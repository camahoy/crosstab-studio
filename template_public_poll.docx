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F505" w14:textId="13963DE6" w:rsidR="000C3745" w:rsidRPr="00202DE1" w:rsidRDefault="00DA69D3" w:rsidP="00BF018A">
      <w:pPr>
        <w:spacing w:after="0"/>
        <w:rPr>
          <w:rFonts w:eastAsiaTheme="majorEastAsia" w:cs="Arial"/>
          <w:b/>
          <w:color w:val="2F469C"/>
          <w:kern w:val="36"/>
        </w:rPr>
      </w:pPr>
      <w:r w:rsidRPr="00202DE1">
        <w:rPr>
          <w:rFonts w:eastAsiaTheme="majorEastAsia" w:cs="Arial"/>
          <w:b/>
          <w:color w:val="2F469C"/>
          <w:kern w:val="36"/>
        </w:rPr>
        <w:t>Ipsos Poll on Consumer Behavior</w:t>
      </w:r>
    </w:p>
    <w:p w14:paraId="6F849E3E" w14:textId="77777777" w:rsidR="00436B67" w:rsidRPr="00202DE1" w:rsidRDefault="00436B67" w:rsidP="00BF018A">
      <w:pPr>
        <w:spacing w:after="0"/>
        <w:rPr>
          <w:rFonts w:eastAsiaTheme="majorEastAsia" w:cs="Arial"/>
          <w:b/>
          <w:color w:val="2F469C"/>
          <w:kern w:val="36"/>
        </w:rPr>
      </w:pPr>
    </w:p>
    <w:p w14:paraId="2F06FE4F" w14:textId="347F804B" w:rsidR="00546792" w:rsidRDefault="3C2001BE" w:rsidP="00C55E95">
      <w:pPr>
        <w:spacing w:after="0"/>
      </w:pPr>
      <w:r w:rsidRPr="39EFFE93">
        <w:rPr>
          <w:rStyle w:val="ReleaseDetails"/>
          <w:rFonts w:cs="Arial"/>
          <w:color w:val="2F469C"/>
        </w:rPr>
        <w:t>Washington, DC,</w:t>
      </w:r>
      <w:r w:rsidR="6B2238F5" w:rsidRPr="39EFFE93">
        <w:rPr>
          <w:rStyle w:val="ReleaseDetails"/>
          <w:rFonts w:cs="Arial"/>
          <w:color w:val="2F469C"/>
        </w:rPr>
        <w:t xml:space="preserve"> </w:t>
      </w:r>
      <w:r w:rsidR="000A2831">
        <w:rPr>
          <w:rStyle w:val="ReleaseDetails"/>
          <w:rFonts w:cs="Arial"/>
          <w:color w:val="2F469C"/>
        </w:rPr>
        <w:t>Ju</w:t>
      </w:r>
      <w:r w:rsidR="005640A9">
        <w:rPr>
          <w:rStyle w:val="ReleaseDetails"/>
          <w:rFonts w:cs="Arial"/>
          <w:color w:val="2F469C"/>
        </w:rPr>
        <w:t>ly</w:t>
      </w:r>
      <w:r w:rsidR="000A2831">
        <w:rPr>
          <w:rStyle w:val="ReleaseDetails"/>
          <w:rFonts w:cs="Arial"/>
          <w:color w:val="2F469C"/>
        </w:rPr>
        <w:t xml:space="preserve"> </w:t>
      </w:r>
      <w:r w:rsidR="008716AF">
        <w:rPr>
          <w:rStyle w:val="ReleaseDetails"/>
          <w:rFonts w:cs="Arial"/>
          <w:color w:val="2F469C"/>
        </w:rPr>
        <w:t>31</w:t>
      </w:r>
      <w:r w:rsidR="49BE8DDA" w:rsidRPr="39EFFE93">
        <w:rPr>
          <w:rStyle w:val="ReleaseDetails"/>
          <w:rFonts w:cs="Arial"/>
          <w:color w:val="2F469C"/>
        </w:rPr>
        <w:t>, 20</w:t>
      </w:r>
      <w:r w:rsidR="00B35D3E">
        <w:rPr>
          <w:rStyle w:val="ReleaseDetails"/>
          <w:rFonts w:cs="Arial"/>
          <w:color w:val="2F469C"/>
        </w:rPr>
        <w:t>2</w:t>
      </w:r>
      <w:r w:rsidR="002110BF">
        <w:rPr>
          <w:rStyle w:val="ReleaseDetails"/>
          <w:rFonts w:cs="Arial"/>
          <w:color w:val="2F469C"/>
        </w:rPr>
        <w:t>6</w:t>
      </w:r>
    </w:p>
    <w:bookmarkEnd w:id="0"/>
    <w:p w14:paraId="63F79351" w14:textId="1088173F" w:rsidR="00333D18" w:rsidRPr="007C053B" w:rsidRDefault="00333D18" w:rsidP="00CF1367">
      <w:pPr>
        <w:spacing w:after="0"/>
        <w:rPr>
          <w:rFonts w:cs="Arial"/>
        </w:rPr>
      </w:pPr>
      <w:r w:rsidRPr="007C053B">
        <w:rPr>
          <w:rFonts w:cs="Arial"/>
          <w:b/>
          <w:color w:val="2F469C"/>
        </w:rPr>
        <w:t>About Ipsos</w:t>
      </w:r>
    </w:p>
    <w:p w14:paraId="2BDB63D1" w14:textId="77777777" w:rsidR="00333D18" w:rsidRPr="007C053B" w:rsidRDefault="00333D18" w:rsidP="00333D18">
      <w:pPr>
        <w:spacing w:after="0"/>
        <w:rPr>
          <w:rFonts w:cs="Arial"/>
        </w:rPr>
      </w:pPr>
    </w:p>
    <w:p w14:paraId="17CB3FC9" w14:textId="77777777" w:rsidR="00E137B5" w:rsidRPr="00FB0A43" w:rsidRDefault="00E137B5" w:rsidP="00E137B5">
      <w:pPr>
        <w:spacing w:after="0"/>
        <w:rPr>
          <w:rFonts w:eastAsia="Times New Roman" w:cs="Arial"/>
          <w:color w:val="000000"/>
        </w:rPr>
      </w:pPr>
      <w:r w:rsidRPr="00FB0A43">
        <w:rPr>
          <w:rFonts w:eastAsia="Times New Roman" w:cs="Arial"/>
          <w:color w:val="000000"/>
        </w:rPr>
        <w:t>Ipsos is one of the largest market research and polling companies globally, operating in 90 markets and employing nearly 20,000 people.</w:t>
      </w:r>
    </w:p>
    <w:p w14:paraId="6B5AC860" w14:textId="77777777" w:rsidR="00E137B5" w:rsidRDefault="00E137B5" w:rsidP="00E137B5">
      <w:pPr>
        <w:spacing w:after="0"/>
        <w:rPr>
          <w:rFonts w:eastAsia="Times New Roman" w:cs="Arial"/>
          <w:color w:val="000000"/>
        </w:rPr>
      </w:pPr>
    </w:p>
    <w:p w14:paraId="14C5FA39" w14:textId="77777777" w:rsidR="00E137B5" w:rsidRPr="00FB0A43" w:rsidRDefault="00E137B5" w:rsidP="00E137B5">
      <w:pPr>
        <w:spacing w:after="0"/>
        <w:rPr>
          <w:rFonts w:eastAsia="Times New Roman" w:cs="Arial"/>
          <w:color w:val="000000"/>
        </w:rPr>
      </w:pPr>
      <w:r w:rsidRPr="00FB0A43">
        <w:rPr>
          <w:rFonts w:eastAsia="Times New Roman" w:cs="Arial"/>
          <w:color w:val="000000"/>
        </w:rPr>
        <w:t>Our passionately curious research professionals, analysts and scientists have built unique multi-specialist capabilities that provide true understanding and powerful insights into the actions, opinions and motivations of citizens, consumers, patients, customers or employees. Our 75 business solutions are based on primary data from our surveys, social media monitoring, and qualitative or observational techniques.</w:t>
      </w:r>
    </w:p>
    <w:p w14:paraId="0A1D0D30" w14:textId="77777777" w:rsidR="00E137B5" w:rsidRDefault="00E137B5" w:rsidP="00E137B5">
      <w:pPr>
        <w:spacing w:after="0"/>
        <w:rPr>
          <w:rFonts w:eastAsia="Times New Roman" w:cs="Arial"/>
          <w:color w:val="000000"/>
        </w:rPr>
      </w:pPr>
    </w:p>
    <w:p w14:paraId="178FB1EC" w14:textId="77777777" w:rsidR="00E137B5" w:rsidRPr="00FB0A43" w:rsidRDefault="00E137B5" w:rsidP="00E137B5">
      <w:pPr>
        <w:spacing w:after="0"/>
        <w:rPr>
          <w:rFonts w:eastAsia="Times New Roman" w:cs="Arial"/>
          <w:color w:val="000000"/>
        </w:rPr>
      </w:pPr>
      <w:r w:rsidRPr="00FB0A43">
        <w:rPr>
          <w:rFonts w:eastAsia="Times New Roman" w:cs="Arial"/>
          <w:color w:val="000000"/>
        </w:rPr>
        <w:t>“Game Changers” – our tagline – summarizes our ambition to help our 5,000 clients navigate with confidence our rapidly changing world.</w:t>
      </w:r>
    </w:p>
    <w:p w14:paraId="7EA96925" w14:textId="77777777" w:rsidR="00E137B5" w:rsidRDefault="00E137B5" w:rsidP="00E137B5">
      <w:pPr>
        <w:spacing w:after="0"/>
        <w:rPr>
          <w:rFonts w:eastAsia="Times New Roman" w:cs="Arial"/>
          <w:color w:val="000000"/>
        </w:rPr>
      </w:pPr>
    </w:p>
    <w:p w14:paraId="4433BC68" w14:textId="77777777" w:rsidR="00E137B5" w:rsidRPr="00FB0A43" w:rsidRDefault="00E137B5" w:rsidP="00E137B5">
      <w:pPr>
        <w:spacing w:after="0"/>
        <w:rPr>
          <w:rFonts w:eastAsia="Times New Roman" w:cs="Arial"/>
          <w:color w:val="000000"/>
        </w:rPr>
      </w:pPr>
      <w:r w:rsidRPr="00FB0A43">
        <w:rPr>
          <w:rFonts w:eastAsia="Times New Roman" w:cs="Arial"/>
          <w:color w:val="000000"/>
        </w:rPr>
        <w:t>Founded in France in 1975, Ipsos has been listed on the Euronext Paris since July 1, 1999. The company is part of the SBF 120, Mid-60 indices, and is eligible for the Deferred Settlement Service (SRD).</w:t>
      </w:r>
    </w:p>
    <w:p w14:paraId="0FCFC750" w14:textId="77777777" w:rsidR="00E137B5" w:rsidRDefault="00E137B5" w:rsidP="00E137B5">
      <w:pPr>
        <w:spacing w:after="0"/>
        <w:rPr>
          <w:rFonts w:eastAsia="Times New Roman" w:cs="Arial"/>
          <w:color w:val="000000"/>
        </w:rPr>
      </w:pPr>
    </w:p>
    <w:p w14:paraId="311E0043" w14:textId="77777777" w:rsidR="00E137B5" w:rsidRPr="003E0905" w:rsidRDefault="00E137B5" w:rsidP="7821CFEB">
      <w:pPr>
        <w:spacing w:after="0"/>
        <w:rPr>
          <w:rFonts w:eastAsia="Times New Roman" w:cs="Arial"/>
          <w:color w:val="000000"/>
        </w:rPr>
      </w:pPr>
      <w:r w:rsidRPr="7821CFEB">
        <w:rPr>
          <w:rFonts w:eastAsia="Times New Roman" w:cs="Arial"/>
          <w:color w:val="000000" w:themeColor="text1"/>
        </w:rPr>
        <w:t xml:space="preserve">ISIN code FR0000073298, Reuters ISOS.PA, Bloomberg </w:t>
      </w:r>
      <w:proofErr w:type="gramStart"/>
      <w:r w:rsidRPr="7821CFEB">
        <w:rPr>
          <w:rFonts w:eastAsia="Times New Roman" w:cs="Arial"/>
          <w:color w:val="000000" w:themeColor="text1"/>
        </w:rPr>
        <w:t>IPS:FP</w:t>
      </w:r>
      <w:proofErr w:type="gramEnd"/>
    </w:p>
    <w:p w14:paraId="66FCC6A8" w14:textId="77777777" w:rsidR="00E137B5" w:rsidRPr="003E0905" w:rsidRDefault="00E137B5" w:rsidP="00E137B5">
      <w:pPr>
        <w:spacing w:after="0"/>
        <w:rPr>
          <w:rFonts w:cs="Arial"/>
          <w:lang w:val="fr-FR"/>
        </w:rPr>
      </w:pPr>
    </w:p>
    <w:p w14:paraId="0A5DFD57" w14:textId="77777777" w:rsidR="00E137B5" w:rsidRPr="003E0905" w:rsidRDefault="00E137B5" w:rsidP="00E137B5">
      <w:pPr>
        <w:spacing w:after="0"/>
        <w:rPr>
          <w:rFonts w:eastAsia="Times New Roman" w:cs="Arial"/>
          <w:color w:val="000000"/>
          <w:lang w:val="fr-FR"/>
        </w:rPr>
      </w:pPr>
      <w:hyperlink r:id="rId14" w:history="1">
        <w:r w:rsidRPr="003E0905">
          <w:rPr>
            <w:rStyle w:val="Hyperlink"/>
            <w:rFonts w:eastAsia="Times New Roman" w:cs="Arial"/>
            <w:lang w:val="fr-FR"/>
          </w:rPr>
          <w:t>www.ipsos.com</w:t>
        </w:r>
      </w:hyperlink>
    </w:p>
    <w:p w14:paraId="52CCB212" w14:textId="77777777" w:rsidR="00E137B5" w:rsidRPr="003E0905" w:rsidRDefault="00E137B5" w:rsidP="00E137B5">
      <w:pPr>
        <w:spacing w:after="0"/>
        <w:rPr>
          <w:rFonts w:eastAsia="Times New Roman" w:cs="Arial"/>
          <w:color w:val="000000"/>
          <w:lang w:val="fr-FR"/>
        </w:rPr>
      </w:pPr>
    </w:p>
    <w:p w14:paraId="11D8309D" w14:textId="77777777" w:rsidR="00E137B5" w:rsidRPr="00FB0A43" w:rsidRDefault="00E137B5" w:rsidP="00E137B5">
      <w:pPr>
        <w:spacing w:after="0"/>
        <w:rPr>
          <w:rFonts w:eastAsia="Times New Roman" w:cs="Arial"/>
          <w:color w:val="000000"/>
          <w:lang w:val="pt-BR"/>
        </w:rPr>
      </w:pPr>
      <w:r w:rsidRPr="003E0905">
        <w:rPr>
          <w:rFonts w:eastAsia="Times New Roman" w:cs="Arial"/>
          <w:color w:val="000000"/>
          <w:lang w:val="fr-FR"/>
        </w:rPr>
        <w:t>35 rue du Val de Marne</w:t>
      </w:r>
      <w:r w:rsidRPr="003E0905">
        <w:rPr>
          <w:rFonts w:eastAsia="Times New Roman" w:cs="Arial"/>
          <w:color w:val="000000"/>
          <w:lang w:val="fr-FR"/>
        </w:rPr>
        <w:br/>
        <w:t>75 628 Paris, Cedex 13 France</w:t>
      </w:r>
      <w:r w:rsidRPr="003E0905">
        <w:rPr>
          <w:rFonts w:eastAsia="Times New Roman" w:cs="Arial"/>
          <w:color w:val="000000"/>
          <w:lang w:val="fr-FR"/>
        </w:rPr>
        <w:br/>
        <w:t xml:space="preserve">Tel. </w:t>
      </w:r>
      <w:r w:rsidRPr="00FB0A43">
        <w:rPr>
          <w:rFonts w:eastAsia="Times New Roman" w:cs="Arial"/>
          <w:color w:val="000000"/>
          <w:lang w:val="pt-BR"/>
        </w:rPr>
        <w:t>+33 1 41 98 90 00</w:t>
      </w:r>
    </w:p>
    <w:p w14:paraId="652ADEDF" w14:textId="77777777" w:rsidR="00660AFD" w:rsidRPr="00875545" w:rsidRDefault="00660AFD" w:rsidP="00BF018A">
      <w:pPr>
        <w:spacing w:after="0"/>
        <w:rPr>
          <w:rFonts w:cs="Arial"/>
        </w:rPr>
      </w:pPr>
    </w:p>
    <w:sectPr w:rsidR="00660AFD" w:rsidRPr="00875545" w:rsidSect="00CC1549">
      <w:headerReference w:type="default" r:id="rId15"/>
      <w:footerReference w:type="default" r:id="rId16"/>
      <w:headerReference w:type="first" r:id="rId17"/>
      <w:footerReference w:type="first" r:id="rId18"/>
      <w:type w:val="continuous"/>
      <w:pgSz w:w="12240" w:h="15840"/>
      <w:pgMar w:top="2160" w:right="1685" w:bottom="720" w:left="1627" w:header="129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938C4" w14:textId="77777777" w:rsidR="00321924" w:rsidRDefault="00321924" w:rsidP="000D3E5D">
      <w:pPr>
        <w:spacing w:after="0"/>
      </w:pPr>
      <w:r>
        <w:separator/>
      </w:r>
    </w:p>
  </w:endnote>
  <w:endnote w:type="continuationSeparator" w:id="0">
    <w:p w14:paraId="6A23B2E0" w14:textId="77777777" w:rsidR="00321924" w:rsidRDefault="00321924" w:rsidP="000D3E5D">
      <w:pPr>
        <w:spacing w:after="0"/>
      </w:pPr>
      <w:r>
        <w:continuationSeparator/>
      </w:r>
    </w:p>
  </w:endnote>
  <w:endnote w:type="continuationNotice" w:id="1">
    <w:p w14:paraId="5FD6F309" w14:textId="77777777" w:rsidR="00321924" w:rsidRDefault="0032192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6F77" w14:textId="252062AA" w:rsidR="00A12F47" w:rsidRDefault="00A12F47" w:rsidP="00F2286D">
    <w:pPr>
      <w:pStyle w:val="Footer"/>
      <w:ind w:right="440"/>
      <w:rPr>
        <w:sz w:val="8"/>
        <w:szCs w:val="8"/>
      </w:rPr>
    </w:pPr>
  </w:p>
  <w:p w14:paraId="6675E1AE" w14:textId="6CFB1E8D" w:rsidR="00A12F47" w:rsidRDefault="00A12F47" w:rsidP="00F2286D">
    <w:pPr>
      <w:pStyle w:val="Footer"/>
      <w:ind w:right="440"/>
      <w:rPr>
        <w:sz w:val="8"/>
        <w:szCs w:val="8"/>
      </w:rPr>
    </w:pPr>
    <w:r>
      <w:rPr>
        <w:noProof/>
      </w:rPr>
      <w:drawing>
        <wp:anchor distT="0" distB="0" distL="114300" distR="114300" simplePos="0" relativeHeight="251658244" behindDoc="1" locked="0" layoutInCell="1" allowOverlap="1" wp14:anchorId="07602F2A" wp14:editId="4F271902">
          <wp:simplePos x="0" y="0"/>
          <wp:positionH relativeFrom="margin">
            <wp:posOffset>4266731</wp:posOffset>
          </wp:positionH>
          <wp:positionV relativeFrom="paragraph">
            <wp:posOffset>80010</wp:posOffset>
          </wp:positionV>
          <wp:extent cx="1892949" cy="338896"/>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psos-game-changer-blue.png"/>
                  <pic:cNvPicPr/>
                </pic:nvPicPr>
                <pic:blipFill>
                  <a:blip r:embed="rId1">
                    <a:extLst>
                      <a:ext uri="{28A0092B-C50C-407E-A947-70E740481C1C}">
                        <a14:useLocalDpi xmlns:a14="http://schemas.microsoft.com/office/drawing/2010/main" val="0"/>
                      </a:ext>
                    </a:extLst>
                  </a:blip>
                  <a:stretch>
                    <a:fillRect/>
                  </a:stretch>
                </pic:blipFill>
                <pic:spPr>
                  <a:xfrm>
                    <a:off x="0" y="0"/>
                    <a:ext cx="1892949" cy="338896"/>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3727" w:type="pct"/>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71" w:type="dxa"/>
      </w:tblCellMar>
      <w:tblLook w:val="04A0" w:firstRow="1" w:lastRow="0" w:firstColumn="1" w:lastColumn="0" w:noHBand="0" w:noVBand="1"/>
    </w:tblPr>
    <w:tblGrid>
      <w:gridCol w:w="2667"/>
      <w:gridCol w:w="593"/>
      <w:gridCol w:w="3395"/>
    </w:tblGrid>
    <w:tr w:rsidR="00E64544" w:rsidRPr="001D4ECF" w14:paraId="4E120A42" w14:textId="77777777" w:rsidTr="002E54AE">
      <w:trPr>
        <w:jc w:val="left"/>
      </w:trPr>
      <w:tc>
        <w:tcPr>
          <w:tcW w:w="2004" w:type="pct"/>
          <w:vAlign w:val="top"/>
        </w:tcPr>
        <w:p w14:paraId="73F56F3D" w14:textId="77777777" w:rsidR="00A12F47" w:rsidRDefault="00A12F47" w:rsidP="00D00B93">
          <w:pPr>
            <w:pStyle w:val="TemplateFooterBody"/>
          </w:pPr>
          <w:r>
            <w:t>2020 K Street, NW, Suite 410</w:t>
          </w:r>
        </w:p>
        <w:p w14:paraId="29B95F63" w14:textId="77777777" w:rsidR="00A12F47" w:rsidRDefault="00A12F47" w:rsidP="00D00B93">
          <w:pPr>
            <w:pStyle w:val="TemplateFooterBody"/>
          </w:pPr>
          <w:r>
            <w:t>Washington DC 20006</w:t>
          </w:r>
        </w:p>
        <w:p w14:paraId="2E24CE62" w14:textId="478D25EB" w:rsidR="00A12F47" w:rsidRPr="001D4ECF" w:rsidRDefault="00A12F47" w:rsidP="00D00B93">
          <w:pPr>
            <w:pStyle w:val="TemplateFooterBody"/>
          </w:pPr>
          <w:r>
            <w:t>+1 202 463-7300</w:t>
          </w:r>
        </w:p>
      </w:tc>
      <w:tc>
        <w:tcPr>
          <w:tcW w:w="445" w:type="pct"/>
          <w:vAlign w:val="top"/>
        </w:tcPr>
        <w:p w14:paraId="550E51F4" w14:textId="77777777" w:rsidR="00A12F47" w:rsidRDefault="00A12F47" w:rsidP="002E54AE">
          <w:pPr>
            <w:pStyle w:val="TemplateFooterBody"/>
            <w:jc w:val="right"/>
          </w:pPr>
          <w:r w:rsidRPr="001D4ECF">
            <w:t>Contact</w:t>
          </w:r>
          <w:r>
            <w:t>:</w:t>
          </w:r>
        </w:p>
        <w:p w14:paraId="216ADB01" w14:textId="77777777" w:rsidR="00A12F47" w:rsidRDefault="00A12F47" w:rsidP="002E54AE">
          <w:pPr>
            <w:pStyle w:val="TemplateFooterBody"/>
            <w:jc w:val="right"/>
          </w:pPr>
        </w:p>
        <w:p w14:paraId="1B607548" w14:textId="77777777" w:rsidR="00A12F47" w:rsidRDefault="00A12F47" w:rsidP="002E54AE">
          <w:pPr>
            <w:pStyle w:val="TemplateFooterBody"/>
            <w:jc w:val="right"/>
          </w:pPr>
          <w:r>
            <w:t>Email:</w:t>
          </w:r>
        </w:p>
        <w:p w14:paraId="5E7FFC4F" w14:textId="77777777" w:rsidR="00A12F47" w:rsidRPr="001D4ECF" w:rsidRDefault="00A12F47" w:rsidP="002E54AE">
          <w:pPr>
            <w:pStyle w:val="TemplateFooterBody"/>
            <w:jc w:val="right"/>
          </w:pPr>
          <w:r>
            <w:t>Tel:</w:t>
          </w:r>
        </w:p>
      </w:tc>
      <w:tc>
        <w:tcPr>
          <w:tcW w:w="2551" w:type="pct"/>
          <w:vAlign w:val="top"/>
        </w:tcPr>
        <w:p w14:paraId="6324DD36" w14:textId="1A022325" w:rsidR="00A12F47" w:rsidRPr="00370BB1" w:rsidRDefault="00A12F47" w:rsidP="00D00B93">
          <w:pPr>
            <w:pStyle w:val="TemplateFooterBody"/>
            <w:rPr>
              <w:b/>
            </w:rPr>
          </w:pPr>
          <w:r>
            <w:rPr>
              <w:b/>
            </w:rPr>
            <w:t>Mallory Newall</w:t>
          </w:r>
        </w:p>
        <w:p w14:paraId="18474FBD" w14:textId="0C136631" w:rsidR="00A12F47" w:rsidRPr="00B22212" w:rsidRDefault="00C17208" w:rsidP="00D00B93">
          <w:pPr>
            <w:pStyle w:val="TemplateFooterBody"/>
          </w:pPr>
          <w:r>
            <w:t xml:space="preserve">Senior </w:t>
          </w:r>
          <w:r w:rsidR="00A12F47">
            <w:t>Vice President, US, Public Affairs</w:t>
          </w:r>
        </w:p>
        <w:p w14:paraId="3EE40EA1" w14:textId="6FFB26A8" w:rsidR="00A12F47" w:rsidRPr="001D4ECF" w:rsidRDefault="00A12F47" w:rsidP="00D00B93">
          <w:pPr>
            <w:pStyle w:val="TemplateFooterBody"/>
          </w:pPr>
          <w:hyperlink r:id="rId2" w:history="1">
            <w:r>
              <w:rPr>
                <w:rStyle w:val="Hyperlink"/>
              </w:rPr>
              <w:t>mallory.newall@ipsos.com</w:t>
            </w:r>
          </w:hyperlink>
          <w:r>
            <w:br/>
          </w:r>
          <w:r w:rsidRPr="00A709EB">
            <w:t>+1 202 374 2613</w:t>
          </w:r>
        </w:p>
      </w:tc>
    </w:tr>
  </w:tbl>
  <w:p w14:paraId="6B67CC5D" w14:textId="6D68EA8D" w:rsidR="00A12F47" w:rsidRPr="00136C1B" w:rsidRDefault="00A12F47" w:rsidP="00F2286D">
    <w:pPr>
      <w:pStyle w:val="Footer"/>
      <w:ind w:right="440"/>
      <w:rPr>
        <w:sz w:val="8"/>
        <w:szCs w:val="8"/>
      </w:rPr>
    </w:pPr>
  </w:p>
  <w:p w14:paraId="0817F31D" w14:textId="5C96E054" w:rsidR="00A12F47" w:rsidRPr="00F2286D" w:rsidRDefault="00A12F47" w:rsidP="00F228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FF0B" w14:textId="77777777" w:rsidR="00A12F47" w:rsidRDefault="00A12F47">
    <w:r w:rsidRPr="00C27442">
      <w:rPr>
        <w:noProof/>
      </w:rPr>
      <mc:AlternateContent>
        <mc:Choice Requires="wps">
          <w:drawing>
            <wp:anchor distT="0" distB="0" distL="114300" distR="114300" simplePos="0" relativeHeight="251658242" behindDoc="1" locked="0" layoutInCell="1" allowOverlap="1" wp14:anchorId="516F05FA" wp14:editId="2B4539CA">
              <wp:simplePos x="0" y="0"/>
              <wp:positionH relativeFrom="page">
                <wp:align>right</wp:align>
              </wp:positionH>
              <wp:positionV relativeFrom="paragraph">
                <wp:posOffset>835025</wp:posOffset>
              </wp:positionV>
              <wp:extent cx="9478010" cy="675640"/>
              <wp:effectExtent l="0" t="0" r="8890" b="0"/>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78010" cy="675640"/>
                      </a:xfrm>
                      <a:custGeom>
                        <a:avLst/>
                        <a:gdLst/>
                        <a:ahLst/>
                        <a:cxnLst/>
                        <a:rect l="l" t="t" r="r" b="b"/>
                        <a:pathLst>
                          <a:path w="9144000" h="399143">
                            <a:moveTo>
                              <a:pt x="9143999" y="0"/>
                            </a:moveTo>
                            <a:lnTo>
                              <a:pt x="9144000" y="0"/>
                            </a:lnTo>
                            <a:lnTo>
                              <a:pt x="9144000" y="399143"/>
                            </a:lnTo>
                            <a:lnTo>
                              <a:pt x="0" y="399143"/>
                            </a:lnTo>
                            <a:lnTo>
                              <a:pt x="0" y="250370"/>
                            </a:lnTo>
                            <a:lnTo>
                              <a:pt x="8316654" y="250370"/>
                            </a:lnTo>
                            <a:lnTo>
                              <a:pt x="8316685" y="250371"/>
                            </a:lnTo>
                            <a:cubicBezTo>
                              <a:pt x="8773597" y="250371"/>
                              <a:pt x="9143997" y="138277"/>
                              <a:pt x="9143999" y="0"/>
                            </a:cubicBezTo>
                            <a:close/>
                          </a:path>
                        </a:pathLst>
                      </a:custGeom>
                      <a:solidFill>
                        <a:srgbClr val="333399"/>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shape w14:anchorId="50AA0F73" id="Freeform: Shape 6" o:spid="_x0000_s1026" style="position:absolute;margin-left:695.1pt;margin-top:65.75pt;width:746.3pt;height:53.2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9144000,399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" path="m9143999,r1,l9144000,399143,,399143,,250370r8316654,l8316685,250371v456912,,827312,-112094,827314,-250371xe" fillcolor="#339" stroked="f" strokeweight="2pt">
              <v:path arrowok="t"/>
              <w10:wrap anchorx="page"/>
            </v:shape>
          </w:pict>
        </mc:Fallback>
      </mc:AlternateContent>
    </w:r>
    <w:r>
      <w:rPr>
        <w:noProof/>
      </w:rPr>
      <mc:AlternateContent>
        <mc:Choice Requires="wps">
          <w:drawing>
            <wp:anchor distT="0" distB="0" distL="114300" distR="114300" simplePos="0" relativeHeight="251658240" behindDoc="1" locked="0" layoutInCell="1" allowOverlap="1" wp14:anchorId="2970547D" wp14:editId="556611E8">
              <wp:simplePos x="0" y="0"/>
              <wp:positionH relativeFrom="page">
                <wp:align>right</wp:align>
              </wp:positionH>
              <wp:positionV relativeFrom="paragraph">
                <wp:posOffset>270566</wp:posOffset>
              </wp:positionV>
              <wp:extent cx="7772400" cy="1005840"/>
              <wp:effectExtent l="0" t="0" r="0" b="381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
                      </a:xfrm>
                      <a:prstGeom prst="rect">
                        <a:avLst/>
                      </a:prstGeom>
                      <a:solidFill>
                        <a:srgbClr val="4F81BD">
                          <a:lumMod val="20000"/>
                          <a:lumOff val="80000"/>
                        </a:srgbClr>
                      </a:solidFill>
                      <a:ln w="25400" cap="flat" cmpd="sng" algn="ctr">
                        <a:noFill/>
                        <a:prstDash val="solid"/>
                      </a:ln>
                      <a:effectLst/>
                    </wps:spPr>
                    <wps:txbx>
                      <w:txbxContent>
                        <w:p w14:paraId="25C979D6" w14:textId="77777777" w:rsidR="00A12F47" w:rsidRDefault="00A12F47" w:rsidP="000D3E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0547D" id="Rectangle 7" o:spid="_x0000_s1026" style="position:absolute;margin-left:560.8pt;margin-top:21.3pt;width:612pt;height:79.2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" fillcolor="#dce6f2" stroked="f" strokeweight="2pt">
              <v:textbox>
                <w:txbxContent>
                  <w:p w14:paraId="25C979D6" w14:textId="77777777" w:rsidR="00A12F47" w:rsidRDefault="00A12F47" w:rsidP="000D3E5D">
                    <w:pPr>
                      <w:jc w:val="center"/>
                    </w:pPr>
                  </w:p>
                </w:txbxContent>
              </v:textbox>
              <w10:wrap anchorx="page"/>
            </v:rect>
          </w:pict>
        </mc:Fallback>
      </mc:AlternateContent>
    </w:r>
  </w:p>
  <w:tbl>
    <w:tblPr>
      <w:tblStyle w:val="TableGrid"/>
      <w:tblW w:w="10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44" w:type="dxa"/>
        <w:left w:w="115" w:type="dxa"/>
        <w:right w:w="115" w:type="dxa"/>
      </w:tblCellMar>
      <w:tblLook w:val="04A0" w:firstRow="1" w:lastRow="0" w:firstColumn="1" w:lastColumn="0" w:noHBand="0" w:noVBand="1"/>
    </w:tblPr>
    <w:tblGrid>
      <w:gridCol w:w="850"/>
      <w:gridCol w:w="4579"/>
      <w:gridCol w:w="850"/>
      <w:gridCol w:w="4579"/>
    </w:tblGrid>
    <w:tr w:rsidR="00A12F47" w:rsidRPr="001D4ECF" w14:paraId="4C099312" w14:textId="77777777" w:rsidTr="00F2286D">
      <w:tc>
        <w:tcPr>
          <w:tcW w:w="850" w:type="dxa"/>
          <w:vAlign w:val="top"/>
        </w:tcPr>
        <w:p w14:paraId="3D53DF75" w14:textId="77777777" w:rsidR="00A12F47" w:rsidRDefault="00A12F47" w:rsidP="00C63A68">
          <w:pPr>
            <w:pStyle w:val="TemplateFooterBody"/>
            <w:jc w:val="right"/>
          </w:pPr>
          <w:r>
            <w:t>Address:</w:t>
          </w:r>
        </w:p>
        <w:p w14:paraId="55B067BD" w14:textId="77777777" w:rsidR="00A12F47" w:rsidRDefault="00A12F47" w:rsidP="00C63A68">
          <w:pPr>
            <w:pStyle w:val="TemplateFooterBody"/>
            <w:jc w:val="right"/>
          </w:pPr>
        </w:p>
        <w:p w14:paraId="6B88AE80" w14:textId="77777777" w:rsidR="00A12F47" w:rsidRPr="001D4ECF" w:rsidRDefault="00A12F47" w:rsidP="00C63A68">
          <w:pPr>
            <w:pStyle w:val="TemplateFooterBody"/>
            <w:jc w:val="right"/>
          </w:pPr>
          <w:r>
            <w:t>Tel:</w:t>
          </w:r>
        </w:p>
      </w:tc>
      <w:tc>
        <w:tcPr>
          <w:tcW w:w="4579" w:type="dxa"/>
          <w:vAlign w:val="top"/>
        </w:tcPr>
        <w:p w14:paraId="759B5377" w14:textId="77777777" w:rsidR="00A12F47" w:rsidRDefault="00A12F47" w:rsidP="00481F20">
          <w:pPr>
            <w:pStyle w:val="TemplateFooterBody"/>
          </w:pPr>
          <w:r>
            <w:t>360 Park Avenue South, 17th Floor</w:t>
          </w:r>
        </w:p>
        <w:p w14:paraId="62DDFCE1" w14:textId="77777777" w:rsidR="00A12F47" w:rsidRDefault="00A12F47" w:rsidP="00481F20">
          <w:pPr>
            <w:pStyle w:val="TemplateFooterBody"/>
          </w:pPr>
          <w:r>
            <w:t>New York, NY 10010</w:t>
          </w:r>
        </w:p>
        <w:p w14:paraId="793B3F4B" w14:textId="77777777" w:rsidR="00A12F47" w:rsidRPr="001D4ECF" w:rsidRDefault="00A12F47" w:rsidP="00481F20">
          <w:pPr>
            <w:pStyle w:val="TemplateFooterBody"/>
          </w:pPr>
          <w:r>
            <w:t>+1 212-265-3200</w:t>
          </w:r>
        </w:p>
      </w:tc>
      <w:tc>
        <w:tcPr>
          <w:tcW w:w="850" w:type="dxa"/>
          <w:vAlign w:val="top"/>
        </w:tcPr>
        <w:p w14:paraId="70F80E3D" w14:textId="77777777" w:rsidR="00A12F47" w:rsidRDefault="00A12F47" w:rsidP="00C63A68">
          <w:pPr>
            <w:pStyle w:val="TemplateFooterBody"/>
            <w:jc w:val="right"/>
          </w:pPr>
          <w:r w:rsidRPr="001D4ECF">
            <w:t>Contact</w:t>
          </w:r>
          <w:r>
            <w:t>:</w:t>
          </w:r>
        </w:p>
        <w:p w14:paraId="77472CDF" w14:textId="77777777" w:rsidR="00A12F47" w:rsidRDefault="00A12F47" w:rsidP="00C63A68">
          <w:pPr>
            <w:pStyle w:val="TemplateFooterBody"/>
            <w:jc w:val="right"/>
          </w:pPr>
        </w:p>
        <w:p w14:paraId="00916AD1" w14:textId="77777777" w:rsidR="00A12F47" w:rsidRDefault="00A12F47" w:rsidP="00C63A68">
          <w:pPr>
            <w:pStyle w:val="TemplateFooterBody"/>
            <w:jc w:val="right"/>
          </w:pPr>
          <w:r>
            <w:t>Email:</w:t>
          </w:r>
        </w:p>
        <w:p w14:paraId="65BB7485" w14:textId="77777777" w:rsidR="00A12F47" w:rsidRPr="001D4ECF" w:rsidRDefault="00A12F47" w:rsidP="00C63A68">
          <w:pPr>
            <w:pStyle w:val="TemplateFooterBody"/>
            <w:jc w:val="right"/>
          </w:pPr>
          <w:r>
            <w:t>Tel:</w:t>
          </w:r>
        </w:p>
      </w:tc>
      <w:tc>
        <w:tcPr>
          <w:tcW w:w="4579" w:type="dxa"/>
          <w:vAlign w:val="top"/>
        </w:tcPr>
        <w:p w14:paraId="6371ECAE" w14:textId="77777777" w:rsidR="00A12F47" w:rsidRPr="00370BB1" w:rsidRDefault="00A12F47" w:rsidP="00481F20">
          <w:pPr>
            <w:pStyle w:val="TemplateFooterBody"/>
            <w:rPr>
              <w:b/>
            </w:rPr>
          </w:pPr>
          <w:r w:rsidRPr="00370BB1">
            <w:rPr>
              <w:b/>
            </w:rPr>
            <w:t>Elen Alexov</w:t>
          </w:r>
        </w:p>
        <w:p w14:paraId="2491B6C4" w14:textId="77777777" w:rsidR="00A12F47" w:rsidRPr="00370BB1" w:rsidRDefault="00A12F47" w:rsidP="00481F20">
          <w:pPr>
            <w:pStyle w:val="TemplateFooterBody"/>
            <w:rPr>
              <w:i/>
            </w:rPr>
          </w:pPr>
          <w:r w:rsidRPr="00884CAC">
            <w:rPr>
              <w:i/>
            </w:rPr>
            <w:t>Marketing Operations Director</w:t>
          </w:r>
          <w:r w:rsidRPr="00370BB1">
            <w:rPr>
              <w:i/>
            </w:rPr>
            <w:t>, NA,</w:t>
          </w:r>
          <w:r>
            <w:rPr>
              <w:i/>
            </w:rPr>
            <w:t xml:space="preserve"> </w:t>
          </w:r>
          <w:r w:rsidRPr="00370BB1">
            <w:rPr>
              <w:i/>
            </w:rPr>
            <w:t>Ipsos</w:t>
          </w:r>
        </w:p>
        <w:p w14:paraId="051D31BB" w14:textId="77777777" w:rsidR="00A12F47" w:rsidRPr="001D4ECF" w:rsidRDefault="00A12F47" w:rsidP="00481F20">
          <w:pPr>
            <w:pStyle w:val="TemplateFooterBody"/>
          </w:pPr>
          <w:hyperlink r:id="rId1" w:history="1">
            <w:r w:rsidRPr="00F53FC9">
              <w:rPr>
                <w:rStyle w:val="Hyperlink"/>
              </w:rPr>
              <w:t>elen.alexov@ipsos.com</w:t>
            </w:r>
          </w:hyperlink>
          <w:r>
            <w:br/>
          </w:r>
          <w:r w:rsidRPr="00370BB1">
            <w:t>+1 778 373-5136</w:t>
          </w:r>
        </w:p>
      </w:tc>
    </w:tr>
  </w:tbl>
  <w:p w14:paraId="265C05F6" w14:textId="77777777" w:rsidR="00A12F47" w:rsidRPr="00136C1B" w:rsidRDefault="00A12F47" w:rsidP="000D3E5D">
    <w:pPr>
      <w:pStyle w:val="Footer"/>
      <w:ind w:right="440"/>
      <w:rPr>
        <w:sz w:val="8"/>
        <w:szCs w:val="8"/>
      </w:rPr>
    </w:pPr>
  </w:p>
  <w:p w14:paraId="335D81D7" w14:textId="77777777" w:rsidR="00A12F47" w:rsidRDefault="00A12F47">
    <w:pPr>
      <w:pStyle w:val="Footer"/>
    </w:pPr>
    <w:r>
      <w:rPr>
        <w:noProof/>
      </w:rPr>
      <mc:AlternateContent>
        <mc:Choice Requires="wps">
          <w:drawing>
            <wp:anchor distT="0" distB="0" distL="114300" distR="114300" simplePos="0" relativeHeight="251658241" behindDoc="0" locked="0" layoutInCell="1" allowOverlap="1" wp14:anchorId="1D2EBF19" wp14:editId="2565F554">
              <wp:simplePos x="0" y="0"/>
              <wp:positionH relativeFrom="rightMargin">
                <wp:posOffset>91440</wp:posOffset>
              </wp:positionH>
              <wp:positionV relativeFrom="paragraph">
                <wp:posOffset>182880</wp:posOffset>
              </wp:positionV>
              <wp:extent cx="274320" cy="256032"/>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74320" cy="256032"/>
                      </a:xfrm>
                      <a:prstGeom prst="rect">
                        <a:avLst/>
                      </a:prstGeom>
                      <a:noFill/>
                      <a:ln w="6350">
                        <a:noFill/>
                      </a:ln>
                      <a:effectLst/>
                    </wps:spPr>
                    <wps:txbx>
                      <w:txbxContent>
                        <w:p w14:paraId="10C2AB67" w14:textId="1F2B8ABD" w:rsidR="00A12F47" w:rsidRPr="008E3CC2" w:rsidRDefault="00A12F47" w:rsidP="000D3E5D">
                          <w:pPr>
                            <w:rPr>
                              <w:noProof/>
                              <w:color w:val="FFFFFF" w:themeColor="background1"/>
                            </w:rPr>
                          </w:pPr>
                          <w:r w:rsidRPr="008E3CC2">
                            <w:rPr>
                              <w:noProof/>
                              <w:color w:val="FFFFFF" w:themeColor="background1"/>
                            </w:rPr>
                            <w:fldChar w:fldCharType="begin"/>
                          </w:r>
                          <w:r w:rsidRPr="008E3CC2">
                            <w:rPr>
                              <w:noProof/>
                              <w:color w:val="FFFFFF" w:themeColor="background1"/>
                            </w:rPr>
                            <w:instrText xml:space="preserve"> PAGE   \* MERGEFORMAT </w:instrText>
                          </w:r>
                          <w:r w:rsidRPr="008E3CC2">
                            <w:rPr>
                              <w:noProof/>
                              <w:color w:val="FFFFFF" w:themeColor="background1"/>
                            </w:rPr>
                            <w:fldChar w:fldCharType="separate"/>
                          </w:r>
                          <w:r>
                            <w:rPr>
                              <w:noProof/>
                              <w:color w:val="FFFFFF" w:themeColor="background1"/>
                            </w:rPr>
                            <w:t>1</w:t>
                          </w:r>
                          <w:r w:rsidRPr="008E3CC2">
                            <w:rPr>
                              <w:noProof/>
                              <w:color w:val="FFFFFF" w:themeColor="background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2EBF19" id="_x0000_t202" coordsize="21600,21600" o:spt="202" path="m,l,21600r21600,l21600,xe">
              <v:stroke joinstyle="miter"/>
              <v:path gradientshapeok="t" o:connecttype="rect"/>
            </v:shapetype>
            <v:shape id="Text Box 1" o:spid="_x0000_s1027" type="#_x0000_t202" style="position:absolute;margin-left:7.2pt;margin-top:14.4pt;width:21.6pt;height:20.15pt;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" filled="f" stroked="f" strokeweight=".5pt">
              <v:textbox>
                <w:txbxContent>
                  <w:p w14:paraId="10C2AB67" w14:textId="1F2B8ABD" w:rsidR="00A12F47" w:rsidRPr="008E3CC2" w:rsidRDefault="00A12F47" w:rsidP="000D3E5D">
                    <w:pPr>
                      <w:rPr>
                        <w:noProof/>
                        <w:color w:val="FFFFFF" w:themeColor="background1"/>
                      </w:rPr>
                    </w:pPr>
                    <w:r w:rsidRPr="008E3CC2">
                      <w:rPr>
                        <w:noProof/>
                        <w:color w:val="FFFFFF" w:themeColor="background1"/>
                      </w:rPr>
                      <w:fldChar w:fldCharType="begin"/>
                    </w:r>
                    <w:r w:rsidRPr="008E3CC2">
                      <w:rPr>
                        <w:noProof/>
                        <w:color w:val="FFFFFF" w:themeColor="background1"/>
                      </w:rPr>
                      <w:instrText xml:space="preserve"> PAGE   \* MERGEFORMAT </w:instrText>
                    </w:r>
                    <w:r w:rsidRPr="008E3CC2">
                      <w:rPr>
                        <w:noProof/>
                        <w:color w:val="FFFFFF" w:themeColor="background1"/>
                      </w:rPr>
                      <w:fldChar w:fldCharType="separate"/>
                    </w:r>
                    <w:r>
                      <w:rPr>
                        <w:noProof/>
                        <w:color w:val="FFFFFF" w:themeColor="background1"/>
                      </w:rPr>
                      <w:t>1</w:t>
                    </w:r>
                    <w:r w:rsidRPr="008E3CC2">
                      <w:rPr>
                        <w:noProof/>
                        <w:color w:val="FFFFFF" w:themeColor="background1"/>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BFE4" w14:textId="77777777" w:rsidR="00321924" w:rsidRDefault="00321924" w:rsidP="000D3E5D">
      <w:pPr>
        <w:spacing w:after="0"/>
      </w:pPr>
      <w:r>
        <w:separator/>
      </w:r>
    </w:p>
  </w:footnote>
  <w:footnote w:type="continuationSeparator" w:id="0">
    <w:p w14:paraId="155351E0" w14:textId="77777777" w:rsidR="00321924" w:rsidRDefault="00321924" w:rsidP="000D3E5D">
      <w:pPr>
        <w:spacing w:after="0"/>
      </w:pPr>
      <w:r>
        <w:continuationSeparator/>
      </w:r>
    </w:p>
  </w:footnote>
  <w:footnote w:type="continuationNotice" w:id="1">
    <w:p w14:paraId="0C2BA8C3" w14:textId="77777777" w:rsidR="00321924" w:rsidRDefault="0032192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A597" w14:textId="73570CF8" w:rsidR="00A12F47" w:rsidRPr="00984E26" w:rsidRDefault="00A12F47" w:rsidP="008C7915">
    <w:pPr>
      <w:pStyle w:val="Header"/>
      <w:rPr>
        <w:rFonts w:cs="Arial"/>
        <w:b/>
        <w:bCs/>
        <w:color w:val="2F469C"/>
        <w:sz w:val="28"/>
        <w:szCs w:val="28"/>
      </w:rPr>
    </w:pPr>
    <w:r w:rsidRPr="00936848">
      <w:rPr>
        <w:rFonts w:cs="Arial"/>
        <w:b/>
        <w:bCs/>
        <w:noProof/>
        <w:color w:val="2F469C"/>
        <w:sz w:val="28"/>
        <w:szCs w:val="28"/>
      </w:rPr>
      <w:drawing>
        <wp:anchor distT="0" distB="0" distL="114300" distR="114300" simplePos="0" relativeHeight="251658243" behindDoc="1" locked="0" layoutInCell="1" allowOverlap="1" wp14:anchorId="4AFFCF95" wp14:editId="52CB5341">
          <wp:simplePos x="0" y="0"/>
          <wp:positionH relativeFrom="page">
            <wp:posOffset>485775</wp:posOffset>
          </wp:positionH>
          <wp:positionV relativeFrom="page">
            <wp:posOffset>400050</wp:posOffset>
          </wp:positionV>
          <wp:extent cx="573270" cy="5400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psos Full RGB Colour.jpg"/>
                  <pic:cNvPicPr/>
                </pic:nvPicPr>
                <pic:blipFill>
                  <a:blip r:embed="rId1">
                    <a:extLst>
                      <a:ext uri="{28A0092B-C50C-407E-A947-70E740481C1C}">
                        <a14:useLocalDpi xmlns:a14="http://schemas.microsoft.com/office/drawing/2010/main" val="0"/>
                      </a:ext>
                    </a:extLst>
                  </a:blip>
                  <a:stretch>
                    <a:fillRect/>
                  </a:stretch>
                </pic:blipFill>
                <pic:spPr>
                  <a:xfrm>
                    <a:off x="0" y="0"/>
                    <a:ext cx="573270" cy="540000"/>
                  </a:xfrm>
                  <a:prstGeom prst="rect">
                    <a:avLst/>
                  </a:prstGeom>
                </pic:spPr>
              </pic:pic>
            </a:graphicData>
          </a:graphic>
          <wp14:sizeRelH relativeFrom="page">
            <wp14:pctWidth>0</wp14:pctWidth>
          </wp14:sizeRelH>
          <wp14:sizeRelV relativeFrom="page">
            <wp14:pctHeight>0</wp14:pctHeight>
          </wp14:sizeRelV>
        </wp:anchor>
      </w:drawing>
    </w:r>
    <w:r w:rsidRPr="00936848">
      <w:rPr>
        <w:rFonts w:cs="Arial"/>
        <w:b/>
        <w:bCs/>
        <w:color w:val="2F469C"/>
        <w:sz w:val="28"/>
        <w:szCs w:val="28"/>
      </w:rPr>
      <w:t>PUBLIC POLL FINDINGS AND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4ECA9" w14:textId="77777777" w:rsidR="00A12F47" w:rsidRDefault="00A12F47" w:rsidP="000D3E5D">
    <w:pPr>
      <w:pStyle w:val="TemplateHeaderPressRelease"/>
    </w:pPr>
    <w:r w:rsidRPr="00631F24">
      <w:drawing>
        <wp:anchor distT="0" distB="0" distL="114300" distR="114300" simplePos="0" relativeHeight="251658245" behindDoc="1" locked="0" layoutInCell="1" allowOverlap="1" wp14:anchorId="47973A3B" wp14:editId="123DCF29">
          <wp:simplePos x="0" y="0"/>
          <wp:positionH relativeFrom="page">
            <wp:posOffset>457200</wp:posOffset>
          </wp:positionH>
          <wp:positionV relativeFrom="page">
            <wp:posOffset>548640</wp:posOffset>
          </wp:positionV>
          <wp:extent cx="777240" cy="729147"/>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12. IDENTITY\1. LOGOS Ipsos et Signature\Logo Basse défintion\Colourlogo.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 cy="729147"/>
                  </a:xfrm>
                  <a:prstGeom prst="rect">
                    <a:avLst/>
                  </a:prstGeom>
                </pic:spPr>
              </pic:pic>
            </a:graphicData>
          </a:graphic>
          <wp14:sizeRelH relativeFrom="page">
            <wp14:pctWidth>0</wp14:pctWidth>
          </wp14:sizeRelH>
          <wp14:sizeRelV relativeFrom="page">
            <wp14:pctHeight>0</wp14:pctHeight>
          </wp14:sizeRelV>
        </wp:anchor>
      </w:drawing>
    </w:r>
    <w:r w:rsidRPr="00631F24">
      <w:t>Press Release</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1"/>
      <w:lvlText w:val=""/>
      <w:lvlJc w:val="left"/>
      <w:pPr>
        <w:tabs>
          <w:tab w:val="num" w:pos="360"/>
        </w:tabs>
        <w:ind w:left="360" w:hanging="360"/>
      </w:pPr>
      <w:rPr>
        <w:rFonts w:ascii="Symbol" w:hAnsi="Symbol" w:hint="default"/>
      </w:rPr>
    </w:lvl>
  </w:abstractNum>
  <w:abstractNum w:abstractNumId="6" w15:restartNumberingAfterBreak="0">
    <w:nsid w:val="031C6B03"/>
    <w:multiLevelType w:val="hybridMultilevel"/>
    <w:tmpl w:val="611A9122"/>
    <w:lvl w:ilvl="0" w:tplc="C668196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226A6C"/>
    <w:multiLevelType w:val="hybridMultilevel"/>
    <w:tmpl w:val="F98AE512"/>
    <w:lvl w:ilvl="0" w:tplc="4C327AD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8D5E20"/>
    <w:multiLevelType w:val="hybridMultilevel"/>
    <w:tmpl w:val="9CB8B476"/>
    <w:lvl w:ilvl="0" w:tplc="6D54B4A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0830D0"/>
    <w:multiLevelType w:val="hybridMultilevel"/>
    <w:tmpl w:val="B778197C"/>
    <w:lvl w:ilvl="0" w:tplc="128E40C6">
      <w:start w:val="1"/>
      <w:numFmt w:val="lowerLetter"/>
      <w:lvlText w:val="%1."/>
      <w:lvlJc w:val="left"/>
      <w:pPr>
        <w:ind w:left="720" w:hanging="360"/>
      </w:pPr>
    </w:lvl>
    <w:lvl w:ilvl="1" w:tplc="4EAA6698">
      <w:numFmt w:val="decimal"/>
      <w:lvlText w:val=""/>
      <w:lvlJc w:val="left"/>
    </w:lvl>
    <w:lvl w:ilvl="2" w:tplc="543C00AC">
      <w:numFmt w:val="decimal"/>
      <w:lvlText w:val=""/>
      <w:lvlJc w:val="left"/>
    </w:lvl>
    <w:lvl w:ilvl="3" w:tplc="070E1244">
      <w:numFmt w:val="decimal"/>
      <w:lvlText w:val=""/>
      <w:lvlJc w:val="left"/>
    </w:lvl>
    <w:lvl w:ilvl="4" w:tplc="FBBC2932">
      <w:numFmt w:val="decimal"/>
      <w:lvlText w:val=""/>
      <w:lvlJc w:val="left"/>
    </w:lvl>
    <w:lvl w:ilvl="5" w:tplc="B562F978">
      <w:numFmt w:val="decimal"/>
      <w:lvlText w:val=""/>
      <w:lvlJc w:val="left"/>
    </w:lvl>
    <w:lvl w:ilvl="6" w:tplc="11A067D0">
      <w:numFmt w:val="decimal"/>
      <w:lvlText w:val=""/>
      <w:lvlJc w:val="left"/>
    </w:lvl>
    <w:lvl w:ilvl="7" w:tplc="13C8657E">
      <w:numFmt w:val="decimal"/>
      <w:lvlText w:val=""/>
      <w:lvlJc w:val="left"/>
    </w:lvl>
    <w:lvl w:ilvl="8" w:tplc="EC10E2FE">
      <w:numFmt w:val="decimal"/>
      <w:lvlText w:val=""/>
      <w:lvlJc w:val="left"/>
    </w:lvl>
  </w:abstractNum>
  <w:abstractNum w:abstractNumId="10" w15:restartNumberingAfterBreak="0">
    <w:nsid w:val="15CF684F"/>
    <w:multiLevelType w:val="hybridMultilevel"/>
    <w:tmpl w:val="BE8A32EE"/>
    <w:lvl w:ilvl="0" w:tplc="DF5ECBE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C7435E"/>
    <w:multiLevelType w:val="hybridMultilevel"/>
    <w:tmpl w:val="983CB062"/>
    <w:lvl w:ilvl="0" w:tplc="FE14D378">
      <w:start w:val="1"/>
      <w:numFmt w:val="lowerLetter"/>
      <w:lvlText w:val="%1."/>
      <w:lvlJc w:val="left"/>
      <w:pPr>
        <w:ind w:left="720" w:hanging="360"/>
      </w:pPr>
    </w:lvl>
    <w:lvl w:ilvl="1" w:tplc="50D21D3C">
      <w:numFmt w:val="decimal"/>
      <w:lvlText w:val=""/>
      <w:lvlJc w:val="left"/>
    </w:lvl>
    <w:lvl w:ilvl="2" w:tplc="0F64BC5C">
      <w:numFmt w:val="decimal"/>
      <w:lvlText w:val=""/>
      <w:lvlJc w:val="left"/>
    </w:lvl>
    <w:lvl w:ilvl="3" w:tplc="C362090E">
      <w:numFmt w:val="decimal"/>
      <w:lvlText w:val=""/>
      <w:lvlJc w:val="left"/>
    </w:lvl>
    <w:lvl w:ilvl="4" w:tplc="C7FA3E8A">
      <w:numFmt w:val="decimal"/>
      <w:lvlText w:val=""/>
      <w:lvlJc w:val="left"/>
    </w:lvl>
    <w:lvl w:ilvl="5" w:tplc="C28C2FA4">
      <w:numFmt w:val="decimal"/>
      <w:lvlText w:val=""/>
      <w:lvlJc w:val="left"/>
    </w:lvl>
    <w:lvl w:ilvl="6" w:tplc="01487708">
      <w:numFmt w:val="decimal"/>
      <w:lvlText w:val=""/>
      <w:lvlJc w:val="left"/>
    </w:lvl>
    <w:lvl w:ilvl="7" w:tplc="F0547FFA">
      <w:numFmt w:val="decimal"/>
      <w:lvlText w:val=""/>
      <w:lvlJc w:val="left"/>
    </w:lvl>
    <w:lvl w:ilvl="8" w:tplc="3F7E31F6">
      <w:numFmt w:val="decimal"/>
      <w:lvlText w:val=""/>
      <w:lvlJc w:val="left"/>
    </w:lvl>
  </w:abstractNum>
  <w:abstractNum w:abstractNumId="12" w15:restartNumberingAfterBreak="0">
    <w:nsid w:val="1F484D75"/>
    <w:multiLevelType w:val="hybridMultilevel"/>
    <w:tmpl w:val="8E140650"/>
    <w:lvl w:ilvl="0" w:tplc="971EEA12">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F83215"/>
    <w:multiLevelType w:val="hybridMultilevel"/>
    <w:tmpl w:val="1A5466F0"/>
    <w:lvl w:ilvl="0" w:tplc="878EB1C0">
      <w:start w:val="1"/>
      <w:numFmt w:val="lowerLetter"/>
      <w:lvlText w:val="%1."/>
      <w:lvlJc w:val="left"/>
      <w:pPr>
        <w:ind w:left="720" w:hanging="360"/>
      </w:pPr>
    </w:lvl>
    <w:lvl w:ilvl="1" w:tplc="C742C034">
      <w:numFmt w:val="decimal"/>
      <w:lvlText w:val=""/>
      <w:lvlJc w:val="left"/>
    </w:lvl>
    <w:lvl w:ilvl="2" w:tplc="00F4D35E">
      <w:numFmt w:val="decimal"/>
      <w:lvlText w:val=""/>
      <w:lvlJc w:val="left"/>
    </w:lvl>
    <w:lvl w:ilvl="3" w:tplc="519E9FA2">
      <w:numFmt w:val="decimal"/>
      <w:lvlText w:val=""/>
      <w:lvlJc w:val="left"/>
    </w:lvl>
    <w:lvl w:ilvl="4" w:tplc="893897AE">
      <w:numFmt w:val="decimal"/>
      <w:lvlText w:val=""/>
      <w:lvlJc w:val="left"/>
    </w:lvl>
    <w:lvl w:ilvl="5" w:tplc="94983438">
      <w:numFmt w:val="decimal"/>
      <w:lvlText w:val=""/>
      <w:lvlJc w:val="left"/>
    </w:lvl>
    <w:lvl w:ilvl="6" w:tplc="936C09EC">
      <w:numFmt w:val="decimal"/>
      <w:lvlText w:val=""/>
      <w:lvlJc w:val="left"/>
    </w:lvl>
    <w:lvl w:ilvl="7" w:tplc="202EE9BE">
      <w:numFmt w:val="decimal"/>
      <w:lvlText w:val=""/>
      <w:lvlJc w:val="left"/>
    </w:lvl>
    <w:lvl w:ilvl="8" w:tplc="C890D742">
      <w:numFmt w:val="decimal"/>
      <w:lvlText w:val=""/>
      <w:lvlJc w:val="left"/>
    </w:lvl>
  </w:abstractNum>
  <w:abstractNum w:abstractNumId="14" w15:restartNumberingAfterBreak="0">
    <w:nsid w:val="22E45049"/>
    <w:multiLevelType w:val="hybridMultilevel"/>
    <w:tmpl w:val="735877D4"/>
    <w:lvl w:ilvl="0" w:tplc="8E88952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B7B4A"/>
    <w:multiLevelType w:val="hybridMultilevel"/>
    <w:tmpl w:val="529ED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972A81"/>
    <w:multiLevelType w:val="hybridMultilevel"/>
    <w:tmpl w:val="B66031EE"/>
    <w:lvl w:ilvl="0" w:tplc="F8C439D4">
      <w:start w:val="1"/>
      <w:numFmt w:val="lowerLetter"/>
      <w:lvlText w:val="%1."/>
      <w:lvlJc w:val="left"/>
      <w:pPr>
        <w:ind w:left="720" w:hanging="360"/>
      </w:pPr>
    </w:lvl>
    <w:lvl w:ilvl="1" w:tplc="EB3E3A26">
      <w:numFmt w:val="decimal"/>
      <w:lvlText w:val=""/>
      <w:lvlJc w:val="left"/>
    </w:lvl>
    <w:lvl w:ilvl="2" w:tplc="32FAF186">
      <w:numFmt w:val="decimal"/>
      <w:lvlText w:val=""/>
      <w:lvlJc w:val="left"/>
    </w:lvl>
    <w:lvl w:ilvl="3" w:tplc="53F40EC4">
      <w:numFmt w:val="decimal"/>
      <w:lvlText w:val=""/>
      <w:lvlJc w:val="left"/>
    </w:lvl>
    <w:lvl w:ilvl="4" w:tplc="DD382CEC">
      <w:numFmt w:val="decimal"/>
      <w:lvlText w:val=""/>
      <w:lvlJc w:val="left"/>
    </w:lvl>
    <w:lvl w:ilvl="5" w:tplc="B26C507A">
      <w:numFmt w:val="decimal"/>
      <w:lvlText w:val=""/>
      <w:lvlJc w:val="left"/>
    </w:lvl>
    <w:lvl w:ilvl="6" w:tplc="C186C6DA">
      <w:numFmt w:val="decimal"/>
      <w:lvlText w:val=""/>
      <w:lvlJc w:val="left"/>
    </w:lvl>
    <w:lvl w:ilvl="7" w:tplc="1B280EB4">
      <w:numFmt w:val="decimal"/>
      <w:lvlText w:val=""/>
      <w:lvlJc w:val="left"/>
    </w:lvl>
    <w:lvl w:ilvl="8" w:tplc="8E500B78">
      <w:numFmt w:val="decimal"/>
      <w:lvlText w:val=""/>
      <w:lvlJc w:val="left"/>
    </w:lvl>
  </w:abstractNum>
  <w:abstractNum w:abstractNumId="17" w15:restartNumberingAfterBreak="0">
    <w:nsid w:val="315F427A"/>
    <w:multiLevelType w:val="hybridMultilevel"/>
    <w:tmpl w:val="2844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036627"/>
    <w:multiLevelType w:val="hybridMultilevel"/>
    <w:tmpl w:val="5A5ABF6A"/>
    <w:lvl w:ilvl="0" w:tplc="3DFAFA1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353461"/>
    <w:multiLevelType w:val="hybridMultilevel"/>
    <w:tmpl w:val="8FC85248"/>
    <w:lvl w:ilvl="0" w:tplc="BDD4DFE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009A0"/>
    <w:multiLevelType w:val="hybridMultilevel"/>
    <w:tmpl w:val="F0E2945E"/>
    <w:lvl w:ilvl="0" w:tplc="6D527FE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C6F23"/>
    <w:multiLevelType w:val="hybridMultilevel"/>
    <w:tmpl w:val="E07A52D4"/>
    <w:lvl w:ilvl="0" w:tplc="CCACA25E">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915A54"/>
    <w:multiLevelType w:val="hybridMultilevel"/>
    <w:tmpl w:val="10144666"/>
    <w:lvl w:ilvl="0" w:tplc="BED6CD6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E4492C"/>
    <w:multiLevelType w:val="hybridMultilevel"/>
    <w:tmpl w:val="D26AC4C6"/>
    <w:lvl w:ilvl="0" w:tplc="BDA4EEE6">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06933"/>
    <w:multiLevelType w:val="hybridMultilevel"/>
    <w:tmpl w:val="3362827A"/>
    <w:lvl w:ilvl="0" w:tplc="5400E93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B67445"/>
    <w:multiLevelType w:val="hybridMultilevel"/>
    <w:tmpl w:val="751067C8"/>
    <w:lvl w:ilvl="0" w:tplc="B27E2D7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37727B"/>
    <w:multiLevelType w:val="hybridMultilevel"/>
    <w:tmpl w:val="3E1E67BC"/>
    <w:lvl w:ilvl="0" w:tplc="02F6FCE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BD042A"/>
    <w:multiLevelType w:val="hybridMultilevel"/>
    <w:tmpl w:val="D74E865A"/>
    <w:lvl w:ilvl="0" w:tplc="D59EAF38">
      <w:start w:val="1"/>
      <w:numFmt w:val="lowerLetter"/>
      <w:lvlText w:val="%1."/>
      <w:lvlJc w:val="left"/>
      <w:pPr>
        <w:ind w:left="720" w:hanging="360"/>
      </w:pPr>
    </w:lvl>
    <w:lvl w:ilvl="1" w:tplc="647071E2">
      <w:numFmt w:val="decimal"/>
      <w:lvlText w:val=""/>
      <w:lvlJc w:val="left"/>
    </w:lvl>
    <w:lvl w:ilvl="2" w:tplc="51B61DCA">
      <w:numFmt w:val="decimal"/>
      <w:lvlText w:val=""/>
      <w:lvlJc w:val="left"/>
    </w:lvl>
    <w:lvl w:ilvl="3" w:tplc="28F24A84">
      <w:numFmt w:val="decimal"/>
      <w:lvlText w:val=""/>
      <w:lvlJc w:val="left"/>
    </w:lvl>
    <w:lvl w:ilvl="4" w:tplc="40DA3A22">
      <w:numFmt w:val="decimal"/>
      <w:lvlText w:val=""/>
      <w:lvlJc w:val="left"/>
    </w:lvl>
    <w:lvl w:ilvl="5" w:tplc="BE347570">
      <w:numFmt w:val="decimal"/>
      <w:lvlText w:val=""/>
      <w:lvlJc w:val="left"/>
    </w:lvl>
    <w:lvl w:ilvl="6" w:tplc="DAA6D258">
      <w:numFmt w:val="decimal"/>
      <w:lvlText w:val=""/>
      <w:lvlJc w:val="left"/>
    </w:lvl>
    <w:lvl w:ilvl="7" w:tplc="F7BEC658">
      <w:numFmt w:val="decimal"/>
      <w:lvlText w:val=""/>
      <w:lvlJc w:val="left"/>
    </w:lvl>
    <w:lvl w:ilvl="8" w:tplc="DAE04A94">
      <w:numFmt w:val="decimal"/>
      <w:lvlText w:val=""/>
      <w:lvlJc w:val="left"/>
    </w:lvl>
  </w:abstractNum>
  <w:abstractNum w:abstractNumId="28" w15:restartNumberingAfterBreak="0">
    <w:nsid w:val="65151F45"/>
    <w:multiLevelType w:val="hybridMultilevel"/>
    <w:tmpl w:val="83609FAA"/>
    <w:lvl w:ilvl="0" w:tplc="348890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959264">
    <w:abstractNumId w:val="15"/>
  </w:num>
  <w:num w:numId="2" w16cid:durableId="540484098">
    <w:abstractNumId w:val="17"/>
  </w:num>
  <w:num w:numId="3" w16cid:durableId="929040844">
    <w:abstractNumId w:val="12"/>
  </w:num>
  <w:num w:numId="4" w16cid:durableId="1689915510">
    <w:abstractNumId w:val="5"/>
  </w:num>
  <w:num w:numId="5" w16cid:durableId="246351977">
    <w:abstractNumId w:val="3"/>
  </w:num>
  <w:num w:numId="6" w16cid:durableId="19943471">
    <w:abstractNumId w:val="2"/>
  </w:num>
  <w:num w:numId="7" w16cid:durableId="1923758117">
    <w:abstractNumId w:val="4"/>
  </w:num>
  <w:num w:numId="8" w16cid:durableId="1793358397">
    <w:abstractNumId w:val="1"/>
  </w:num>
  <w:num w:numId="9" w16cid:durableId="1617567187">
    <w:abstractNumId w:val="0"/>
  </w:num>
  <w:num w:numId="10" w16cid:durableId="1810319913">
    <w:abstractNumId w:val="13"/>
  </w:num>
  <w:num w:numId="11" w16cid:durableId="1394429785">
    <w:abstractNumId w:val="27"/>
  </w:num>
  <w:num w:numId="12" w16cid:durableId="900748671">
    <w:abstractNumId w:val="16"/>
  </w:num>
  <w:num w:numId="13" w16cid:durableId="1451047583">
    <w:abstractNumId w:val="11"/>
  </w:num>
  <w:num w:numId="14" w16cid:durableId="112526619">
    <w:abstractNumId w:val="9"/>
  </w:num>
  <w:num w:numId="15" w16cid:durableId="777792149">
    <w:abstractNumId w:val="20"/>
  </w:num>
  <w:num w:numId="16" w16cid:durableId="1311052804">
    <w:abstractNumId w:val="14"/>
  </w:num>
  <w:num w:numId="17" w16cid:durableId="14231977">
    <w:abstractNumId w:val="6"/>
  </w:num>
  <w:num w:numId="18" w16cid:durableId="1870609701">
    <w:abstractNumId w:val="7"/>
  </w:num>
  <w:num w:numId="19" w16cid:durableId="1643118876">
    <w:abstractNumId w:val="23"/>
  </w:num>
  <w:num w:numId="20" w16cid:durableId="939726851">
    <w:abstractNumId w:val="28"/>
  </w:num>
  <w:num w:numId="21" w16cid:durableId="812335402">
    <w:abstractNumId w:val="19"/>
  </w:num>
  <w:num w:numId="22" w16cid:durableId="1763137076">
    <w:abstractNumId w:val="26"/>
  </w:num>
  <w:num w:numId="23" w16cid:durableId="687025299">
    <w:abstractNumId w:val="21"/>
  </w:num>
  <w:num w:numId="24" w16cid:durableId="474447008">
    <w:abstractNumId w:val="22"/>
  </w:num>
  <w:num w:numId="25" w16cid:durableId="984819313">
    <w:abstractNumId w:val="8"/>
  </w:num>
  <w:num w:numId="26" w16cid:durableId="72973303">
    <w:abstractNumId w:val="10"/>
  </w:num>
  <w:num w:numId="27" w16cid:durableId="1617559752">
    <w:abstractNumId w:val="18"/>
  </w:num>
  <w:num w:numId="28" w16cid:durableId="1338922869">
    <w:abstractNumId w:val="25"/>
  </w:num>
  <w:num w:numId="29" w16cid:durableId="643585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3MDUyN7IwNjI2tDBQ0lEKTi0uzszPAykwMq4FAMLdihstAAAA"/>
  </w:docVars>
  <w:rsids>
    <w:rsidRoot w:val="000D3E5D"/>
    <w:rsid w:val="00000406"/>
    <w:rsid w:val="0000055B"/>
    <w:rsid w:val="00000628"/>
    <w:rsid w:val="0000066F"/>
    <w:rsid w:val="000006A6"/>
    <w:rsid w:val="0000078D"/>
    <w:rsid w:val="00000B79"/>
    <w:rsid w:val="00000C96"/>
    <w:rsid w:val="00000EC0"/>
    <w:rsid w:val="00000F3F"/>
    <w:rsid w:val="00000F49"/>
    <w:rsid w:val="00001078"/>
    <w:rsid w:val="000010F6"/>
    <w:rsid w:val="00001157"/>
    <w:rsid w:val="0000122E"/>
    <w:rsid w:val="000018FF"/>
    <w:rsid w:val="000019DA"/>
    <w:rsid w:val="00001DCA"/>
    <w:rsid w:val="00001F7B"/>
    <w:rsid w:val="00001F94"/>
    <w:rsid w:val="00002171"/>
    <w:rsid w:val="00002268"/>
    <w:rsid w:val="000022A5"/>
    <w:rsid w:val="000022D3"/>
    <w:rsid w:val="0000232E"/>
    <w:rsid w:val="00002C0A"/>
    <w:rsid w:val="00002C2E"/>
    <w:rsid w:val="00002E80"/>
    <w:rsid w:val="0000301B"/>
    <w:rsid w:val="0000308C"/>
    <w:rsid w:val="000031B9"/>
    <w:rsid w:val="0000332B"/>
    <w:rsid w:val="0000371F"/>
    <w:rsid w:val="00003BB0"/>
    <w:rsid w:val="00003C32"/>
    <w:rsid w:val="00003C86"/>
    <w:rsid w:val="00003EEA"/>
    <w:rsid w:val="000040BE"/>
    <w:rsid w:val="0000417E"/>
    <w:rsid w:val="000041F4"/>
    <w:rsid w:val="00004204"/>
    <w:rsid w:val="000046CC"/>
    <w:rsid w:val="000046DB"/>
    <w:rsid w:val="0000473F"/>
    <w:rsid w:val="000047F1"/>
    <w:rsid w:val="0000494E"/>
    <w:rsid w:val="000052BE"/>
    <w:rsid w:val="00005638"/>
    <w:rsid w:val="00005966"/>
    <w:rsid w:val="00006174"/>
    <w:rsid w:val="00006183"/>
    <w:rsid w:val="00006374"/>
    <w:rsid w:val="000063EB"/>
    <w:rsid w:val="00006BF6"/>
    <w:rsid w:val="00006C05"/>
    <w:rsid w:val="00006C8C"/>
    <w:rsid w:val="00006CD5"/>
    <w:rsid w:val="00006D94"/>
    <w:rsid w:val="00006E80"/>
    <w:rsid w:val="00006E8B"/>
    <w:rsid w:val="00007274"/>
    <w:rsid w:val="00007399"/>
    <w:rsid w:val="0000792B"/>
    <w:rsid w:val="00007997"/>
    <w:rsid w:val="00010150"/>
    <w:rsid w:val="00010379"/>
    <w:rsid w:val="00010849"/>
    <w:rsid w:val="0001094C"/>
    <w:rsid w:val="00010C30"/>
    <w:rsid w:val="00010C3B"/>
    <w:rsid w:val="00010D12"/>
    <w:rsid w:val="00010D87"/>
    <w:rsid w:val="00011228"/>
    <w:rsid w:val="00011D71"/>
    <w:rsid w:val="00011F1B"/>
    <w:rsid w:val="000122D9"/>
    <w:rsid w:val="00012417"/>
    <w:rsid w:val="000124C4"/>
    <w:rsid w:val="000124EA"/>
    <w:rsid w:val="000126D5"/>
    <w:rsid w:val="000128ED"/>
    <w:rsid w:val="00012C4E"/>
    <w:rsid w:val="00012E4A"/>
    <w:rsid w:val="00012F4B"/>
    <w:rsid w:val="0001347A"/>
    <w:rsid w:val="000135AF"/>
    <w:rsid w:val="00013690"/>
    <w:rsid w:val="000137F1"/>
    <w:rsid w:val="000138C4"/>
    <w:rsid w:val="00013A95"/>
    <w:rsid w:val="00013B1A"/>
    <w:rsid w:val="00014420"/>
    <w:rsid w:val="00014694"/>
    <w:rsid w:val="00014781"/>
    <w:rsid w:val="0001488B"/>
    <w:rsid w:val="0001491D"/>
    <w:rsid w:val="000149AE"/>
    <w:rsid w:val="000149CC"/>
    <w:rsid w:val="000149F5"/>
    <w:rsid w:val="00014ABF"/>
    <w:rsid w:val="00014C18"/>
    <w:rsid w:val="00014CBB"/>
    <w:rsid w:val="000150F0"/>
    <w:rsid w:val="00015190"/>
    <w:rsid w:val="00015368"/>
    <w:rsid w:val="00015434"/>
    <w:rsid w:val="000159BC"/>
    <w:rsid w:val="00015BA7"/>
    <w:rsid w:val="00015BFE"/>
    <w:rsid w:val="0001636D"/>
    <w:rsid w:val="00016632"/>
    <w:rsid w:val="00016C69"/>
    <w:rsid w:val="00016E0E"/>
    <w:rsid w:val="000171C1"/>
    <w:rsid w:val="0001732A"/>
    <w:rsid w:val="0001757D"/>
    <w:rsid w:val="000175E4"/>
    <w:rsid w:val="0001794C"/>
    <w:rsid w:val="00017AC3"/>
    <w:rsid w:val="00017B86"/>
    <w:rsid w:val="00017EA7"/>
    <w:rsid w:val="00017EDD"/>
    <w:rsid w:val="000202E6"/>
    <w:rsid w:val="000203F8"/>
    <w:rsid w:val="000205D4"/>
    <w:rsid w:val="000206B6"/>
    <w:rsid w:val="00020706"/>
    <w:rsid w:val="000209E2"/>
    <w:rsid w:val="00020C65"/>
    <w:rsid w:val="00020CBE"/>
    <w:rsid w:val="00020CE9"/>
    <w:rsid w:val="00020E15"/>
    <w:rsid w:val="000210DF"/>
    <w:rsid w:val="00021111"/>
    <w:rsid w:val="00021296"/>
    <w:rsid w:val="0002138C"/>
    <w:rsid w:val="000215C9"/>
    <w:rsid w:val="000215CF"/>
    <w:rsid w:val="00021666"/>
    <w:rsid w:val="000217A9"/>
    <w:rsid w:val="00021963"/>
    <w:rsid w:val="000219E5"/>
    <w:rsid w:val="00021B13"/>
    <w:rsid w:val="00022055"/>
    <w:rsid w:val="000220DF"/>
    <w:rsid w:val="00022106"/>
    <w:rsid w:val="0002239A"/>
    <w:rsid w:val="000226A8"/>
    <w:rsid w:val="000226EC"/>
    <w:rsid w:val="000229A1"/>
    <w:rsid w:val="00022CC2"/>
    <w:rsid w:val="00022CFB"/>
    <w:rsid w:val="00022E73"/>
    <w:rsid w:val="00023001"/>
    <w:rsid w:val="00023047"/>
    <w:rsid w:val="0002355D"/>
    <w:rsid w:val="00023608"/>
    <w:rsid w:val="0002370F"/>
    <w:rsid w:val="00023BD5"/>
    <w:rsid w:val="00023C2D"/>
    <w:rsid w:val="00023CEE"/>
    <w:rsid w:val="00023E24"/>
    <w:rsid w:val="00023E4B"/>
    <w:rsid w:val="00023FC6"/>
    <w:rsid w:val="00023FFF"/>
    <w:rsid w:val="000240DB"/>
    <w:rsid w:val="00024322"/>
    <w:rsid w:val="0002466F"/>
    <w:rsid w:val="000248EC"/>
    <w:rsid w:val="00024BCE"/>
    <w:rsid w:val="00024D9B"/>
    <w:rsid w:val="00025028"/>
    <w:rsid w:val="0002505B"/>
    <w:rsid w:val="000250F2"/>
    <w:rsid w:val="000251F8"/>
    <w:rsid w:val="000254A3"/>
    <w:rsid w:val="00025A9C"/>
    <w:rsid w:val="00025E2D"/>
    <w:rsid w:val="00025EE9"/>
    <w:rsid w:val="00026326"/>
    <w:rsid w:val="00026633"/>
    <w:rsid w:val="0002666B"/>
    <w:rsid w:val="0002668F"/>
    <w:rsid w:val="000268F8"/>
    <w:rsid w:val="0002695F"/>
    <w:rsid w:val="000269F4"/>
    <w:rsid w:val="00026A23"/>
    <w:rsid w:val="00026CB0"/>
    <w:rsid w:val="00026E43"/>
    <w:rsid w:val="00026F2F"/>
    <w:rsid w:val="000271C7"/>
    <w:rsid w:val="00027284"/>
    <w:rsid w:val="00027410"/>
    <w:rsid w:val="00027421"/>
    <w:rsid w:val="00027675"/>
    <w:rsid w:val="0002774F"/>
    <w:rsid w:val="00027789"/>
    <w:rsid w:val="00027A02"/>
    <w:rsid w:val="00027BD9"/>
    <w:rsid w:val="00030148"/>
    <w:rsid w:val="000304F3"/>
    <w:rsid w:val="000306E6"/>
    <w:rsid w:val="0003092C"/>
    <w:rsid w:val="00030994"/>
    <w:rsid w:val="00030AA2"/>
    <w:rsid w:val="00030FA4"/>
    <w:rsid w:val="00031300"/>
    <w:rsid w:val="0003185F"/>
    <w:rsid w:val="00031860"/>
    <w:rsid w:val="00031901"/>
    <w:rsid w:val="00031949"/>
    <w:rsid w:val="00031C8B"/>
    <w:rsid w:val="00032056"/>
    <w:rsid w:val="000320D1"/>
    <w:rsid w:val="0003218C"/>
    <w:rsid w:val="000321BC"/>
    <w:rsid w:val="000323B4"/>
    <w:rsid w:val="00032567"/>
    <w:rsid w:val="00032728"/>
    <w:rsid w:val="00032C16"/>
    <w:rsid w:val="0003301F"/>
    <w:rsid w:val="00033082"/>
    <w:rsid w:val="000330AE"/>
    <w:rsid w:val="00033C1E"/>
    <w:rsid w:val="00033F9E"/>
    <w:rsid w:val="0003432E"/>
    <w:rsid w:val="000344B8"/>
    <w:rsid w:val="000344DC"/>
    <w:rsid w:val="00034893"/>
    <w:rsid w:val="00035005"/>
    <w:rsid w:val="00035469"/>
    <w:rsid w:val="000357CD"/>
    <w:rsid w:val="000358CA"/>
    <w:rsid w:val="00035959"/>
    <w:rsid w:val="0003611E"/>
    <w:rsid w:val="000361C7"/>
    <w:rsid w:val="000365DE"/>
    <w:rsid w:val="0003665C"/>
    <w:rsid w:val="000367C3"/>
    <w:rsid w:val="00036833"/>
    <w:rsid w:val="00036DD0"/>
    <w:rsid w:val="0003715C"/>
    <w:rsid w:val="00037181"/>
    <w:rsid w:val="0003749E"/>
    <w:rsid w:val="000375C8"/>
    <w:rsid w:val="00037695"/>
    <w:rsid w:val="000376B8"/>
    <w:rsid w:val="00037720"/>
    <w:rsid w:val="000379A2"/>
    <w:rsid w:val="000379F3"/>
    <w:rsid w:val="00037A89"/>
    <w:rsid w:val="00037C95"/>
    <w:rsid w:val="00037DC3"/>
    <w:rsid w:val="00037EA3"/>
    <w:rsid w:val="00037FD7"/>
    <w:rsid w:val="00040136"/>
    <w:rsid w:val="0004030D"/>
    <w:rsid w:val="00040428"/>
    <w:rsid w:val="000405FE"/>
    <w:rsid w:val="00040930"/>
    <w:rsid w:val="000409C7"/>
    <w:rsid w:val="000409C9"/>
    <w:rsid w:val="00040CB2"/>
    <w:rsid w:val="00040F4E"/>
    <w:rsid w:val="00040FCD"/>
    <w:rsid w:val="000412A0"/>
    <w:rsid w:val="0004137B"/>
    <w:rsid w:val="000413B6"/>
    <w:rsid w:val="0004143A"/>
    <w:rsid w:val="00041633"/>
    <w:rsid w:val="00041A11"/>
    <w:rsid w:val="00041EE7"/>
    <w:rsid w:val="00042064"/>
    <w:rsid w:val="0004210E"/>
    <w:rsid w:val="0004249F"/>
    <w:rsid w:val="00042C23"/>
    <w:rsid w:val="00042C3A"/>
    <w:rsid w:val="00043054"/>
    <w:rsid w:val="000430E7"/>
    <w:rsid w:val="000431E8"/>
    <w:rsid w:val="00043461"/>
    <w:rsid w:val="0004378E"/>
    <w:rsid w:val="00043879"/>
    <w:rsid w:val="000438EA"/>
    <w:rsid w:val="00043A58"/>
    <w:rsid w:val="00043BFB"/>
    <w:rsid w:val="00043D35"/>
    <w:rsid w:val="00043D91"/>
    <w:rsid w:val="00044182"/>
    <w:rsid w:val="000443AE"/>
    <w:rsid w:val="000444A8"/>
    <w:rsid w:val="000444F9"/>
    <w:rsid w:val="00044556"/>
    <w:rsid w:val="0004468D"/>
    <w:rsid w:val="00044EB7"/>
    <w:rsid w:val="00044F08"/>
    <w:rsid w:val="00044FEF"/>
    <w:rsid w:val="000454D4"/>
    <w:rsid w:val="00045575"/>
    <w:rsid w:val="0004562B"/>
    <w:rsid w:val="000457FA"/>
    <w:rsid w:val="00045982"/>
    <w:rsid w:val="00045995"/>
    <w:rsid w:val="00045FC8"/>
    <w:rsid w:val="0004605F"/>
    <w:rsid w:val="0004617B"/>
    <w:rsid w:val="00046279"/>
    <w:rsid w:val="00046345"/>
    <w:rsid w:val="0004635E"/>
    <w:rsid w:val="0004645E"/>
    <w:rsid w:val="000464BA"/>
    <w:rsid w:val="000468F2"/>
    <w:rsid w:val="00046982"/>
    <w:rsid w:val="000469B7"/>
    <w:rsid w:val="00046C36"/>
    <w:rsid w:val="00046F20"/>
    <w:rsid w:val="00046F54"/>
    <w:rsid w:val="000471E9"/>
    <w:rsid w:val="00047247"/>
    <w:rsid w:val="000473A3"/>
    <w:rsid w:val="0004768C"/>
    <w:rsid w:val="00047709"/>
    <w:rsid w:val="0004774E"/>
    <w:rsid w:val="00047BD1"/>
    <w:rsid w:val="00047CF9"/>
    <w:rsid w:val="00047DFA"/>
    <w:rsid w:val="00047ECB"/>
    <w:rsid w:val="00050AC0"/>
    <w:rsid w:val="00050D41"/>
    <w:rsid w:val="00051150"/>
    <w:rsid w:val="000513CD"/>
    <w:rsid w:val="0005142B"/>
    <w:rsid w:val="00051807"/>
    <w:rsid w:val="000518C2"/>
    <w:rsid w:val="00051BC0"/>
    <w:rsid w:val="00051D81"/>
    <w:rsid w:val="00051DA2"/>
    <w:rsid w:val="00051E0D"/>
    <w:rsid w:val="00051F83"/>
    <w:rsid w:val="00051FF6"/>
    <w:rsid w:val="0005230D"/>
    <w:rsid w:val="000525A5"/>
    <w:rsid w:val="00052F07"/>
    <w:rsid w:val="00052FB6"/>
    <w:rsid w:val="00053256"/>
    <w:rsid w:val="0005366F"/>
    <w:rsid w:val="000537F1"/>
    <w:rsid w:val="00053909"/>
    <w:rsid w:val="00053BA5"/>
    <w:rsid w:val="00053C6A"/>
    <w:rsid w:val="00053D97"/>
    <w:rsid w:val="00053ED5"/>
    <w:rsid w:val="00053F9F"/>
    <w:rsid w:val="00054041"/>
    <w:rsid w:val="00054137"/>
    <w:rsid w:val="000544DA"/>
    <w:rsid w:val="00054618"/>
    <w:rsid w:val="00054673"/>
    <w:rsid w:val="0005475F"/>
    <w:rsid w:val="000549F3"/>
    <w:rsid w:val="00054B9A"/>
    <w:rsid w:val="00054BA9"/>
    <w:rsid w:val="00054C89"/>
    <w:rsid w:val="00054DC9"/>
    <w:rsid w:val="00054F35"/>
    <w:rsid w:val="00054F66"/>
    <w:rsid w:val="00054FC9"/>
    <w:rsid w:val="00054FD9"/>
    <w:rsid w:val="00055008"/>
    <w:rsid w:val="00055023"/>
    <w:rsid w:val="000550BF"/>
    <w:rsid w:val="00055125"/>
    <w:rsid w:val="000552AF"/>
    <w:rsid w:val="0005550D"/>
    <w:rsid w:val="00055550"/>
    <w:rsid w:val="000558EE"/>
    <w:rsid w:val="00055933"/>
    <w:rsid w:val="00055992"/>
    <w:rsid w:val="00055A43"/>
    <w:rsid w:val="00055B9C"/>
    <w:rsid w:val="000561D3"/>
    <w:rsid w:val="000564CF"/>
    <w:rsid w:val="00056642"/>
    <w:rsid w:val="00056A65"/>
    <w:rsid w:val="00056AA5"/>
    <w:rsid w:val="00056DC3"/>
    <w:rsid w:val="00056E37"/>
    <w:rsid w:val="0005730F"/>
    <w:rsid w:val="00057521"/>
    <w:rsid w:val="00057946"/>
    <w:rsid w:val="00057C0E"/>
    <w:rsid w:val="00057CF1"/>
    <w:rsid w:val="00060317"/>
    <w:rsid w:val="00060541"/>
    <w:rsid w:val="0006073A"/>
    <w:rsid w:val="0006091D"/>
    <w:rsid w:val="000609A5"/>
    <w:rsid w:val="00060CC9"/>
    <w:rsid w:val="000612C4"/>
    <w:rsid w:val="00061362"/>
    <w:rsid w:val="00061DFD"/>
    <w:rsid w:val="0006249A"/>
    <w:rsid w:val="00062535"/>
    <w:rsid w:val="00062565"/>
    <w:rsid w:val="00062925"/>
    <w:rsid w:val="0006298C"/>
    <w:rsid w:val="00062F9D"/>
    <w:rsid w:val="000630E1"/>
    <w:rsid w:val="000630F3"/>
    <w:rsid w:val="0006353B"/>
    <w:rsid w:val="00063659"/>
    <w:rsid w:val="0006372F"/>
    <w:rsid w:val="000639A8"/>
    <w:rsid w:val="00063AC1"/>
    <w:rsid w:val="00063BEF"/>
    <w:rsid w:val="00063D89"/>
    <w:rsid w:val="00063F3E"/>
    <w:rsid w:val="00063FDB"/>
    <w:rsid w:val="00064661"/>
    <w:rsid w:val="00064960"/>
    <w:rsid w:val="00064A18"/>
    <w:rsid w:val="00064EE8"/>
    <w:rsid w:val="0006513A"/>
    <w:rsid w:val="00065232"/>
    <w:rsid w:val="000654AC"/>
    <w:rsid w:val="00065604"/>
    <w:rsid w:val="00065669"/>
    <w:rsid w:val="00065A66"/>
    <w:rsid w:val="00065B45"/>
    <w:rsid w:val="00065DEC"/>
    <w:rsid w:val="00066188"/>
    <w:rsid w:val="0006629C"/>
    <w:rsid w:val="0006647A"/>
    <w:rsid w:val="000668D8"/>
    <w:rsid w:val="00066A8E"/>
    <w:rsid w:val="00066AE9"/>
    <w:rsid w:val="00066BA4"/>
    <w:rsid w:val="00066BBD"/>
    <w:rsid w:val="00066D1E"/>
    <w:rsid w:val="00066DF5"/>
    <w:rsid w:val="00066E00"/>
    <w:rsid w:val="00066EDE"/>
    <w:rsid w:val="0006713B"/>
    <w:rsid w:val="00067160"/>
    <w:rsid w:val="000678A6"/>
    <w:rsid w:val="00067C4C"/>
    <w:rsid w:val="00067D0D"/>
    <w:rsid w:val="00067D2A"/>
    <w:rsid w:val="00067DA8"/>
    <w:rsid w:val="00067E4D"/>
    <w:rsid w:val="0007002F"/>
    <w:rsid w:val="00070094"/>
    <w:rsid w:val="00070466"/>
    <w:rsid w:val="000706E6"/>
    <w:rsid w:val="00070794"/>
    <w:rsid w:val="000707A1"/>
    <w:rsid w:val="00070AFD"/>
    <w:rsid w:val="00070D59"/>
    <w:rsid w:val="00070DD4"/>
    <w:rsid w:val="00070F18"/>
    <w:rsid w:val="00070F4B"/>
    <w:rsid w:val="00071586"/>
    <w:rsid w:val="00071622"/>
    <w:rsid w:val="00071A38"/>
    <w:rsid w:val="00071B2A"/>
    <w:rsid w:val="00071C08"/>
    <w:rsid w:val="00071E00"/>
    <w:rsid w:val="00071E1C"/>
    <w:rsid w:val="00072034"/>
    <w:rsid w:val="0007210A"/>
    <w:rsid w:val="00072140"/>
    <w:rsid w:val="00072204"/>
    <w:rsid w:val="00072741"/>
    <w:rsid w:val="00072887"/>
    <w:rsid w:val="00072AF3"/>
    <w:rsid w:val="00072AF7"/>
    <w:rsid w:val="00072E94"/>
    <w:rsid w:val="00073005"/>
    <w:rsid w:val="0007302C"/>
    <w:rsid w:val="000733BD"/>
    <w:rsid w:val="0007360E"/>
    <w:rsid w:val="00073765"/>
    <w:rsid w:val="000737EB"/>
    <w:rsid w:val="000738B4"/>
    <w:rsid w:val="00073996"/>
    <w:rsid w:val="00073A32"/>
    <w:rsid w:val="00073C5C"/>
    <w:rsid w:val="00073EDD"/>
    <w:rsid w:val="00074240"/>
    <w:rsid w:val="000748AA"/>
    <w:rsid w:val="00074CC7"/>
    <w:rsid w:val="00074E6C"/>
    <w:rsid w:val="00075685"/>
    <w:rsid w:val="000756F4"/>
    <w:rsid w:val="00075AFD"/>
    <w:rsid w:val="00075DDF"/>
    <w:rsid w:val="00075F13"/>
    <w:rsid w:val="00076116"/>
    <w:rsid w:val="00076544"/>
    <w:rsid w:val="000765ED"/>
    <w:rsid w:val="0007731C"/>
    <w:rsid w:val="00077500"/>
    <w:rsid w:val="00077621"/>
    <w:rsid w:val="0007763E"/>
    <w:rsid w:val="00077787"/>
    <w:rsid w:val="0007796D"/>
    <w:rsid w:val="00077A20"/>
    <w:rsid w:val="00077C4D"/>
    <w:rsid w:val="000805AC"/>
    <w:rsid w:val="000805BC"/>
    <w:rsid w:val="000806BC"/>
    <w:rsid w:val="000808AC"/>
    <w:rsid w:val="00080C1E"/>
    <w:rsid w:val="00081031"/>
    <w:rsid w:val="00081098"/>
    <w:rsid w:val="000810FE"/>
    <w:rsid w:val="000812C1"/>
    <w:rsid w:val="00081354"/>
    <w:rsid w:val="00081547"/>
    <w:rsid w:val="000816D6"/>
    <w:rsid w:val="000818F6"/>
    <w:rsid w:val="00081A01"/>
    <w:rsid w:val="00081D2D"/>
    <w:rsid w:val="00081E23"/>
    <w:rsid w:val="00082072"/>
    <w:rsid w:val="000820BC"/>
    <w:rsid w:val="00082245"/>
    <w:rsid w:val="00082560"/>
    <w:rsid w:val="0008288A"/>
    <w:rsid w:val="00082A3F"/>
    <w:rsid w:val="00082AB8"/>
    <w:rsid w:val="00082BE8"/>
    <w:rsid w:val="00082C14"/>
    <w:rsid w:val="00082CDA"/>
    <w:rsid w:val="00082DF5"/>
    <w:rsid w:val="0008309F"/>
    <w:rsid w:val="0008324C"/>
    <w:rsid w:val="000834BD"/>
    <w:rsid w:val="00083969"/>
    <w:rsid w:val="000839CE"/>
    <w:rsid w:val="00083A0F"/>
    <w:rsid w:val="00083FE0"/>
    <w:rsid w:val="000840CF"/>
    <w:rsid w:val="000842B1"/>
    <w:rsid w:val="000843A9"/>
    <w:rsid w:val="000843ED"/>
    <w:rsid w:val="000844C4"/>
    <w:rsid w:val="00084643"/>
    <w:rsid w:val="0008484D"/>
    <w:rsid w:val="000849AC"/>
    <w:rsid w:val="00084A2A"/>
    <w:rsid w:val="00084C9D"/>
    <w:rsid w:val="00085090"/>
    <w:rsid w:val="00085139"/>
    <w:rsid w:val="000854FD"/>
    <w:rsid w:val="000856DF"/>
    <w:rsid w:val="0008577F"/>
    <w:rsid w:val="00085B45"/>
    <w:rsid w:val="000860BF"/>
    <w:rsid w:val="000860DA"/>
    <w:rsid w:val="0008623E"/>
    <w:rsid w:val="00086254"/>
    <w:rsid w:val="000863E7"/>
    <w:rsid w:val="0008648B"/>
    <w:rsid w:val="00086C3C"/>
    <w:rsid w:val="00086D14"/>
    <w:rsid w:val="00086F07"/>
    <w:rsid w:val="00086F55"/>
    <w:rsid w:val="000870A5"/>
    <w:rsid w:val="00087292"/>
    <w:rsid w:val="0008735E"/>
    <w:rsid w:val="00087450"/>
    <w:rsid w:val="000877F9"/>
    <w:rsid w:val="0008789C"/>
    <w:rsid w:val="00087B5C"/>
    <w:rsid w:val="00087CD3"/>
    <w:rsid w:val="00090218"/>
    <w:rsid w:val="0009022D"/>
    <w:rsid w:val="000902B8"/>
    <w:rsid w:val="000903BF"/>
    <w:rsid w:val="00090420"/>
    <w:rsid w:val="0009053E"/>
    <w:rsid w:val="000905A3"/>
    <w:rsid w:val="000908A7"/>
    <w:rsid w:val="00090902"/>
    <w:rsid w:val="000909DE"/>
    <w:rsid w:val="00090E39"/>
    <w:rsid w:val="00090F84"/>
    <w:rsid w:val="00090FAC"/>
    <w:rsid w:val="00091052"/>
    <w:rsid w:val="000913CC"/>
    <w:rsid w:val="000913E6"/>
    <w:rsid w:val="000916BE"/>
    <w:rsid w:val="000918A2"/>
    <w:rsid w:val="000918CF"/>
    <w:rsid w:val="00091BD1"/>
    <w:rsid w:val="00091E4F"/>
    <w:rsid w:val="00092047"/>
    <w:rsid w:val="000924C0"/>
    <w:rsid w:val="00092525"/>
    <w:rsid w:val="000926A1"/>
    <w:rsid w:val="000926E5"/>
    <w:rsid w:val="000927A1"/>
    <w:rsid w:val="000928B0"/>
    <w:rsid w:val="00092A16"/>
    <w:rsid w:val="00092BFB"/>
    <w:rsid w:val="00092C54"/>
    <w:rsid w:val="00092F44"/>
    <w:rsid w:val="00092F61"/>
    <w:rsid w:val="00093023"/>
    <w:rsid w:val="000930C2"/>
    <w:rsid w:val="0009316A"/>
    <w:rsid w:val="000935FC"/>
    <w:rsid w:val="00093A52"/>
    <w:rsid w:val="00093A81"/>
    <w:rsid w:val="00093C3B"/>
    <w:rsid w:val="00094117"/>
    <w:rsid w:val="00094413"/>
    <w:rsid w:val="0009446B"/>
    <w:rsid w:val="0009473F"/>
    <w:rsid w:val="00094DAE"/>
    <w:rsid w:val="00094DE2"/>
    <w:rsid w:val="00095285"/>
    <w:rsid w:val="000952BC"/>
    <w:rsid w:val="00095388"/>
    <w:rsid w:val="00095622"/>
    <w:rsid w:val="000958B9"/>
    <w:rsid w:val="000958DD"/>
    <w:rsid w:val="00095C58"/>
    <w:rsid w:val="00095F1D"/>
    <w:rsid w:val="000963AE"/>
    <w:rsid w:val="00096689"/>
    <w:rsid w:val="000966B5"/>
    <w:rsid w:val="0009680A"/>
    <w:rsid w:val="00096943"/>
    <w:rsid w:val="00096B26"/>
    <w:rsid w:val="00096CEF"/>
    <w:rsid w:val="00096FDA"/>
    <w:rsid w:val="000973B6"/>
    <w:rsid w:val="000973E4"/>
    <w:rsid w:val="000974E0"/>
    <w:rsid w:val="00097618"/>
    <w:rsid w:val="0009785C"/>
    <w:rsid w:val="0009799C"/>
    <w:rsid w:val="00097CD5"/>
    <w:rsid w:val="00097CDE"/>
    <w:rsid w:val="00097D02"/>
    <w:rsid w:val="00097F17"/>
    <w:rsid w:val="00097FB9"/>
    <w:rsid w:val="000A0210"/>
    <w:rsid w:val="000A0277"/>
    <w:rsid w:val="000A047E"/>
    <w:rsid w:val="000A0C59"/>
    <w:rsid w:val="000A0D6A"/>
    <w:rsid w:val="000A0E76"/>
    <w:rsid w:val="000A1469"/>
    <w:rsid w:val="000A1B6D"/>
    <w:rsid w:val="000A1D85"/>
    <w:rsid w:val="000A21B5"/>
    <w:rsid w:val="000A226B"/>
    <w:rsid w:val="000A22DE"/>
    <w:rsid w:val="000A2563"/>
    <w:rsid w:val="000A2762"/>
    <w:rsid w:val="000A2831"/>
    <w:rsid w:val="000A2B13"/>
    <w:rsid w:val="000A2F71"/>
    <w:rsid w:val="000A3054"/>
    <w:rsid w:val="000A32AE"/>
    <w:rsid w:val="000A37B0"/>
    <w:rsid w:val="000A37C7"/>
    <w:rsid w:val="000A3B5A"/>
    <w:rsid w:val="000A3C84"/>
    <w:rsid w:val="000A3DF0"/>
    <w:rsid w:val="000A4127"/>
    <w:rsid w:val="000A47C9"/>
    <w:rsid w:val="000A4BFD"/>
    <w:rsid w:val="000A4D54"/>
    <w:rsid w:val="000A5024"/>
    <w:rsid w:val="000A55BB"/>
    <w:rsid w:val="000A56CF"/>
    <w:rsid w:val="000A5FD3"/>
    <w:rsid w:val="000A6323"/>
    <w:rsid w:val="000A6ADB"/>
    <w:rsid w:val="000A6F6C"/>
    <w:rsid w:val="000A71EF"/>
    <w:rsid w:val="000A7205"/>
    <w:rsid w:val="000A7417"/>
    <w:rsid w:val="000A7707"/>
    <w:rsid w:val="000A7BFC"/>
    <w:rsid w:val="000A7D3D"/>
    <w:rsid w:val="000A7E5A"/>
    <w:rsid w:val="000A7E82"/>
    <w:rsid w:val="000A7F23"/>
    <w:rsid w:val="000B0322"/>
    <w:rsid w:val="000B046A"/>
    <w:rsid w:val="000B05E7"/>
    <w:rsid w:val="000B0638"/>
    <w:rsid w:val="000B0785"/>
    <w:rsid w:val="000B094A"/>
    <w:rsid w:val="000B0AEE"/>
    <w:rsid w:val="000B0E3E"/>
    <w:rsid w:val="000B1491"/>
    <w:rsid w:val="000B1779"/>
    <w:rsid w:val="000B189F"/>
    <w:rsid w:val="000B1976"/>
    <w:rsid w:val="000B1A9A"/>
    <w:rsid w:val="000B1B07"/>
    <w:rsid w:val="000B1B34"/>
    <w:rsid w:val="000B1C5A"/>
    <w:rsid w:val="000B1C69"/>
    <w:rsid w:val="000B1CDD"/>
    <w:rsid w:val="000B1D14"/>
    <w:rsid w:val="000B1D26"/>
    <w:rsid w:val="000B1D6F"/>
    <w:rsid w:val="000B217E"/>
    <w:rsid w:val="000B25C9"/>
    <w:rsid w:val="000B2BED"/>
    <w:rsid w:val="000B2FFE"/>
    <w:rsid w:val="000B321C"/>
    <w:rsid w:val="000B352C"/>
    <w:rsid w:val="000B3661"/>
    <w:rsid w:val="000B3756"/>
    <w:rsid w:val="000B3B27"/>
    <w:rsid w:val="000B3C5B"/>
    <w:rsid w:val="000B3D9D"/>
    <w:rsid w:val="000B3F04"/>
    <w:rsid w:val="000B4076"/>
    <w:rsid w:val="000B4203"/>
    <w:rsid w:val="000B4823"/>
    <w:rsid w:val="000B4985"/>
    <w:rsid w:val="000B4DE4"/>
    <w:rsid w:val="000B5841"/>
    <w:rsid w:val="000B59CD"/>
    <w:rsid w:val="000B5C1C"/>
    <w:rsid w:val="000B5D40"/>
    <w:rsid w:val="000B5D6D"/>
    <w:rsid w:val="000B5F28"/>
    <w:rsid w:val="000B6238"/>
    <w:rsid w:val="000B6257"/>
    <w:rsid w:val="000B64BA"/>
    <w:rsid w:val="000B679C"/>
    <w:rsid w:val="000B68D0"/>
    <w:rsid w:val="000B6A11"/>
    <w:rsid w:val="000B6AB2"/>
    <w:rsid w:val="000B6B3A"/>
    <w:rsid w:val="000B6BEC"/>
    <w:rsid w:val="000B6E83"/>
    <w:rsid w:val="000B6F04"/>
    <w:rsid w:val="000B732D"/>
    <w:rsid w:val="000B787A"/>
    <w:rsid w:val="000B7B63"/>
    <w:rsid w:val="000B7E69"/>
    <w:rsid w:val="000C0299"/>
    <w:rsid w:val="000C02AC"/>
    <w:rsid w:val="000C0626"/>
    <w:rsid w:val="000C0730"/>
    <w:rsid w:val="000C0849"/>
    <w:rsid w:val="000C089A"/>
    <w:rsid w:val="000C0B07"/>
    <w:rsid w:val="000C0B16"/>
    <w:rsid w:val="000C0D8C"/>
    <w:rsid w:val="000C1013"/>
    <w:rsid w:val="000C1096"/>
    <w:rsid w:val="000C171D"/>
    <w:rsid w:val="000C1840"/>
    <w:rsid w:val="000C194E"/>
    <w:rsid w:val="000C1EA6"/>
    <w:rsid w:val="000C258A"/>
    <w:rsid w:val="000C2D0B"/>
    <w:rsid w:val="000C2E11"/>
    <w:rsid w:val="000C2E35"/>
    <w:rsid w:val="000C2E90"/>
    <w:rsid w:val="000C313B"/>
    <w:rsid w:val="000C33F8"/>
    <w:rsid w:val="000C3437"/>
    <w:rsid w:val="000C3745"/>
    <w:rsid w:val="000C3911"/>
    <w:rsid w:val="000C3AAC"/>
    <w:rsid w:val="000C3C78"/>
    <w:rsid w:val="000C3F40"/>
    <w:rsid w:val="000C404B"/>
    <w:rsid w:val="000C409F"/>
    <w:rsid w:val="000C410F"/>
    <w:rsid w:val="000C413C"/>
    <w:rsid w:val="000C4258"/>
    <w:rsid w:val="000C4276"/>
    <w:rsid w:val="000C452E"/>
    <w:rsid w:val="000C4676"/>
    <w:rsid w:val="000C48E8"/>
    <w:rsid w:val="000C4D18"/>
    <w:rsid w:val="000C4FCB"/>
    <w:rsid w:val="000C5166"/>
    <w:rsid w:val="000C52D5"/>
    <w:rsid w:val="000C5810"/>
    <w:rsid w:val="000C58CA"/>
    <w:rsid w:val="000C5CC0"/>
    <w:rsid w:val="000C5D13"/>
    <w:rsid w:val="000C5E07"/>
    <w:rsid w:val="000C5EE2"/>
    <w:rsid w:val="000C6238"/>
    <w:rsid w:val="000C6519"/>
    <w:rsid w:val="000C66CA"/>
    <w:rsid w:val="000C66EF"/>
    <w:rsid w:val="000C6741"/>
    <w:rsid w:val="000C67A0"/>
    <w:rsid w:val="000C6CE5"/>
    <w:rsid w:val="000C6FE0"/>
    <w:rsid w:val="000C76A9"/>
    <w:rsid w:val="000C777A"/>
    <w:rsid w:val="000C779B"/>
    <w:rsid w:val="000C7D3B"/>
    <w:rsid w:val="000C7FA0"/>
    <w:rsid w:val="000D063E"/>
    <w:rsid w:val="000D067B"/>
    <w:rsid w:val="000D07C6"/>
    <w:rsid w:val="000D0A65"/>
    <w:rsid w:val="000D0FAE"/>
    <w:rsid w:val="000D1059"/>
    <w:rsid w:val="000D1423"/>
    <w:rsid w:val="000D15C0"/>
    <w:rsid w:val="000D15DC"/>
    <w:rsid w:val="000D1708"/>
    <w:rsid w:val="000D1811"/>
    <w:rsid w:val="000D1ACC"/>
    <w:rsid w:val="000D1B1B"/>
    <w:rsid w:val="000D1B3D"/>
    <w:rsid w:val="000D1B96"/>
    <w:rsid w:val="000D1DD3"/>
    <w:rsid w:val="000D1EE2"/>
    <w:rsid w:val="000D25C5"/>
    <w:rsid w:val="000D25D6"/>
    <w:rsid w:val="000D26B4"/>
    <w:rsid w:val="000D2B48"/>
    <w:rsid w:val="000D2B8F"/>
    <w:rsid w:val="000D2CA1"/>
    <w:rsid w:val="000D2D83"/>
    <w:rsid w:val="000D2EA8"/>
    <w:rsid w:val="000D2FB6"/>
    <w:rsid w:val="000D3131"/>
    <w:rsid w:val="000D3164"/>
    <w:rsid w:val="000D3313"/>
    <w:rsid w:val="000D3373"/>
    <w:rsid w:val="000D34E7"/>
    <w:rsid w:val="000D359C"/>
    <w:rsid w:val="000D3A57"/>
    <w:rsid w:val="000D3D3C"/>
    <w:rsid w:val="000D3E5D"/>
    <w:rsid w:val="000D4147"/>
    <w:rsid w:val="000D478C"/>
    <w:rsid w:val="000D4823"/>
    <w:rsid w:val="000D49AA"/>
    <w:rsid w:val="000D4A0A"/>
    <w:rsid w:val="000D4A7F"/>
    <w:rsid w:val="000D4B76"/>
    <w:rsid w:val="000D4E0D"/>
    <w:rsid w:val="000D4E6B"/>
    <w:rsid w:val="000D4E89"/>
    <w:rsid w:val="000D4EA7"/>
    <w:rsid w:val="000D5396"/>
    <w:rsid w:val="000D53D0"/>
    <w:rsid w:val="000D553C"/>
    <w:rsid w:val="000D5763"/>
    <w:rsid w:val="000D5771"/>
    <w:rsid w:val="000D58F5"/>
    <w:rsid w:val="000D59A3"/>
    <w:rsid w:val="000D5B76"/>
    <w:rsid w:val="000D5F7B"/>
    <w:rsid w:val="000D6241"/>
    <w:rsid w:val="000D6814"/>
    <w:rsid w:val="000D693D"/>
    <w:rsid w:val="000D7469"/>
    <w:rsid w:val="000D760F"/>
    <w:rsid w:val="000D76CB"/>
    <w:rsid w:val="000D77A6"/>
    <w:rsid w:val="000D7AAB"/>
    <w:rsid w:val="000E0022"/>
    <w:rsid w:val="000E0033"/>
    <w:rsid w:val="000E0632"/>
    <w:rsid w:val="000E0811"/>
    <w:rsid w:val="000E0A48"/>
    <w:rsid w:val="000E0D74"/>
    <w:rsid w:val="000E0F00"/>
    <w:rsid w:val="000E0F0B"/>
    <w:rsid w:val="000E1127"/>
    <w:rsid w:val="000E18CE"/>
    <w:rsid w:val="000E1B2A"/>
    <w:rsid w:val="000E21BF"/>
    <w:rsid w:val="000E270B"/>
    <w:rsid w:val="000E28C0"/>
    <w:rsid w:val="000E29D8"/>
    <w:rsid w:val="000E2C8B"/>
    <w:rsid w:val="000E2E36"/>
    <w:rsid w:val="000E2F57"/>
    <w:rsid w:val="000E3010"/>
    <w:rsid w:val="000E315F"/>
    <w:rsid w:val="000E38F6"/>
    <w:rsid w:val="000E4157"/>
    <w:rsid w:val="000E4171"/>
    <w:rsid w:val="000E4174"/>
    <w:rsid w:val="000E481F"/>
    <w:rsid w:val="000E4944"/>
    <w:rsid w:val="000E49A9"/>
    <w:rsid w:val="000E4A78"/>
    <w:rsid w:val="000E4D56"/>
    <w:rsid w:val="000E50D6"/>
    <w:rsid w:val="000E5752"/>
    <w:rsid w:val="000E5842"/>
    <w:rsid w:val="000E5BA5"/>
    <w:rsid w:val="000E602F"/>
    <w:rsid w:val="000E607E"/>
    <w:rsid w:val="000E60AA"/>
    <w:rsid w:val="000E65DF"/>
    <w:rsid w:val="000E66CF"/>
    <w:rsid w:val="000E6893"/>
    <w:rsid w:val="000E6BC3"/>
    <w:rsid w:val="000E6D50"/>
    <w:rsid w:val="000E6ECD"/>
    <w:rsid w:val="000E7161"/>
    <w:rsid w:val="000E7392"/>
    <w:rsid w:val="000E7484"/>
    <w:rsid w:val="000E7ABA"/>
    <w:rsid w:val="000E7C30"/>
    <w:rsid w:val="000E7E3E"/>
    <w:rsid w:val="000E7F24"/>
    <w:rsid w:val="000F02D6"/>
    <w:rsid w:val="000F02E3"/>
    <w:rsid w:val="000F0576"/>
    <w:rsid w:val="000F05B4"/>
    <w:rsid w:val="000F063C"/>
    <w:rsid w:val="000F0820"/>
    <w:rsid w:val="000F0A3F"/>
    <w:rsid w:val="000F0C69"/>
    <w:rsid w:val="000F103D"/>
    <w:rsid w:val="000F1394"/>
    <w:rsid w:val="000F13FB"/>
    <w:rsid w:val="000F174E"/>
    <w:rsid w:val="000F1E24"/>
    <w:rsid w:val="000F1E42"/>
    <w:rsid w:val="000F1EE3"/>
    <w:rsid w:val="000F230E"/>
    <w:rsid w:val="000F27C5"/>
    <w:rsid w:val="000F28D5"/>
    <w:rsid w:val="000F2957"/>
    <w:rsid w:val="000F2A49"/>
    <w:rsid w:val="000F2BC3"/>
    <w:rsid w:val="000F2C9F"/>
    <w:rsid w:val="000F2F89"/>
    <w:rsid w:val="000F31B6"/>
    <w:rsid w:val="000F3279"/>
    <w:rsid w:val="000F3B68"/>
    <w:rsid w:val="000F3EFA"/>
    <w:rsid w:val="000F4117"/>
    <w:rsid w:val="000F41B3"/>
    <w:rsid w:val="000F42E2"/>
    <w:rsid w:val="000F44BF"/>
    <w:rsid w:val="000F44C7"/>
    <w:rsid w:val="000F450E"/>
    <w:rsid w:val="000F45C9"/>
    <w:rsid w:val="000F460A"/>
    <w:rsid w:val="000F48F3"/>
    <w:rsid w:val="000F4BCE"/>
    <w:rsid w:val="000F4DBB"/>
    <w:rsid w:val="000F4F83"/>
    <w:rsid w:val="000F5017"/>
    <w:rsid w:val="000F5287"/>
    <w:rsid w:val="000F5383"/>
    <w:rsid w:val="000F5499"/>
    <w:rsid w:val="000F554F"/>
    <w:rsid w:val="000F55A5"/>
    <w:rsid w:val="000F5747"/>
    <w:rsid w:val="000F579C"/>
    <w:rsid w:val="000F5B14"/>
    <w:rsid w:val="000F5B6A"/>
    <w:rsid w:val="000F6302"/>
    <w:rsid w:val="000F6848"/>
    <w:rsid w:val="000F6A16"/>
    <w:rsid w:val="000F6B2A"/>
    <w:rsid w:val="000F6B2C"/>
    <w:rsid w:val="000F6BCD"/>
    <w:rsid w:val="000F737E"/>
    <w:rsid w:val="000F7804"/>
    <w:rsid w:val="000F7853"/>
    <w:rsid w:val="000F7A58"/>
    <w:rsid w:val="000F7E17"/>
    <w:rsid w:val="000F7E88"/>
    <w:rsid w:val="000F7FF1"/>
    <w:rsid w:val="00100145"/>
    <w:rsid w:val="00100174"/>
    <w:rsid w:val="001001B9"/>
    <w:rsid w:val="0010021E"/>
    <w:rsid w:val="001002BF"/>
    <w:rsid w:val="00100567"/>
    <w:rsid w:val="00100AA8"/>
    <w:rsid w:val="0010147D"/>
    <w:rsid w:val="00101560"/>
    <w:rsid w:val="001018F6"/>
    <w:rsid w:val="00101942"/>
    <w:rsid w:val="00101B86"/>
    <w:rsid w:val="00101C05"/>
    <w:rsid w:val="00101C36"/>
    <w:rsid w:val="00101ED8"/>
    <w:rsid w:val="00101FF7"/>
    <w:rsid w:val="0010221E"/>
    <w:rsid w:val="0010238F"/>
    <w:rsid w:val="001023F3"/>
    <w:rsid w:val="00102552"/>
    <w:rsid w:val="0010279E"/>
    <w:rsid w:val="00102959"/>
    <w:rsid w:val="00102AC7"/>
    <w:rsid w:val="00102EB9"/>
    <w:rsid w:val="001031C0"/>
    <w:rsid w:val="00103481"/>
    <w:rsid w:val="001034E4"/>
    <w:rsid w:val="00103B0A"/>
    <w:rsid w:val="00103B41"/>
    <w:rsid w:val="00103D5B"/>
    <w:rsid w:val="00103F62"/>
    <w:rsid w:val="0010419B"/>
    <w:rsid w:val="00104278"/>
    <w:rsid w:val="00104326"/>
    <w:rsid w:val="00104871"/>
    <w:rsid w:val="00104BE1"/>
    <w:rsid w:val="00105134"/>
    <w:rsid w:val="001052B5"/>
    <w:rsid w:val="00105633"/>
    <w:rsid w:val="00105A81"/>
    <w:rsid w:val="00105A92"/>
    <w:rsid w:val="00105B37"/>
    <w:rsid w:val="00105B7A"/>
    <w:rsid w:val="00105F11"/>
    <w:rsid w:val="0010613C"/>
    <w:rsid w:val="001067F6"/>
    <w:rsid w:val="0010687D"/>
    <w:rsid w:val="001068CC"/>
    <w:rsid w:val="00106CB1"/>
    <w:rsid w:val="00106E20"/>
    <w:rsid w:val="00106ED9"/>
    <w:rsid w:val="001075D6"/>
    <w:rsid w:val="001077F3"/>
    <w:rsid w:val="00107CF4"/>
    <w:rsid w:val="00110022"/>
    <w:rsid w:val="00110133"/>
    <w:rsid w:val="00110206"/>
    <w:rsid w:val="0011035C"/>
    <w:rsid w:val="00110C49"/>
    <w:rsid w:val="00110DED"/>
    <w:rsid w:val="00110E77"/>
    <w:rsid w:val="00110E97"/>
    <w:rsid w:val="00110F4E"/>
    <w:rsid w:val="001110E9"/>
    <w:rsid w:val="0011126F"/>
    <w:rsid w:val="00111585"/>
    <w:rsid w:val="0011166F"/>
    <w:rsid w:val="00111780"/>
    <w:rsid w:val="001117A7"/>
    <w:rsid w:val="00111973"/>
    <w:rsid w:val="00111979"/>
    <w:rsid w:val="00111BC3"/>
    <w:rsid w:val="00111F5B"/>
    <w:rsid w:val="001121F8"/>
    <w:rsid w:val="00112233"/>
    <w:rsid w:val="001123C1"/>
    <w:rsid w:val="001125AC"/>
    <w:rsid w:val="001125BC"/>
    <w:rsid w:val="001125D7"/>
    <w:rsid w:val="00112660"/>
    <w:rsid w:val="00112755"/>
    <w:rsid w:val="00112D19"/>
    <w:rsid w:val="00112D83"/>
    <w:rsid w:val="00112D95"/>
    <w:rsid w:val="00112D9D"/>
    <w:rsid w:val="0011378A"/>
    <w:rsid w:val="00113947"/>
    <w:rsid w:val="001139FD"/>
    <w:rsid w:val="00113ACF"/>
    <w:rsid w:val="00113D51"/>
    <w:rsid w:val="00113E99"/>
    <w:rsid w:val="001141E2"/>
    <w:rsid w:val="00114218"/>
    <w:rsid w:val="00114B3E"/>
    <w:rsid w:val="00114BA0"/>
    <w:rsid w:val="00114DD6"/>
    <w:rsid w:val="001151F8"/>
    <w:rsid w:val="001156BD"/>
    <w:rsid w:val="001156F9"/>
    <w:rsid w:val="00115D32"/>
    <w:rsid w:val="00116311"/>
    <w:rsid w:val="0011650C"/>
    <w:rsid w:val="001166DE"/>
    <w:rsid w:val="00116E08"/>
    <w:rsid w:val="00116E7E"/>
    <w:rsid w:val="00117036"/>
    <w:rsid w:val="00117191"/>
    <w:rsid w:val="001171BC"/>
    <w:rsid w:val="00117288"/>
    <w:rsid w:val="00117387"/>
    <w:rsid w:val="0011754F"/>
    <w:rsid w:val="001175C6"/>
    <w:rsid w:val="0011765A"/>
    <w:rsid w:val="001176C0"/>
    <w:rsid w:val="00117979"/>
    <w:rsid w:val="0012001C"/>
    <w:rsid w:val="00120756"/>
    <w:rsid w:val="00120E34"/>
    <w:rsid w:val="00120FC8"/>
    <w:rsid w:val="0012126F"/>
    <w:rsid w:val="001213A7"/>
    <w:rsid w:val="00121450"/>
    <w:rsid w:val="001216C8"/>
    <w:rsid w:val="001216CE"/>
    <w:rsid w:val="0012191E"/>
    <w:rsid w:val="00121C91"/>
    <w:rsid w:val="00121D14"/>
    <w:rsid w:val="00121DAA"/>
    <w:rsid w:val="00121EEF"/>
    <w:rsid w:val="00121F2B"/>
    <w:rsid w:val="00121FBF"/>
    <w:rsid w:val="00122097"/>
    <w:rsid w:val="001225DC"/>
    <w:rsid w:val="00122653"/>
    <w:rsid w:val="001227D1"/>
    <w:rsid w:val="00122871"/>
    <w:rsid w:val="00122BB2"/>
    <w:rsid w:val="00122FA0"/>
    <w:rsid w:val="001233FE"/>
    <w:rsid w:val="00123569"/>
    <w:rsid w:val="00123574"/>
    <w:rsid w:val="001235D3"/>
    <w:rsid w:val="001238D2"/>
    <w:rsid w:val="00123955"/>
    <w:rsid w:val="00123A3A"/>
    <w:rsid w:val="00123ACF"/>
    <w:rsid w:val="00123B7A"/>
    <w:rsid w:val="00123C00"/>
    <w:rsid w:val="00123C59"/>
    <w:rsid w:val="00123CC4"/>
    <w:rsid w:val="00123E71"/>
    <w:rsid w:val="001242D9"/>
    <w:rsid w:val="00124671"/>
    <w:rsid w:val="00124832"/>
    <w:rsid w:val="0012487B"/>
    <w:rsid w:val="0012490E"/>
    <w:rsid w:val="00124959"/>
    <w:rsid w:val="001249B6"/>
    <w:rsid w:val="00124AD5"/>
    <w:rsid w:val="00124AE2"/>
    <w:rsid w:val="00124CDC"/>
    <w:rsid w:val="00124CF2"/>
    <w:rsid w:val="00124EA5"/>
    <w:rsid w:val="00124EBE"/>
    <w:rsid w:val="0012542C"/>
    <w:rsid w:val="00125574"/>
    <w:rsid w:val="00125653"/>
    <w:rsid w:val="0012572F"/>
    <w:rsid w:val="001257F6"/>
    <w:rsid w:val="001258AB"/>
    <w:rsid w:val="00125D50"/>
    <w:rsid w:val="00125DF5"/>
    <w:rsid w:val="00125E09"/>
    <w:rsid w:val="00126138"/>
    <w:rsid w:val="00126146"/>
    <w:rsid w:val="001262E5"/>
    <w:rsid w:val="0012641C"/>
    <w:rsid w:val="00126569"/>
    <w:rsid w:val="001265A6"/>
    <w:rsid w:val="00126852"/>
    <w:rsid w:val="00126A32"/>
    <w:rsid w:val="00126D8E"/>
    <w:rsid w:val="00126E22"/>
    <w:rsid w:val="001271CB"/>
    <w:rsid w:val="00127249"/>
    <w:rsid w:val="001272EA"/>
    <w:rsid w:val="00127E83"/>
    <w:rsid w:val="00127FA8"/>
    <w:rsid w:val="0013000E"/>
    <w:rsid w:val="00130284"/>
    <w:rsid w:val="001303DA"/>
    <w:rsid w:val="00130402"/>
    <w:rsid w:val="001305F6"/>
    <w:rsid w:val="001306FE"/>
    <w:rsid w:val="0013078E"/>
    <w:rsid w:val="00130B95"/>
    <w:rsid w:val="00130D0E"/>
    <w:rsid w:val="00131171"/>
    <w:rsid w:val="00131589"/>
    <w:rsid w:val="00131683"/>
    <w:rsid w:val="001316E4"/>
    <w:rsid w:val="00131754"/>
    <w:rsid w:val="00131AF8"/>
    <w:rsid w:val="0013216C"/>
    <w:rsid w:val="001324D1"/>
    <w:rsid w:val="001329ED"/>
    <w:rsid w:val="00132B13"/>
    <w:rsid w:val="00132CEE"/>
    <w:rsid w:val="00132D22"/>
    <w:rsid w:val="0013305C"/>
    <w:rsid w:val="00133136"/>
    <w:rsid w:val="0013330D"/>
    <w:rsid w:val="00133358"/>
    <w:rsid w:val="00133582"/>
    <w:rsid w:val="0013362A"/>
    <w:rsid w:val="00133E41"/>
    <w:rsid w:val="00133F16"/>
    <w:rsid w:val="00134118"/>
    <w:rsid w:val="0013444B"/>
    <w:rsid w:val="001346FF"/>
    <w:rsid w:val="001347DC"/>
    <w:rsid w:val="001348AB"/>
    <w:rsid w:val="0013492E"/>
    <w:rsid w:val="00134A6E"/>
    <w:rsid w:val="00134B93"/>
    <w:rsid w:val="0013507D"/>
    <w:rsid w:val="001351E4"/>
    <w:rsid w:val="00135276"/>
    <w:rsid w:val="00135294"/>
    <w:rsid w:val="001352EC"/>
    <w:rsid w:val="001356C3"/>
    <w:rsid w:val="00135734"/>
    <w:rsid w:val="001358EB"/>
    <w:rsid w:val="00135ACA"/>
    <w:rsid w:val="00135C65"/>
    <w:rsid w:val="00135E0C"/>
    <w:rsid w:val="00135EA2"/>
    <w:rsid w:val="00135ED7"/>
    <w:rsid w:val="0013603F"/>
    <w:rsid w:val="00136164"/>
    <w:rsid w:val="001361DA"/>
    <w:rsid w:val="00136491"/>
    <w:rsid w:val="00136A1A"/>
    <w:rsid w:val="00136AB8"/>
    <w:rsid w:val="00136B88"/>
    <w:rsid w:val="001370AC"/>
    <w:rsid w:val="0013717A"/>
    <w:rsid w:val="00137218"/>
    <w:rsid w:val="00137732"/>
    <w:rsid w:val="00137B02"/>
    <w:rsid w:val="00137FC0"/>
    <w:rsid w:val="0014033D"/>
    <w:rsid w:val="00140615"/>
    <w:rsid w:val="00140A23"/>
    <w:rsid w:val="00140E2C"/>
    <w:rsid w:val="00140FBF"/>
    <w:rsid w:val="0014127F"/>
    <w:rsid w:val="00141733"/>
    <w:rsid w:val="00141D30"/>
    <w:rsid w:val="00141DF9"/>
    <w:rsid w:val="00141E1F"/>
    <w:rsid w:val="0014236F"/>
    <w:rsid w:val="0014249F"/>
    <w:rsid w:val="00142906"/>
    <w:rsid w:val="00142B0F"/>
    <w:rsid w:val="00142C42"/>
    <w:rsid w:val="00142E0C"/>
    <w:rsid w:val="001433A3"/>
    <w:rsid w:val="0014382B"/>
    <w:rsid w:val="0014386D"/>
    <w:rsid w:val="001439C7"/>
    <w:rsid w:val="00143B6B"/>
    <w:rsid w:val="00143C13"/>
    <w:rsid w:val="00143CBB"/>
    <w:rsid w:val="00143DFA"/>
    <w:rsid w:val="00143E9A"/>
    <w:rsid w:val="0014428A"/>
    <w:rsid w:val="00144336"/>
    <w:rsid w:val="0014453E"/>
    <w:rsid w:val="00144703"/>
    <w:rsid w:val="00144A52"/>
    <w:rsid w:val="00144BBE"/>
    <w:rsid w:val="00144C50"/>
    <w:rsid w:val="00144CFA"/>
    <w:rsid w:val="00144CFE"/>
    <w:rsid w:val="00144F3C"/>
    <w:rsid w:val="00144FF6"/>
    <w:rsid w:val="00145038"/>
    <w:rsid w:val="0014538F"/>
    <w:rsid w:val="001458E1"/>
    <w:rsid w:val="00145971"/>
    <w:rsid w:val="001459E9"/>
    <w:rsid w:val="00145BE7"/>
    <w:rsid w:val="00145CC9"/>
    <w:rsid w:val="0014607D"/>
    <w:rsid w:val="00146294"/>
    <w:rsid w:val="001462BF"/>
    <w:rsid w:val="001464CC"/>
    <w:rsid w:val="001464D9"/>
    <w:rsid w:val="00146519"/>
    <w:rsid w:val="0014655D"/>
    <w:rsid w:val="0014666A"/>
    <w:rsid w:val="001469B0"/>
    <w:rsid w:val="00146A78"/>
    <w:rsid w:val="00146CB1"/>
    <w:rsid w:val="001471A1"/>
    <w:rsid w:val="001471CD"/>
    <w:rsid w:val="00147564"/>
    <w:rsid w:val="001477D6"/>
    <w:rsid w:val="00147A04"/>
    <w:rsid w:val="00147DF4"/>
    <w:rsid w:val="00147F18"/>
    <w:rsid w:val="001502DF"/>
    <w:rsid w:val="001503AA"/>
    <w:rsid w:val="00150672"/>
    <w:rsid w:val="00150B45"/>
    <w:rsid w:val="00150D39"/>
    <w:rsid w:val="00150E2A"/>
    <w:rsid w:val="00150E2C"/>
    <w:rsid w:val="0015104F"/>
    <w:rsid w:val="00151207"/>
    <w:rsid w:val="00151332"/>
    <w:rsid w:val="001515EA"/>
    <w:rsid w:val="0015165C"/>
    <w:rsid w:val="001516BE"/>
    <w:rsid w:val="00151705"/>
    <w:rsid w:val="0015186E"/>
    <w:rsid w:val="001518A3"/>
    <w:rsid w:val="00151B6E"/>
    <w:rsid w:val="00151BC2"/>
    <w:rsid w:val="00151C90"/>
    <w:rsid w:val="00151DF6"/>
    <w:rsid w:val="00151DFC"/>
    <w:rsid w:val="00151FE5"/>
    <w:rsid w:val="00152137"/>
    <w:rsid w:val="00152497"/>
    <w:rsid w:val="001528D6"/>
    <w:rsid w:val="00152901"/>
    <w:rsid w:val="00152904"/>
    <w:rsid w:val="00152A9D"/>
    <w:rsid w:val="00152F0B"/>
    <w:rsid w:val="00152FB7"/>
    <w:rsid w:val="0015371B"/>
    <w:rsid w:val="00153735"/>
    <w:rsid w:val="00153880"/>
    <w:rsid w:val="00153C4A"/>
    <w:rsid w:val="00153D62"/>
    <w:rsid w:val="00153E5B"/>
    <w:rsid w:val="00154039"/>
    <w:rsid w:val="0015417D"/>
    <w:rsid w:val="00154190"/>
    <w:rsid w:val="0015435E"/>
    <w:rsid w:val="001543F9"/>
    <w:rsid w:val="00154551"/>
    <w:rsid w:val="001545A2"/>
    <w:rsid w:val="001545E3"/>
    <w:rsid w:val="0015479B"/>
    <w:rsid w:val="00154AAD"/>
    <w:rsid w:val="00154BC0"/>
    <w:rsid w:val="00154D00"/>
    <w:rsid w:val="0015500F"/>
    <w:rsid w:val="00155250"/>
    <w:rsid w:val="00155329"/>
    <w:rsid w:val="00155558"/>
    <w:rsid w:val="001556D1"/>
    <w:rsid w:val="001557A1"/>
    <w:rsid w:val="00155900"/>
    <w:rsid w:val="00155954"/>
    <w:rsid w:val="00155AD1"/>
    <w:rsid w:val="00156399"/>
    <w:rsid w:val="001563FF"/>
    <w:rsid w:val="00156539"/>
    <w:rsid w:val="001566A8"/>
    <w:rsid w:val="00156988"/>
    <w:rsid w:val="001570B6"/>
    <w:rsid w:val="001574AC"/>
    <w:rsid w:val="00157528"/>
    <w:rsid w:val="00157E7E"/>
    <w:rsid w:val="00160085"/>
    <w:rsid w:val="0016052D"/>
    <w:rsid w:val="00160551"/>
    <w:rsid w:val="001605F9"/>
    <w:rsid w:val="00160720"/>
    <w:rsid w:val="00160AC0"/>
    <w:rsid w:val="00160B5E"/>
    <w:rsid w:val="00160CFE"/>
    <w:rsid w:val="00160D12"/>
    <w:rsid w:val="001615A4"/>
    <w:rsid w:val="0016182D"/>
    <w:rsid w:val="00161848"/>
    <w:rsid w:val="00161E25"/>
    <w:rsid w:val="00161E32"/>
    <w:rsid w:val="00162301"/>
    <w:rsid w:val="0016236F"/>
    <w:rsid w:val="00162562"/>
    <w:rsid w:val="00162745"/>
    <w:rsid w:val="001627A6"/>
    <w:rsid w:val="00162977"/>
    <w:rsid w:val="00163215"/>
    <w:rsid w:val="00163239"/>
    <w:rsid w:val="00163334"/>
    <w:rsid w:val="00163DA7"/>
    <w:rsid w:val="0016400D"/>
    <w:rsid w:val="00164216"/>
    <w:rsid w:val="00164377"/>
    <w:rsid w:val="0016460E"/>
    <w:rsid w:val="001648F8"/>
    <w:rsid w:val="00164B61"/>
    <w:rsid w:val="00164CD2"/>
    <w:rsid w:val="00164DD3"/>
    <w:rsid w:val="001652FE"/>
    <w:rsid w:val="00165351"/>
    <w:rsid w:val="00165482"/>
    <w:rsid w:val="001654C8"/>
    <w:rsid w:val="001654D6"/>
    <w:rsid w:val="00165706"/>
    <w:rsid w:val="001657BC"/>
    <w:rsid w:val="00165DC0"/>
    <w:rsid w:val="00165F2B"/>
    <w:rsid w:val="00165FAE"/>
    <w:rsid w:val="001661F7"/>
    <w:rsid w:val="001662A3"/>
    <w:rsid w:val="001662E2"/>
    <w:rsid w:val="001663ED"/>
    <w:rsid w:val="00166561"/>
    <w:rsid w:val="00166AF1"/>
    <w:rsid w:val="00166C81"/>
    <w:rsid w:val="00166DB5"/>
    <w:rsid w:val="00166E26"/>
    <w:rsid w:val="00166E3F"/>
    <w:rsid w:val="0016705A"/>
    <w:rsid w:val="00167146"/>
    <w:rsid w:val="001674FE"/>
    <w:rsid w:val="0016776B"/>
    <w:rsid w:val="00167833"/>
    <w:rsid w:val="00167B63"/>
    <w:rsid w:val="00167E0D"/>
    <w:rsid w:val="00167F83"/>
    <w:rsid w:val="0017017C"/>
    <w:rsid w:val="0017041C"/>
    <w:rsid w:val="001704E2"/>
    <w:rsid w:val="00170572"/>
    <w:rsid w:val="00170621"/>
    <w:rsid w:val="001708C3"/>
    <w:rsid w:val="00170AED"/>
    <w:rsid w:val="00170BAD"/>
    <w:rsid w:val="00170FB3"/>
    <w:rsid w:val="00171056"/>
    <w:rsid w:val="001713ED"/>
    <w:rsid w:val="001714C9"/>
    <w:rsid w:val="00171551"/>
    <w:rsid w:val="00171641"/>
    <w:rsid w:val="00171A2C"/>
    <w:rsid w:val="00171B5F"/>
    <w:rsid w:val="00171DAE"/>
    <w:rsid w:val="00171F2A"/>
    <w:rsid w:val="00171FA7"/>
    <w:rsid w:val="001724D1"/>
    <w:rsid w:val="001727A5"/>
    <w:rsid w:val="001727FD"/>
    <w:rsid w:val="001728EB"/>
    <w:rsid w:val="001729E6"/>
    <w:rsid w:val="00172A9C"/>
    <w:rsid w:val="00172BE6"/>
    <w:rsid w:val="00172D17"/>
    <w:rsid w:val="00172E90"/>
    <w:rsid w:val="00173120"/>
    <w:rsid w:val="0017313E"/>
    <w:rsid w:val="001735A8"/>
    <w:rsid w:val="00173728"/>
    <w:rsid w:val="001737F0"/>
    <w:rsid w:val="00173C5B"/>
    <w:rsid w:val="00173CBB"/>
    <w:rsid w:val="00173F93"/>
    <w:rsid w:val="0017413C"/>
    <w:rsid w:val="001742BA"/>
    <w:rsid w:val="00174483"/>
    <w:rsid w:val="00174547"/>
    <w:rsid w:val="00174640"/>
    <w:rsid w:val="001747E4"/>
    <w:rsid w:val="001747EB"/>
    <w:rsid w:val="00174A99"/>
    <w:rsid w:val="00174BB1"/>
    <w:rsid w:val="00174D10"/>
    <w:rsid w:val="00174DCD"/>
    <w:rsid w:val="00174E5A"/>
    <w:rsid w:val="00174E7A"/>
    <w:rsid w:val="00175084"/>
    <w:rsid w:val="00175355"/>
    <w:rsid w:val="00175467"/>
    <w:rsid w:val="0017551E"/>
    <w:rsid w:val="00175958"/>
    <w:rsid w:val="00175E2F"/>
    <w:rsid w:val="00175F7B"/>
    <w:rsid w:val="001763AE"/>
    <w:rsid w:val="001763F4"/>
    <w:rsid w:val="00176B85"/>
    <w:rsid w:val="00176F70"/>
    <w:rsid w:val="00177410"/>
    <w:rsid w:val="001774EC"/>
    <w:rsid w:val="001774F3"/>
    <w:rsid w:val="0017751D"/>
    <w:rsid w:val="0017776F"/>
    <w:rsid w:val="00177832"/>
    <w:rsid w:val="001778F9"/>
    <w:rsid w:val="00177AAE"/>
    <w:rsid w:val="00177F0E"/>
    <w:rsid w:val="00177F2E"/>
    <w:rsid w:val="001801A7"/>
    <w:rsid w:val="001807DB"/>
    <w:rsid w:val="00180B35"/>
    <w:rsid w:val="00180B79"/>
    <w:rsid w:val="00180C50"/>
    <w:rsid w:val="00180D35"/>
    <w:rsid w:val="00180DF1"/>
    <w:rsid w:val="00180EA4"/>
    <w:rsid w:val="00180EDA"/>
    <w:rsid w:val="0018120A"/>
    <w:rsid w:val="001813F5"/>
    <w:rsid w:val="0018144F"/>
    <w:rsid w:val="00181696"/>
    <w:rsid w:val="00181851"/>
    <w:rsid w:val="0018192B"/>
    <w:rsid w:val="00181C53"/>
    <w:rsid w:val="00181D70"/>
    <w:rsid w:val="00182087"/>
    <w:rsid w:val="001821A0"/>
    <w:rsid w:val="001821C5"/>
    <w:rsid w:val="00182DF3"/>
    <w:rsid w:val="00182FEE"/>
    <w:rsid w:val="001830A3"/>
    <w:rsid w:val="00183408"/>
    <w:rsid w:val="00183B99"/>
    <w:rsid w:val="00183CFD"/>
    <w:rsid w:val="00184543"/>
    <w:rsid w:val="0018483A"/>
    <w:rsid w:val="00184A44"/>
    <w:rsid w:val="001853BC"/>
    <w:rsid w:val="0018547F"/>
    <w:rsid w:val="00185A5A"/>
    <w:rsid w:val="00185CAF"/>
    <w:rsid w:val="00185D6B"/>
    <w:rsid w:val="00185F53"/>
    <w:rsid w:val="001860A8"/>
    <w:rsid w:val="00186396"/>
    <w:rsid w:val="00186532"/>
    <w:rsid w:val="001865F1"/>
    <w:rsid w:val="00186756"/>
    <w:rsid w:val="00186B9B"/>
    <w:rsid w:val="00186F07"/>
    <w:rsid w:val="00186F52"/>
    <w:rsid w:val="00187164"/>
    <w:rsid w:val="001872C7"/>
    <w:rsid w:val="0018768F"/>
    <w:rsid w:val="00187838"/>
    <w:rsid w:val="00187903"/>
    <w:rsid w:val="00187A3A"/>
    <w:rsid w:val="00187EB2"/>
    <w:rsid w:val="00187F7F"/>
    <w:rsid w:val="001902A4"/>
    <w:rsid w:val="00190707"/>
    <w:rsid w:val="001908A6"/>
    <w:rsid w:val="0019110C"/>
    <w:rsid w:val="0019129A"/>
    <w:rsid w:val="00191539"/>
    <w:rsid w:val="00191647"/>
    <w:rsid w:val="00191714"/>
    <w:rsid w:val="00191841"/>
    <w:rsid w:val="001919C3"/>
    <w:rsid w:val="00191A44"/>
    <w:rsid w:val="00192239"/>
    <w:rsid w:val="0019231A"/>
    <w:rsid w:val="0019246A"/>
    <w:rsid w:val="001925B0"/>
    <w:rsid w:val="001929A3"/>
    <w:rsid w:val="00192C42"/>
    <w:rsid w:val="00192E3D"/>
    <w:rsid w:val="00192F7F"/>
    <w:rsid w:val="001930FE"/>
    <w:rsid w:val="0019314D"/>
    <w:rsid w:val="00193445"/>
    <w:rsid w:val="0019352F"/>
    <w:rsid w:val="00193536"/>
    <w:rsid w:val="00193593"/>
    <w:rsid w:val="0019364C"/>
    <w:rsid w:val="0019369E"/>
    <w:rsid w:val="00193745"/>
    <w:rsid w:val="00193A02"/>
    <w:rsid w:val="00193A54"/>
    <w:rsid w:val="00193D5D"/>
    <w:rsid w:val="00193DC2"/>
    <w:rsid w:val="00194121"/>
    <w:rsid w:val="00194166"/>
    <w:rsid w:val="00194212"/>
    <w:rsid w:val="00194399"/>
    <w:rsid w:val="00194528"/>
    <w:rsid w:val="001949C3"/>
    <w:rsid w:val="00194A19"/>
    <w:rsid w:val="00194CD9"/>
    <w:rsid w:val="0019500D"/>
    <w:rsid w:val="0019525E"/>
    <w:rsid w:val="00195365"/>
    <w:rsid w:val="00195802"/>
    <w:rsid w:val="001962B4"/>
    <w:rsid w:val="001962CB"/>
    <w:rsid w:val="001963D4"/>
    <w:rsid w:val="001967E9"/>
    <w:rsid w:val="00196A08"/>
    <w:rsid w:val="00196A62"/>
    <w:rsid w:val="00196C02"/>
    <w:rsid w:val="00197101"/>
    <w:rsid w:val="00197843"/>
    <w:rsid w:val="00197AB4"/>
    <w:rsid w:val="00197B51"/>
    <w:rsid w:val="00197CCE"/>
    <w:rsid w:val="00197CCF"/>
    <w:rsid w:val="001A00E3"/>
    <w:rsid w:val="001A0315"/>
    <w:rsid w:val="001A03D0"/>
    <w:rsid w:val="001A04A5"/>
    <w:rsid w:val="001A04E9"/>
    <w:rsid w:val="001A0741"/>
    <w:rsid w:val="001A08A4"/>
    <w:rsid w:val="001A08E8"/>
    <w:rsid w:val="001A0ABB"/>
    <w:rsid w:val="001A0C92"/>
    <w:rsid w:val="001A0F94"/>
    <w:rsid w:val="001A1453"/>
    <w:rsid w:val="001A148D"/>
    <w:rsid w:val="001A1531"/>
    <w:rsid w:val="001A161A"/>
    <w:rsid w:val="001A1748"/>
    <w:rsid w:val="001A1B2E"/>
    <w:rsid w:val="001A1C56"/>
    <w:rsid w:val="001A1CCF"/>
    <w:rsid w:val="001A1CD9"/>
    <w:rsid w:val="001A1F5F"/>
    <w:rsid w:val="001A1FF4"/>
    <w:rsid w:val="001A21A5"/>
    <w:rsid w:val="001A2211"/>
    <w:rsid w:val="001A2352"/>
    <w:rsid w:val="001A2769"/>
    <w:rsid w:val="001A2AA6"/>
    <w:rsid w:val="001A2CFC"/>
    <w:rsid w:val="001A319A"/>
    <w:rsid w:val="001A3538"/>
    <w:rsid w:val="001A35A7"/>
    <w:rsid w:val="001A37F2"/>
    <w:rsid w:val="001A39EF"/>
    <w:rsid w:val="001A3BC1"/>
    <w:rsid w:val="001A3D9A"/>
    <w:rsid w:val="001A3E69"/>
    <w:rsid w:val="001A3EA6"/>
    <w:rsid w:val="001A40F0"/>
    <w:rsid w:val="001A41BB"/>
    <w:rsid w:val="001A429E"/>
    <w:rsid w:val="001A461E"/>
    <w:rsid w:val="001A4645"/>
    <w:rsid w:val="001A48C4"/>
    <w:rsid w:val="001A4C6D"/>
    <w:rsid w:val="001A4D1B"/>
    <w:rsid w:val="001A4DDE"/>
    <w:rsid w:val="001A52E3"/>
    <w:rsid w:val="001A53AA"/>
    <w:rsid w:val="001A5674"/>
    <w:rsid w:val="001A5887"/>
    <w:rsid w:val="001A5B37"/>
    <w:rsid w:val="001A5E74"/>
    <w:rsid w:val="001A5EF8"/>
    <w:rsid w:val="001A5FD6"/>
    <w:rsid w:val="001A60AC"/>
    <w:rsid w:val="001A62A3"/>
    <w:rsid w:val="001A64D4"/>
    <w:rsid w:val="001A6585"/>
    <w:rsid w:val="001A66D0"/>
    <w:rsid w:val="001A67F3"/>
    <w:rsid w:val="001A6A8B"/>
    <w:rsid w:val="001A6AC8"/>
    <w:rsid w:val="001A6DB2"/>
    <w:rsid w:val="001A7221"/>
    <w:rsid w:val="001A74F9"/>
    <w:rsid w:val="001A76EE"/>
    <w:rsid w:val="001A78C9"/>
    <w:rsid w:val="001A791F"/>
    <w:rsid w:val="001A7967"/>
    <w:rsid w:val="001A7AE3"/>
    <w:rsid w:val="001A7BED"/>
    <w:rsid w:val="001A7DA8"/>
    <w:rsid w:val="001B0180"/>
    <w:rsid w:val="001B06BB"/>
    <w:rsid w:val="001B075E"/>
    <w:rsid w:val="001B0A59"/>
    <w:rsid w:val="001B0A98"/>
    <w:rsid w:val="001B0ACB"/>
    <w:rsid w:val="001B1027"/>
    <w:rsid w:val="001B11C3"/>
    <w:rsid w:val="001B16C7"/>
    <w:rsid w:val="001B1B42"/>
    <w:rsid w:val="001B1C31"/>
    <w:rsid w:val="001B1F0A"/>
    <w:rsid w:val="001B21D2"/>
    <w:rsid w:val="001B2271"/>
    <w:rsid w:val="001B27EF"/>
    <w:rsid w:val="001B2ABE"/>
    <w:rsid w:val="001B2E26"/>
    <w:rsid w:val="001B2EAD"/>
    <w:rsid w:val="001B2F3C"/>
    <w:rsid w:val="001B33B0"/>
    <w:rsid w:val="001B35F3"/>
    <w:rsid w:val="001B3708"/>
    <w:rsid w:val="001B38A9"/>
    <w:rsid w:val="001B3A14"/>
    <w:rsid w:val="001B3A66"/>
    <w:rsid w:val="001B3CF9"/>
    <w:rsid w:val="001B3E66"/>
    <w:rsid w:val="001B4057"/>
    <w:rsid w:val="001B4213"/>
    <w:rsid w:val="001B4435"/>
    <w:rsid w:val="001B46F7"/>
    <w:rsid w:val="001B4738"/>
    <w:rsid w:val="001B4909"/>
    <w:rsid w:val="001B4AFB"/>
    <w:rsid w:val="001B4BDB"/>
    <w:rsid w:val="001B4C3A"/>
    <w:rsid w:val="001B50C0"/>
    <w:rsid w:val="001B514E"/>
    <w:rsid w:val="001B52FD"/>
    <w:rsid w:val="001B5314"/>
    <w:rsid w:val="001B54AF"/>
    <w:rsid w:val="001B54E4"/>
    <w:rsid w:val="001B5586"/>
    <w:rsid w:val="001B5617"/>
    <w:rsid w:val="001B5A13"/>
    <w:rsid w:val="001B5D1C"/>
    <w:rsid w:val="001B5DF2"/>
    <w:rsid w:val="001B5E2D"/>
    <w:rsid w:val="001B6010"/>
    <w:rsid w:val="001B6126"/>
    <w:rsid w:val="001B6478"/>
    <w:rsid w:val="001B65D6"/>
    <w:rsid w:val="001B6805"/>
    <w:rsid w:val="001B6838"/>
    <w:rsid w:val="001B6CE4"/>
    <w:rsid w:val="001B6F50"/>
    <w:rsid w:val="001B6FB4"/>
    <w:rsid w:val="001B7330"/>
    <w:rsid w:val="001B7395"/>
    <w:rsid w:val="001B757D"/>
    <w:rsid w:val="001B75CC"/>
    <w:rsid w:val="001B7A37"/>
    <w:rsid w:val="001B7D7B"/>
    <w:rsid w:val="001B7EB8"/>
    <w:rsid w:val="001C02C7"/>
    <w:rsid w:val="001C0355"/>
    <w:rsid w:val="001C0474"/>
    <w:rsid w:val="001C0583"/>
    <w:rsid w:val="001C09ED"/>
    <w:rsid w:val="001C0A20"/>
    <w:rsid w:val="001C0C2C"/>
    <w:rsid w:val="001C0DC3"/>
    <w:rsid w:val="001C0F05"/>
    <w:rsid w:val="001C101D"/>
    <w:rsid w:val="001C1059"/>
    <w:rsid w:val="001C1089"/>
    <w:rsid w:val="001C1403"/>
    <w:rsid w:val="001C1546"/>
    <w:rsid w:val="001C15D9"/>
    <w:rsid w:val="001C17B5"/>
    <w:rsid w:val="001C1818"/>
    <w:rsid w:val="001C1CFB"/>
    <w:rsid w:val="001C1EA8"/>
    <w:rsid w:val="001C218C"/>
    <w:rsid w:val="001C251E"/>
    <w:rsid w:val="001C2614"/>
    <w:rsid w:val="001C2635"/>
    <w:rsid w:val="001C2855"/>
    <w:rsid w:val="001C2917"/>
    <w:rsid w:val="001C2971"/>
    <w:rsid w:val="001C2998"/>
    <w:rsid w:val="001C2E6C"/>
    <w:rsid w:val="001C2EBA"/>
    <w:rsid w:val="001C30ED"/>
    <w:rsid w:val="001C3827"/>
    <w:rsid w:val="001C38CB"/>
    <w:rsid w:val="001C396A"/>
    <w:rsid w:val="001C39D3"/>
    <w:rsid w:val="001C39E3"/>
    <w:rsid w:val="001C3B23"/>
    <w:rsid w:val="001C3B2F"/>
    <w:rsid w:val="001C3E0E"/>
    <w:rsid w:val="001C3ED1"/>
    <w:rsid w:val="001C3FF7"/>
    <w:rsid w:val="001C4022"/>
    <w:rsid w:val="001C43B1"/>
    <w:rsid w:val="001C496D"/>
    <w:rsid w:val="001C4C12"/>
    <w:rsid w:val="001C508D"/>
    <w:rsid w:val="001C512B"/>
    <w:rsid w:val="001C528A"/>
    <w:rsid w:val="001C52BF"/>
    <w:rsid w:val="001C5343"/>
    <w:rsid w:val="001C5859"/>
    <w:rsid w:val="001C5D24"/>
    <w:rsid w:val="001C6097"/>
    <w:rsid w:val="001C614E"/>
    <w:rsid w:val="001C6627"/>
    <w:rsid w:val="001C675D"/>
    <w:rsid w:val="001C67A4"/>
    <w:rsid w:val="001C68C8"/>
    <w:rsid w:val="001C6975"/>
    <w:rsid w:val="001C6D5C"/>
    <w:rsid w:val="001C6DBC"/>
    <w:rsid w:val="001C6E71"/>
    <w:rsid w:val="001C6F08"/>
    <w:rsid w:val="001C7348"/>
    <w:rsid w:val="001C738E"/>
    <w:rsid w:val="001C77DA"/>
    <w:rsid w:val="001C77E8"/>
    <w:rsid w:val="001C78BD"/>
    <w:rsid w:val="001C7BEC"/>
    <w:rsid w:val="001C7DCF"/>
    <w:rsid w:val="001D0197"/>
    <w:rsid w:val="001D0431"/>
    <w:rsid w:val="001D0708"/>
    <w:rsid w:val="001D09BD"/>
    <w:rsid w:val="001D0AFF"/>
    <w:rsid w:val="001D1182"/>
    <w:rsid w:val="001D12EE"/>
    <w:rsid w:val="001D1335"/>
    <w:rsid w:val="001D1385"/>
    <w:rsid w:val="001D13D7"/>
    <w:rsid w:val="001D1619"/>
    <w:rsid w:val="001D17E6"/>
    <w:rsid w:val="001D1D1E"/>
    <w:rsid w:val="001D1E5D"/>
    <w:rsid w:val="001D21E5"/>
    <w:rsid w:val="001D24CB"/>
    <w:rsid w:val="001D265F"/>
    <w:rsid w:val="001D26AC"/>
    <w:rsid w:val="001D287D"/>
    <w:rsid w:val="001D2898"/>
    <w:rsid w:val="001D3222"/>
    <w:rsid w:val="001D3562"/>
    <w:rsid w:val="001D362E"/>
    <w:rsid w:val="001D36EA"/>
    <w:rsid w:val="001D3808"/>
    <w:rsid w:val="001D3876"/>
    <w:rsid w:val="001D396D"/>
    <w:rsid w:val="001D3E28"/>
    <w:rsid w:val="001D3EE7"/>
    <w:rsid w:val="001D3F33"/>
    <w:rsid w:val="001D40B6"/>
    <w:rsid w:val="001D4123"/>
    <w:rsid w:val="001D42A7"/>
    <w:rsid w:val="001D434C"/>
    <w:rsid w:val="001D4637"/>
    <w:rsid w:val="001D4D48"/>
    <w:rsid w:val="001D4DCA"/>
    <w:rsid w:val="001D54AE"/>
    <w:rsid w:val="001D565E"/>
    <w:rsid w:val="001D5C85"/>
    <w:rsid w:val="001D6040"/>
    <w:rsid w:val="001D617B"/>
    <w:rsid w:val="001D61A0"/>
    <w:rsid w:val="001D6293"/>
    <w:rsid w:val="001D6399"/>
    <w:rsid w:val="001D6A61"/>
    <w:rsid w:val="001D6B3E"/>
    <w:rsid w:val="001D6D59"/>
    <w:rsid w:val="001D6E97"/>
    <w:rsid w:val="001D6ECF"/>
    <w:rsid w:val="001D6FAE"/>
    <w:rsid w:val="001D710B"/>
    <w:rsid w:val="001D779B"/>
    <w:rsid w:val="001D796B"/>
    <w:rsid w:val="001D7E2A"/>
    <w:rsid w:val="001E0850"/>
    <w:rsid w:val="001E0BC9"/>
    <w:rsid w:val="001E0DBA"/>
    <w:rsid w:val="001E138E"/>
    <w:rsid w:val="001E17B1"/>
    <w:rsid w:val="001E19A3"/>
    <w:rsid w:val="001E1B14"/>
    <w:rsid w:val="001E1DC2"/>
    <w:rsid w:val="001E21AA"/>
    <w:rsid w:val="001E220A"/>
    <w:rsid w:val="001E25E5"/>
    <w:rsid w:val="001E2747"/>
    <w:rsid w:val="001E2892"/>
    <w:rsid w:val="001E2C9F"/>
    <w:rsid w:val="001E30B2"/>
    <w:rsid w:val="001E3223"/>
    <w:rsid w:val="001E3585"/>
    <w:rsid w:val="001E375F"/>
    <w:rsid w:val="001E377B"/>
    <w:rsid w:val="001E3BDD"/>
    <w:rsid w:val="001E3EBA"/>
    <w:rsid w:val="001E3ED7"/>
    <w:rsid w:val="001E3F5F"/>
    <w:rsid w:val="001E442C"/>
    <w:rsid w:val="001E48E4"/>
    <w:rsid w:val="001E4939"/>
    <w:rsid w:val="001E4BE7"/>
    <w:rsid w:val="001E4DEE"/>
    <w:rsid w:val="001E58E4"/>
    <w:rsid w:val="001E5915"/>
    <w:rsid w:val="001E5A4B"/>
    <w:rsid w:val="001E5ACC"/>
    <w:rsid w:val="001E5ADF"/>
    <w:rsid w:val="001E5B07"/>
    <w:rsid w:val="001E6048"/>
    <w:rsid w:val="001E61EA"/>
    <w:rsid w:val="001E622F"/>
    <w:rsid w:val="001E627B"/>
    <w:rsid w:val="001E65BC"/>
    <w:rsid w:val="001E67FE"/>
    <w:rsid w:val="001E6B44"/>
    <w:rsid w:val="001E6B63"/>
    <w:rsid w:val="001E6CBE"/>
    <w:rsid w:val="001E6F66"/>
    <w:rsid w:val="001E701F"/>
    <w:rsid w:val="001E713C"/>
    <w:rsid w:val="001E742E"/>
    <w:rsid w:val="001E7480"/>
    <w:rsid w:val="001E76BC"/>
    <w:rsid w:val="001E77A9"/>
    <w:rsid w:val="001E7893"/>
    <w:rsid w:val="001E7B4C"/>
    <w:rsid w:val="001E7D68"/>
    <w:rsid w:val="001E7E59"/>
    <w:rsid w:val="001E7F51"/>
    <w:rsid w:val="001F0110"/>
    <w:rsid w:val="001F0516"/>
    <w:rsid w:val="001F0586"/>
    <w:rsid w:val="001F05A1"/>
    <w:rsid w:val="001F0843"/>
    <w:rsid w:val="001F0A24"/>
    <w:rsid w:val="001F0A7A"/>
    <w:rsid w:val="001F0E47"/>
    <w:rsid w:val="001F121B"/>
    <w:rsid w:val="001F12ED"/>
    <w:rsid w:val="001F1BA5"/>
    <w:rsid w:val="001F1E5F"/>
    <w:rsid w:val="001F1E89"/>
    <w:rsid w:val="001F1F8A"/>
    <w:rsid w:val="001F1F9B"/>
    <w:rsid w:val="001F20A3"/>
    <w:rsid w:val="001F2846"/>
    <w:rsid w:val="001F2AB2"/>
    <w:rsid w:val="001F2B1D"/>
    <w:rsid w:val="001F2DF4"/>
    <w:rsid w:val="001F2F41"/>
    <w:rsid w:val="001F3A1E"/>
    <w:rsid w:val="001F4129"/>
    <w:rsid w:val="001F440C"/>
    <w:rsid w:val="001F445F"/>
    <w:rsid w:val="001F44E9"/>
    <w:rsid w:val="001F4976"/>
    <w:rsid w:val="001F4CE8"/>
    <w:rsid w:val="001F4D7E"/>
    <w:rsid w:val="001F4EA9"/>
    <w:rsid w:val="001F51D5"/>
    <w:rsid w:val="001F538D"/>
    <w:rsid w:val="001F54E7"/>
    <w:rsid w:val="001F564A"/>
    <w:rsid w:val="001F5925"/>
    <w:rsid w:val="001F596F"/>
    <w:rsid w:val="001F5BF9"/>
    <w:rsid w:val="001F653A"/>
    <w:rsid w:val="001F6932"/>
    <w:rsid w:val="001F69E6"/>
    <w:rsid w:val="001F6A51"/>
    <w:rsid w:val="001F6A8F"/>
    <w:rsid w:val="001F6C47"/>
    <w:rsid w:val="001F6C64"/>
    <w:rsid w:val="001F7113"/>
    <w:rsid w:val="001F74EF"/>
    <w:rsid w:val="001F7A14"/>
    <w:rsid w:val="001F7D22"/>
    <w:rsid w:val="001F7F15"/>
    <w:rsid w:val="00200155"/>
    <w:rsid w:val="002003EF"/>
    <w:rsid w:val="0020041D"/>
    <w:rsid w:val="002004B8"/>
    <w:rsid w:val="002004F8"/>
    <w:rsid w:val="0020063F"/>
    <w:rsid w:val="002006A2"/>
    <w:rsid w:val="00200752"/>
    <w:rsid w:val="00200874"/>
    <w:rsid w:val="00200D04"/>
    <w:rsid w:val="00200E34"/>
    <w:rsid w:val="002010D8"/>
    <w:rsid w:val="00201180"/>
    <w:rsid w:val="002014E6"/>
    <w:rsid w:val="00201560"/>
    <w:rsid w:val="00201D2A"/>
    <w:rsid w:val="00201E4F"/>
    <w:rsid w:val="0020204A"/>
    <w:rsid w:val="0020233D"/>
    <w:rsid w:val="002024A7"/>
    <w:rsid w:val="002025E6"/>
    <w:rsid w:val="00202716"/>
    <w:rsid w:val="00202801"/>
    <w:rsid w:val="00202851"/>
    <w:rsid w:val="00202982"/>
    <w:rsid w:val="00202D48"/>
    <w:rsid w:val="00202DB4"/>
    <w:rsid w:val="00202DE1"/>
    <w:rsid w:val="00202E76"/>
    <w:rsid w:val="00202F29"/>
    <w:rsid w:val="0020321F"/>
    <w:rsid w:val="0020346A"/>
    <w:rsid w:val="002036A4"/>
    <w:rsid w:val="0020388B"/>
    <w:rsid w:val="00203916"/>
    <w:rsid w:val="00203B54"/>
    <w:rsid w:val="00203B85"/>
    <w:rsid w:val="00204173"/>
    <w:rsid w:val="00204380"/>
    <w:rsid w:val="0020490E"/>
    <w:rsid w:val="0020493F"/>
    <w:rsid w:val="00204958"/>
    <w:rsid w:val="002050EE"/>
    <w:rsid w:val="002051BC"/>
    <w:rsid w:val="0020524A"/>
    <w:rsid w:val="0020538F"/>
    <w:rsid w:val="0020540E"/>
    <w:rsid w:val="00205705"/>
    <w:rsid w:val="00205945"/>
    <w:rsid w:val="00205991"/>
    <w:rsid w:val="0020599A"/>
    <w:rsid w:val="00205A67"/>
    <w:rsid w:val="0020604A"/>
    <w:rsid w:val="00206106"/>
    <w:rsid w:val="002061A9"/>
    <w:rsid w:val="00206212"/>
    <w:rsid w:val="0020654A"/>
    <w:rsid w:val="002065D5"/>
    <w:rsid w:val="002067C1"/>
    <w:rsid w:val="00206876"/>
    <w:rsid w:val="00206920"/>
    <w:rsid w:val="00206A04"/>
    <w:rsid w:val="00206BC0"/>
    <w:rsid w:val="00206C4C"/>
    <w:rsid w:val="00206F6B"/>
    <w:rsid w:val="0020708C"/>
    <w:rsid w:val="0020723B"/>
    <w:rsid w:val="0020732F"/>
    <w:rsid w:val="00207375"/>
    <w:rsid w:val="00207567"/>
    <w:rsid w:val="00207AF4"/>
    <w:rsid w:val="00207C4F"/>
    <w:rsid w:val="00207C96"/>
    <w:rsid w:val="00207DBB"/>
    <w:rsid w:val="00207E6E"/>
    <w:rsid w:val="00207FE2"/>
    <w:rsid w:val="002103B3"/>
    <w:rsid w:val="002104E3"/>
    <w:rsid w:val="00210531"/>
    <w:rsid w:val="00210549"/>
    <w:rsid w:val="00210713"/>
    <w:rsid w:val="002107FC"/>
    <w:rsid w:val="00210C97"/>
    <w:rsid w:val="00210CBA"/>
    <w:rsid w:val="002110BF"/>
    <w:rsid w:val="002113FB"/>
    <w:rsid w:val="0021143E"/>
    <w:rsid w:val="00211502"/>
    <w:rsid w:val="002115AC"/>
    <w:rsid w:val="00211A54"/>
    <w:rsid w:val="00211B96"/>
    <w:rsid w:val="00211BC7"/>
    <w:rsid w:val="00211DB2"/>
    <w:rsid w:val="00211FC5"/>
    <w:rsid w:val="0021226B"/>
    <w:rsid w:val="0021274C"/>
    <w:rsid w:val="002127E2"/>
    <w:rsid w:val="00212996"/>
    <w:rsid w:val="00212CAB"/>
    <w:rsid w:val="00212E2D"/>
    <w:rsid w:val="00212E6E"/>
    <w:rsid w:val="0021307F"/>
    <w:rsid w:val="00213141"/>
    <w:rsid w:val="002133FC"/>
    <w:rsid w:val="00213447"/>
    <w:rsid w:val="002136A8"/>
    <w:rsid w:val="002136C2"/>
    <w:rsid w:val="00213995"/>
    <w:rsid w:val="00213D34"/>
    <w:rsid w:val="00213F10"/>
    <w:rsid w:val="00214102"/>
    <w:rsid w:val="00214606"/>
    <w:rsid w:val="00214641"/>
    <w:rsid w:val="00214734"/>
    <w:rsid w:val="00214DCA"/>
    <w:rsid w:val="00215044"/>
    <w:rsid w:val="0021509B"/>
    <w:rsid w:val="00215269"/>
    <w:rsid w:val="002153DD"/>
    <w:rsid w:val="00215718"/>
    <w:rsid w:val="00215A44"/>
    <w:rsid w:val="00215D5B"/>
    <w:rsid w:val="00215E8D"/>
    <w:rsid w:val="00216009"/>
    <w:rsid w:val="00216067"/>
    <w:rsid w:val="0021617D"/>
    <w:rsid w:val="00216378"/>
    <w:rsid w:val="002165A1"/>
    <w:rsid w:val="00216812"/>
    <w:rsid w:val="0021688A"/>
    <w:rsid w:val="002168A8"/>
    <w:rsid w:val="00217299"/>
    <w:rsid w:val="00217557"/>
    <w:rsid w:val="002176E5"/>
    <w:rsid w:val="002177CF"/>
    <w:rsid w:val="00217A49"/>
    <w:rsid w:val="00217B0C"/>
    <w:rsid w:val="00217B2B"/>
    <w:rsid w:val="00217BDB"/>
    <w:rsid w:val="0022038B"/>
    <w:rsid w:val="00220863"/>
    <w:rsid w:val="002209E4"/>
    <w:rsid w:val="00220A63"/>
    <w:rsid w:val="00220A92"/>
    <w:rsid w:val="00220C4B"/>
    <w:rsid w:val="00220D0E"/>
    <w:rsid w:val="00220D67"/>
    <w:rsid w:val="00220E73"/>
    <w:rsid w:val="0022137A"/>
    <w:rsid w:val="002213C0"/>
    <w:rsid w:val="00221441"/>
    <w:rsid w:val="0022160D"/>
    <w:rsid w:val="00221698"/>
    <w:rsid w:val="00221873"/>
    <w:rsid w:val="0022199E"/>
    <w:rsid w:val="00221A5B"/>
    <w:rsid w:val="00221A96"/>
    <w:rsid w:val="00221C01"/>
    <w:rsid w:val="00221C14"/>
    <w:rsid w:val="00221D44"/>
    <w:rsid w:val="002221D7"/>
    <w:rsid w:val="0022227D"/>
    <w:rsid w:val="00222284"/>
    <w:rsid w:val="0022236E"/>
    <w:rsid w:val="002225F1"/>
    <w:rsid w:val="00222B2E"/>
    <w:rsid w:val="00222B4C"/>
    <w:rsid w:val="00222BB8"/>
    <w:rsid w:val="00222CB4"/>
    <w:rsid w:val="00222F1C"/>
    <w:rsid w:val="00223223"/>
    <w:rsid w:val="002232B0"/>
    <w:rsid w:val="002234A4"/>
    <w:rsid w:val="002235C4"/>
    <w:rsid w:val="00223714"/>
    <w:rsid w:val="002238EB"/>
    <w:rsid w:val="0022396A"/>
    <w:rsid w:val="00223A5F"/>
    <w:rsid w:val="00223B3E"/>
    <w:rsid w:val="0022435B"/>
    <w:rsid w:val="002243F9"/>
    <w:rsid w:val="00224468"/>
    <w:rsid w:val="0022452D"/>
    <w:rsid w:val="00224593"/>
    <w:rsid w:val="0022471B"/>
    <w:rsid w:val="00224785"/>
    <w:rsid w:val="002248A0"/>
    <w:rsid w:val="00224B98"/>
    <w:rsid w:val="00224CEC"/>
    <w:rsid w:val="00224CF2"/>
    <w:rsid w:val="00224E95"/>
    <w:rsid w:val="00224F0D"/>
    <w:rsid w:val="0022525A"/>
    <w:rsid w:val="00225461"/>
    <w:rsid w:val="0022560F"/>
    <w:rsid w:val="00225726"/>
    <w:rsid w:val="002257C6"/>
    <w:rsid w:val="00225930"/>
    <w:rsid w:val="0022594E"/>
    <w:rsid w:val="00225A4C"/>
    <w:rsid w:val="00225F56"/>
    <w:rsid w:val="00225F92"/>
    <w:rsid w:val="00225FA7"/>
    <w:rsid w:val="00226380"/>
    <w:rsid w:val="0022642D"/>
    <w:rsid w:val="002264E6"/>
    <w:rsid w:val="002265B7"/>
    <w:rsid w:val="0022665D"/>
    <w:rsid w:val="00226B08"/>
    <w:rsid w:val="00226DF7"/>
    <w:rsid w:val="00226E8F"/>
    <w:rsid w:val="002274E5"/>
    <w:rsid w:val="002279AF"/>
    <w:rsid w:val="00227AA4"/>
    <w:rsid w:val="00227E10"/>
    <w:rsid w:val="00230B9C"/>
    <w:rsid w:val="002310E8"/>
    <w:rsid w:val="00231201"/>
    <w:rsid w:val="00231203"/>
    <w:rsid w:val="0023145F"/>
    <w:rsid w:val="002314C2"/>
    <w:rsid w:val="00231523"/>
    <w:rsid w:val="002315F4"/>
    <w:rsid w:val="00231897"/>
    <w:rsid w:val="00231A67"/>
    <w:rsid w:val="00231CE7"/>
    <w:rsid w:val="00232465"/>
    <w:rsid w:val="00232610"/>
    <w:rsid w:val="0023292E"/>
    <w:rsid w:val="00232E7F"/>
    <w:rsid w:val="00232EC6"/>
    <w:rsid w:val="00232ED8"/>
    <w:rsid w:val="00232F7F"/>
    <w:rsid w:val="0023305D"/>
    <w:rsid w:val="0023341C"/>
    <w:rsid w:val="002339CF"/>
    <w:rsid w:val="00233AB4"/>
    <w:rsid w:val="00233BF8"/>
    <w:rsid w:val="00233C23"/>
    <w:rsid w:val="00233E98"/>
    <w:rsid w:val="00233E9B"/>
    <w:rsid w:val="00235046"/>
    <w:rsid w:val="00235625"/>
    <w:rsid w:val="0023568D"/>
    <w:rsid w:val="002356DD"/>
    <w:rsid w:val="00235935"/>
    <w:rsid w:val="00235C5A"/>
    <w:rsid w:val="00236457"/>
    <w:rsid w:val="0023652B"/>
    <w:rsid w:val="00236612"/>
    <w:rsid w:val="00236832"/>
    <w:rsid w:val="00236DEC"/>
    <w:rsid w:val="00237352"/>
    <w:rsid w:val="0023784C"/>
    <w:rsid w:val="00237871"/>
    <w:rsid w:val="002378F0"/>
    <w:rsid w:val="00237F4C"/>
    <w:rsid w:val="00237F8F"/>
    <w:rsid w:val="002401E1"/>
    <w:rsid w:val="002409AC"/>
    <w:rsid w:val="00240C7E"/>
    <w:rsid w:val="00240EBE"/>
    <w:rsid w:val="0024127E"/>
    <w:rsid w:val="002414E2"/>
    <w:rsid w:val="00241510"/>
    <w:rsid w:val="002415B9"/>
    <w:rsid w:val="002415EB"/>
    <w:rsid w:val="00241773"/>
    <w:rsid w:val="0024196A"/>
    <w:rsid w:val="00241AB2"/>
    <w:rsid w:val="00241B0A"/>
    <w:rsid w:val="00241CD2"/>
    <w:rsid w:val="00241CF5"/>
    <w:rsid w:val="00242011"/>
    <w:rsid w:val="0024228C"/>
    <w:rsid w:val="002422D5"/>
    <w:rsid w:val="00242666"/>
    <w:rsid w:val="00243034"/>
    <w:rsid w:val="002430FA"/>
    <w:rsid w:val="002434F7"/>
    <w:rsid w:val="002435CD"/>
    <w:rsid w:val="002437F9"/>
    <w:rsid w:val="002439E2"/>
    <w:rsid w:val="00243F27"/>
    <w:rsid w:val="00243FEB"/>
    <w:rsid w:val="00244079"/>
    <w:rsid w:val="002442EA"/>
    <w:rsid w:val="00244379"/>
    <w:rsid w:val="00244401"/>
    <w:rsid w:val="00244579"/>
    <w:rsid w:val="00244ABB"/>
    <w:rsid w:val="00244E9E"/>
    <w:rsid w:val="002450C0"/>
    <w:rsid w:val="0024530C"/>
    <w:rsid w:val="00245375"/>
    <w:rsid w:val="00245735"/>
    <w:rsid w:val="002459FC"/>
    <w:rsid w:val="00245A95"/>
    <w:rsid w:val="00245B27"/>
    <w:rsid w:val="00245D68"/>
    <w:rsid w:val="002460DF"/>
    <w:rsid w:val="00246106"/>
    <w:rsid w:val="00246187"/>
    <w:rsid w:val="00246213"/>
    <w:rsid w:val="002463CD"/>
    <w:rsid w:val="0024645B"/>
    <w:rsid w:val="0024683D"/>
    <w:rsid w:val="002469C2"/>
    <w:rsid w:val="002469DF"/>
    <w:rsid w:val="00246CDE"/>
    <w:rsid w:val="00246D32"/>
    <w:rsid w:val="00246D88"/>
    <w:rsid w:val="0024707B"/>
    <w:rsid w:val="002475EC"/>
    <w:rsid w:val="002479E0"/>
    <w:rsid w:val="00247EB2"/>
    <w:rsid w:val="00247EDF"/>
    <w:rsid w:val="0025029A"/>
    <w:rsid w:val="00250782"/>
    <w:rsid w:val="00250823"/>
    <w:rsid w:val="002508AE"/>
    <w:rsid w:val="00250920"/>
    <w:rsid w:val="0025093A"/>
    <w:rsid w:val="00250986"/>
    <w:rsid w:val="00250F1D"/>
    <w:rsid w:val="00250FBE"/>
    <w:rsid w:val="0025109A"/>
    <w:rsid w:val="00251487"/>
    <w:rsid w:val="002514E4"/>
    <w:rsid w:val="002516E9"/>
    <w:rsid w:val="00252107"/>
    <w:rsid w:val="00252166"/>
    <w:rsid w:val="00252439"/>
    <w:rsid w:val="00252463"/>
    <w:rsid w:val="0025246D"/>
    <w:rsid w:val="0025256F"/>
    <w:rsid w:val="002525B5"/>
    <w:rsid w:val="0025272E"/>
    <w:rsid w:val="002529EA"/>
    <w:rsid w:val="00253358"/>
    <w:rsid w:val="00253383"/>
    <w:rsid w:val="0025347E"/>
    <w:rsid w:val="00253544"/>
    <w:rsid w:val="00253804"/>
    <w:rsid w:val="00253CDD"/>
    <w:rsid w:val="00253CFF"/>
    <w:rsid w:val="00253DD8"/>
    <w:rsid w:val="00253F8F"/>
    <w:rsid w:val="00254100"/>
    <w:rsid w:val="002543AF"/>
    <w:rsid w:val="00254406"/>
    <w:rsid w:val="002544CB"/>
    <w:rsid w:val="00254744"/>
    <w:rsid w:val="00254BAE"/>
    <w:rsid w:val="00254C3F"/>
    <w:rsid w:val="00255278"/>
    <w:rsid w:val="002556F7"/>
    <w:rsid w:val="00255702"/>
    <w:rsid w:val="00255770"/>
    <w:rsid w:val="0025592E"/>
    <w:rsid w:val="00255D3B"/>
    <w:rsid w:val="00255DDF"/>
    <w:rsid w:val="00255E24"/>
    <w:rsid w:val="00255F81"/>
    <w:rsid w:val="0025648C"/>
    <w:rsid w:val="0025654F"/>
    <w:rsid w:val="00256653"/>
    <w:rsid w:val="00256A69"/>
    <w:rsid w:val="00256F3B"/>
    <w:rsid w:val="002572F8"/>
    <w:rsid w:val="0025778C"/>
    <w:rsid w:val="0025792C"/>
    <w:rsid w:val="00257C7A"/>
    <w:rsid w:val="00257E4C"/>
    <w:rsid w:val="00257F1A"/>
    <w:rsid w:val="00257F2F"/>
    <w:rsid w:val="00257F4B"/>
    <w:rsid w:val="00257F56"/>
    <w:rsid w:val="002601A3"/>
    <w:rsid w:val="00260436"/>
    <w:rsid w:val="00260525"/>
    <w:rsid w:val="0026054C"/>
    <w:rsid w:val="00260675"/>
    <w:rsid w:val="00260698"/>
    <w:rsid w:val="00260C84"/>
    <w:rsid w:val="00260CF4"/>
    <w:rsid w:val="00260D7F"/>
    <w:rsid w:val="00260E8F"/>
    <w:rsid w:val="00261097"/>
    <w:rsid w:val="00261132"/>
    <w:rsid w:val="00261647"/>
    <w:rsid w:val="00261C57"/>
    <w:rsid w:val="00261F0B"/>
    <w:rsid w:val="00262321"/>
    <w:rsid w:val="00262484"/>
    <w:rsid w:val="0026252C"/>
    <w:rsid w:val="00262AE6"/>
    <w:rsid w:val="00262F5F"/>
    <w:rsid w:val="0026310B"/>
    <w:rsid w:val="002631FE"/>
    <w:rsid w:val="00263788"/>
    <w:rsid w:val="00263940"/>
    <w:rsid w:val="00263A8A"/>
    <w:rsid w:val="00263B53"/>
    <w:rsid w:val="00263D89"/>
    <w:rsid w:val="002640AC"/>
    <w:rsid w:val="00264235"/>
    <w:rsid w:val="002642DA"/>
    <w:rsid w:val="0026460A"/>
    <w:rsid w:val="002647D4"/>
    <w:rsid w:val="00264982"/>
    <w:rsid w:val="00264A1E"/>
    <w:rsid w:val="00264A1F"/>
    <w:rsid w:val="00264C7B"/>
    <w:rsid w:val="00264EC0"/>
    <w:rsid w:val="00264F88"/>
    <w:rsid w:val="00264FAE"/>
    <w:rsid w:val="0026526E"/>
    <w:rsid w:val="002652C5"/>
    <w:rsid w:val="002654DA"/>
    <w:rsid w:val="00265B5B"/>
    <w:rsid w:val="00265CB9"/>
    <w:rsid w:val="00265F11"/>
    <w:rsid w:val="002661CE"/>
    <w:rsid w:val="002661D5"/>
    <w:rsid w:val="00266226"/>
    <w:rsid w:val="002665BA"/>
    <w:rsid w:val="002666C8"/>
    <w:rsid w:val="0026681F"/>
    <w:rsid w:val="00266901"/>
    <w:rsid w:val="00266A89"/>
    <w:rsid w:val="00266DC7"/>
    <w:rsid w:val="00266E19"/>
    <w:rsid w:val="00266EA2"/>
    <w:rsid w:val="00266FCD"/>
    <w:rsid w:val="0026731F"/>
    <w:rsid w:val="002674CB"/>
    <w:rsid w:val="00267891"/>
    <w:rsid w:val="00267A26"/>
    <w:rsid w:val="00267B22"/>
    <w:rsid w:val="00267C9E"/>
    <w:rsid w:val="00267D28"/>
    <w:rsid w:val="00267EE7"/>
    <w:rsid w:val="00267F44"/>
    <w:rsid w:val="0027009E"/>
    <w:rsid w:val="002700A9"/>
    <w:rsid w:val="0027032C"/>
    <w:rsid w:val="00270458"/>
    <w:rsid w:val="00270490"/>
    <w:rsid w:val="002704E0"/>
    <w:rsid w:val="0027061D"/>
    <w:rsid w:val="00270734"/>
    <w:rsid w:val="002708E9"/>
    <w:rsid w:val="00270912"/>
    <w:rsid w:val="00270A08"/>
    <w:rsid w:val="00270B7C"/>
    <w:rsid w:val="00270CFB"/>
    <w:rsid w:val="002713F8"/>
    <w:rsid w:val="0027143F"/>
    <w:rsid w:val="002714B9"/>
    <w:rsid w:val="00271BC1"/>
    <w:rsid w:val="00271E00"/>
    <w:rsid w:val="00272065"/>
    <w:rsid w:val="0027242C"/>
    <w:rsid w:val="0027263C"/>
    <w:rsid w:val="002728ED"/>
    <w:rsid w:val="00272B5F"/>
    <w:rsid w:val="00272C93"/>
    <w:rsid w:val="00272EF1"/>
    <w:rsid w:val="00273733"/>
    <w:rsid w:val="002737F0"/>
    <w:rsid w:val="00273849"/>
    <w:rsid w:val="002740F8"/>
    <w:rsid w:val="00274251"/>
    <w:rsid w:val="002743C6"/>
    <w:rsid w:val="00274630"/>
    <w:rsid w:val="002748BB"/>
    <w:rsid w:val="00274B4E"/>
    <w:rsid w:val="00274BAC"/>
    <w:rsid w:val="00274FEA"/>
    <w:rsid w:val="00275309"/>
    <w:rsid w:val="00275C8D"/>
    <w:rsid w:val="00275E70"/>
    <w:rsid w:val="00275F6A"/>
    <w:rsid w:val="00276506"/>
    <w:rsid w:val="00276847"/>
    <w:rsid w:val="00276993"/>
    <w:rsid w:val="00276B32"/>
    <w:rsid w:val="00276CED"/>
    <w:rsid w:val="0027707B"/>
    <w:rsid w:val="002770BF"/>
    <w:rsid w:val="00277145"/>
    <w:rsid w:val="0027728C"/>
    <w:rsid w:val="002772B3"/>
    <w:rsid w:val="002772CC"/>
    <w:rsid w:val="002774A2"/>
    <w:rsid w:val="0027750F"/>
    <w:rsid w:val="0027767F"/>
    <w:rsid w:val="00277C7F"/>
    <w:rsid w:val="00277E44"/>
    <w:rsid w:val="00277F97"/>
    <w:rsid w:val="00277FF2"/>
    <w:rsid w:val="002802FA"/>
    <w:rsid w:val="002804DA"/>
    <w:rsid w:val="00280504"/>
    <w:rsid w:val="002805BC"/>
    <w:rsid w:val="0028061F"/>
    <w:rsid w:val="002806DC"/>
    <w:rsid w:val="00280BA7"/>
    <w:rsid w:val="00280BEE"/>
    <w:rsid w:val="00280D25"/>
    <w:rsid w:val="00280FE8"/>
    <w:rsid w:val="0028103C"/>
    <w:rsid w:val="002812DB"/>
    <w:rsid w:val="00281337"/>
    <w:rsid w:val="00281341"/>
    <w:rsid w:val="0028159B"/>
    <w:rsid w:val="0028185D"/>
    <w:rsid w:val="00281A9F"/>
    <w:rsid w:val="00281C8C"/>
    <w:rsid w:val="00281CCD"/>
    <w:rsid w:val="00281CFE"/>
    <w:rsid w:val="00281D0B"/>
    <w:rsid w:val="00281EC2"/>
    <w:rsid w:val="00281FF1"/>
    <w:rsid w:val="00282066"/>
    <w:rsid w:val="0028210F"/>
    <w:rsid w:val="0028227F"/>
    <w:rsid w:val="002822B5"/>
    <w:rsid w:val="0028274C"/>
    <w:rsid w:val="002827A5"/>
    <w:rsid w:val="00283239"/>
    <w:rsid w:val="0028394A"/>
    <w:rsid w:val="00283992"/>
    <w:rsid w:val="002839FF"/>
    <w:rsid w:val="00283B78"/>
    <w:rsid w:val="002840EB"/>
    <w:rsid w:val="002841FB"/>
    <w:rsid w:val="002842D3"/>
    <w:rsid w:val="002842E4"/>
    <w:rsid w:val="00284B50"/>
    <w:rsid w:val="00284DAA"/>
    <w:rsid w:val="0028514E"/>
    <w:rsid w:val="00285571"/>
    <w:rsid w:val="00285866"/>
    <w:rsid w:val="002859EA"/>
    <w:rsid w:val="00285C60"/>
    <w:rsid w:val="00285DA0"/>
    <w:rsid w:val="00285DD4"/>
    <w:rsid w:val="00285E32"/>
    <w:rsid w:val="0028603D"/>
    <w:rsid w:val="002863EB"/>
    <w:rsid w:val="00286510"/>
    <w:rsid w:val="0028656E"/>
    <w:rsid w:val="002869DC"/>
    <w:rsid w:val="00286AC0"/>
    <w:rsid w:val="00286B8E"/>
    <w:rsid w:val="00286CDC"/>
    <w:rsid w:val="00286DB6"/>
    <w:rsid w:val="00286E12"/>
    <w:rsid w:val="00286F88"/>
    <w:rsid w:val="00287189"/>
    <w:rsid w:val="002879C3"/>
    <w:rsid w:val="00287A20"/>
    <w:rsid w:val="00287A69"/>
    <w:rsid w:val="00287A88"/>
    <w:rsid w:val="00287B4E"/>
    <w:rsid w:val="00287BB5"/>
    <w:rsid w:val="00287D07"/>
    <w:rsid w:val="00287E2F"/>
    <w:rsid w:val="00290334"/>
    <w:rsid w:val="00290759"/>
    <w:rsid w:val="002908A8"/>
    <w:rsid w:val="002908E7"/>
    <w:rsid w:val="00290A05"/>
    <w:rsid w:val="00290A0E"/>
    <w:rsid w:val="00290A10"/>
    <w:rsid w:val="002916CD"/>
    <w:rsid w:val="00291C64"/>
    <w:rsid w:val="00291E55"/>
    <w:rsid w:val="00291F26"/>
    <w:rsid w:val="00291FC8"/>
    <w:rsid w:val="00292068"/>
    <w:rsid w:val="0029213C"/>
    <w:rsid w:val="002922A0"/>
    <w:rsid w:val="00292465"/>
    <w:rsid w:val="0029278A"/>
    <w:rsid w:val="00292DA9"/>
    <w:rsid w:val="00292FAC"/>
    <w:rsid w:val="00293178"/>
    <w:rsid w:val="002931C3"/>
    <w:rsid w:val="00293473"/>
    <w:rsid w:val="002934DE"/>
    <w:rsid w:val="002935C3"/>
    <w:rsid w:val="002939A1"/>
    <w:rsid w:val="00293C3F"/>
    <w:rsid w:val="00293C82"/>
    <w:rsid w:val="00293D90"/>
    <w:rsid w:val="00293F75"/>
    <w:rsid w:val="00293F9A"/>
    <w:rsid w:val="00293FB9"/>
    <w:rsid w:val="002941B5"/>
    <w:rsid w:val="00294479"/>
    <w:rsid w:val="002944AA"/>
    <w:rsid w:val="002945AA"/>
    <w:rsid w:val="002949AB"/>
    <w:rsid w:val="0029509D"/>
    <w:rsid w:val="00295143"/>
    <w:rsid w:val="00295299"/>
    <w:rsid w:val="00295469"/>
    <w:rsid w:val="002957E5"/>
    <w:rsid w:val="00295811"/>
    <w:rsid w:val="00295977"/>
    <w:rsid w:val="00295B78"/>
    <w:rsid w:val="00295BE9"/>
    <w:rsid w:val="00295CBD"/>
    <w:rsid w:val="00295F3E"/>
    <w:rsid w:val="002966FE"/>
    <w:rsid w:val="0029679D"/>
    <w:rsid w:val="00296832"/>
    <w:rsid w:val="00296862"/>
    <w:rsid w:val="00296A0E"/>
    <w:rsid w:val="00296A3C"/>
    <w:rsid w:val="00296B9F"/>
    <w:rsid w:val="00296D8F"/>
    <w:rsid w:val="002970CA"/>
    <w:rsid w:val="002972C7"/>
    <w:rsid w:val="00297383"/>
    <w:rsid w:val="0029782B"/>
    <w:rsid w:val="0029788A"/>
    <w:rsid w:val="00297A33"/>
    <w:rsid w:val="00297A89"/>
    <w:rsid w:val="00297AD4"/>
    <w:rsid w:val="00297E5C"/>
    <w:rsid w:val="00297F3D"/>
    <w:rsid w:val="002A004F"/>
    <w:rsid w:val="002A005D"/>
    <w:rsid w:val="002A008C"/>
    <w:rsid w:val="002A014A"/>
    <w:rsid w:val="002A03B7"/>
    <w:rsid w:val="002A08B2"/>
    <w:rsid w:val="002A0A46"/>
    <w:rsid w:val="002A0BAD"/>
    <w:rsid w:val="002A0D62"/>
    <w:rsid w:val="002A0E21"/>
    <w:rsid w:val="002A0E91"/>
    <w:rsid w:val="002A1027"/>
    <w:rsid w:val="002A1356"/>
    <w:rsid w:val="002A141C"/>
    <w:rsid w:val="002A1782"/>
    <w:rsid w:val="002A17AA"/>
    <w:rsid w:val="002A1BF0"/>
    <w:rsid w:val="002A1D0E"/>
    <w:rsid w:val="002A1EF4"/>
    <w:rsid w:val="002A2106"/>
    <w:rsid w:val="002A2477"/>
    <w:rsid w:val="002A25B7"/>
    <w:rsid w:val="002A264B"/>
    <w:rsid w:val="002A28BC"/>
    <w:rsid w:val="002A28E4"/>
    <w:rsid w:val="002A292E"/>
    <w:rsid w:val="002A2F3B"/>
    <w:rsid w:val="002A318E"/>
    <w:rsid w:val="002A322C"/>
    <w:rsid w:val="002A326B"/>
    <w:rsid w:val="002A3425"/>
    <w:rsid w:val="002A3543"/>
    <w:rsid w:val="002A386D"/>
    <w:rsid w:val="002A3A90"/>
    <w:rsid w:val="002A3CF7"/>
    <w:rsid w:val="002A3D82"/>
    <w:rsid w:val="002A3E8E"/>
    <w:rsid w:val="002A40CD"/>
    <w:rsid w:val="002A4225"/>
    <w:rsid w:val="002A4502"/>
    <w:rsid w:val="002A46E4"/>
    <w:rsid w:val="002A47BD"/>
    <w:rsid w:val="002A483B"/>
    <w:rsid w:val="002A4BA3"/>
    <w:rsid w:val="002A4CFF"/>
    <w:rsid w:val="002A5029"/>
    <w:rsid w:val="002A536D"/>
    <w:rsid w:val="002A53B0"/>
    <w:rsid w:val="002A5922"/>
    <w:rsid w:val="002A5958"/>
    <w:rsid w:val="002A5BAB"/>
    <w:rsid w:val="002A5C22"/>
    <w:rsid w:val="002A5CBD"/>
    <w:rsid w:val="002A6197"/>
    <w:rsid w:val="002A658F"/>
    <w:rsid w:val="002A679C"/>
    <w:rsid w:val="002A67BE"/>
    <w:rsid w:val="002A67DF"/>
    <w:rsid w:val="002A686F"/>
    <w:rsid w:val="002A6B40"/>
    <w:rsid w:val="002A6C62"/>
    <w:rsid w:val="002A6F1C"/>
    <w:rsid w:val="002A6F71"/>
    <w:rsid w:val="002A7703"/>
    <w:rsid w:val="002A78E1"/>
    <w:rsid w:val="002A7E2D"/>
    <w:rsid w:val="002B00D6"/>
    <w:rsid w:val="002B033F"/>
    <w:rsid w:val="002B05BA"/>
    <w:rsid w:val="002B05FF"/>
    <w:rsid w:val="002B09B8"/>
    <w:rsid w:val="002B0DBE"/>
    <w:rsid w:val="002B11B5"/>
    <w:rsid w:val="002B1210"/>
    <w:rsid w:val="002B150D"/>
    <w:rsid w:val="002B16D9"/>
    <w:rsid w:val="002B1AE8"/>
    <w:rsid w:val="002B1F4D"/>
    <w:rsid w:val="002B218E"/>
    <w:rsid w:val="002B21E0"/>
    <w:rsid w:val="002B2275"/>
    <w:rsid w:val="002B22E6"/>
    <w:rsid w:val="002B243C"/>
    <w:rsid w:val="002B2708"/>
    <w:rsid w:val="002B2735"/>
    <w:rsid w:val="002B277A"/>
    <w:rsid w:val="002B28BE"/>
    <w:rsid w:val="002B2A9E"/>
    <w:rsid w:val="002B3063"/>
    <w:rsid w:val="002B32D0"/>
    <w:rsid w:val="002B3389"/>
    <w:rsid w:val="002B33CB"/>
    <w:rsid w:val="002B3476"/>
    <w:rsid w:val="002B3574"/>
    <w:rsid w:val="002B3812"/>
    <w:rsid w:val="002B3964"/>
    <w:rsid w:val="002B39B8"/>
    <w:rsid w:val="002B3B6D"/>
    <w:rsid w:val="002B3E7A"/>
    <w:rsid w:val="002B45A2"/>
    <w:rsid w:val="002B483E"/>
    <w:rsid w:val="002B493A"/>
    <w:rsid w:val="002B4C62"/>
    <w:rsid w:val="002B4F42"/>
    <w:rsid w:val="002B50C9"/>
    <w:rsid w:val="002B5561"/>
    <w:rsid w:val="002B5CB1"/>
    <w:rsid w:val="002B5CC1"/>
    <w:rsid w:val="002B5D4F"/>
    <w:rsid w:val="002B5F41"/>
    <w:rsid w:val="002B636F"/>
    <w:rsid w:val="002B674F"/>
    <w:rsid w:val="002B69FD"/>
    <w:rsid w:val="002B6BB0"/>
    <w:rsid w:val="002B6F29"/>
    <w:rsid w:val="002B712A"/>
    <w:rsid w:val="002B7134"/>
    <w:rsid w:val="002B7575"/>
    <w:rsid w:val="002B7637"/>
    <w:rsid w:val="002B7843"/>
    <w:rsid w:val="002B7A6F"/>
    <w:rsid w:val="002B7AA7"/>
    <w:rsid w:val="002B7B46"/>
    <w:rsid w:val="002B7BD1"/>
    <w:rsid w:val="002C0161"/>
    <w:rsid w:val="002C01B7"/>
    <w:rsid w:val="002C0295"/>
    <w:rsid w:val="002C0413"/>
    <w:rsid w:val="002C09C1"/>
    <w:rsid w:val="002C0CB6"/>
    <w:rsid w:val="002C0E00"/>
    <w:rsid w:val="002C0FF2"/>
    <w:rsid w:val="002C116B"/>
    <w:rsid w:val="002C15ED"/>
    <w:rsid w:val="002C163D"/>
    <w:rsid w:val="002C2291"/>
    <w:rsid w:val="002C23C7"/>
    <w:rsid w:val="002C27D3"/>
    <w:rsid w:val="002C2A09"/>
    <w:rsid w:val="002C2E25"/>
    <w:rsid w:val="002C2EBB"/>
    <w:rsid w:val="002C318C"/>
    <w:rsid w:val="002C33DD"/>
    <w:rsid w:val="002C36A9"/>
    <w:rsid w:val="002C3777"/>
    <w:rsid w:val="002C37E6"/>
    <w:rsid w:val="002C3BD9"/>
    <w:rsid w:val="002C3C85"/>
    <w:rsid w:val="002C3F97"/>
    <w:rsid w:val="002C416C"/>
    <w:rsid w:val="002C41C5"/>
    <w:rsid w:val="002C45A6"/>
    <w:rsid w:val="002C4755"/>
    <w:rsid w:val="002C4943"/>
    <w:rsid w:val="002C4ADA"/>
    <w:rsid w:val="002C4CBD"/>
    <w:rsid w:val="002C529A"/>
    <w:rsid w:val="002C5370"/>
    <w:rsid w:val="002C5734"/>
    <w:rsid w:val="002C5CBC"/>
    <w:rsid w:val="002C5D32"/>
    <w:rsid w:val="002C5E4B"/>
    <w:rsid w:val="002C5EC8"/>
    <w:rsid w:val="002C6131"/>
    <w:rsid w:val="002C61A3"/>
    <w:rsid w:val="002C6624"/>
    <w:rsid w:val="002C6818"/>
    <w:rsid w:val="002C726A"/>
    <w:rsid w:val="002C7404"/>
    <w:rsid w:val="002C7458"/>
    <w:rsid w:val="002C7462"/>
    <w:rsid w:val="002C748D"/>
    <w:rsid w:val="002C7763"/>
    <w:rsid w:val="002C7B8E"/>
    <w:rsid w:val="002D00C8"/>
    <w:rsid w:val="002D03EF"/>
    <w:rsid w:val="002D057B"/>
    <w:rsid w:val="002D05B2"/>
    <w:rsid w:val="002D072B"/>
    <w:rsid w:val="002D074E"/>
    <w:rsid w:val="002D0850"/>
    <w:rsid w:val="002D086B"/>
    <w:rsid w:val="002D08C7"/>
    <w:rsid w:val="002D0B4E"/>
    <w:rsid w:val="002D0BCF"/>
    <w:rsid w:val="002D0C33"/>
    <w:rsid w:val="002D0CE7"/>
    <w:rsid w:val="002D0D23"/>
    <w:rsid w:val="002D0EFC"/>
    <w:rsid w:val="002D105A"/>
    <w:rsid w:val="002D1E32"/>
    <w:rsid w:val="002D20EE"/>
    <w:rsid w:val="002D26E8"/>
    <w:rsid w:val="002D26FB"/>
    <w:rsid w:val="002D284E"/>
    <w:rsid w:val="002D2877"/>
    <w:rsid w:val="002D2F43"/>
    <w:rsid w:val="002D33AF"/>
    <w:rsid w:val="002D3473"/>
    <w:rsid w:val="002D41A0"/>
    <w:rsid w:val="002D41F1"/>
    <w:rsid w:val="002D42CC"/>
    <w:rsid w:val="002D44A9"/>
    <w:rsid w:val="002D4543"/>
    <w:rsid w:val="002D4638"/>
    <w:rsid w:val="002D47FF"/>
    <w:rsid w:val="002D4D12"/>
    <w:rsid w:val="002D5180"/>
    <w:rsid w:val="002D52D4"/>
    <w:rsid w:val="002D55E2"/>
    <w:rsid w:val="002D5629"/>
    <w:rsid w:val="002D580E"/>
    <w:rsid w:val="002D589E"/>
    <w:rsid w:val="002D5989"/>
    <w:rsid w:val="002D5C00"/>
    <w:rsid w:val="002D5D71"/>
    <w:rsid w:val="002D64CD"/>
    <w:rsid w:val="002D6637"/>
    <w:rsid w:val="002D6732"/>
    <w:rsid w:val="002D6871"/>
    <w:rsid w:val="002D6A3E"/>
    <w:rsid w:val="002D6A9B"/>
    <w:rsid w:val="002D6D14"/>
    <w:rsid w:val="002D6ED4"/>
    <w:rsid w:val="002D720F"/>
    <w:rsid w:val="002D7222"/>
    <w:rsid w:val="002D7559"/>
    <w:rsid w:val="002D7606"/>
    <w:rsid w:val="002D7653"/>
    <w:rsid w:val="002D7C20"/>
    <w:rsid w:val="002D7CD2"/>
    <w:rsid w:val="002E00C6"/>
    <w:rsid w:val="002E04BE"/>
    <w:rsid w:val="002E04E2"/>
    <w:rsid w:val="002E04E6"/>
    <w:rsid w:val="002E0851"/>
    <w:rsid w:val="002E0903"/>
    <w:rsid w:val="002E0CBA"/>
    <w:rsid w:val="002E1048"/>
    <w:rsid w:val="002E1175"/>
    <w:rsid w:val="002E178F"/>
    <w:rsid w:val="002E17DA"/>
    <w:rsid w:val="002E17E0"/>
    <w:rsid w:val="002E1893"/>
    <w:rsid w:val="002E1A5D"/>
    <w:rsid w:val="002E1B75"/>
    <w:rsid w:val="002E1BD1"/>
    <w:rsid w:val="002E1C54"/>
    <w:rsid w:val="002E1ED1"/>
    <w:rsid w:val="002E1FF3"/>
    <w:rsid w:val="002E21AC"/>
    <w:rsid w:val="002E23C3"/>
    <w:rsid w:val="002E26DD"/>
    <w:rsid w:val="002E2873"/>
    <w:rsid w:val="002E2AA7"/>
    <w:rsid w:val="002E3422"/>
    <w:rsid w:val="002E37F1"/>
    <w:rsid w:val="002E389A"/>
    <w:rsid w:val="002E3A9B"/>
    <w:rsid w:val="002E3B13"/>
    <w:rsid w:val="002E3B1D"/>
    <w:rsid w:val="002E3B2E"/>
    <w:rsid w:val="002E3BE2"/>
    <w:rsid w:val="002E3C2B"/>
    <w:rsid w:val="002E3DC5"/>
    <w:rsid w:val="002E437A"/>
    <w:rsid w:val="002E445C"/>
    <w:rsid w:val="002E4587"/>
    <w:rsid w:val="002E4699"/>
    <w:rsid w:val="002E49D5"/>
    <w:rsid w:val="002E4A44"/>
    <w:rsid w:val="002E513E"/>
    <w:rsid w:val="002E5313"/>
    <w:rsid w:val="002E53CA"/>
    <w:rsid w:val="002E54AE"/>
    <w:rsid w:val="002E5926"/>
    <w:rsid w:val="002E5B02"/>
    <w:rsid w:val="002E5D0F"/>
    <w:rsid w:val="002E5E79"/>
    <w:rsid w:val="002E5E7B"/>
    <w:rsid w:val="002E5EA2"/>
    <w:rsid w:val="002E5F45"/>
    <w:rsid w:val="002E6014"/>
    <w:rsid w:val="002E6540"/>
    <w:rsid w:val="002E6743"/>
    <w:rsid w:val="002E6B54"/>
    <w:rsid w:val="002E6C0A"/>
    <w:rsid w:val="002E6D4F"/>
    <w:rsid w:val="002E6F74"/>
    <w:rsid w:val="002E72DE"/>
    <w:rsid w:val="002E7524"/>
    <w:rsid w:val="002E75EB"/>
    <w:rsid w:val="002E7CF4"/>
    <w:rsid w:val="002E7D14"/>
    <w:rsid w:val="002E7DD8"/>
    <w:rsid w:val="002E7F97"/>
    <w:rsid w:val="002F0236"/>
    <w:rsid w:val="002F0866"/>
    <w:rsid w:val="002F0F1B"/>
    <w:rsid w:val="002F19DF"/>
    <w:rsid w:val="002F1B1B"/>
    <w:rsid w:val="002F1DA8"/>
    <w:rsid w:val="002F1F2E"/>
    <w:rsid w:val="002F1F61"/>
    <w:rsid w:val="002F204C"/>
    <w:rsid w:val="002F25C0"/>
    <w:rsid w:val="002F2853"/>
    <w:rsid w:val="002F29B8"/>
    <w:rsid w:val="002F29D4"/>
    <w:rsid w:val="002F2BC1"/>
    <w:rsid w:val="002F2D45"/>
    <w:rsid w:val="002F2F15"/>
    <w:rsid w:val="002F2F63"/>
    <w:rsid w:val="002F31B9"/>
    <w:rsid w:val="002F36B2"/>
    <w:rsid w:val="002F3858"/>
    <w:rsid w:val="002F3A0D"/>
    <w:rsid w:val="002F3A3B"/>
    <w:rsid w:val="002F3D68"/>
    <w:rsid w:val="002F3F58"/>
    <w:rsid w:val="002F43FE"/>
    <w:rsid w:val="002F4609"/>
    <w:rsid w:val="002F4C44"/>
    <w:rsid w:val="002F4D9A"/>
    <w:rsid w:val="002F4E1F"/>
    <w:rsid w:val="002F519E"/>
    <w:rsid w:val="002F5224"/>
    <w:rsid w:val="002F542A"/>
    <w:rsid w:val="002F5CE2"/>
    <w:rsid w:val="002F5D1E"/>
    <w:rsid w:val="002F5DFA"/>
    <w:rsid w:val="002F5EE1"/>
    <w:rsid w:val="002F5FB1"/>
    <w:rsid w:val="002F5FDF"/>
    <w:rsid w:val="002F60A4"/>
    <w:rsid w:val="002F6275"/>
    <w:rsid w:val="002F636D"/>
    <w:rsid w:val="002F65F3"/>
    <w:rsid w:val="002F674A"/>
    <w:rsid w:val="002F6885"/>
    <w:rsid w:val="002F6A0D"/>
    <w:rsid w:val="002F6C8D"/>
    <w:rsid w:val="002F6CDD"/>
    <w:rsid w:val="002F6EEE"/>
    <w:rsid w:val="002F733D"/>
    <w:rsid w:val="002F737C"/>
    <w:rsid w:val="002F757C"/>
    <w:rsid w:val="002F79DB"/>
    <w:rsid w:val="002F7A1B"/>
    <w:rsid w:val="002F7AFA"/>
    <w:rsid w:val="002F7BD3"/>
    <w:rsid w:val="002F7D47"/>
    <w:rsid w:val="002F7EB9"/>
    <w:rsid w:val="0030015F"/>
    <w:rsid w:val="0030054C"/>
    <w:rsid w:val="003005D0"/>
    <w:rsid w:val="003005DD"/>
    <w:rsid w:val="003008EE"/>
    <w:rsid w:val="00301535"/>
    <w:rsid w:val="00301649"/>
    <w:rsid w:val="0030199C"/>
    <w:rsid w:val="00301A24"/>
    <w:rsid w:val="00301AAA"/>
    <w:rsid w:val="00301AD6"/>
    <w:rsid w:val="00301C7A"/>
    <w:rsid w:val="00301F41"/>
    <w:rsid w:val="00302274"/>
    <w:rsid w:val="003025C0"/>
    <w:rsid w:val="0030260F"/>
    <w:rsid w:val="0030276F"/>
    <w:rsid w:val="003028B2"/>
    <w:rsid w:val="003028ED"/>
    <w:rsid w:val="00302F25"/>
    <w:rsid w:val="003030A9"/>
    <w:rsid w:val="0030321E"/>
    <w:rsid w:val="003034F8"/>
    <w:rsid w:val="00303718"/>
    <w:rsid w:val="0030389D"/>
    <w:rsid w:val="003038EA"/>
    <w:rsid w:val="003039B5"/>
    <w:rsid w:val="00303D87"/>
    <w:rsid w:val="00303E4B"/>
    <w:rsid w:val="0030419C"/>
    <w:rsid w:val="003042CF"/>
    <w:rsid w:val="003044BF"/>
    <w:rsid w:val="00304C4A"/>
    <w:rsid w:val="00304CB2"/>
    <w:rsid w:val="00304DC6"/>
    <w:rsid w:val="003052DA"/>
    <w:rsid w:val="003056E5"/>
    <w:rsid w:val="00305AD0"/>
    <w:rsid w:val="00305C12"/>
    <w:rsid w:val="00305EA7"/>
    <w:rsid w:val="003060A9"/>
    <w:rsid w:val="00306377"/>
    <w:rsid w:val="003065D7"/>
    <w:rsid w:val="003068C0"/>
    <w:rsid w:val="003069E8"/>
    <w:rsid w:val="00306A74"/>
    <w:rsid w:val="00306C6F"/>
    <w:rsid w:val="00306D5C"/>
    <w:rsid w:val="0030709F"/>
    <w:rsid w:val="00307A23"/>
    <w:rsid w:val="00307FB5"/>
    <w:rsid w:val="00310221"/>
    <w:rsid w:val="0031053C"/>
    <w:rsid w:val="00310E1E"/>
    <w:rsid w:val="00310F21"/>
    <w:rsid w:val="00310F9E"/>
    <w:rsid w:val="003111FB"/>
    <w:rsid w:val="00311655"/>
    <w:rsid w:val="003119C5"/>
    <w:rsid w:val="00311AED"/>
    <w:rsid w:val="00311FD5"/>
    <w:rsid w:val="0031207F"/>
    <w:rsid w:val="003121BA"/>
    <w:rsid w:val="0031235E"/>
    <w:rsid w:val="0031254F"/>
    <w:rsid w:val="003129EC"/>
    <w:rsid w:val="0031314E"/>
    <w:rsid w:val="003131EC"/>
    <w:rsid w:val="003132AB"/>
    <w:rsid w:val="003132E1"/>
    <w:rsid w:val="003136B1"/>
    <w:rsid w:val="003136D7"/>
    <w:rsid w:val="0031398E"/>
    <w:rsid w:val="00313AA9"/>
    <w:rsid w:val="00313AD4"/>
    <w:rsid w:val="00313B1E"/>
    <w:rsid w:val="00313D19"/>
    <w:rsid w:val="0031444C"/>
    <w:rsid w:val="0031448E"/>
    <w:rsid w:val="00314506"/>
    <w:rsid w:val="003147BE"/>
    <w:rsid w:val="00314A18"/>
    <w:rsid w:val="00314D2D"/>
    <w:rsid w:val="00314D86"/>
    <w:rsid w:val="003150D5"/>
    <w:rsid w:val="003152B4"/>
    <w:rsid w:val="00315332"/>
    <w:rsid w:val="00315377"/>
    <w:rsid w:val="003155C4"/>
    <w:rsid w:val="00315717"/>
    <w:rsid w:val="003157DC"/>
    <w:rsid w:val="0031586F"/>
    <w:rsid w:val="0031596E"/>
    <w:rsid w:val="0031599D"/>
    <w:rsid w:val="00315EB7"/>
    <w:rsid w:val="00316414"/>
    <w:rsid w:val="00316475"/>
    <w:rsid w:val="00316620"/>
    <w:rsid w:val="0031662A"/>
    <w:rsid w:val="00316668"/>
    <w:rsid w:val="00316927"/>
    <w:rsid w:val="00316AB8"/>
    <w:rsid w:val="00316D1A"/>
    <w:rsid w:val="00316D80"/>
    <w:rsid w:val="00316E31"/>
    <w:rsid w:val="00316F5A"/>
    <w:rsid w:val="00316FD5"/>
    <w:rsid w:val="003171D5"/>
    <w:rsid w:val="003172AB"/>
    <w:rsid w:val="0031735C"/>
    <w:rsid w:val="003174B8"/>
    <w:rsid w:val="0031766D"/>
    <w:rsid w:val="003176CF"/>
    <w:rsid w:val="0031782F"/>
    <w:rsid w:val="003200D8"/>
    <w:rsid w:val="00320953"/>
    <w:rsid w:val="00320AFE"/>
    <w:rsid w:val="00320DAA"/>
    <w:rsid w:val="00320F96"/>
    <w:rsid w:val="003212DA"/>
    <w:rsid w:val="0032164D"/>
    <w:rsid w:val="00321924"/>
    <w:rsid w:val="00321D37"/>
    <w:rsid w:val="00321FB9"/>
    <w:rsid w:val="00322069"/>
    <w:rsid w:val="00322084"/>
    <w:rsid w:val="0032238E"/>
    <w:rsid w:val="00322432"/>
    <w:rsid w:val="00322522"/>
    <w:rsid w:val="003225DA"/>
    <w:rsid w:val="003228B2"/>
    <w:rsid w:val="00322C81"/>
    <w:rsid w:val="00322D4B"/>
    <w:rsid w:val="00322FD4"/>
    <w:rsid w:val="00323047"/>
    <w:rsid w:val="003231BA"/>
    <w:rsid w:val="003233C3"/>
    <w:rsid w:val="0032377C"/>
    <w:rsid w:val="00323810"/>
    <w:rsid w:val="00323967"/>
    <w:rsid w:val="00323AD9"/>
    <w:rsid w:val="00323B02"/>
    <w:rsid w:val="00323D50"/>
    <w:rsid w:val="003240EC"/>
    <w:rsid w:val="00324A9A"/>
    <w:rsid w:val="00324ACD"/>
    <w:rsid w:val="00324AEF"/>
    <w:rsid w:val="00324D53"/>
    <w:rsid w:val="00324EF9"/>
    <w:rsid w:val="0032533A"/>
    <w:rsid w:val="00325448"/>
    <w:rsid w:val="003254DC"/>
    <w:rsid w:val="003255D1"/>
    <w:rsid w:val="003255F9"/>
    <w:rsid w:val="0032574E"/>
    <w:rsid w:val="00325E02"/>
    <w:rsid w:val="00325EF9"/>
    <w:rsid w:val="00326209"/>
    <w:rsid w:val="00326342"/>
    <w:rsid w:val="0032654C"/>
    <w:rsid w:val="00326DFC"/>
    <w:rsid w:val="0032707B"/>
    <w:rsid w:val="0032765B"/>
    <w:rsid w:val="0032771A"/>
    <w:rsid w:val="00327D5C"/>
    <w:rsid w:val="00327F25"/>
    <w:rsid w:val="00330486"/>
    <w:rsid w:val="003304BB"/>
    <w:rsid w:val="00330545"/>
    <w:rsid w:val="003306AC"/>
    <w:rsid w:val="00330815"/>
    <w:rsid w:val="00330941"/>
    <w:rsid w:val="00330C37"/>
    <w:rsid w:val="00330DDA"/>
    <w:rsid w:val="00330F0E"/>
    <w:rsid w:val="00330F6B"/>
    <w:rsid w:val="003312D2"/>
    <w:rsid w:val="003314CD"/>
    <w:rsid w:val="003316C8"/>
    <w:rsid w:val="00331932"/>
    <w:rsid w:val="00331C1A"/>
    <w:rsid w:val="00332022"/>
    <w:rsid w:val="0033222D"/>
    <w:rsid w:val="0033225C"/>
    <w:rsid w:val="00332379"/>
    <w:rsid w:val="003325D7"/>
    <w:rsid w:val="003327AD"/>
    <w:rsid w:val="003327F7"/>
    <w:rsid w:val="00332A81"/>
    <w:rsid w:val="00332AEB"/>
    <w:rsid w:val="00332DDF"/>
    <w:rsid w:val="00332E6E"/>
    <w:rsid w:val="003333EC"/>
    <w:rsid w:val="00333459"/>
    <w:rsid w:val="0033349F"/>
    <w:rsid w:val="003334B9"/>
    <w:rsid w:val="00333673"/>
    <w:rsid w:val="0033374C"/>
    <w:rsid w:val="00333788"/>
    <w:rsid w:val="00333844"/>
    <w:rsid w:val="00333D18"/>
    <w:rsid w:val="0033430D"/>
    <w:rsid w:val="003348BD"/>
    <w:rsid w:val="003349DC"/>
    <w:rsid w:val="00334A8D"/>
    <w:rsid w:val="00334C1F"/>
    <w:rsid w:val="00334F0E"/>
    <w:rsid w:val="00334F40"/>
    <w:rsid w:val="00334FD9"/>
    <w:rsid w:val="00335161"/>
    <w:rsid w:val="00335319"/>
    <w:rsid w:val="00335655"/>
    <w:rsid w:val="0033588B"/>
    <w:rsid w:val="003358FC"/>
    <w:rsid w:val="00335A2D"/>
    <w:rsid w:val="00335C72"/>
    <w:rsid w:val="00335CEF"/>
    <w:rsid w:val="00335D1E"/>
    <w:rsid w:val="003364FE"/>
    <w:rsid w:val="00336783"/>
    <w:rsid w:val="003367D6"/>
    <w:rsid w:val="00336A05"/>
    <w:rsid w:val="00336CC0"/>
    <w:rsid w:val="00336D89"/>
    <w:rsid w:val="00336F61"/>
    <w:rsid w:val="00336FF4"/>
    <w:rsid w:val="0033756B"/>
    <w:rsid w:val="003376BF"/>
    <w:rsid w:val="003377CA"/>
    <w:rsid w:val="00337B0C"/>
    <w:rsid w:val="00337D65"/>
    <w:rsid w:val="00337DA4"/>
    <w:rsid w:val="00337DB1"/>
    <w:rsid w:val="00340282"/>
    <w:rsid w:val="003402DC"/>
    <w:rsid w:val="003406B8"/>
    <w:rsid w:val="00340779"/>
    <w:rsid w:val="00340910"/>
    <w:rsid w:val="00340D10"/>
    <w:rsid w:val="00340F7C"/>
    <w:rsid w:val="00340FA4"/>
    <w:rsid w:val="00341116"/>
    <w:rsid w:val="003412FE"/>
    <w:rsid w:val="003413DF"/>
    <w:rsid w:val="003414A6"/>
    <w:rsid w:val="00341737"/>
    <w:rsid w:val="00341916"/>
    <w:rsid w:val="00341C3D"/>
    <w:rsid w:val="00341C62"/>
    <w:rsid w:val="00342121"/>
    <w:rsid w:val="00342542"/>
    <w:rsid w:val="00342576"/>
    <w:rsid w:val="00342667"/>
    <w:rsid w:val="003426AE"/>
    <w:rsid w:val="00342852"/>
    <w:rsid w:val="00342AD1"/>
    <w:rsid w:val="00342B4A"/>
    <w:rsid w:val="00342C2C"/>
    <w:rsid w:val="00342C87"/>
    <w:rsid w:val="00342EE6"/>
    <w:rsid w:val="00343173"/>
    <w:rsid w:val="0034328A"/>
    <w:rsid w:val="003433A9"/>
    <w:rsid w:val="003435CE"/>
    <w:rsid w:val="003436E8"/>
    <w:rsid w:val="00343938"/>
    <w:rsid w:val="00343AA2"/>
    <w:rsid w:val="00343B2F"/>
    <w:rsid w:val="00343F58"/>
    <w:rsid w:val="00343FD2"/>
    <w:rsid w:val="00344306"/>
    <w:rsid w:val="003449D2"/>
    <w:rsid w:val="00344B16"/>
    <w:rsid w:val="00344D1E"/>
    <w:rsid w:val="0034518F"/>
    <w:rsid w:val="003451FA"/>
    <w:rsid w:val="0034525F"/>
    <w:rsid w:val="00345261"/>
    <w:rsid w:val="003454E1"/>
    <w:rsid w:val="00345671"/>
    <w:rsid w:val="00345809"/>
    <w:rsid w:val="0034585D"/>
    <w:rsid w:val="00345B2D"/>
    <w:rsid w:val="00345EC0"/>
    <w:rsid w:val="003460AE"/>
    <w:rsid w:val="003460B6"/>
    <w:rsid w:val="00346170"/>
    <w:rsid w:val="0034636C"/>
    <w:rsid w:val="00346448"/>
    <w:rsid w:val="0034661D"/>
    <w:rsid w:val="003466B2"/>
    <w:rsid w:val="0034676E"/>
    <w:rsid w:val="00346797"/>
    <w:rsid w:val="003467C2"/>
    <w:rsid w:val="00346876"/>
    <w:rsid w:val="003468B3"/>
    <w:rsid w:val="003469A9"/>
    <w:rsid w:val="00346F2B"/>
    <w:rsid w:val="00347541"/>
    <w:rsid w:val="00347800"/>
    <w:rsid w:val="00347901"/>
    <w:rsid w:val="00347A4D"/>
    <w:rsid w:val="00347C98"/>
    <w:rsid w:val="00347CB6"/>
    <w:rsid w:val="00347E91"/>
    <w:rsid w:val="0035043D"/>
    <w:rsid w:val="003507E5"/>
    <w:rsid w:val="00350F71"/>
    <w:rsid w:val="003510A1"/>
    <w:rsid w:val="0035119F"/>
    <w:rsid w:val="003512BA"/>
    <w:rsid w:val="00351351"/>
    <w:rsid w:val="00351355"/>
    <w:rsid w:val="00351853"/>
    <w:rsid w:val="00351A90"/>
    <w:rsid w:val="00351B62"/>
    <w:rsid w:val="00351C3B"/>
    <w:rsid w:val="00351C9D"/>
    <w:rsid w:val="00351CA8"/>
    <w:rsid w:val="0035237A"/>
    <w:rsid w:val="00352790"/>
    <w:rsid w:val="0035293A"/>
    <w:rsid w:val="00352D12"/>
    <w:rsid w:val="00352DDE"/>
    <w:rsid w:val="00352E58"/>
    <w:rsid w:val="00352ED3"/>
    <w:rsid w:val="00353147"/>
    <w:rsid w:val="00353344"/>
    <w:rsid w:val="0035342D"/>
    <w:rsid w:val="0035362E"/>
    <w:rsid w:val="003536A9"/>
    <w:rsid w:val="0035388E"/>
    <w:rsid w:val="00353AF1"/>
    <w:rsid w:val="00353C14"/>
    <w:rsid w:val="00353D1D"/>
    <w:rsid w:val="00353EF1"/>
    <w:rsid w:val="00353F81"/>
    <w:rsid w:val="0035432F"/>
    <w:rsid w:val="0035447D"/>
    <w:rsid w:val="0035488C"/>
    <w:rsid w:val="0035495F"/>
    <w:rsid w:val="00354CE6"/>
    <w:rsid w:val="00354D60"/>
    <w:rsid w:val="00354DCC"/>
    <w:rsid w:val="003550EB"/>
    <w:rsid w:val="00355146"/>
    <w:rsid w:val="0035567F"/>
    <w:rsid w:val="003556E3"/>
    <w:rsid w:val="003557CF"/>
    <w:rsid w:val="0035593A"/>
    <w:rsid w:val="00355B4A"/>
    <w:rsid w:val="00355C9D"/>
    <w:rsid w:val="00355FA3"/>
    <w:rsid w:val="0035623C"/>
    <w:rsid w:val="0035625C"/>
    <w:rsid w:val="003562B0"/>
    <w:rsid w:val="00356431"/>
    <w:rsid w:val="0035653D"/>
    <w:rsid w:val="00356595"/>
    <w:rsid w:val="0035675F"/>
    <w:rsid w:val="00356A12"/>
    <w:rsid w:val="00356B42"/>
    <w:rsid w:val="00356BA3"/>
    <w:rsid w:val="00356C6D"/>
    <w:rsid w:val="00356DB9"/>
    <w:rsid w:val="00356EDC"/>
    <w:rsid w:val="00357206"/>
    <w:rsid w:val="003572F9"/>
    <w:rsid w:val="0035744B"/>
    <w:rsid w:val="0035748B"/>
    <w:rsid w:val="003575ED"/>
    <w:rsid w:val="003578BB"/>
    <w:rsid w:val="00357A34"/>
    <w:rsid w:val="00357B6B"/>
    <w:rsid w:val="00357E9E"/>
    <w:rsid w:val="00357F77"/>
    <w:rsid w:val="0036000F"/>
    <w:rsid w:val="003601FB"/>
    <w:rsid w:val="003603A0"/>
    <w:rsid w:val="00360736"/>
    <w:rsid w:val="00360874"/>
    <w:rsid w:val="00360A02"/>
    <w:rsid w:val="00360A29"/>
    <w:rsid w:val="00360A4D"/>
    <w:rsid w:val="00360AAB"/>
    <w:rsid w:val="00360BE2"/>
    <w:rsid w:val="00360E80"/>
    <w:rsid w:val="00360F1B"/>
    <w:rsid w:val="003612CC"/>
    <w:rsid w:val="0036148E"/>
    <w:rsid w:val="003616F1"/>
    <w:rsid w:val="0036192A"/>
    <w:rsid w:val="00361979"/>
    <w:rsid w:val="00361E9C"/>
    <w:rsid w:val="00361EBB"/>
    <w:rsid w:val="00362027"/>
    <w:rsid w:val="0036209B"/>
    <w:rsid w:val="00362DCA"/>
    <w:rsid w:val="00362E16"/>
    <w:rsid w:val="00362ECF"/>
    <w:rsid w:val="00363013"/>
    <w:rsid w:val="003631EB"/>
    <w:rsid w:val="003632B5"/>
    <w:rsid w:val="003633C8"/>
    <w:rsid w:val="003638B1"/>
    <w:rsid w:val="00363C1F"/>
    <w:rsid w:val="00363CD6"/>
    <w:rsid w:val="00363D71"/>
    <w:rsid w:val="00363DE5"/>
    <w:rsid w:val="00363F52"/>
    <w:rsid w:val="00364161"/>
    <w:rsid w:val="00364226"/>
    <w:rsid w:val="0036442C"/>
    <w:rsid w:val="0036444E"/>
    <w:rsid w:val="003644AB"/>
    <w:rsid w:val="00364615"/>
    <w:rsid w:val="003646B2"/>
    <w:rsid w:val="00364782"/>
    <w:rsid w:val="003647A9"/>
    <w:rsid w:val="00364958"/>
    <w:rsid w:val="00364FD6"/>
    <w:rsid w:val="00365191"/>
    <w:rsid w:val="00365218"/>
    <w:rsid w:val="00365223"/>
    <w:rsid w:val="00365549"/>
    <w:rsid w:val="0036598D"/>
    <w:rsid w:val="00365B01"/>
    <w:rsid w:val="00365C2D"/>
    <w:rsid w:val="00365D2B"/>
    <w:rsid w:val="00365E26"/>
    <w:rsid w:val="00365F65"/>
    <w:rsid w:val="00366078"/>
    <w:rsid w:val="00366150"/>
    <w:rsid w:val="00366420"/>
    <w:rsid w:val="00366931"/>
    <w:rsid w:val="00366958"/>
    <w:rsid w:val="00366AAD"/>
    <w:rsid w:val="00366C7E"/>
    <w:rsid w:val="00366E67"/>
    <w:rsid w:val="00366F62"/>
    <w:rsid w:val="003670BF"/>
    <w:rsid w:val="0036710E"/>
    <w:rsid w:val="003672BB"/>
    <w:rsid w:val="00367923"/>
    <w:rsid w:val="00367A21"/>
    <w:rsid w:val="00367A7F"/>
    <w:rsid w:val="00367C70"/>
    <w:rsid w:val="00367CEE"/>
    <w:rsid w:val="00367DAE"/>
    <w:rsid w:val="00370041"/>
    <w:rsid w:val="0037004F"/>
    <w:rsid w:val="003700A6"/>
    <w:rsid w:val="00370144"/>
    <w:rsid w:val="0037029E"/>
    <w:rsid w:val="003704BD"/>
    <w:rsid w:val="003704FC"/>
    <w:rsid w:val="003704FF"/>
    <w:rsid w:val="00370535"/>
    <w:rsid w:val="00370779"/>
    <w:rsid w:val="00370A35"/>
    <w:rsid w:val="00370CFC"/>
    <w:rsid w:val="00370E4F"/>
    <w:rsid w:val="00370E5E"/>
    <w:rsid w:val="003715B0"/>
    <w:rsid w:val="00371712"/>
    <w:rsid w:val="00371894"/>
    <w:rsid w:val="00371A3C"/>
    <w:rsid w:val="00371D6A"/>
    <w:rsid w:val="00372052"/>
    <w:rsid w:val="0037213F"/>
    <w:rsid w:val="003724B5"/>
    <w:rsid w:val="0037292E"/>
    <w:rsid w:val="00372990"/>
    <w:rsid w:val="00372D71"/>
    <w:rsid w:val="00372D9C"/>
    <w:rsid w:val="00373366"/>
    <w:rsid w:val="0037336B"/>
    <w:rsid w:val="00373406"/>
    <w:rsid w:val="00373A69"/>
    <w:rsid w:val="00373AA8"/>
    <w:rsid w:val="0037408F"/>
    <w:rsid w:val="00374174"/>
    <w:rsid w:val="003741DE"/>
    <w:rsid w:val="00374505"/>
    <w:rsid w:val="003746A3"/>
    <w:rsid w:val="003747D7"/>
    <w:rsid w:val="00374A82"/>
    <w:rsid w:val="00374BF6"/>
    <w:rsid w:val="00374F23"/>
    <w:rsid w:val="003750CA"/>
    <w:rsid w:val="00375639"/>
    <w:rsid w:val="00375753"/>
    <w:rsid w:val="0037578B"/>
    <w:rsid w:val="00375791"/>
    <w:rsid w:val="00375A18"/>
    <w:rsid w:val="00375B6E"/>
    <w:rsid w:val="00375E06"/>
    <w:rsid w:val="00375EC2"/>
    <w:rsid w:val="00375F36"/>
    <w:rsid w:val="00375F85"/>
    <w:rsid w:val="00376088"/>
    <w:rsid w:val="003760C5"/>
    <w:rsid w:val="003762B2"/>
    <w:rsid w:val="0037640E"/>
    <w:rsid w:val="00376492"/>
    <w:rsid w:val="00376777"/>
    <w:rsid w:val="0037679B"/>
    <w:rsid w:val="0037685C"/>
    <w:rsid w:val="00376AEA"/>
    <w:rsid w:val="00376C7E"/>
    <w:rsid w:val="00376F06"/>
    <w:rsid w:val="00376FB3"/>
    <w:rsid w:val="00376FDB"/>
    <w:rsid w:val="00376FFA"/>
    <w:rsid w:val="003771F2"/>
    <w:rsid w:val="003772B8"/>
    <w:rsid w:val="003773D6"/>
    <w:rsid w:val="00377588"/>
    <w:rsid w:val="00377776"/>
    <w:rsid w:val="00377872"/>
    <w:rsid w:val="003778F3"/>
    <w:rsid w:val="003779E9"/>
    <w:rsid w:val="00377C16"/>
    <w:rsid w:val="00377DCD"/>
    <w:rsid w:val="00377FC7"/>
    <w:rsid w:val="00380008"/>
    <w:rsid w:val="0038026E"/>
    <w:rsid w:val="003803DC"/>
    <w:rsid w:val="00380483"/>
    <w:rsid w:val="0038092E"/>
    <w:rsid w:val="00380DE7"/>
    <w:rsid w:val="0038144F"/>
    <w:rsid w:val="003816DA"/>
    <w:rsid w:val="003817B7"/>
    <w:rsid w:val="00381917"/>
    <w:rsid w:val="00381AA9"/>
    <w:rsid w:val="00381AE6"/>
    <w:rsid w:val="00381DAD"/>
    <w:rsid w:val="00381F49"/>
    <w:rsid w:val="00382023"/>
    <w:rsid w:val="003820A9"/>
    <w:rsid w:val="0038217D"/>
    <w:rsid w:val="003822B6"/>
    <w:rsid w:val="0038232C"/>
    <w:rsid w:val="00382F00"/>
    <w:rsid w:val="003831C4"/>
    <w:rsid w:val="0038327C"/>
    <w:rsid w:val="003833A2"/>
    <w:rsid w:val="003835CB"/>
    <w:rsid w:val="0038382C"/>
    <w:rsid w:val="00383B6B"/>
    <w:rsid w:val="00383DAF"/>
    <w:rsid w:val="00384226"/>
    <w:rsid w:val="00384292"/>
    <w:rsid w:val="003848B8"/>
    <w:rsid w:val="00384A7C"/>
    <w:rsid w:val="00384AE0"/>
    <w:rsid w:val="00384B6B"/>
    <w:rsid w:val="00384CF4"/>
    <w:rsid w:val="0038514C"/>
    <w:rsid w:val="003854D6"/>
    <w:rsid w:val="0038585A"/>
    <w:rsid w:val="003859D3"/>
    <w:rsid w:val="00385A59"/>
    <w:rsid w:val="00385AAD"/>
    <w:rsid w:val="00385DDE"/>
    <w:rsid w:val="00385DE8"/>
    <w:rsid w:val="00385E99"/>
    <w:rsid w:val="003860C7"/>
    <w:rsid w:val="0038614B"/>
    <w:rsid w:val="003863D9"/>
    <w:rsid w:val="0038648A"/>
    <w:rsid w:val="003864EA"/>
    <w:rsid w:val="003869D9"/>
    <w:rsid w:val="00386B39"/>
    <w:rsid w:val="00386E8D"/>
    <w:rsid w:val="0038702C"/>
    <w:rsid w:val="00387063"/>
    <w:rsid w:val="0038712C"/>
    <w:rsid w:val="00387167"/>
    <w:rsid w:val="003871CB"/>
    <w:rsid w:val="003872CF"/>
    <w:rsid w:val="0038745F"/>
    <w:rsid w:val="00387A75"/>
    <w:rsid w:val="00387F38"/>
    <w:rsid w:val="00390112"/>
    <w:rsid w:val="00390365"/>
    <w:rsid w:val="003903F5"/>
    <w:rsid w:val="0039042A"/>
    <w:rsid w:val="003906B5"/>
    <w:rsid w:val="003907A8"/>
    <w:rsid w:val="003909F0"/>
    <w:rsid w:val="00390A8F"/>
    <w:rsid w:val="00390DB9"/>
    <w:rsid w:val="0039117A"/>
    <w:rsid w:val="00391445"/>
    <w:rsid w:val="00391529"/>
    <w:rsid w:val="0039178C"/>
    <w:rsid w:val="00391892"/>
    <w:rsid w:val="003918AC"/>
    <w:rsid w:val="003919A7"/>
    <w:rsid w:val="00391C2A"/>
    <w:rsid w:val="00391FBA"/>
    <w:rsid w:val="00392192"/>
    <w:rsid w:val="00392336"/>
    <w:rsid w:val="00392370"/>
    <w:rsid w:val="003924D0"/>
    <w:rsid w:val="0039253D"/>
    <w:rsid w:val="00392619"/>
    <w:rsid w:val="003927FA"/>
    <w:rsid w:val="00392BBE"/>
    <w:rsid w:val="00392D5E"/>
    <w:rsid w:val="00392E40"/>
    <w:rsid w:val="00392F3E"/>
    <w:rsid w:val="0039305E"/>
    <w:rsid w:val="00393217"/>
    <w:rsid w:val="003937F3"/>
    <w:rsid w:val="00393887"/>
    <w:rsid w:val="003939F6"/>
    <w:rsid w:val="00393D08"/>
    <w:rsid w:val="00393F29"/>
    <w:rsid w:val="003940C6"/>
    <w:rsid w:val="003942F8"/>
    <w:rsid w:val="0039453A"/>
    <w:rsid w:val="0039463C"/>
    <w:rsid w:val="00394916"/>
    <w:rsid w:val="00394A7D"/>
    <w:rsid w:val="00394B04"/>
    <w:rsid w:val="00394B90"/>
    <w:rsid w:val="00394C23"/>
    <w:rsid w:val="00394DD8"/>
    <w:rsid w:val="00394F74"/>
    <w:rsid w:val="00395050"/>
    <w:rsid w:val="00395092"/>
    <w:rsid w:val="003951E9"/>
    <w:rsid w:val="00395290"/>
    <w:rsid w:val="0039534A"/>
    <w:rsid w:val="003954E4"/>
    <w:rsid w:val="00395579"/>
    <w:rsid w:val="0039564C"/>
    <w:rsid w:val="00395BBA"/>
    <w:rsid w:val="00395E84"/>
    <w:rsid w:val="00396627"/>
    <w:rsid w:val="00396701"/>
    <w:rsid w:val="003969C3"/>
    <w:rsid w:val="00396CF0"/>
    <w:rsid w:val="00396FED"/>
    <w:rsid w:val="00397246"/>
    <w:rsid w:val="003972E2"/>
    <w:rsid w:val="0039739E"/>
    <w:rsid w:val="003974A7"/>
    <w:rsid w:val="003976C8"/>
    <w:rsid w:val="00397803"/>
    <w:rsid w:val="00397C7C"/>
    <w:rsid w:val="00397D7D"/>
    <w:rsid w:val="003A0184"/>
    <w:rsid w:val="003A0335"/>
    <w:rsid w:val="003A0635"/>
    <w:rsid w:val="003A072B"/>
    <w:rsid w:val="003A0931"/>
    <w:rsid w:val="003A0CCA"/>
    <w:rsid w:val="003A0FF0"/>
    <w:rsid w:val="003A10B7"/>
    <w:rsid w:val="003A16C2"/>
    <w:rsid w:val="003A1785"/>
    <w:rsid w:val="003A185B"/>
    <w:rsid w:val="003A18F6"/>
    <w:rsid w:val="003A1B7E"/>
    <w:rsid w:val="003A1B8C"/>
    <w:rsid w:val="003A1D4D"/>
    <w:rsid w:val="003A1D6C"/>
    <w:rsid w:val="003A1F3A"/>
    <w:rsid w:val="003A21B7"/>
    <w:rsid w:val="003A22D6"/>
    <w:rsid w:val="003A2603"/>
    <w:rsid w:val="003A27C7"/>
    <w:rsid w:val="003A2A5E"/>
    <w:rsid w:val="003A2B42"/>
    <w:rsid w:val="003A2B97"/>
    <w:rsid w:val="003A2CE2"/>
    <w:rsid w:val="003A3225"/>
    <w:rsid w:val="003A32BA"/>
    <w:rsid w:val="003A32DB"/>
    <w:rsid w:val="003A32DF"/>
    <w:rsid w:val="003A3785"/>
    <w:rsid w:val="003A397C"/>
    <w:rsid w:val="003A3BD4"/>
    <w:rsid w:val="003A3D2A"/>
    <w:rsid w:val="003A3DDC"/>
    <w:rsid w:val="003A3F11"/>
    <w:rsid w:val="003A4108"/>
    <w:rsid w:val="003A4378"/>
    <w:rsid w:val="003A47A3"/>
    <w:rsid w:val="003A47E2"/>
    <w:rsid w:val="003A4C20"/>
    <w:rsid w:val="003A4C7E"/>
    <w:rsid w:val="003A4CCE"/>
    <w:rsid w:val="003A5274"/>
    <w:rsid w:val="003A536E"/>
    <w:rsid w:val="003A59DF"/>
    <w:rsid w:val="003A5A6E"/>
    <w:rsid w:val="003A5BCE"/>
    <w:rsid w:val="003A60FE"/>
    <w:rsid w:val="003A6185"/>
    <w:rsid w:val="003A61E4"/>
    <w:rsid w:val="003A673E"/>
    <w:rsid w:val="003A6CBE"/>
    <w:rsid w:val="003A6E57"/>
    <w:rsid w:val="003A70C0"/>
    <w:rsid w:val="003A70DA"/>
    <w:rsid w:val="003A72AC"/>
    <w:rsid w:val="003A7381"/>
    <w:rsid w:val="003A7446"/>
    <w:rsid w:val="003A759A"/>
    <w:rsid w:val="003A75CB"/>
    <w:rsid w:val="003A7650"/>
    <w:rsid w:val="003A7A75"/>
    <w:rsid w:val="003A7CB0"/>
    <w:rsid w:val="003A7DA1"/>
    <w:rsid w:val="003A7E65"/>
    <w:rsid w:val="003A7FAD"/>
    <w:rsid w:val="003B0403"/>
    <w:rsid w:val="003B0544"/>
    <w:rsid w:val="003B07B4"/>
    <w:rsid w:val="003B07E3"/>
    <w:rsid w:val="003B0873"/>
    <w:rsid w:val="003B0988"/>
    <w:rsid w:val="003B0BAB"/>
    <w:rsid w:val="003B0DDF"/>
    <w:rsid w:val="003B1126"/>
    <w:rsid w:val="003B13FD"/>
    <w:rsid w:val="003B1427"/>
    <w:rsid w:val="003B1460"/>
    <w:rsid w:val="003B15B0"/>
    <w:rsid w:val="003B17B6"/>
    <w:rsid w:val="003B17FD"/>
    <w:rsid w:val="003B1934"/>
    <w:rsid w:val="003B1DC4"/>
    <w:rsid w:val="003B1FE2"/>
    <w:rsid w:val="003B2066"/>
    <w:rsid w:val="003B2164"/>
    <w:rsid w:val="003B26BE"/>
    <w:rsid w:val="003B273F"/>
    <w:rsid w:val="003B285F"/>
    <w:rsid w:val="003B2C95"/>
    <w:rsid w:val="003B2E5C"/>
    <w:rsid w:val="003B31C8"/>
    <w:rsid w:val="003B37C0"/>
    <w:rsid w:val="003B37F4"/>
    <w:rsid w:val="003B3DEE"/>
    <w:rsid w:val="003B3EB3"/>
    <w:rsid w:val="003B3FC6"/>
    <w:rsid w:val="003B4390"/>
    <w:rsid w:val="003B4675"/>
    <w:rsid w:val="003B46A6"/>
    <w:rsid w:val="003B46BA"/>
    <w:rsid w:val="003B4A2B"/>
    <w:rsid w:val="003B4E93"/>
    <w:rsid w:val="003B5127"/>
    <w:rsid w:val="003B513E"/>
    <w:rsid w:val="003B54EE"/>
    <w:rsid w:val="003B5721"/>
    <w:rsid w:val="003B58C3"/>
    <w:rsid w:val="003B5908"/>
    <w:rsid w:val="003B59C4"/>
    <w:rsid w:val="003B5A2D"/>
    <w:rsid w:val="003B5B50"/>
    <w:rsid w:val="003B5E9A"/>
    <w:rsid w:val="003B5F3B"/>
    <w:rsid w:val="003B5FCF"/>
    <w:rsid w:val="003B5FFA"/>
    <w:rsid w:val="003B6003"/>
    <w:rsid w:val="003B6447"/>
    <w:rsid w:val="003B64C4"/>
    <w:rsid w:val="003B6897"/>
    <w:rsid w:val="003B6BD3"/>
    <w:rsid w:val="003B6C65"/>
    <w:rsid w:val="003B6D77"/>
    <w:rsid w:val="003B6EC1"/>
    <w:rsid w:val="003B715F"/>
    <w:rsid w:val="003B71A6"/>
    <w:rsid w:val="003B74CE"/>
    <w:rsid w:val="003B77BF"/>
    <w:rsid w:val="003B7B2E"/>
    <w:rsid w:val="003B7BFF"/>
    <w:rsid w:val="003B7DDE"/>
    <w:rsid w:val="003C0533"/>
    <w:rsid w:val="003C060E"/>
    <w:rsid w:val="003C0A6A"/>
    <w:rsid w:val="003C0AE8"/>
    <w:rsid w:val="003C0EC5"/>
    <w:rsid w:val="003C1059"/>
    <w:rsid w:val="003C1583"/>
    <w:rsid w:val="003C17B3"/>
    <w:rsid w:val="003C1B04"/>
    <w:rsid w:val="003C234A"/>
    <w:rsid w:val="003C2438"/>
    <w:rsid w:val="003C2554"/>
    <w:rsid w:val="003C275A"/>
    <w:rsid w:val="003C28A8"/>
    <w:rsid w:val="003C29D5"/>
    <w:rsid w:val="003C2B29"/>
    <w:rsid w:val="003C2D39"/>
    <w:rsid w:val="003C2D7D"/>
    <w:rsid w:val="003C2ECF"/>
    <w:rsid w:val="003C2FAA"/>
    <w:rsid w:val="003C3022"/>
    <w:rsid w:val="003C323F"/>
    <w:rsid w:val="003C3244"/>
    <w:rsid w:val="003C3827"/>
    <w:rsid w:val="003C3840"/>
    <w:rsid w:val="003C38B7"/>
    <w:rsid w:val="003C3978"/>
    <w:rsid w:val="003C3A8E"/>
    <w:rsid w:val="003C3B35"/>
    <w:rsid w:val="003C3CC1"/>
    <w:rsid w:val="003C3F22"/>
    <w:rsid w:val="003C3F94"/>
    <w:rsid w:val="003C4290"/>
    <w:rsid w:val="003C4442"/>
    <w:rsid w:val="003C46C8"/>
    <w:rsid w:val="003C46D1"/>
    <w:rsid w:val="003C479C"/>
    <w:rsid w:val="003C487F"/>
    <w:rsid w:val="003C48D3"/>
    <w:rsid w:val="003C4C0D"/>
    <w:rsid w:val="003C4E92"/>
    <w:rsid w:val="003C4EE5"/>
    <w:rsid w:val="003C542D"/>
    <w:rsid w:val="003C5468"/>
    <w:rsid w:val="003C551D"/>
    <w:rsid w:val="003C5529"/>
    <w:rsid w:val="003C5763"/>
    <w:rsid w:val="003C57DB"/>
    <w:rsid w:val="003C60D3"/>
    <w:rsid w:val="003C6293"/>
    <w:rsid w:val="003C6594"/>
    <w:rsid w:val="003C6840"/>
    <w:rsid w:val="003C6C1C"/>
    <w:rsid w:val="003C6D38"/>
    <w:rsid w:val="003C6D78"/>
    <w:rsid w:val="003C703C"/>
    <w:rsid w:val="003C713E"/>
    <w:rsid w:val="003C7540"/>
    <w:rsid w:val="003C7683"/>
    <w:rsid w:val="003C78C7"/>
    <w:rsid w:val="003C7D82"/>
    <w:rsid w:val="003C7E34"/>
    <w:rsid w:val="003C7EE3"/>
    <w:rsid w:val="003C7F1B"/>
    <w:rsid w:val="003C7FD7"/>
    <w:rsid w:val="003D0890"/>
    <w:rsid w:val="003D0A3F"/>
    <w:rsid w:val="003D0B84"/>
    <w:rsid w:val="003D0BEB"/>
    <w:rsid w:val="003D0D4F"/>
    <w:rsid w:val="003D0E7E"/>
    <w:rsid w:val="003D0FE0"/>
    <w:rsid w:val="003D1012"/>
    <w:rsid w:val="003D10B8"/>
    <w:rsid w:val="003D11D2"/>
    <w:rsid w:val="003D12E7"/>
    <w:rsid w:val="003D13D5"/>
    <w:rsid w:val="003D14E8"/>
    <w:rsid w:val="003D16FB"/>
    <w:rsid w:val="003D17EF"/>
    <w:rsid w:val="003D1C4A"/>
    <w:rsid w:val="003D1EEF"/>
    <w:rsid w:val="003D2002"/>
    <w:rsid w:val="003D2199"/>
    <w:rsid w:val="003D268F"/>
    <w:rsid w:val="003D2976"/>
    <w:rsid w:val="003D29D4"/>
    <w:rsid w:val="003D2D16"/>
    <w:rsid w:val="003D2EFE"/>
    <w:rsid w:val="003D3149"/>
    <w:rsid w:val="003D33E8"/>
    <w:rsid w:val="003D369A"/>
    <w:rsid w:val="003D38F1"/>
    <w:rsid w:val="003D3962"/>
    <w:rsid w:val="003D3CC6"/>
    <w:rsid w:val="003D3DFF"/>
    <w:rsid w:val="003D3F72"/>
    <w:rsid w:val="003D3FD8"/>
    <w:rsid w:val="003D402D"/>
    <w:rsid w:val="003D414E"/>
    <w:rsid w:val="003D4224"/>
    <w:rsid w:val="003D4924"/>
    <w:rsid w:val="003D4A8F"/>
    <w:rsid w:val="003D4C52"/>
    <w:rsid w:val="003D4C5D"/>
    <w:rsid w:val="003D4D89"/>
    <w:rsid w:val="003D4F30"/>
    <w:rsid w:val="003D5069"/>
    <w:rsid w:val="003D50AA"/>
    <w:rsid w:val="003D50F6"/>
    <w:rsid w:val="003D511E"/>
    <w:rsid w:val="003D5784"/>
    <w:rsid w:val="003D57C9"/>
    <w:rsid w:val="003D5B32"/>
    <w:rsid w:val="003D5B5C"/>
    <w:rsid w:val="003D5B98"/>
    <w:rsid w:val="003D6023"/>
    <w:rsid w:val="003D60B6"/>
    <w:rsid w:val="003D616F"/>
    <w:rsid w:val="003D63D2"/>
    <w:rsid w:val="003D6544"/>
    <w:rsid w:val="003D65E1"/>
    <w:rsid w:val="003D6680"/>
    <w:rsid w:val="003D6A7C"/>
    <w:rsid w:val="003D6BEF"/>
    <w:rsid w:val="003D6E0E"/>
    <w:rsid w:val="003D700A"/>
    <w:rsid w:val="003D7293"/>
    <w:rsid w:val="003D73ED"/>
    <w:rsid w:val="003D741E"/>
    <w:rsid w:val="003D742D"/>
    <w:rsid w:val="003D752A"/>
    <w:rsid w:val="003D75CE"/>
    <w:rsid w:val="003D7714"/>
    <w:rsid w:val="003D7CF2"/>
    <w:rsid w:val="003D7FAC"/>
    <w:rsid w:val="003E032D"/>
    <w:rsid w:val="003E0905"/>
    <w:rsid w:val="003E094F"/>
    <w:rsid w:val="003E0B21"/>
    <w:rsid w:val="003E0CC4"/>
    <w:rsid w:val="003E10BA"/>
    <w:rsid w:val="003E14E4"/>
    <w:rsid w:val="003E1712"/>
    <w:rsid w:val="003E171B"/>
    <w:rsid w:val="003E178C"/>
    <w:rsid w:val="003E1799"/>
    <w:rsid w:val="003E181C"/>
    <w:rsid w:val="003E1C60"/>
    <w:rsid w:val="003E1F2F"/>
    <w:rsid w:val="003E261D"/>
    <w:rsid w:val="003E277D"/>
    <w:rsid w:val="003E278B"/>
    <w:rsid w:val="003E2E0C"/>
    <w:rsid w:val="003E2E97"/>
    <w:rsid w:val="003E2F23"/>
    <w:rsid w:val="003E301A"/>
    <w:rsid w:val="003E308C"/>
    <w:rsid w:val="003E309F"/>
    <w:rsid w:val="003E30CA"/>
    <w:rsid w:val="003E3260"/>
    <w:rsid w:val="003E339F"/>
    <w:rsid w:val="003E34EA"/>
    <w:rsid w:val="003E34FC"/>
    <w:rsid w:val="003E3553"/>
    <w:rsid w:val="003E37E3"/>
    <w:rsid w:val="003E398E"/>
    <w:rsid w:val="003E3B9C"/>
    <w:rsid w:val="003E4067"/>
    <w:rsid w:val="003E40B8"/>
    <w:rsid w:val="003E413D"/>
    <w:rsid w:val="003E4159"/>
    <w:rsid w:val="003E4180"/>
    <w:rsid w:val="003E418E"/>
    <w:rsid w:val="003E43B2"/>
    <w:rsid w:val="003E446E"/>
    <w:rsid w:val="003E46A9"/>
    <w:rsid w:val="003E46D7"/>
    <w:rsid w:val="003E47DF"/>
    <w:rsid w:val="003E49DC"/>
    <w:rsid w:val="003E4BEB"/>
    <w:rsid w:val="003E4C11"/>
    <w:rsid w:val="003E4CD7"/>
    <w:rsid w:val="003E51F7"/>
    <w:rsid w:val="003E544F"/>
    <w:rsid w:val="003E5609"/>
    <w:rsid w:val="003E5D3A"/>
    <w:rsid w:val="003E5FC6"/>
    <w:rsid w:val="003E62B4"/>
    <w:rsid w:val="003E634A"/>
    <w:rsid w:val="003E668B"/>
    <w:rsid w:val="003E6943"/>
    <w:rsid w:val="003E6A40"/>
    <w:rsid w:val="003E6AA6"/>
    <w:rsid w:val="003E6BEA"/>
    <w:rsid w:val="003E6C87"/>
    <w:rsid w:val="003E6C9E"/>
    <w:rsid w:val="003E6E3B"/>
    <w:rsid w:val="003E6FBE"/>
    <w:rsid w:val="003E700D"/>
    <w:rsid w:val="003E71BF"/>
    <w:rsid w:val="003E775A"/>
    <w:rsid w:val="003E7A0C"/>
    <w:rsid w:val="003E7A62"/>
    <w:rsid w:val="003E7CDA"/>
    <w:rsid w:val="003E7D0A"/>
    <w:rsid w:val="003E7D78"/>
    <w:rsid w:val="003E7E5D"/>
    <w:rsid w:val="003F0042"/>
    <w:rsid w:val="003F023B"/>
    <w:rsid w:val="003F04B2"/>
    <w:rsid w:val="003F04C9"/>
    <w:rsid w:val="003F0C8C"/>
    <w:rsid w:val="003F0D7F"/>
    <w:rsid w:val="003F130B"/>
    <w:rsid w:val="003F1590"/>
    <w:rsid w:val="003F1596"/>
    <w:rsid w:val="003F16F2"/>
    <w:rsid w:val="003F1724"/>
    <w:rsid w:val="003F176C"/>
    <w:rsid w:val="003F1B49"/>
    <w:rsid w:val="003F2987"/>
    <w:rsid w:val="003F2993"/>
    <w:rsid w:val="003F2A39"/>
    <w:rsid w:val="003F2AEF"/>
    <w:rsid w:val="003F2BE6"/>
    <w:rsid w:val="003F2BEB"/>
    <w:rsid w:val="003F2DA9"/>
    <w:rsid w:val="003F2E90"/>
    <w:rsid w:val="003F317C"/>
    <w:rsid w:val="003F3221"/>
    <w:rsid w:val="003F3252"/>
    <w:rsid w:val="003F326C"/>
    <w:rsid w:val="003F32FC"/>
    <w:rsid w:val="003F3326"/>
    <w:rsid w:val="003F3428"/>
    <w:rsid w:val="003F3ADB"/>
    <w:rsid w:val="003F3B6A"/>
    <w:rsid w:val="003F3CE7"/>
    <w:rsid w:val="003F40B7"/>
    <w:rsid w:val="003F40DA"/>
    <w:rsid w:val="003F42CD"/>
    <w:rsid w:val="003F4549"/>
    <w:rsid w:val="003F4A92"/>
    <w:rsid w:val="003F4B9E"/>
    <w:rsid w:val="003F4DFC"/>
    <w:rsid w:val="003F50AA"/>
    <w:rsid w:val="003F5658"/>
    <w:rsid w:val="003F57C8"/>
    <w:rsid w:val="003F5994"/>
    <w:rsid w:val="003F5A06"/>
    <w:rsid w:val="003F5C07"/>
    <w:rsid w:val="003F5F40"/>
    <w:rsid w:val="003F6094"/>
    <w:rsid w:val="003F60E1"/>
    <w:rsid w:val="003F64F7"/>
    <w:rsid w:val="003F6AFE"/>
    <w:rsid w:val="003F7081"/>
    <w:rsid w:val="003F72DF"/>
    <w:rsid w:val="003F7763"/>
    <w:rsid w:val="003F797D"/>
    <w:rsid w:val="003F7B6A"/>
    <w:rsid w:val="003F7B86"/>
    <w:rsid w:val="003F7EC1"/>
    <w:rsid w:val="003F7EF5"/>
    <w:rsid w:val="0040025C"/>
    <w:rsid w:val="0040046D"/>
    <w:rsid w:val="004006FA"/>
    <w:rsid w:val="00400B70"/>
    <w:rsid w:val="00400C4B"/>
    <w:rsid w:val="00400CE8"/>
    <w:rsid w:val="00400F87"/>
    <w:rsid w:val="004010B3"/>
    <w:rsid w:val="004011BA"/>
    <w:rsid w:val="00401205"/>
    <w:rsid w:val="004012EF"/>
    <w:rsid w:val="0040155E"/>
    <w:rsid w:val="004015FA"/>
    <w:rsid w:val="004019A9"/>
    <w:rsid w:val="00401E77"/>
    <w:rsid w:val="00401F1C"/>
    <w:rsid w:val="00401FBA"/>
    <w:rsid w:val="00401FD7"/>
    <w:rsid w:val="0040208F"/>
    <w:rsid w:val="00402093"/>
    <w:rsid w:val="0040219A"/>
    <w:rsid w:val="00402290"/>
    <w:rsid w:val="004022E2"/>
    <w:rsid w:val="00402763"/>
    <w:rsid w:val="00402833"/>
    <w:rsid w:val="004028BE"/>
    <w:rsid w:val="00402964"/>
    <w:rsid w:val="00402A02"/>
    <w:rsid w:val="00402E8E"/>
    <w:rsid w:val="004030C3"/>
    <w:rsid w:val="0040319C"/>
    <w:rsid w:val="0040320C"/>
    <w:rsid w:val="004035A1"/>
    <w:rsid w:val="004035FB"/>
    <w:rsid w:val="0040394A"/>
    <w:rsid w:val="00403EB3"/>
    <w:rsid w:val="00403EEF"/>
    <w:rsid w:val="00403F8C"/>
    <w:rsid w:val="00404177"/>
    <w:rsid w:val="004041A5"/>
    <w:rsid w:val="004043CB"/>
    <w:rsid w:val="00404499"/>
    <w:rsid w:val="00404962"/>
    <w:rsid w:val="00404AD4"/>
    <w:rsid w:val="00404BA5"/>
    <w:rsid w:val="00404BF6"/>
    <w:rsid w:val="004050D0"/>
    <w:rsid w:val="004050E9"/>
    <w:rsid w:val="00405110"/>
    <w:rsid w:val="00405292"/>
    <w:rsid w:val="0040531B"/>
    <w:rsid w:val="004053A4"/>
    <w:rsid w:val="0040551D"/>
    <w:rsid w:val="0040570C"/>
    <w:rsid w:val="00405AB3"/>
    <w:rsid w:val="00405C57"/>
    <w:rsid w:val="00405DBD"/>
    <w:rsid w:val="00405F01"/>
    <w:rsid w:val="004060BE"/>
    <w:rsid w:val="00406410"/>
    <w:rsid w:val="004065D4"/>
    <w:rsid w:val="004067DB"/>
    <w:rsid w:val="00406819"/>
    <w:rsid w:val="00406989"/>
    <w:rsid w:val="00407055"/>
    <w:rsid w:val="004070B2"/>
    <w:rsid w:val="00407483"/>
    <w:rsid w:val="004076B3"/>
    <w:rsid w:val="00407BC4"/>
    <w:rsid w:val="00407BD3"/>
    <w:rsid w:val="00407CD5"/>
    <w:rsid w:val="004104CF"/>
    <w:rsid w:val="0041061C"/>
    <w:rsid w:val="004106FD"/>
    <w:rsid w:val="0041088D"/>
    <w:rsid w:val="00410AC6"/>
    <w:rsid w:val="00410ADD"/>
    <w:rsid w:val="00410DD5"/>
    <w:rsid w:val="00410DE6"/>
    <w:rsid w:val="004114A1"/>
    <w:rsid w:val="004114AA"/>
    <w:rsid w:val="00411713"/>
    <w:rsid w:val="00411720"/>
    <w:rsid w:val="00411941"/>
    <w:rsid w:val="00411C8B"/>
    <w:rsid w:val="00411DD3"/>
    <w:rsid w:val="00411E4B"/>
    <w:rsid w:val="00412307"/>
    <w:rsid w:val="00412632"/>
    <w:rsid w:val="0041265A"/>
    <w:rsid w:val="004127DF"/>
    <w:rsid w:val="00412A03"/>
    <w:rsid w:val="00412A6A"/>
    <w:rsid w:val="00412D0C"/>
    <w:rsid w:val="00412E65"/>
    <w:rsid w:val="00412FA4"/>
    <w:rsid w:val="004134B3"/>
    <w:rsid w:val="0041364D"/>
    <w:rsid w:val="0041370E"/>
    <w:rsid w:val="004137DF"/>
    <w:rsid w:val="00413A7D"/>
    <w:rsid w:val="00413AC5"/>
    <w:rsid w:val="00413BE9"/>
    <w:rsid w:val="00413D4E"/>
    <w:rsid w:val="00413ECD"/>
    <w:rsid w:val="0041435B"/>
    <w:rsid w:val="00414425"/>
    <w:rsid w:val="00414484"/>
    <w:rsid w:val="00414490"/>
    <w:rsid w:val="00414491"/>
    <w:rsid w:val="004144A4"/>
    <w:rsid w:val="004145FA"/>
    <w:rsid w:val="00414970"/>
    <w:rsid w:val="004149D9"/>
    <w:rsid w:val="00414A70"/>
    <w:rsid w:val="00414A9C"/>
    <w:rsid w:val="00414B45"/>
    <w:rsid w:val="00414C10"/>
    <w:rsid w:val="00414D45"/>
    <w:rsid w:val="00414E63"/>
    <w:rsid w:val="00414EA5"/>
    <w:rsid w:val="00414F3F"/>
    <w:rsid w:val="00414FDD"/>
    <w:rsid w:val="00415270"/>
    <w:rsid w:val="004152B8"/>
    <w:rsid w:val="00415324"/>
    <w:rsid w:val="00415420"/>
    <w:rsid w:val="00415433"/>
    <w:rsid w:val="00415579"/>
    <w:rsid w:val="00415660"/>
    <w:rsid w:val="0041580B"/>
    <w:rsid w:val="0041583D"/>
    <w:rsid w:val="00415927"/>
    <w:rsid w:val="00415A36"/>
    <w:rsid w:val="00415ADE"/>
    <w:rsid w:val="00415B8B"/>
    <w:rsid w:val="00415D73"/>
    <w:rsid w:val="00416365"/>
    <w:rsid w:val="0041692E"/>
    <w:rsid w:val="004169E9"/>
    <w:rsid w:val="00416A97"/>
    <w:rsid w:val="00416C22"/>
    <w:rsid w:val="00416E29"/>
    <w:rsid w:val="00416F6C"/>
    <w:rsid w:val="00417044"/>
    <w:rsid w:val="004171C8"/>
    <w:rsid w:val="004173C6"/>
    <w:rsid w:val="00417415"/>
    <w:rsid w:val="0041759D"/>
    <w:rsid w:val="00417B11"/>
    <w:rsid w:val="00417BCE"/>
    <w:rsid w:val="00417C1B"/>
    <w:rsid w:val="00417C89"/>
    <w:rsid w:val="00420110"/>
    <w:rsid w:val="00420123"/>
    <w:rsid w:val="00420228"/>
    <w:rsid w:val="0042027C"/>
    <w:rsid w:val="004206F1"/>
    <w:rsid w:val="004207E8"/>
    <w:rsid w:val="00420B11"/>
    <w:rsid w:val="00420F3F"/>
    <w:rsid w:val="00420FE1"/>
    <w:rsid w:val="00421146"/>
    <w:rsid w:val="00421343"/>
    <w:rsid w:val="00421377"/>
    <w:rsid w:val="004213ED"/>
    <w:rsid w:val="00421872"/>
    <w:rsid w:val="0042192E"/>
    <w:rsid w:val="00421A8E"/>
    <w:rsid w:val="00421F4D"/>
    <w:rsid w:val="00422248"/>
    <w:rsid w:val="00422452"/>
    <w:rsid w:val="00422488"/>
    <w:rsid w:val="004224DE"/>
    <w:rsid w:val="00422968"/>
    <w:rsid w:val="0042299F"/>
    <w:rsid w:val="00422BFF"/>
    <w:rsid w:val="00422F32"/>
    <w:rsid w:val="004232D5"/>
    <w:rsid w:val="00423870"/>
    <w:rsid w:val="00423902"/>
    <w:rsid w:val="00423AA1"/>
    <w:rsid w:val="00423B8E"/>
    <w:rsid w:val="00423D98"/>
    <w:rsid w:val="00423E0A"/>
    <w:rsid w:val="00423F30"/>
    <w:rsid w:val="00423F43"/>
    <w:rsid w:val="00423FBC"/>
    <w:rsid w:val="0042465E"/>
    <w:rsid w:val="0042497D"/>
    <w:rsid w:val="00424BC8"/>
    <w:rsid w:val="0042502D"/>
    <w:rsid w:val="004253F8"/>
    <w:rsid w:val="004254FA"/>
    <w:rsid w:val="00425593"/>
    <w:rsid w:val="004257E2"/>
    <w:rsid w:val="00425B91"/>
    <w:rsid w:val="00425BE4"/>
    <w:rsid w:val="00425E26"/>
    <w:rsid w:val="004260B3"/>
    <w:rsid w:val="0042625E"/>
    <w:rsid w:val="0042630C"/>
    <w:rsid w:val="004268FE"/>
    <w:rsid w:val="00426CF0"/>
    <w:rsid w:val="00426D3B"/>
    <w:rsid w:val="00426EDD"/>
    <w:rsid w:val="00427156"/>
    <w:rsid w:val="0042720E"/>
    <w:rsid w:val="0042732E"/>
    <w:rsid w:val="004275B7"/>
    <w:rsid w:val="004277E4"/>
    <w:rsid w:val="00427920"/>
    <w:rsid w:val="00427E8C"/>
    <w:rsid w:val="00427F49"/>
    <w:rsid w:val="00427F93"/>
    <w:rsid w:val="004301F4"/>
    <w:rsid w:val="004302D0"/>
    <w:rsid w:val="004302F8"/>
    <w:rsid w:val="0043075A"/>
    <w:rsid w:val="0043085C"/>
    <w:rsid w:val="00430D5A"/>
    <w:rsid w:val="00430D60"/>
    <w:rsid w:val="00430DDB"/>
    <w:rsid w:val="00430EA4"/>
    <w:rsid w:val="004310B1"/>
    <w:rsid w:val="004311B4"/>
    <w:rsid w:val="0043170D"/>
    <w:rsid w:val="00431C30"/>
    <w:rsid w:val="0043214E"/>
    <w:rsid w:val="00432327"/>
    <w:rsid w:val="00432424"/>
    <w:rsid w:val="00432515"/>
    <w:rsid w:val="004326CF"/>
    <w:rsid w:val="004328B9"/>
    <w:rsid w:val="004329D7"/>
    <w:rsid w:val="00432D1A"/>
    <w:rsid w:val="00432D6F"/>
    <w:rsid w:val="0043325D"/>
    <w:rsid w:val="004332F2"/>
    <w:rsid w:val="0043340C"/>
    <w:rsid w:val="004334E6"/>
    <w:rsid w:val="0043388D"/>
    <w:rsid w:val="00433B9D"/>
    <w:rsid w:val="00433DDB"/>
    <w:rsid w:val="0043436A"/>
    <w:rsid w:val="00434AC3"/>
    <w:rsid w:val="00434C51"/>
    <w:rsid w:val="00434D8A"/>
    <w:rsid w:val="00434EF2"/>
    <w:rsid w:val="00434F8A"/>
    <w:rsid w:val="004352A1"/>
    <w:rsid w:val="004352AE"/>
    <w:rsid w:val="004356D8"/>
    <w:rsid w:val="00435867"/>
    <w:rsid w:val="00435C9E"/>
    <w:rsid w:val="00435CD6"/>
    <w:rsid w:val="00435F7D"/>
    <w:rsid w:val="00436156"/>
    <w:rsid w:val="0043625C"/>
    <w:rsid w:val="004362F2"/>
    <w:rsid w:val="00436364"/>
    <w:rsid w:val="00436419"/>
    <w:rsid w:val="00436575"/>
    <w:rsid w:val="0043674A"/>
    <w:rsid w:val="004367DA"/>
    <w:rsid w:val="004367FE"/>
    <w:rsid w:val="00436B67"/>
    <w:rsid w:val="00436C55"/>
    <w:rsid w:val="00436DB6"/>
    <w:rsid w:val="00436F1D"/>
    <w:rsid w:val="00436F81"/>
    <w:rsid w:val="00437342"/>
    <w:rsid w:val="004376C9"/>
    <w:rsid w:val="0043799D"/>
    <w:rsid w:val="00437A72"/>
    <w:rsid w:val="00437AA2"/>
    <w:rsid w:val="00437C5B"/>
    <w:rsid w:val="00437D27"/>
    <w:rsid w:val="00437FBD"/>
    <w:rsid w:val="0044020D"/>
    <w:rsid w:val="004402E7"/>
    <w:rsid w:val="00440385"/>
    <w:rsid w:val="0044064E"/>
    <w:rsid w:val="00440969"/>
    <w:rsid w:val="00440D6A"/>
    <w:rsid w:val="00440F0B"/>
    <w:rsid w:val="00440F3E"/>
    <w:rsid w:val="00440FAB"/>
    <w:rsid w:val="004410B2"/>
    <w:rsid w:val="00441145"/>
    <w:rsid w:val="00441309"/>
    <w:rsid w:val="0044149C"/>
    <w:rsid w:val="00441745"/>
    <w:rsid w:val="00441A51"/>
    <w:rsid w:val="00441AB9"/>
    <w:rsid w:val="00441EB0"/>
    <w:rsid w:val="0044214C"/>
    <w:rsid w:val="0044279B"/>
    <w:rsid w:val="004428E2"/>
    <w:rsid w:val="00442940"/>
    <w:rsid w:val="00442F0B"/>
    <w:rsid w:val="00442F0C"/>
    <w:rsid w:val="00442FA4"/>
    <w:rsid w:val="00442FD0"/>
    <w:rsid w:val="00443068"/>
    <w:rsid w:val="0044309A"/>
    <w:rsid w:val="004431A7"/>
    <w:rsid w:val="00443467"/>
    <w:rsid w:val="004435EE"/>
    <w:rsid w:val="00443619"/>
    <w:rsid w:val="00443801"/>
    <w:rsid w:val="00443951"/>
    <w:rsid w:val="00443C82"/>
    <w:rsid w:val="00443CDF"/>
    <w:rsid w:val="00443D19"/>
    <w:rsid w:val="00443DF8"/>
    <w:rsid w:val="00443F23"/>
    <w:rsid w:val="004440CF"/>
    <w:rsid w:val="004443B8"/>
    <w:rsid w:val="00444466"/>
    <w:rsid w:val="00444596"/>
    <w:rsid w:val="004445DE"/>
    <w:rsid w:val="00444660"/>
    <w:rsid w:val="0044472E"/>
    <w:rsid w:val="0044486C"/>
    <w:rsid w:val="0044489F"/>
    <w:rsid w:val="00444CF4"/>
    <w:rsid w:val="00444EDA"/>
    <w:rsid w:val="0044532F"/>
    <w:rsid w:val="00445388"/>
    <w:rsid w:val="004453C2"/>
    <w:rsid w:val="00445520"/>
    <w:rsid w:val="0044581E"/>
    <w:rsid w:val="00445913"/>
    <w:rsid w:val="00445C85"/>
    <w:rsid w:val="00445F7C"/>
    <w:rsid w:val="00446210"/>
    <w:rsid w:val="00446228"/>
    <w:rsid w:val="0044627D"/>
    <w:rsid w:val="004462E1"/>
    <w:rsid w:val="00446438"/>
    <w:rsid w:val="00446907"/>
    <w:rsid w:val="0044692F"/>
    <w:rsid w:val="00446E64"/>
    <w:rsid w:val="00446F09"/>
    <w:rsid w:val="00446F93"/>
    <w:rsid w:val="0044708C"/>
    <w:rsid w:val="00447154"/>
    <w:rsid w:val="004472D3"/>
    <w:rsid w:val="00447382"/>
    <w:rsid w:val="004474C7"/>
    <w:rsid w:val="0044791F"/>
    <w:rsid w:val="00447B86"/>
    <w:rsid w:val="00447C96"/>
    <w:rsid w:val="00447EA1"/>
    <w:rsid w:val="00450128"/>
    <w:rsid w:val="00450172"/>
    <w:rsid w:val="00450690"/>
    <w:rsid w:val="004507EF"/>
    <w:rsid w:val="00450C03"/>
    <w:rsid w:val="00450E90"/>
    <w:rsid w:val="004511AF"/>
    <w:rsid w:val="004514BB"/>
    <w:rsid w:val="004516D6"/>
    <w:rsid w:val="004517A4"/>
    <w:rsid w:val="00451928"/>
    <w:rsid w:val="0045192D"/>
    <w:rsid w:val="0045196D"/>
    <w:rsid w:val="00451A63"/>
    <w:rsid w:val="00451C33"/>
    <w:rsid w:val="00451CD5"/>
    <w:rsid w:val="00451ED0"/>
    <w:rsid w:val="0045245F"/>
    <w:rsid w:val="00452519"/>
    <w:rsid w:val="004529A1"/>
    <w:rsid w:val="00452BC1"/>
    <w:rsid w:val="00452E7E"/>
    <w:rsid w:val="00452F31"/>
    <w:rsid w:val="0045306E"/>
    <w:rsid w:val="00453676"/>
    <w:rsid w:val="00453953"/>
    <w:rsid w:val="00453AE9"/>
    <w:rsid w:val="004540F3"/>
    <w:rsid w:val="004541EC"/>
    <w:rsid w:val="004542FE"/>
    <w:rsid w:val="0045455F"/>
    <w:rsid w:val="00454692"/>
    <w:rsid w:val="00454875"/>
    <w:rsid w:val="0045492A"/>
    <w:rsid w:val="00454970"/>
    <w:rsid w:val="00454A59"/>
    <w:rsid w:val="00454ACE"/>
    <w:rsid w:val="00454B20"/>
    <w:rsid w:val="00454D15"/>
    <w:rsid w:val="00454E02"/>
    <w:rsid w:val="00454FDF"/>
    <w:rsid w:val="004550FE"/>
    <w:rsid w:val="0045524B"/>
    <w:rsid w:val="004553B7"/>
    <w:rsid w:val="00455629"/>
    <w:rsid w:val="004557F2"/>
    <w:rsid w:val="00455D03"/>
    <w:rsid w:val="00455E15"/>
    <w:rsid w:val="00455E50"/>
    <w:rsid w:val="00455EFB"/>
    <w:rsid w:val="00455F64"/>
    <w:rsid w:val="00455FB4"/>
    <w:rsid w:val="004561B8"/>
    <w:rsid w:val="004561E3"/>
    <w:rsid w:val="00456262"/>
    <w:rsid w:val="0045634C"/>
    <w:rsid w:val="004563C0"/>
    <w:rsid w:val="0045643C"/>
    <w:rsid w:val="004565C4"/>
    <w:rsid w:val="00456809"/>
    <w:rsid w:val="00456871"/>
    <w:rsid w:val="0045688B"/>
    <w:rsid w:val="0045689A"/>
    <w:rsid w:val="004568D1"/>
    <w:rsid w:val="00456AF3"/>
    <w:rsid w:val="00456C71"/>
    <w:rsid w:val="00456DF9"/>
    <w:rsid w:val="0045722B"/>
    <w:rsid w:val="0045769F"/>
    <w:rsid w:val="00457984"/>
    <w:rsid w:val="00457A83"/>
    <w:rsid w:val="00457AAB"/>
    <w:rsid w:val="00457E62"/>
    <w:rsid w:val="00457EB7"/>
    <w:rsid w:val="00460091"/>
    <w:rsid w:val="004602A0"/>
    <w:rsid w:val="00460507"/>
    <w:rsid w:val="004606D9"/>
    <w:rsid w:val="00460BE1"/>
    <w:rsid w:val="00460F31"/>
    <w:rsid w:val="00461008"/>
    <w:rsid w:val="0046125D"/>
    <w:rsid w:val="0046133E"/>
    <w:rsid w:val="004615A4"/>
    <w:rsid w:val="0046167C"/>
    <w:rsid w:val="0046177E"/>
    <w:rsid w:val="00461839"/>
    <w:rsid w:val="004619D1"/>
    <w:rsid w:val="00461BA6"/>
    <w:rsid w:val="00461F2A"/>
    <w:rsid w:val="00462105"/>
    <w:rsid w:val="00462453"/>
    <w:rsid w:val="00462A06"/>
    <w:rsid w:val="00462AC3"/>
    <w:rsid w:val="00462BC4"/>
    <w:rsid w:val="00462ECA"/>
    <w:rsid w:val="00462F5E"/>
    <w:rsid w:val="00463188"/>
    <w:rsid w:val="0046346D"/>
    <w:rsid w:val="004635B3"/>
    <w:rsid w:val="0046384A"/>
    <w:rsid w:val="00463E00"/>
    <w:rsid w:val="00463EF0"/>
    <w:rsid w:val="00464192"/>
    <w:rsid w:val="004642C9"/>
    <w:rsid w:val="00464389"/>
    <w:rsid w:val="004647DC"/>
    <w:rsid w:val="00464C39"/>
    <w:rsid w:val="0046548F"/>
    <w:rsid w:val="004654D6"/>
    <w:rsid w:val="00465896"/>
    <w:rsid w:val="00465ADC"/>
    <w:rsid w:val="00465BD5"/>
    <w:rsid w:val="004661BC"/>
    <w:rsid w:val="0046638D"/>
    <w:rsid w:val="00466A24"/>
    <w:rsid w:val="00466E1D"/>
    <w:rsid w:val="00466F09"/>
    <w:rsid w:val="00466F75"/>
    <w:rsid w:val="004670B9"/>
    <w:rsid w:val="00467131"/>
    <w:rsid w:val="004672D4"/>
    <w:rsid w:val="0046757C"/>
    <w:rsid w:val="004676CE"/>
    <w:rsid w:val="004676FB"/>
    <w:rsid w:val="00467B1C"/>
    <w:rsid w:val="00467BE9"/>
    <w:rsid w:val="00467CEF"/>
    <w:rsid w:val="00470B2C"/>
    <w:rsid w:val="00470B4F"/>
    <w:rsid w:val="00471264"/>
    <w:rsid w:val="004713EE"/>
    <w:rsid w:val="0047145B"/>
    <w:rsid w:val="00471A64"/>
    <w:rsid w:val="00471EAD"/>
    <w:rsid w:val="00472293"/>
    <w:rsid w:val="0047247C"/>
    <w:rsid w:val="004725E1"/>
    <w:rsid w:val="004726AF"/>
    <w:rsid w:val="0047287F"/>
    <w:rsid w:val="004728D5"/>
    <w:rsid w:val="00472983"/>
    <w:rsid w:val="00472AB9"/>
    <w:rsid w:val="00472C26"/>
    <w:rsid w:val="00472D9C"/>
    <w:rsid w:val="00472DB7"/>
    <w:rsid w:val="0047310A"/>
    <w:rsid w:val="004734B8"/>
    <w:rsid w:val="00473650"/>
    <w:rsid w:val="00473A05"/>
    <w:rsid w:val="00473A21"/>
    <w:rsid w:val="00473EBD"/>
    <w:rsid w:val="0047428E"/>
    <w:rsid w:val="00474675"/>
    <w:rsid w:val="004748D5"/>
    <w:rsid w:val="00474F9E"/>
    <w:rsid w:val="004751B0"/>
    <w:rsid w:val="00475780"/>
    <w:rsid w:val="0047583E"/>
    <w:rsid w:val="00475A35"/>
    <w:rsid w:val="00475AD6"/>
    <w:rsid w:val="00475B67"/>
    <w:rsid w:val="00475B6F"/>
    <w:rsid w:val="00475C6C"/>
    <w:rsid w:val="00475D06"/>
    <w:rsid w:val="00475E34"/>
    <w:rsid w:val="00475F8A"/>
    <w:rsid w:val="00475FA4"/>
    <w:rsid w:val="004760B2"/>
    <w:rsid w:val="00476111"/>
    <w:rsid w:val="004761F3"/>
    <w:rsid w:val="00476213"/>
    <w:rsid w:val="0047635D"/>
    <w:rsid w:val="004768A0"/>
    <w:rsid w:val="004769D6"/>
    <w:rsid w:val="00476BFA"/>
    <w:rsid w:val="00476E71"/>
    <w:rsid w:val="0047705C"/>
    <w:rsid w:val="0047720A"/>
    <w:rsid w:val="004772A5"/>
    <w:rsid w:val="0047739E"/>
    <w:rsid w:val="004776B9"/>
    <w:rsid w:val="00477C33"/>
    <w:rsid w:val="00477CBC"/>
    <w:rsid w:val="0048017E"/>
    <w:rsid w:val="00480504"/>
    <w:rsid w:val="004808E3"/>
    <w:rsid w:val="00480FBF"/>
    <w:rsid w:val="004811D1"/>
    <w:rsid w:val="004811F0"/>
    <w:rsid w:val="00481635"/>
    <w:rsid w:val="00481909"/>
    <w:rsid w:val="00481941"/>
    <w:rsid w:val="00481AA0"/>
    <w:rsid w:val="00481D46"/>
    <w:rsid w:val="00481E01"/>
    <w:rsid w:val="00481EAB"/>
    <w:rsid w:val="00481F20"/>
    <w:rsid w:val="00481F29"/>
    <w:rsid w:val="00481F99"/>
    <w:rsid w:val="004820BA"/>
    <w:rsid w:val="00482893"/>
    <w:rsid w:val="00482B6E"/>
    <w:rsid w:val="00482C93"/>
    <w:rsid w:val="00482E0C"/>
    <w:rsid w:val="0048313A"/>
    <w:rsid w:val="004834B1"/>
    <w:rsid w:val="00483507"/>
    <w:rsid w:val="00483635"/>
    <w:rsid w:val="0048395A"/>
    <w:rsid w:val="00483E2B"/>
    <w:rsid w:val="00483E76"/>
    <w:rsid w:val="004842B0"/>
    <w:rsid w:val="004843D9"/>
    <w:rsid w:val="004846E3"/>
    <w:rsid w:val="004847FA"/>
    <w:rsid w:val="00484C0E"/>
    <w:rsid w:val="00485146"/>
    <w:rsid w:val="004852AE"/>
    <w:rsid w:val="00485A55"/>
    <w:rsid w:val="004861A4"/>
    <w:rsid w:val="0048620E"/>
    <w:rsid w:val="00486341"/>
    <w:rsid w:val="0048660D"/>
    <w:rsid w:val="0048666F"/>
    <w:rsid w:val="00486D51"/>
    <w:rsid w:val="00486E08"/>
    <w:rsid w:val="00487113"/>
    <w:rsid w:val="0048721C"/>
    <w:rsid w:val="004873C1"/>
    <w:rsid w:val="00487488"/>
    <w:rsid w:val="00487643"/>
    <w:rsid w:val="004877E2"/>
    <w:rsid w:val="004878FF"/>
    <w:rsid w:val="00487A38"/>
    <w:rsid w:val="00487CC7"/>
    <w:rsid w:val="004902CF"/>
    <w:rsid w:val="0049061B"/>
    <w:rsid w:val="00490797"/>
    <w:rsid w:val="00490846"/>
    <w:rsid w:val="00490B56"/>
    <w:rsid w:val="00491379"/>
    <w:rsid w:val="0049144F"/>
    <w:rsid w:val="004916B9"/>
    <w:rsid w:val="0049185A"/>
    <w:rsid w:val="00491CDD"/>
    <w:rsid w:val="00491D08"/>
    <w:rsid w:val="00491D0C"/>
    <w:rsid w:val="00491DE5"/>
    <w:rsid w:val="004921E7"/>
    <w:rsid w:val="0049235B"/>
    <w:rsid w:val="00492538"/>
    <w:rsid w:val="004927A9"/>
    <w:rsid w:val="004927E9"/>
    <w:rsid w:val="0049290B"/>
    <w:rsid w:val="0049294F"/>
    <w:rsid w:val="00492C30"/>
    <w:rsid w:val="00492EC3"/>
    <w:rsid w:val="00492F44"/>
    <w:rsid w:val="00492F5F"/>
    <w:rsid w:val="004933E0"/>
    <w:rsid w:val="0049375A"/>
    <w:rsid w:val="00493881"/>
    <w:rsid w:val="004938B2"/>
    <w:rsid w:val="004938D7"/>
    <w:rsid w:val="00493C4D"/>
    <w:rsid w:val="00493CB5"/>
    <w:rsid w:val="00493D3B"/>
    <w:rsid w:val="004944A3"/>
    <w:rsid w:val="004945E4"/>
    <w:rsid w:val="0049484B"/>
    <w:rsid w:val="00494A49"/>
    <w:rsid w:val="00494D15"/>
    <w:rsid w:val="00494EE4"/>
    <w:rsid w:val="00495242"/>
    <w:rsid w:val="00495489"/>
    <w:rsid w:val="004958C7"/>
    <w:rsid w:val="00495A79"/>
    <w:rsid w:val="00495B4F"/>
    <w:rsid w:val="00495FA7"/>
    <w:rsid w:val="00496112"/>
    <w:rsid w:val="004961C2"/>
    <w:rsid w:val="004963F8"/>
    <w:rsid w:val="00496B49"/>
    <w:rsid w:val="00496D19"/>
    <w:rsid w:val="00496E48"/>
    <w:rsid w:val="00496F40"/>
    <w:rsid w:val="0049700E"/>
    <w:rsid w:val="0049715B"/>
    <w:rsid w:val="0049764A"/>
    <w:rsid w:val="00497870"/>
    <w:rsid w:val="00497949"/>
    <w:rsid w:val="00497AE4"/>
    <w:rsid w:val="00497E76"/>
    <w:rsid w:val="00497F4F"/>
    <w:rsid w:val="004A00DE"/>
    <w:rsid w:val="004A027B"/>
    <w:rsid w:val="004A02F1"/>
    <w:rsid w:val="004A0706"/>
    <w:rsid w:val="004A0872"/>
    <w:rsid w:val="004A0A37"/>
    <w:rsid w:val="004A0E78"/>
    <w:rsid w:val="004A0FE1"/>
    <w:rsid w:val="004A18F9"/>
    <w:rsid w:val="004A1A89"/>
    <w:rsid w:val="004A1D26"/>
    <w:rsid w:val="004A1EA5"/>
    <w:rsid w:val="004A1ECE"/>
    <w:rsid w:val="004A1F37"/>
    <w:rsid w:val="004A2114"/>
    <w:rsid w:val="004A24EE"/>
    <w:rsid w:val="004A2631"/>
    <w:rsid w:val="004A2705"/>
    <w:rsid w:val="004A284D"/>
    <w:rsid w:val="004A2AAB"/>
    <w:rsid w:val="004A31E7"/>
    <w:rsid w:val="004A32A6"/>
    <w:rsid w:val="004A33EC"/>
    <w:rsid w:val="004A374E"/>
    <w:rsid w:val="004A3802"/>
    <w:rsid w:val="004A389F"/>
    <w:rsid w:val="004A3D2A"/>
    <w:rsid w:val="004A3E4A"/>
    <w:rsid w:val="004A4314"/>
    <w:rsid w:val="004A4565"/>
    <w:rsid w:val="004A4B84"/>
    <w:rsid w:val="004A4F14"/>
    <w:rsid w:val="004A5175"/>
    <w:rsid w:val="004A52E8"/>
    <w:rsid w:val="004A52F2"/>
    <w:rsid w:val="004A5408"/>
    <w:rsid w:val="004A54FC"/>
    <w:rsid w:val="004A5523"/>
    <w:rsid w:val="004A56E1"/>
    <w:rsid w:val="004A5730"/>
    <w:rsid w:val="004A5A99"/>
    <w:rsid w:val="004A5D87"/>
    <w:rsid w:val="004A5EA5"/>
    <w:rsid w:val="004A5EC9"/>
    <w:rsid w:val="004A6033"/>
    <w:rsid w:val="004A6AE5"/>
    <w:rsid w:val="004A6D98"/>
    <w:rsid w:val="004A6E5F"/>
    <w:rsid w:val="004A70E9"/>
    <w:rsid w:val="004A71B5"/>
    <w:rsid w:val="004A736B"/>
    <w:rsid w:val="004A73E7"/>
    <w:rsid w:val="004A7804"/>
    <w:rsid w:val="004A79B2"/>
    <w:rsid w:val="004A7A62"/>
    <w:rsid w:val="004A7CBB"/>
    <w:rsid w:val="004A7D6F"/>
    <w:rsid w:val="004A7EFA"/>
    <w:rsid w:val="004A7F35"/>
    <w:rsid w:val="004B020D"/>
    <w:rsid w:val="004B02E7"/>
    <w:rsid w:val="004B081D"/>
    <w:rsid w:val="004B0987"/>
    <w:rsid w:val="004B0A7E"/>
    <w:rsid w:val="004B0BA2"/>
    <w:rsid w:val="004B0C6A"/>
    <w:rsid w:val="004B0EAF"/>
    <w:rsid w:val="004B0EB8"/>
    <w:rsid w:val="004B0F37"/>
    <w:rsid w:val="004B10C6"/>
    <w:rsid w:val="004B14E8"/>
    <w:rsid w:val="004B1811"/>
    <w:rsid w:val="004B1917"/>
    <w:rsid w:val="004B1EC7"/>
    <w:rsid w:val="004B1FA2"/>
    <w:rsid w:val="004B21BA"/>
    <w:rsid w:val="004B21E6"/>
    <w:rsid w:val="004B2752"/>
    <w:rsid w:val="004B290D"/>
    <w:rsid w:val="004B29CA"/>
    <w:rsid w:val="004B2B3D"/>
    <w:rsid w:val="004B2EF2"/>
    <w:rsid w:val="004B34F7"/>
    <w:rsid w:val="004B3507"/>
    <w:rsid w:val="004B3658"/>
    <w:rsid w:val="004B3659"/>
    <w:rsid w:val="004B381E"/>
    <w:rsid w:val="004B3B40"/>
    <w:rsid w:val="004B3B45"/>
    <w:rsid w:val="004B3B62"/>
    <w:rsid w:val="004B3C34"/>
    <w:rsid w:val="004B3FD5"/>
    <w:rsid w:val="004B40B6"/>
    <w:rsid w:val="004B41C9"/>
    <w:rsid w:val="004B41F0"/>
    <w:rsid w:val="004B41F3"/>
    <w:rsid w:val="004B4460"/>
    <w:rsid w:val="004B44FF"/>
    <w:rsid w:val="004B4C87"/>
    <w:rsid w:val="004B4D7F"/>
    <w:rsid w:val="004B4FC9"/>
    <w:rsid w:val="004B5039"/>
    <w:rsid w:val="004B503B"/>
    <w:rsid w:val="004B5118"/>
    <w:rsid w:val="004B5544"/>
    <w:rsid w:val="004B5775"/>
    <w:rsid w:val="004B57EB"/>
    <w:rsid w:val="004B5A44"/>
    <w:rsid w:val="004B5A77"/>
    <w:rsid w:val="004B5D9D"/>
    <w:rsid w:val="004B5EFA"/>
    <w:rsid w:val="004B5F53"/>
    <w:rsid w:val="004B6214"/>
    <w:rsid w:val="004B6583"/>
    <w:rsid w:val="004B6702"/>
    <w:rsid w:val="004B69FB"/>
    <w:rsid w:val="004B6BD5"/>
    <w:rsid w:val="004B6D7F"/>
    <w:rsid w:val="004B7069"/>
    <w:rsid w:val="004B709F"/>
    <w:rsid w:val="004B71BD"/>
    <w:rsid w:val="004B731E"/>
    <w:rsid w:val="004B74C6"/>
    <w:rsid w:val="004B7586"/>
    <w:rsid w:val="004B7968"/>
    <w:rsid w:val="004B7CED"/>
    <w:rsid w:val="004C00B4"/>
    <w:rsid w:val="004C0A7C"/>
    <w:rsid w:val="004C0AB7"/>
    <w:rsid w:val="004C0D74"/>
    <w:rsid w:val="004C0F58"/>
    <w:rsid w:val="004C15BE"/>
    <w:rsid w:val="004C1660"/>
    <w:rsid w:val="004C1FD4"/>
    <w:rsid w:val="004C21F0"/>
    <w:rsid w:val="004C2721"/>
    <w:rsid w:val="004C279C"/>
    <w:rsid w:val="004C28B6"/>
    <w:rsid w:val="004C2A1C"/>
    <w:rsid w:val="004C2A54"/>
    <w:rsid w:val="004C2A6B"/>
    <w:rsid w:val="004C2B49"/>
    <w:rsid w:val="004C2C72"/>
    <w:rsid w:val="004C2CFA"/>
    <w:rsid w:val="004C3316"/>
    <w:rsid w:val="004C3CF2"/>
    <w:rsid w:val="004C3D63"/>
    <w:rsid w:val="004C3D8E"/>
    <w:rsid w:val="004C3EF5"/>
    <w:rsid w:val="004C40DA"/>
    <w:rsid w:val="004C416C"/>
    <w:rsid w:val="004C4482"/>
    <w:rsid w:val="004C4540"/>
    <w:rsid w:val="004C48AB"/>
    <w:rsid w:val="004C49BC"/>
    <w:rsid w:val="004C4D82"/>
    <w:rsid w:val="004C53E4"/>
    <w:rsid w:val="004C5609"/>
    <w:rsid w:val="004C56EA"/>
    <w:rsid w:val="004C5947"/>
    <w:rsid w:val="004C5A17"/>
    <w:rsid w:val="004C5B1B"/>
    <w:rsid w:val="004C5CC9"/>
    <w:rsid w:val="004C5F89"/>
    <w:rsid w:val="004C5F97"/>
    <w:rsid w:val="004C60B0"/>
    <w:rsid w:val="004C6100"/>
    <w:rsid w:val="004C61AE"/>
    <w:rsid w:val="004C62C0"/>
    <w:rsid w:val="004C641E"/>
    <w:rsid w:val="004C64B4"/>
    <w:rsid w:val="004C65A1"/>
    <w:rsid w:val="004C66DE"/>
    <w:rsid w:val="004C67F4"/>
    <w:rsid w:val="004C6975"/>
    <w:rsid w:val="004C6B0F"/>
    <w:rsid w:val="004C6C49"/>
    <w:rsid w:val="004C6EAA"/>
    <w:rsid w:val="004C6F8C"/>
    <w:rsid w:val="004C6FFD"/>
    <w:rsid w:val="004C702B"/>
    <w:rsid w:val="004C728D"/>
    <w:rsid w:val="004C74CB"/>
    <w:rsid w:val="004C754A"/>
    <w:rsid w:val="004C78FC"/>
    <w:rsid w:val="004C7CD4"/>
    <w:rsid w:val="004C7E3C"/>
    <w:rsid w:val="004C7F42"/>
    <w:rsid w:val="004D00A7"/>
    <w:rsid w:val="004D0235"/>
    <w:rsid w:val="004D026E"/>
    <w:rsid w:val="004D0288"/>
    <w:rsid w:val="004D0553"/>
    <w:rsid w:val="004D05BD"/>
    <w:rsid w:val="004D05FA"/>
    <w:rsid w:val="004D0670"/>
    <w:rsid w:val="004D0A6A"/>
    <w:rsid w:val="004D0D06"/>
    <w:rsid w:val="004D0D8C"/>
    <w:rsid w:val="004D0DE9"/>
    <w:rsid w:val="004D0DFC"/>
    <w:rsid w:val="004D11A4"/>
    <w:rsid w:val="004D11B1"/>
    <w:rsid w:val="004D1481"/>
    <w:rsid w:val="004D14AE"/>
    <w:rsid w:val="004D190F"/>
    <w:rsid w:val="004D1977"/>
    <w:rsid w:val="004D1E7A"/>
    <w:rsid w:val="004D21D3"/>
    <w:rsid w:val="004D239C"/>
    <w:rsid w:val="004D2A43"/>
    <w:rsid w:val="004D2A64"/>
    <w:rsid w:val="004D2AF1"/>
    <w:rsid w:val="004D326F"/>
    <w:rsid w:val="004D32BF"/>
    <w:rsid w:val="004D34D5"/>
    <w:rsid w:val="004D3999"/>
    <w:rsid w:val="004D3B60"/>
    <w:rsid w:val="004D3FE4"/>
    <w:rsid w:val="004D47A6"/>
    <w:rsid w:val="004D4A66"/>
    <w:rsid w:val="004D4AED"/>
    <w:rsid w:val="004D5124"/>
    <w:rsid w:val="004D51A3"/>
    <w:rsid w:val="004D5329"/>
    <w:rsid w:val="004D53C7"/>
    <w:rsid w:val="004D582C"/>
    <w:rsid w:val="004D5A1A"/>
    <w:rsid w:val="004D5D2B"/>
    <w:rsid w:val="004D5EE7"/>
    <w:rsid w:val="004D5F00"/>
    <w:rsid w:val="004D5FCE"/>
    <w:rsid w:val="004D6195"/>
    <w:rsid w:val="004D624A"/>
    <w:rsid w:val="004D62BE"/>
    <w:rsid w:val="004D62F2"/>
    <w:rsid w:val="004D6309"/>
    <w:rsid w:val="004D6470"/>
    <w:rsid w:val="004D651B"/>
    <w:rsid w:val="004D6569"/>
    <w:rsid w:val="004D66EA"/>
    <w:rsid w:val="004D6727"/>
    <w:rsid w:val="004D6DBC"/>
    <w:rsid w:val="004D6E8B"/>
    <w:rsid w:val="004D715A"/>
    <w:rsid w:val="004D7360"/>
    <w:rsid w:val="004D7593"/>
    <w:rsid w:val="004D7738"/>
    <w:rsid w:val="004D79D5"/>
    <w:rsid w:val="004D7B74"/>
    <w:rsid w:val="004D7BA1"/>
    <w:rsid w:val="004D7FC0"/>
    <w:rsid w:val="004E04CC"/>
    <w:rsid w:val="004E086C"/>
    <w:rsid w:val="004E092A"/>
    <w:rsid w:val="004E0A9B"/>
    <w:rsid w:val="004E0C09"/>
    <w:rsid w:val="004E0D04"/>
    <w:rsid w:val="004E0E58"/>
    <w:rsid w:val="004E106D"/>
    <w:rsid w:val="004E1214"/>
    <w:rsid w:val="004E1253"/>
    <w:rsid w:val="004E12B1"/>
    <w:rsid w:val="004E132C"/>
    <w:rsid w:val="004E1B85"/>
    <w:rsid w:val="004E1C92"/>
    <w:rsid w:val="004E1CBE"/>
    <w:rsid w:val="004E1D5A"/>
    <w:rsid w:val="004E1EF5"/>
    <w:rsid w:val="004E1FFE"/>
    <w:rsid w:val="004E20A8"/>
    <w:rsid w:val="004E211B"/>
    <w:rsid w:val="004E21BD"/>
    <w:rsid w:val="004E278A"/>
    <w:rsid w:val="004E286D"/>
    <w:rsid w:val="004E2F78"/>
    <w:rsid w:val="004E30BF"/>
    <w:rsid w:val="004E318F"/>
    <w:rsid w:val="004E3287"/>
    <w:rsid w:val="004E34A5"/>
    <w:rsid w:val="004E3890"/>
    <w:rsid w:val="004E3D29"/>
    <w:rsid w:val="004E4072"/>
    <w:rsid w:val="004E41F9"/>
    <w:rsid w:val="004E44AA"/>
    <w:rsid w:val="004E44BE"/>
    <w:rsid w:val="004E453B"/>
    <w:rsid w:val="004E494A"/>
    <w:rsid w:val="004E4E19"/>
    <w:rsid w:val="004E530B"/>
    <w:rsid w:val="004E5606"/>
    <w:rsid w:val="004E5768"/>
    <w:rsid w:val="004E5829"/>
    <w:rsid w:val="004E5A47"/>
    <w:rsid w:val="004E5AB6"/>
    <w:rsid w:val="004E5C3B"/>
    <w:rsid w:val="004E62E0"/>
    <w:rsid w:val="004E63BD"/>
    <w:rsid w:val="004E6434"/>
    <w:rsid w:val="004E64B4"/>
    <w:rsid w:val="004E6597"/>
    <w:rsid w:val="004E6705"/>
    <w:rsid w:val="004E68BF"/>
    <w:rsid w:val="004E6985"/>
    <w:rsid w:val="004E6ADA"/>
    <w:rsid w:val="004E6B78"/>
    <w:rsid w:val="004E6CF5"/>
    <w:rsid w:val="004E6F24"/>
    <w:rsid w:val="004E6F6F"/>
    <w:rsid w:val="004E7105"/>
    <w:rsid w:val="004E7162"/>
    <w:rsid w:val="004E749C"/>
    <w:rsid w:val="004E750B"/>
    <w:rsid w:val="004E7547"/>
    <w:rsid w:val="004E755D"/>
    <w:rsid w:val="004E7631"/>
    <w:rsid w:val="004E79A0"/>
    <w:rsid w:val="004E7B1B"/>
    <w:rsid w:val="004E7B55"/>
    <w:rsid w:val="004E7F0F"/>
    <w:rsid w:val="004F0645"/>
    <w:rsid w:val="004F0892"/>
    <w:rsid w:val="004F08B2"/>
    <w:rsid w:val="004F0B83"/>
    <w:rsid w:val="004F101C"/>
    <w:rsid w:val="004F1348"/>
    <w:rsid w:val="004F1600"/>
    <w:rsid w:val="004F16CA"/>
    <w:rsid w:val="004F182D"/>
    <w:rsid w:val="004F18F3"/>
    <w:rsid w:val="004F1F76"/>
    <w:rsid w:val="004F2219"/>
    <w:rsid w:val="004F2235"/>
    <w:rsid w:val="004F24F0"/>
    <w:rsid w:val="004F2836"/>
    <w:rsid w:val="004F288C"/>
    <w:rsid w:val="004F291D"/>
    <w:rsid w:val="004F29ED"/>
    <w:rsid w:val="004F2A7B"/>
    <w:rsid w:val="004F2E08"/>
    <w:rsid w:val="004F2EA7"/>
    <w:rsid w:val="004F2EEE"/>
    <w:rsid w:val="004F2F0F"/>
    <w:rsid w:val="004F3070"/>
    <w:rsid w:val="004F30D5"/>
    <w:rsid w:val="004F3411"/>
    <w:rsid w:val="004F348A"/>
    <w:rsid w:val="004F352D"/>
    <w:rsid w:val="004F367C"/>
    <w:rsid w:val="004F36DC"/>
    <w:rsid w:val="004F39AD"/>
    <w:rsid w:val="004F3BBA"/>
    <w:rsid w:val="004F3ED5"/>
    <w:rsid w:val="004F3F93"/>
    <w:rsid w:val="004F403E"/>
    <w:rsid w:val="004F4111"/>
    <w:rsid w:val="004F423F"/>
    <w:rsid w:val="004F4A28"/>
    <w:rsid w:val="004F4A4A"/>
    <w:rsid w:val="004F4C4F"/>
    <w:rsid w:val="004F4C98"/>
    <w:rsid w:val="004F4EFC"/>
    <w:rsid w:val="004F4F93"/>
    <w:rsid w:val="004F50EC"/>
    <w:rsid w:val="004F5270"/>
    <w:rsid w:val="004F5374"/>
    <w:rsid w:val="004F5416"/>
    <w:rsid w:val="004F564D"/>
    <w:rsid w:val="004F5734"/>
    <w:rsid w:val="004F5859"/>
    <w:rsid w:val="004F5BEB"/>
    <w:rsid w:val="004F5D52"/>
    <w:rsid w:val="004F60FA"/>
    <w:rsid w:val="004F621D"/>
    <w:rsid w:val="004F673A"/>
    <w:rsid w:val="004F67F7"/>
    <w:rsid w:val="004F682C"/>
    <w:rsid w:val="004F6862"/>
    <w:rsid w:val="004F6902"/>
    <w:rsid w:val="004F6BFD"/>
    <w:rsid w:val="004F6CFD"/>
    <w:rsid w:val="004F715B"/>
    <w:rsid w:val="004F74B5"/>
    <w:rsid w:val="004F7662"/>
    <w:rsid w:val="004F783F"/>
    <w:rsid w:val="004F78A3"/>
    <w:rsid w:val="004F7935"/>
    <w:rsid w:val="004F7947"/>
    <w:rsid w:val="004F7E3F"/>
    <w:rsid w:val="004F7FBE"/>
    <w:rsid w:val="00500463"/>
    <w:rsid w:val="0050052E"/>
    <w:rsid w:val="0050060E"/>
    <w:rsid w:val="005006F7"/>
    <w:rsid w:val="00500B04"/>
    <w:rsid w:val="00500B76"/>
    <w:rsid w:val="00500C5D"/>
    <w:rsid w:val="00500CAC"/>
    <w:rsid w:val="00500E15"/>
    <w:rsid w:val="00500E9F"/>
    <w:rsid w:val="00500FA0"/>
    <w:rsid w:val="00500FE3"/>
    <w:rsid w:val="005012F2"/>
    <w:rsid w:val="00501669"/>
    <w:rsid w:val="00501943"/>
    <w:rsid w:val="00502043"/>
    <w:rsid w:val="0050234E"/>
    <w:rsid w:val="0050249A"/>
    <w:rsid w:val="00502593"/>
    <w:rsid w:val="00502765"/>
    <w:rsid w:val="005027C3"/>
    <w:rsid w:val="00502A42"/>
    <w:rsid w:val="00502AB4"/>
    <w:rsid w:val="00502E2C"/>
    <w:rsid w:val="005031F0"/>
    <w:rsid w:val="00503335"/>
    <w:rsid w:val="00503365"/>
    <w:rsid w:val="00503530"/>
    <w:rsid w:val="005036E4"/>
    <w:rsid w:val="0050374A"/>
    <w:rsid w:val="005038E5"/>
    <w:rsid w:val="005039DD"/>
    <w:rsid w:val="00503A01"/>
    <w:rsid w:val="00503A06"/>
    <w:rsid w:val="00503D4C"/>
    <w:rsid w:val="00504110"/>
    <w:rsid w:val="00504565"/>
    <w:rsid w:val="0050459C"/>
    <w:rsid w:val="00504983"/>
    <w:rsid w:val="005049DD"/>
    <w:rsid w:val="00504DA1"/>
    <w:rsid w:val="00504E68"/>
    <w:rsid w:val="00504E98"/>
    <w:rsid w:val="00504F07"/>
    <w:rsid w:val="0050516E"/>
    <w:rsid w:val="00505449"/>
    <w:rsid w:val="00505541"/>
    <w:rsid w:val="005057C5"/>
    <w:rsid w:val="00505887"/>
    <w:rsid w:val="00505D0A"/>
    <w:rsid w:val="00505DDD"/>
    <w:rsid w:val="00506522"/>
    <w:rsid w:val="00506799"/>
    <w:rsid w:val="005069E5"/>
    <w:rsid w:val="00506AE9"/>
    <w:rsid w:val="00506D11"/>
    <w:rsid w:val="00507018"/>
    <w:rsid w:val="00507579"/>
    <w:rsid w:val="005075B2"/>
    <w:rsid w:val="00507662"/>
    <w:rsid w:val="00507772"/>
    <w:rsid w:val="00507A12"/>
    <w:rsid w:val="00507A92"/>
    <w:rsid w:val="00507D9B"/>
    <w:rsid w:val="00508CC9"/>
    <w:rsid w:val="005100E7"/>
    <w:rsid w:val="0051036E"/>
    <w:rsid w:val="005106D0"/>
    <w:rsid w:val="00510DA0"/>
    <w:rsid w:val="00510EF7"/>
    <w:rsid w:val="0051129A"/>
    <w:rsid w:val="005112D9"/>
    <w:rsid w:val="00511BB7"/>
    <w:rsid w:val="00511DC1"/>
    <w:rsid w:val="00511DDB"/>
    <w:rsid w:val="00512239"/>
    <w:rsid w:val="0051232C"/>
    <w:rsid w:val="00512562"/>
    <w:rsid w:val="0051263A"/>
    <w:rsid w:val="00512AE5"/>
    <w:rsid w:val="00512B59"/>
    <w:rsid w:val="00513103"/>
    <w:rsid w:val="0051354A"/>
    <w:rsid w:val="00513559"/>
    <w:rsid w:val="00513575"/>
    <w:rsid w:val="005136A7"/>
    <w:rsid w:val="00513977"/>
    <w:rsid w:val="00513C83"/>
    <w:rsid w:val="00513E26"/>
    <w:rsid w:val="00513EB0"/>
    <w:rsid w:val="00513F13"/>
    <w:rsid w:val="00513FA4"/>
    <w:rsid w:val="005144BA"/>
    <w:rsid w:val="005147BE"/>
    <w:rsid w:val="00514A2E"/>
    <w:rsid w:val="00514A8E"/>
    <w:rsid w:val="00514B7C"/>
    <w:rsid w:val="00514CF9"/>
    <w:rsid w:val="00514F0A"/>
    <w:rsid w:val="00514FD8"/>
    <w:rsid w:val="00515285"/>
    <w:rsid w:val="005152AF"/>
    <w:rsid w:val="005153E0"/>
    <w:rsid w:val="00515558"/>
    <w:rsid w:val="00515615"/>
    <w:rsid w:val="0051588B"/>
    <w:rsid w:val="00515A74"/>
    <w:rsid w:val="00515B2A"/>
    <w:rsid w:val="00515C09"/>
    <w:rsid w:val="00515D78"/>
    <w:rsid w:val="00515DE4"/>
    <w:rsid w:val="00516433"/>
    <w:rsid w:val="0051651A"/>
    <w:rsid w:val="00516571"/>
    <w:rsid w:val="0051667F"/>
    <w:rsid w:val="005169DC"/>
    <w:rsid w:val="00516A8D"/>
    <w:rsid w:val="00516AF6"/>
    <w:rsid w:val="00516BD1"/>
    <w:rsid w:val="00516D92"/>
    <w:rsid w:val="00516F87"/>
    <w:rsid w:val="00516FC3"/>
    <w:rsid w:val="00517304"/>
    <w:rsid w:val="00517685"/>
    <w:rsid w:val="00517831"/>
    <w:rsid w:val="00517A17"/>
    <w:rsid w:val="00517BDB"/>
    <w:rsid w:val="00517C80"/>
    <w:rsid w:val="00517F7C"/>
    <w:rsid w:val="00517F98"/>
    <w:rsid w:val="005201F3"/>
    <w:rsid w:val="005202F7"/>
    <w:rsid w:val="005206A9"/>
    <w:rsid w:val="00520824"/>
    <w:rsid w:val="005209CC"/>
    <w:rsid w:val="00520C2B"/>
    <w:rsid w:val="00520E28"/>
    <w:rsid w:val="00521278"/>
    <w:rsid w:val="00521297"/>
    <w:rsid w:val="00521347"/>
    <w:rsid w:val="00521498"/>
    <w:rsid w:val="0052186B"/>
    <w:rsid w:val="00521AA8"/>
    <w:rsid w:val="00521AC3"/>
    <w:rsid w:val="00521B6D"/>
    <w:rsid w:val="00521DE8"/>
    <w:rsid w:val="0052218F"/>
    <w:rsid w:val="005221BE"/>
    <w:rsid w:val="0052245A"/>
    <w:rsid w:val="0052245B"/>
    <w:rsid w:val="0052248B"/>
    <w:rsid w:val="005224EA"/>
    <w:rsid w:val="00522597"/>
    <w:rsid w:val="005225A3"/>
    <w:rsid w:val="005225C2"/>
    <w:rsid w:val="00522661"/>
    <w:rsid w:val="0052270B"/>
    <w:rsid w:val="00522BCF"/>
    <w:rsid w:val="005231BE"/>
    <w:rsid w:val="005234EE"/>
    <w:rsid w:val="00523600"/>
    <w:rsid w:val="005238BF"/>
    <w:rsid w:val="005239C7"/>
    <w:rsid w:val="00523C50"/>
    <w:rsid w:val="00523EC6"/>
    <w:rsid w:val="005244D3"/>
    <w:rsid w:val="005245AB"/>
    <w:rsid w:val="005246BC"/>
    <w:rsid w:val="0052484F"/>
    <w:rsid w:val="0052494B"/>
    <w:rsid w:val="00524A6B"/>
    <w:rsid w:val="00525236"/>
    <w:rsid w:val="005252E6"/>
    <w:rsid w:val="005253DA"/>
    <w:rsid w:val="00525B3B"/>
    <w:rsid w:val="00526240"/>
    <w:rsid w:val="0052645D"/>
    <w:rsid w:val="0052692B"/>
    <w:rsid w:val="005269EC"/>
    <w:rsid w:val="00526AD9"/>
    <w:rsid w:val="00526E15"/>
    <w:rsid w:val="005270CB"/>
    <w:rsid w:val="00527422"/>
    <w:rsid w:val="0052769F"/>
    <w:rsid w:val="00527981"/>
    <w:rsid w:val="00527DF8"/>
    <w:rsid w:val="005300AD"/>
    <w:rsid w:val="0053019A"/>
    <w:rsid w:val="0053020F"/>
    <w:rsid w:val="00530890"/>
    <w:rsid w:val="00530AC1"/>
    <w:rsid w:val="00530AF7"/>
    <w:rsid w:val="00530CBF"/>
    <w:rsid w:val="00530D76"/>
    <w:rsid w:val="00530EC4"/>
    <w:rsid w:val="00530FAB"/>
    <w:rsid w:val="00531183"/>
    <w:rsid w:val="005311E7"/>
    <w:rsid w:val="00531542"/>
    <w:rsid w:val="005316D0"/>
    <w:rsid w:val="00531867"/>
    <w:rsid w:val="00531A0E"/>
    <w:rsid w:val="00531AEA"/>
    <w:rsid w:val="00531B6F"/>
    <w:rsid w:val="00531D1F"/>
    <w:rsid w:val="00531DA1"/>
    <w:rsid w:val="00531F04"/>
    <w:rsid w:val="00531F7B"/>
    <w:rsid w:val="00531FA3"/>
    <w:rsid w:val="00531FD5"/>
    <w:rsid w:val="00532012"/>
    <w:rsid w:val="00532208"/>
    <w:rsid w:val="0053274A"/>
    <w:rsid w:val="005328BA"/>
    <w:rsid w:val="00532CD0"/>
    <w:rsid w:val="00532D94"/>
    <w:rsid w:val="00532EDA"/>
    <w:rsid w:val="0053317B"/>
    <w:rsid w:val="005333ED"/>
    <w:rsid w:val="005334F9"/>
    <w:rsid w:val="00533646"/>
    <w:rsid w:val="005338B6"/>
    <w:rsid w:val="00533A70"/>
    <w:rsid w:val="00533B1A"/>
    <w:rsid w:val="00533B50"/>
    <w:rsid w:val="00533D31"/>
    <w:rsid w:val="00533EE3"/>
    <w:rsid w:val="00534594"/>
    <w:rsid w:val="005347B8"/>
    <w:rsid w:val="00534CC9"/>
    <w:rsid w:val="00534DE0"/>
    <w:rsid w:val="00534F5C"/>
    <w:rsid w:val="00535497"/>
    <w:rsid w:val="005358CB"/>
    <w:rsid w:val="00535B64"/>
    <w:rsid w:val="00535CA1"/>
    <w:rsid w:val="00535D6B"/>
    <w:rsid w:val="00535E9D"/>
    <w:rsid w:val="00535EEC"/>
    <w:rsid w:val="00536026"/>
    <w:rsid w:val="005361CE"/>
    <w:rsid w:val="00536310"/>
    <w:rsid w:val="005363E1"/>
    <w:rsid w:val="00536A25"/>
    <w:rsid w:val="00536A68"/>
    <w:rsid w:val="00536CD8"/>
    <w:rsid w:val="00536DA7"/>
    <w:rsid w:val="00536EC0"/>
    <w:rsid w:val="005373FF"/>
    <w:rsid w:val="00537413"/>
    <w:rsid w:val="00537518"/>
    <w:rsid w:val="00537712"/>
    <w:rsid w:val="00537780"/>
    <w:rsid w:val="00537B95"/>
    <w:rsid w:val="00537D44"/>
    <w:rsid w:val="00537E67"/>
    <w:rsid w:val="005403E7"/>
    <w:rsid w:val="00540716"/>
    <w:rsid w:val="005409A5"/>
    <w:rsid w:val="00540A47"/>
    <w:rsid w:val="00540AEC"/>
    <w:rsid w:val="00540C7A"/>
    <w:rsid w:val="00540CFC"/>
    <w:rsid w:val="00540D01"/>
    <w:rsid w:val="00540D47"/>
    <w:rsid w:val="00540E69"/>
    <w:rsid w:val="00540F1C"/>
    <w:rsid w:val="00540F26"/>
    <w:rsid w:val="00540F4C"/>
    <w:rsid w:val="00541026"/>
    <w:rsid w:val="0054131E"/>
    <w:rsid w:val="00541395"/>
    <w:rsid w:val="00541419"/>
    <w:rsid w:val="00541CC8"/>
    <w:rsid w:val="00541EAB"/>
    <w:rsid w:val="00542001"/>
    <w:rsid w:val="00542245"/>
    <w:rsid w:val="00542532"/>
    <w:rsid w:val="00542B36"/>
    <w:rsid w:val="00542D20"/>
    <w:rsid w:val="00542DCD"/>
    <w:rsid w:val="00542E78"/>
    <w:rsid w:val="005430A2"/>
    <w:rsid w:val="0054312D"/>
    <w:rsid w:val="005432AC"/>
    <w:rsid w:val="00543438"/>
    <w:rsid w:val="005434B1"/>
    <w:rsid w:val="005436BD"/>
    <w:rsid w:val="005436E3"/>
    <w:rsid w:val="00543769"/>
    <w:rsid w:val="00543839"/>
    <w:rsid w:val="0054388A"/>
    <w:rsid w:val="0054395C"/>
    <w:rsid w:val="005439A6"/>
    <w:rsid w:val="00543A58"/>
    <w:rsid w:val="00543BE5"/>
    <w:rsid w:val="00543C49"/>
    <w:rsid w:val="00543CFC"/>
    <w:rsid w:val="00543D57"/>
    <w:rsid w:val="00543D98"/>
    <w:rsid w:val="00543E21"/>
    <w:rsid w:val="00543E59"/>
    <w:rsid w:val="0054408B"/>
    <w:rsid w:val="005442B7"/>
    <w:rsid w:val="0054489A"/>
    <w:rsid w:val="005449B3"/>
    <w:rsid w:val="00544ED9"/>
    <w:rsid w:val="00544F90"/>
    <w:rsid w:val="0054503B"/>
    <w:rsid w:val="00545253"/>
    <w:rsid w:val="0054541C"/>
    <w:rsid w:val="00545531"/>
    <w:rsid w:val="00545690"/>
    <w:rsid w:val="00545728"/>
    <w:rsid w:val="005457D3"/>
    <w:rsid w:val="00545AC1"/>
    <w:rsid w:val="00545C3F"/>
    <w:rsid w:val="0054619A"/>
    <w:rsid w:val="0054627C"/>
    <w:rsid w:val="00546413"/>
    <w:rsid w:val="0054675B"/>
    <w:rsid w:val="00546792"/>
    <w:rsid w:val="00546AB7"/>
    <w:rsid w:val="00546B99"/>
    <w:rsid w:val="00546BB0"/>
    <w:rsid w:val="00546D69"/>
    <w:rsid w:val="00546F92"/>
    <w:rsid w:val="00547167"/>
    <w:rsid w:val="00547490"/>
    <w:rsid w:val="005474B9"/>
    <w:rsid w:val="0054762F"/>
    <w:rsid w:val="005477CA"/>
    <w:rsid w:val="005477F4"/>
    <w:rsid w:val="0054795B"/>
    <w:rsid w:val="005479ED"/>
    <w:rsid w:val="00547C0C"/>
    <w:rsid w:val="00547CD4"/>
    <w:rsid w:val="00550039"/>
    <w:rsid w:val="00550344"/>
    <w:rsid w:val="0055066A"/>
    <w:rsid w:val="00550927"/>
    <w:rsid w:val="00550D61"/>
    <w:rsid w:val="00550E6B"/>
    <w:rsid w:val="005510BD"/>
    <w:rsid w:val="005511EB"/>
    <w:rsid w:val="00551215"/>
    <w:rsid w:val="00551317"/>
    <w:rsid w:val="005514B7"/>
    <w:rsid w:val="00551C85"/>
    <w:rsid w:val="00551CDD"/>
    <w:rsid w:val="00551DCB"/>
    <w:rsid w:val="00551DCD"/>
    <w:rsid w:val="00552051"/>
    <w:rsid w:val="00552268"/>
    <w:rsid w:val="00552270"/>
    <w:rsid w:val="00552603"/>
    <w:rsid w:val="00552824"/>
    <w:rsid w:val="00553058"/>
    <w:rsid w:val="00553286"/>
    <w:rsid w:val="00553739"/>
    <w:rsid w:val="00553874"/>
    <w:rsid w:val="005538C8"/>
    <w:rsid w:val="00553A4C"/>
    <w:rsid w:val="00553B06"/>
    <w:rsid w:val="00553DD0"/>
    <w:rsid w:val="00553E32"/>
    <w:rsid w:val="005540DB"/>
    <w:rsid w:val="005541D8"/>
    <w:rsid w:val="00554210"/>
    <w:rsid w:val="00554307"/>
    <w:rsid w:val="0055512E"/>
    <w:rsid w:val="005553BA"/>
    <w:rsid w:val="00555631"/>
    <w:rsid w:val="005559DB"/>
    <w:rsid w:val="00555AC9"/>
    <w:rsid w:val="00555B52"/>
    <w:rsid w:val="00555BC5"/>
    <w:rsid w:val="00555EA8"/>
    <w:rsid w:val="00556182"/>
    <w:rsid w:val="005561B5"/>
    <w:rsid w:val="005569DF"/>
    <w:rsid w:val="00556D4A"/>
    <w:rsid w:val="00556FF0"/>
    <w:rsid w:val="00556FF2"/>
    <w:rsid w:val="005570A5"/>
    <w:rsid w:val="005570CD"/>
    <w:rsid w:val="005579A5"/>
    <w:rsid w:val="00557C85"/>
    <w:rsid w:val="00557E0B"/>
    <w:rsid w:val="00557E63"/>
    <w:rsid w:val="00557EF3"/>
    <w:rsid w:val="0056080A"/>
    <w:rsid w:val="00560A01"/>
    <w:rsid w:val="00560E3E"/>
    <w:rsid w:val="00560F36"/>
    <w:rsid w:val="00560F6C"/>
    <w:rsid w:val="00560F79"/>
    <w:rsid w:val="00561158"/>
    <w:rsid w:val="0056124D"/>
    <w:rsid w:val="005613DF"/>
    <w:rsid w:val="005615C0"/>
    <w:rsid w:val="0056173E"/>
    <w:rsid w:val="00561904"/>
    <w:rsid w:val="00561BE3"/>
    <w:rsid w:val="00561C39"/>
    <w:rsid w:val="0056226D"/>
    <w:rsid w:val="005622FE"/>
    <w:rsid w:val="005626AE"/>
    <w:rsid w:val="00562FCE"/>
    <w:rsid w:val="0056309F"/>
    <w:rsid w:val="00563159"/>
    <w:rsid w:val="00563172"/>
    <w:rsid w:val="005633CB"/>
    <w:rsid w:val="005633DE"/>
    <w:rsid w:val="00563547"/>
    <w:rsid w:val="00563755"/>
    <w:rsid w:val="0056381B"/>
    <w:rsid w:val="00563A17"/>
    <w:rsid w:val="00563AAC"/>
    <w:rsid w:val="00563CF1"/>
    <w:rsid w:val="005640A9"/>
    <w:rsid w:val="0056425F"/>
    <w:rsid w:val="00564342"/>
    <w:rsid w:val="00564397"/>
    <w:rsid w:val="0056457B"/>
    <w:rsid w:val="00564849"/>
    <w:rsid w:val="00564A65"/>
    <w:rsid w:val="00565075"/>
    <w:rsid w:val="00565093"/>
    <w:rsid w:val="005651D2"/>
    <w:rsid w:val="0056562D"/>
    <w:rsid w:val="005659EF"/>
    <w:rsid w:val="00565C13"/>
    <w:rsid w:val="00565F83"/>
    <w:rsid w:val="005660F6"/>
    <w:rsid w:val="0056626D"/>
    <w:rsid w:val="005662F4"/>
    <w:rsid w:val="00566395"/>
    <w:rsid w:val="005666E6"/>
    <w:rsid w:val="00566746"/>
    <w:rsid w:val="00566BCA"/>
    <w:rsid w:val="00566BED"/>
    <w:rsid w:val="00566C5D"/>
    <w:rsid w:val="00566CF7"/>
    <w:rsid w:val="005671B7"/>
    <w:rsid w:val="00567504"/>
    <w:rsid w:val="0056767B"/>
    <w:rsid w:val="005676FB"/>
    <w:rsid w:val="005677EA"/>
    <w:rsid w:val="005679ED"/>
    <w:rsid w:val="00567A49"/>
    <w:rsid w:val="005702D1"/>
    <w:rsid w:val="00570381"/>
    <w:rsid w:val="005703C3"/>
    <w:rsid w:val="00570588"/>
    <w:rsid w:val="00570CE8"/>
    <w:rsid w:val="00570D03"/>
    <w:rsid w:val="00571051"/>
    <w:rsid w:val="005710F5"/>
    <w:rsid w:val="005712AF"/>
    <w:rsid w:val="00571530"/>
    <w:rsid w:val="00571763"/>
    <w:rsid w:val="00571D6B"/>
    <w:rsid w:val="00571F1F"/>
    <w:rsid w:val="005724BA"/>
    <w:rsid w:val="00572BC6"/>
    <w:rsid w:val="00572C08"/>
    <w:rsid w:val="00572D3E"/>
    <w:rsid w:val="00572E4D"/>
    <w:rsid w:val="00572EA0"/>
    <w:rsid w:val="005732B2"/>
    <w:rsid w:val="00573362"/>
    <w:rsid w:val="0057346E"/>
    <w:rsid w:val="00573651"/>
    <w:rsid w:val="00573746"/>
    <w:rsid w:val="00573921"/>
    <w:rsid w:val="00573927"/>
    <w:rsid w:val="00573941"/>
    <w:rsid w:val="00573955"/>
    <w:rsid w:val="00573976"/>
    <w:rsid w:val="00573ACE"/>
    <w:rsid w:val="00573B4B"/>
    <w:rsid w:val="00573D20"/>
    <w:rsid w:val="00573FC2"/>
    <w:rsid w:val="00574043"/>
    <w:rsid w:val="005740DC"/>
    <w:rsid w:val="00574219"/>
    <w:rsid w:val="00574282"/>
    <w:rsid w:val="00574A50"/>
    <w:rsid w:val="00574CB4"/>
    <w:rsid w:val="00574CC2"/>
    <w:rsid w:val="00574DFA"/>
    <w:rsid w:val="00574E97"/>
    <w:rsid w:val="00574F63"/>
    <w:rsid w:val="0057506F"/>
    <w:rsid w:val="00575132"/>
    <w:rsid w:val="0057533B"/>
    <w:rsid w:val="0057546A"/>
    <w:rsid w:val="005754DD"/>
    <w:rsid w:val="0057555F"/>
    <w:rsid w:val="00575BF2"/>
    <w:rsid w:val="00575D00"/>
    <w:rsid w:val="005760A5"/>
    <w:rsid w:val="005761C4"/>
    <w:rsid w:val="0057630B"/>
    <w:rsid w:val="005764E5"/>
    <w:rsid w:val="00576507"/>
    <w:rsid w:val="005765F6"/>
    <w:rsid w:val="00576741"/>
    <w:rsid w:val="005768FF"/>
    <w:rsid w:val="00576B81"/>
    <w:rsid w:val="00576BC1"/>
    <w:rsid w:val="00576D9C"/>
    <w:rsid w:val="00576FCA"/>
    <w:rsid w:val="0057702A"/>
    <w:rsid w:val="00577320"/>
    <w:rsid w:val="0057751D"/>
    <w:rsid w:val="00577B2B"/>
    <w:rsid w:val="00577BC2"/>
    <w:rsid w:val="00577D16"/>
    <w:rsid w:val="00577D57"/>
    <w:rsid w:val="005802BD"/>
    <w:rsid w:val="005803C6"/>
    <w:rsid w:val="005807B6"/>
    <w:rsid w:val="00580AED"/>
    <w:rsid w:val="00580E61"/>
    <w:rsid w:val="00580FB4"/>
    <w:rsid w:val="00580FF9"/>
    <w:rsid w:val="005812E4"/>
    <w:rsid w:val="005816ED"/>
    <w:rsid w:val="005819D4"/>
    <w:rsid w:val="00581A81"/>
    <w:rsid w:val="00581BA5"/>
    <w:rsid w:val="00581C0B"/>
    <w:rsid w:val="00581C6F"/>
    <w:rsid w:val="00581D81"/>
    <w:rsid w:val="00581F7E"/>
    <w:rsid w:val="0058202E"/>
    <w:rsid w:val="005822CC"/>
    <w:rsid w:val="00582357"/>
    <w:rsid w:val="005823F7"/>
    <w:rsid w:val="00582E3D"/>
    <w:rsid w:val="00583D28"/>
    <w:rsid w:val="0058422B"/>
    <w:rsid w:val="00584457"/>
    <w:rsid w:val="00584484"/>
    <w:rsid w:val="0058452D"/>
    <w:rsid w:val="0058458B"/>
    <w:rsid w:val="00584ED5"/>
    <w:rsid w:val="00585612"/>
    <w:rsid w:val="005856F8"/>
    <w:rsid w:val="00585BB0"/>
    <w:rsid w:val="00585F38"/>
    <w:rsid w:val="00585F7A"/>
    <w:rsid w:val="005861A8"/>
    <w:rsid w:val="005864A0"/>
    <w:rsid w:val="005864DA"/>
    <w:rsid w:val="00586553"/>
    <w:rsid w:val="005865C3"/>
    <w:rsid w:val="005866B1"/>
    <w:rsid w:val="00586776"/>
    <w:rsid w:val="00586A9C"/>
    <w:rsid w:val="00586BAD"/>
    <w:rsid w:val="00586D3B"/>
    <w:rsid w:val="00587025"/>
    <w:rsid w:val="00587278"/>
    <w:rsid w:val="0058759F"/>
    <w:rsid w:val="005876E2"/>
    <w:rsid w:val="0058772C"/>
    <w:rsid w:val="00587875"/>
    <w:rsid w:val="00587BFA"/>
    <w:rsid w:val="00587C44"/>
    <w:rsid w:val="00587D0E"/>
    <w:rsid w:val="00587DCD"/>
    <w:rsid w:val="005900BA"/>
    <w:rsid w:val="005902B2"/>
    <w:rsid w:val="0059033C"/>
    <w:rsid w:val="0059040B"/>
    <w:rsid w:val="005904C6"/>
    <w:rsid w:val="0059064A"/>
    <w:rsid w:val="0059098A"/>
    <w:rsid w:val="00590991"/>
    <w:rsid w:val="005909D4"/>
    <w:rsid w:val="00590D0A"/>
    <w:rsid w:val="00590E59"/>
    <w:rsid w:val="005910A7"/>
    <w:rsid w:val="005914E3"/>
    <w:rsid w:val="005917E0"/>
    <w:rsid w:val="00591924"/>
    <w:rsid w:val="00591B0E"/>
    <w:rsid w:val="00591CC9"/>
    <w:rsid w:val="00591D38"/>
    <w:rsid w:val="00591FF1"/>
    <w:rsid w:val="00592C60"/>
    <w:rsid w:val="00592F24"/>
    <w:rsid w:val="005934DF"/>
    <w:rsid w:val="0059373B"/>
    <w:rsid w:val="00593856"/>
    <w:rsid w:val="00593CC1"/>
    <w:rsid w:val="00593CEA"/>
    <w:rsid w:val="00593D84"/>
    <w:rsid w:val="00593F7F"/>
    <w:rsid w:val="0059419A"/>
    <w:rsid w:val="0059433B"/>
    <w:rsid w:val="00594411"/>
    <w:rsid w:val="005944C3"/>
    <w:rsid w:val="00594571"/>
    <w:rsid w:val="00594618"/>
    <w:rsid w:val="0059483E"/>
    <w:rsid w:val="005949FD"/>
    <w:rsid w:val="00594E0C"/>
    <w:rsid w:val="00595141"/>
    <w:rsid w:val="00595204"/>
    <w:rsid w:val="005955E5"/>
    <w:rsid w:val="00595642"/>
    <w:rsid w:val="00595756"/>
    <w:rsid w:val="00595BB0"/>
    <w:rsid w:val="00595C58"/>
    <w:rsid w:val="005963D1"/>
    <w:rsid w:val="0059677D"/>
    <w:rsid w:val="00596914"/>
    <w:rsid w:val="00596B0A"/>
    <w:rsid w:val="00596C30"/>
    <w:rsid w:val="00596D3F"/>
    <w:rsid w:val="00596DB6"/>
    <w:rsid w:val="00596E64"/>
    <w:rsid w:val="00596EFF"/>
    <w:rsid w:val="00596F0D"/>
    <w:rsid w:val="00596F51"/>
    <w:rsid w:val="00597080"/>
    <w:rsid w:val="00597099"/>
    <w:rsid w:val="005972B4"/>
    <w:rsid w:val="00597585"/>
    <w:rsid w:val="005975E9"/>
    <w:rsid w:val="00597673"/>
    <w:rsid w:val="005976D1"/>
    <w:rsid w:val="005976D6"/>
    <w:rsid w:val="00597714"/>
    <w:rsid w:val="005977CC"/>
    <w:rsid w:val="00597990"/>
    <w:rsid w:val="00597A47"/>
    <w:rsid w:val="005A0022"/>
    <w:rsid w:val="005A0351"/>
    <w:rsid w:val="005A0475"/>
    <w:rsid w:val="005A0525"/>
    <w:rsid w:val="005A05E0"/>
    <w:rsid w:val="005A05EC"/>
    <w:rsid w:val="005A0742"/>
    <w:rsid w:val="005A0777"/>
    <w:rsid w:val="005A0805"/>
    <w:rsid w:val="005A12CF"/>
    <w:rsid w:val="005A15C6"/>
    <w:rsid w:val="005A16CA"/>
    <w:rsid w:val="005A171C"/>
    <w:rsid w:val="005A18D7"/>
    <w:rsid w:val="005A19C3"/>
    <w:rsid w:val="005A1C0B"/>
    <w:rsid w:val="005A2049"/>
    <w:rsid w:val="005A2523"/>
    <w:rsid w:val="005A26A9"/>
    <w:rsid w:val="005A28A7"/>
    <w:rsid w:val="005A28FC"/>
    <w:rsid w:val="005A2A23"/>
    <w:rsid w:val="005A2BB4"/>
    <w:rsid w:val="005A2C54"/>
    <w:rsid w:val="005A3188"/>
    <w:rsid w:val="005A3274"/>
    <w:rsid w:val="005A33E0"/>
    <w:rsid w:val="005A34EB"/>
    <w:rsid w:val="005A353C"/>
    <w:rsid w:val="005A3CB5"/>
    <w:rsid w:val="005A3DE9"/>
    <w:rsid w:val="005A40E5"/>
    <w:rsid w:val="005A4182"/>
    <w:rsid w:val="005A4CAF"/>
    <w:rsid w:val="005A4F3A"/>
    <w:rsid w:val="005A5122"/>
    <w:rsid w:val="005A5263"/>
    <w:rsid w:val="005A548C"/>
    <w:rsid w:val="005A55BA"/>
    <w:rsid w:val="005A57C7"/>
    <w:rsid w:val="005A5A0D"/>
    <w:rsid w:val="005A5A9D"/>
    <w:rsid w:val="005A5BE8"/>
    <w:rsid w:val="005A648E"/>
    <w:rsid w:val="005A64FF"/>
    <w:rsid w:val="005A68A2"/>
    <w:rsid w:val="005A69C0"/>
    <w:rsid w:val="005A6D01"/>
    <w:rsid w:val="005A6E90"/>
    <w:rsid w:val="005A6EDF"/>
    <w:rsid w:val="005A6F2E"/>
    <w:rsid w:val="005A785E"/>
    <w:rsid w:val="005A7ADD"/>
    <w:rsid w:val="005A7B82"/>
    <w:rsid w:val="005A7CE1"/>
    <w:rsid w:val="005A7DCC"/>
    <w:rsid w:val="005A7FAE"/>
    <w:rsid w:val="005B009B"/>
    <w:rsid w:val="005B0191"/>
    <w:rsid w:val="005B01BA"/>
    <w:rsid w:val="005B05D9"/>
    <w:rsid w:val="005B09CE"/>
    <w:rsid w:val="005B1034"/>
    <w:rsid w:val="005B1129"/>
    <w:rsid w:val="005B11B0"/>
    <w:rsid w:val="005B1584"/>
    <w:rsid w:val="005B159A"/>
    <w:rsid w:val="005B1BBD"/>
    <w:rsid w:val="005B1DBA"/>
    <w:rsid w:val="005B1DCF"/>
    <w:rsid w:val="005B1F2B"/>
    <w:rsid w:val="005B1FA7"/>
    <w:rsid w:val="005B21A7"/>
    <w:rsid w:val="005B22B7"/>
    <w:rsid w:val="005B24ED"/>
    <w:rsid w:val="005B2692"/>
    <w:rsid w:val="005B2DCA"/>
    <w:rsid w:val="005B2E41"/>
    <w:rsid w:val="005B320F"/>
    <w:rsid w:val="005B33E0"/>
    <w:rsid w:val="005B3B51"/>
    <w:rsid w:val="005B3FED"/>
    <w:rsid w:val="005B4105"/>
    <w:rsid w:val="005B4119"/>
    <w:rsid w:val="005B421F"/>
    <w:rsid w:val="005B424F"/>
    <w:rsid w:val="005B4258"/>
    <w:rsid w:val="005B42CB"/>
    <w:rsid w:val="005B4377"/>
    <w:rsid w:val="005B471B"/>
    <w:rsid w:val="005B491F"/>
    <w:rsid w:val="005B54A1"/>
    <w:rsid w:val="005B56AB"/>
    <w:rsid w:val="005B5796"/>
    <w:rsid w:val="005B597E"/>
    <w:rsid w:val="005B5AB0"/>
    <w:rsid w:val="005B5BBF"/>
    <w:rsid w:val="005B5E6D"/>
    <w:rsid w:val="005B5F4F"/>
    <w:rsid w:val="005B61C3"/>
    <w:rsid w:val="005B63F4"/>
    <w:rsid w:val="005B6499"/>
    <w:rsid w:val="005B65F9"/>
    <w:rsid w:val="005B6B28"/>
    <w:rsid w:val="005B6C38"/>
    <w:rsid w:val="005B6D75"/>
    <w:rsid w:val="005B7110"/>
    <w:rsid w:val="005B7287"/>
    <w:rsid w:val="005B730A"/>
    <w:rsid w:val="005B738E"/>
    <w:rsid w:val="005B73BC"/>
    <w:rsid w:val="005B73DC"/>
    <w:rsid w:val="005B7415"/>
    <w:rsid w:val="005B75B7"/>
    <w:rsid w:val="005B76CD"/>
    <w:rsid w:val="005B7A4D"/>
    <w:rsid w:val="005B7F64"/>
    <w:rsid w:val="005C004B"/>
    <w:rsid w:val="005C05AB"/>
    <w:rsid w:val="005C093A"/>
    <w:rsid w:val="005C0AB9"/>
    <w:rsid w:val="005C0D70"/>
    <w:rsid w:val="005C0EF7"/>
    <w:rsid w:val="005C0EF8"/>
    <w:rsid w:val="005C1099"/>
    <w:rsid w:val="005C15FA"/>
    <w:rsid w:val="005C1A78"/>
    <w:rsid w:val="005C1B4D"/>
    <w:rsid w:val="005C1B8C"/>
    <w:rsid w:val="005C1FF4"/>
    <w:rsid w:val="005C2516"/>
    <w:rsid w:val="005C26D8"/>
    <w:rsid w:val="005C277C"/>
    <w:rsid w:val="005C293C"/>
    <w:rsid w:val="005C2A33"/>
    <w:rsid w:val="005C2AC2"/>
    <w:rsid w:val="005C2B11"/>
    <w:rsid w:val="005C2D61"/>
    <w:rsid w:val="005C2DAF"/>
    <w:rsid w:val="005C2F57"/>
    <w:rsid w:val="005C33CE"/>
    <w:rsid w:val="005C3434"/>
    <w:rsid w:val="005C34B2"/>
    <w:rsid w:val="005C412C"/>
    <w:rsid w:val="005C4333"/>
    <w:rsid w:val="005C48FB"/>
    <w:rsid w:val="005C4C0D"/>
    <w:rsid w:val="005C4C78"/>
    <w:rsid w:val="005C4E63"/>
    <w:rsid w:val="005C4F21"/>
    <w:rsid w:val="005C506F"/>
    <w:rsid w:val="005C50CC"/>
    <w:rsid w:val="005C540D"/>
    <w:rsid w:val="005C54A3"/>
    <w:rsid w:val="005C5526"/>
    <w:rsid w:val="005C556F"/>
    <w:rsid w:val="005C5824"/>
    <w:rsid w:val="005C58B7"/>
    <w:rsid w:val="005C599A"/>
    <w:rsid w:val="005C5B1E"/>
    <w:rsid w:val="005C5C88"/>
    <w:rsid w:val="005C5EDA"/>
    <w:rsid w:val="005C5F1C"/>
    <w:rsid w:val="005C6424"/>
    <w:rsid w:val="005C64A1"/>
    <w:rsid w:val="005C6566"/>
    <w:rsid w:val="005C65DA"/>
    <w:rsid w:val="005C661C"/>
    <w:rsid w:val="005C668F"/>
    <w:rsid w:val="005C6A08"/>
    <w:rsid w:val="005C6D3D"/>
    <w:rsid w:val="005C6D4C"/>
    <w:rsid w:val="005C76C9"/>
    <w:rsid w:val="005C7857"/>
    <w:rsid w:val="005C7CA8"/>
    <w:rsid w:val="005C7D91"/>
    <w:rsid w:val="005D02DC"/>
    <w:rsid w:val="005D03E5"/>
    <w:rsid w:val="005D0581"/>
    <w:rsid w:val="005D0589"/>
    <w:rsid w:val="005D07B1"/>
    <w:rsid w:val="005D08DB"/>
    <w:rsid w:val="005D0BB6"/>
    <w:rsid w:val="005D0C35"/>
    <w:rsid w:val="005D0D20"/>
    <w:rsid w:val="005D0DEE"/>
    <w:rsid w:val="005D13DB"/>
    <w:rsid w:val="005D1435"/>
    <w:rsid w:val="005D152F"/>
    <w:rsid w:val="005D16D8"/>
    <w:rsid w:val="005D1876"/>
    <w:rsid w:val="005D1DB1"/>
    <w:rsid w:val="005D1DB5"/>
    <w:rsid w:val="005D206E"/>
    <w:rsid w:val="005D22FA"/>
    <w:rsid w:val="005D28A4"/>
    <w:rsid w:val="005D30AD"/>
    <w:rsid w:val="005D347E"/>
    <w:rsid w:val="005D3548"/>
    <w:rsid w:val="005D35B8"/>
    <w:rsid w:val="005D3C3D"/>
    <w:rsid w:val="005D3D98"/>
    <w:rsid w:val="005D3DD9"/>
    <w:rsid w:val="005D3E3D"/>
    <w:rsid w:val="005D3FEF"/>
    <w:rsid w:val="005D4141"/>
    <w:rsid w:val="005D419E"/>
    <w:rsid w:val="005D41A6"/>
    <w:rsid w:val="005D42C5"/>
    <w:rsid w:val="005D464F"/>
    <w:rsid w:val="005D4663"/>
    <w:rsid w:val="005D466C"/>
    <w:rsid w:val="005D47E7"/>
    <w:rsid w:val="005D48C2"/>
    <w:rsid w:val="005D49EF"/>
    <w:rsid w:val="005D4A31"/>
    <w:rsid w:val="005D4D17"/>
    <w:rsid w:val="005D50BF"/>
    <w:rsid w:val="005D50E2"/>
    <w:rsid w:val="005D51D7"/>
    <w:rsid w:val="005D5265"/>
    <w:rsid w:val="005D5286"/>
    <w:rsid w:val="005D5B5B"/>
    <w:rsid w:val="005D5C14"/>
    <w:rsid w:val="005D5DA0"/>
    <w:rsid w:val="005D5FD3"/>
    <w:rsid w:val="005D654C"/>
    <w:rsid w:val="005D69FC"/>
    <w:rsid w:val="005D6FC4"/>
    <w:rsid w:val="005D715E"/>
    <w:rsid w:val="005D73F8"/>
    <w:rsid w:val="005D77F3"/>
    <w:rsid w:val="005D78FF"/>
    <w:rsid w:val="005D7A31"/>
    <w:rsid w:val="005D7A51"/>
    <w:rsid w:val="005D7C34"/>
    <w:rsid w:val="005D7D41"/>
    <w:rsid w:val="005D7E03"/>
    <w:rsid w:val="005D7F49"/>
    <w:rsid w:val="005E0398"/>
    <w:rsid w:val="005E048F"/>
    <w:rsid w:val="005E079D"/>
    <w:rsid w:val="005E08BB"/>
    <w:rsid w:val="005E0B39"/>
    <w:rsid w:val="005E0DC0"/>
    <w:rsid w:val="005E0DFC"/>
    <w:rsid w:val="005E0E16"/>
    <w:rsid w:val="005E10BC"/>
    <w:rsid w:val="005E1240"/>
    <w:rsid w:val="005E12C3"/>
    <w:rsid w:val="005E155D"/>
    <w:rsid w:val="005E183E"/>
    <w:rsid w:val="005E1974"/>
    <w:rsid w:val="005E1DA2"/>
    <w:rsid w:val="005E20FD"/>
    <w:rsid w:val="005E2150"/>
    <w:rsid w:val="005E21A4"/>
    <w:rsid w:val="005E24B4"/>
    <w:rsid w:val="005E2518"/>
    <w:rsid w:val="005E2777"/>
    <w:rsid w:val="005E28E5"/>
    <w:rsid w:val="005E296F"/>
    <w:rsid w:val="005E2C70"/>
    <w:rsid w:val="005E3014"/>
    <w:rsid w:val="005E32B5"/>
    <w:rsid w:val="005E3779"/>
    <w:rsid w:val="005E38AB"/>
    <w:rsid w:val="005E39C5"/>
    <w:rsid w:val="005E3E74"/>
    <w:rsid w:val="005E3FDE"/>
    <w:rsid w:val="005E3FEA"/>
    <w:rsid w:val="005E4087"/>
    <w:rsid w:val="005E41A5"/>
    <w:rsid w:val="005E4603"/>
    <w:rsid w:val="005E4750"/>
    <w:rsid w:val="005E498E"/>
    <w:rsid w:val="005E4C66"/>
    <w:rsid w:val="005E4DE3"/>
    <w:rsid w:val="005E4EAF"/>
    <w:rsid w:val="005E50D4"/>
    <w:rsid w:val="005E5134"/>
    <w:rsid w:val="005E51A6"/>
    <w:rsid w:val="005E52C9"/>
    <w:rsid w:val="005E5A70"/>
    <w:rsid w:val="005E5C65"/>
    <w:rsid w:val="005E5DDC"/>
    <w:rsid w:val="005E5EA9"/>
    <w:rsid w:val="005E5F6C"/>
    <w:rsid w:val="005E6491"/>
    <w:rsid w:val="005E67BC"/>
    <w:rsid w:val="005E6B3A"/>
    <w:rsid w:val="005E6C09"/>
    <w:rsid w:val="005E6C0A"/>
    <w:rsid w:val="005E6C1F"/>
    <w:rsid w:val="005E6D5D"/>
    <w:rsid w:val="005E6DF5"/>
    <w:rsid w:val="005E6E06"/>
    <w:rsid w:val="005E7094"/>
    <w:rsid w:val="005E728C"/>
    <w:rsid w:val="005E7771"/>
    <w:rsid w:val="005E7778"/>
    <w:rsid w:val="005E7968"/>
    <w:rsid w:val="005F0195"/>
    <w:rsid w:val="005F0256"/>
    <w:rsid w:val="005F0322"/>
    <w:rsid w:val="005F043A"/>
    <w:rsid w:val="005F04DF"/>
    <w:rsid w:val="005F0DB3"/>
    <w:rsid w:val="005F1005"/>
    <w:rsid w:val="005F11ED"/>
    <w:rsid w:val="005F1AEF"/>
    <w:rsid w:val="005F1D8A"/>
    <w:rsid w:val="005F1EFE"/>
    <w:rsid w:val="005F1FF4"/>
    <w:rsid w:val="005F27E4"/>
    <w:rsid w:val="005F27F9"/>
    <w:rsid w:val="005F2909"/>
    <w:rsid w:val="005F2AEE"/>
    <w:rsid w:val="005F2CC3"/>
    <w:rsid w:val="005F2CEF"/>
    <w:rsid w:val="005F3072"/>
    <w:rsid w:val="005F35F7"/>
    <w:rsid w:val="005F36B1"/>
    <w:rsid w:val="005F3E89"/>
    <w:rsid w:val="005F43BB"/>
    <w:rsid w:val="005F4561"/>
    <w:rsid w:val="005F47C7"/>
    <w:rsid w:val="005F4D4B"/>
    <w:rsid w:val="005F4E3E"/>
    <w:rsid w:val="005F4E58"/>
    <w:rsid w:val="005F4EC6"/>
    <w:rsid w:val="005F4ED7"/>
    <w:rsid w:val="005F4FB9"/>
    <w:rsid w:val="005F534D"/>
    <w:rsid w:val="005F5822"/>
    <w:rsid w:val="005F5926"/>
    <w:rsid w:val="005F5B3A"/>
    <w:rsid w:val="005F5C95"/>
    <w:rsid w:val="005F5DC5"/>
    <w:rsid w:val="005F5F0B"/>
    <w:rsid w:val="005F604B"/>
    <w:rsid w:val="005F63D9"/>
    <w:rsid w:val="005F6506"/>
    <w:rsid w:val="005F6725"/>
    <w:rsid w:val="005F68B5"/>
    <w:rsid w:val="005F6908"/>
    <w:rsid w:val="005F69BA"/>
    <w:rsid w:val="005F6BF8"/>
    <w:rsid w:val="005F6CE5"/>
    <w:rsid w:val="005F6DB9"/>
    <w:rsid w:val="005F6F4F"/>
    <w:rsid w:val="005F7018"/>
    <w:rsid w:val="005F708A"/>
    <w:rsid w:val="005F7262"/>
    <w:rsid w:val="005F7287"/>
    <w:rsid w:val="005F74D6"/>
    <w:rsid w:val="005F75D7"/>
    <w:rsid w:val="005F78AA"/>
    <w:rsid w:val="006005D1"/>
    <w:rsid w:val="0060094C"/>
    <w:rsid w:val="00600B32"/>
    <w:rsid w:val="00600D71"/>
    <w:rsid w:val="00600FED"/>
    <w:rsid w:val="00601015"/>
    <w:rsid w:val="00601540"/>
    <w:rsid w:val="006016E4"/>
    <w:rsid w:val="0060184F"/>
    <w:rsid w:val="00601A6E"/>
    <w:rsid w:val="00601A9D"/>
    <w:rsid w:val="00601C4C"/>
    <w:rsid w:val="00602048"/>
    <w:rsid w:val="00602188"/>
    <w:rsid w:val="006025DC"/>
    <w:rsid w:val="006027EB"/>
    <w:rsid w:val="00602CDE"/>
    <w:rsid w:val="00602F66"/>
    <w:rsid w:val="00603209"/>
    <w:rsid w:val="006032CC"/>
    <w:rsid w:val="00603419"/>
    <w:rsid w:val="0060389B"/>
    <w:rsid w:val="006039D2"/>
    <w:rsid w:val="006041DA"/>
    <w:rsid w:val="006042B2"/>
    <w:rsid w:val="006044BE"/>
    <w:rsid w:val="00604C88"/>
    <w:rsid w:val="00604D91"/>
    <w:rsid w:val="00605221"/>
    <w:rsid w:val="0060596D"/>
    <w:rsid w:val="00605990"/>
    <w:rsid w:val="00605C79"/>
    <w:rsid w:val="00605E6B"/>
    <w:rsid w:val="00606378"/>
    <w:rsid w:val="0060664E"/>
    <w:rsid w:val="0060681C"/>
    <w:rsid w:val="006069CF"/>
    <w:rsid w:val="00606B64"/>
    <w:rsid w:val="00606C0E"/>
    <w:rsid w:val="0060705C"/>
    <w:rsid w:val="0060729A"/>
    <w:rsid w:val="00607362"/>
    <w:rsid w:val="0060773E"/>
    <w:rsid w:val="00607898"/>
    <w:rsid w:val="006078FE"/>
    <w:rsid w:val="00607DD3"/>
    <w:rsid w:val="0061011F"/>
    <w:rsid w:val="0061024C"/>
    <w:rsid w:val="00610258"/>
    <w:rsid w:val="0061042A"/>
    <w:rsid w:val="006105D2"/>
    <w:rsid w:val="00610695"/>
    <w:rsid w:val="00610719"/>
    <w:rsid w:val="00610F9F"/>
    <w:rsid w:val="006110D5"/>
    <w:rsid w:val="006112DA"/>
    <w:rsid w:val="0061135D"/>
    <w:rsid w:val="00611479"/>
    <w:rsid w:val="00611583"/>
    <w:rsid w:val="00611938"/>
    <w:rsid w:val="00612159"/>
    <w:rsid w:val="00612246"/>
    <w:rsid w:val="00612424"/>
    <w:rsid w:val="00612501"/>
    <w:rsid w:val="006125B5"/>
    <w:rsid w:val="0061265E"/>
    <w:rsid w:val="006128CB"/>
    <w:rsid w:val="00612CAD"/>
    <w:rsid w:val="00612DC0"/>
    <w:rsid w:val="00612DF2"/>
    <w:rsid w:val="00612E2B"/>
    <w:rsid w:val="0061338A"/>
    <w:rsid w:val="00613689"/>
    <w:rsid w:val="00613748"/>
    <w:rsid w:val="00613837"/>
    <w:rsid w:val="00613972"/>
    <w:rsid w:val="0061398E"/>
    <w:rsid w:val="00613D0C"/>
    <w:rsid w:val="0061402F"/>
    <w:rsid w:val="0061411F"/>
    <w:rsid w:val="00614412"/>
    <w:rsid w:val="0061467A"/>
    <w:rsid w:val="0061480C"/>
    <w:rsid w:val="00614ADD"/>
    <w:rsid w:val="00614B5E"/>
    <w:rsid w:val="00614DA5"/>
    <w:rsid w:val="00614E74"/>
    <w:rsid w:val="00614E8E"/>
    <w:rsid w:val="0061510C"/>
    <w:rsid w:val="006153AA"/>
    <w:rsid w:val="0061554A"/>
    <w:rsid w:val="0061562D"/>
    <w:rsid w:val="00615789"/>
    <w:rsid w:val="006157A1"/>
    <w:rsid w:val="00615B26"/>
    <w:rsid w:val="00615DEF"/>
    <w:rsid w:val="006162CB"/>
    <w:rsid w:val="00616650"/>
    <w:rsid w:val="006166F6"/>
    <w:rsid w:val="006169A4"/>
    <w:rsid w:val="00616A04"/>
    <w:rsid w:val="00616E6B"/>
    <w:rsid w:val="00617014"/>
    <w:rsid w:val="006172E8"/>
    <w:rsid w:val="00617825"/>
    <w:rsid w:val="006178CC"/>
    <w:rsid w:val="006179D2"/>
    <w:rsid w:val="00620119"/>
    <w:rsid w:val="00620490"/>
    <w:rsid w:val="00620498"/>
    <w:rsid w:val="00620777"/>
    <w:rsid w:val="006209B4"/>
    <w:rsid w:val="00620C10"/>
    <w:rsid w:val="00620F28"/>
    <w:rsid w:val="006213DD"/>
    <w:rsid w:val="006216A6"/>
    <w:rsid w:val="00621741"/>
    <w:rsid w:val="00621743"/>
    <w:rsid w:val="006218FC"/>
    <w:rsid w:val="00621A96"/>
    <w:rsid w:val="0062227D"/>
    <w:rsid w:val="0062229C"/>
    <w:rsid w:val="00622447"/>
    <w:rsid w:val="006228AE"/>
    <w:rsid w:val="00622AFF"/>
    <w:rsid w:val="00622B00"/>
    <w:rsid w:val="00622D6A"/>
    <w:rsid w:val="00622DAB"/>
    <w:rsid w:val="00622DE4"/>
    <w:rsid w:val="00623398"/>
    <w:rsid w:val="00623411"/>
    <w:rsid w:val="006236C5"/>
    <w:rsid w:val="00623AA9"/>
    <w:rsid w:val="00623CFC"/>
    <w:rsid w:val="00623D15"/>
    <w:rsid w:val="00623E12"/>
    <w:rsid w:val="006241D5"/>
    <w:rsid w:val="006241DA"/>
    <w:rsid w:val="006247BB"/>
    <w:rsid w:val="0062480B"/>
    <w:rsid w:val="006249BA"/>
    <w:rsid w:val="00624A02"/>
    <w:rsid w:val="00624C3B"/>
    <w:rsid w:val="00624F4C"/>
    <w:rsid w:val="006250DB"/>
    <w:rsid w:val="00625230"/>
    <w:rsid w:val="00625830"/>
    <w:rsid w:val="0062586E"/>
    <w:rsid w:val="00625981"/>
    <w:rsid w:val="00625C46"/>
    <w:rsid w:val="00625CD2"/>
    <w:rsid w:val="00625CFF"/>
    <w:rsid w:val="00625D60"/>
    <w:rsid w:val="00625F78"/>
    <w:rsid w:val="006261E7"/>
    <w:rsid w:val="006262B2"/>
    <w:rsid w:val="0062648D"/>
    <w:rsid w:val="006266FD"/>
    <w:rsid w:val="00626AAF"/>
    <w:rsid w:val="00626B53"/>
    <w:rsid w:val="00626C30"/>
    <w:rsid w:val="00626D04"/>
    <w:rsid w:val="00626F47"/>
    <w:rsid w:val="006270E5"/>
    <w:rsid w:val="00627125"/>
    <w:rsid w:val="00627557"/>
    <w:rsid w:val="006279E8"/>
    <w:rsid w:val="00627CCB"/>
    <w:rsid w:val="00627FE9"/>
    <w:rsid w:val="006302D0"/>
    <w:rsid w:val="006302D8"/>
    <w:rsid w:val="00630473"/>
    <w:rsid w:val="00630596"/>
    <w:rsid w:val="006305CC"/>
    <w:rsid w:val="0063095D"/>
    <w:rsid w:val="00630C17"/>
    <w:rsid w:val="00630E89"/>
    <w:rsid w:val="00630ECA"/>
    <w:rsid w:val="00630FE4"/>
    <w:rsid w:val="006310A3"/>
    <w:rsid w:val="0063119A"/>
    <w:rsid w:val="006311D6"/>
    <w:rsid w:val="006312EB"/>
    <w:rsid w:val="00631304"/>
    <w:rsid w:val="0063130D"/>
    <w:rsid w:val="00631592"/>
    <w:rsid w:val="006318A7"/>
    <w:rsid w:val="00631CEB"/>
    <w:rsid w:val="00631CEF"/>
    <w:rsid w:val="0063208E"/>
    <w:rsid w:val="006320DB"/>
    <w:rsid w:val="006321C5"/>
    <w:rsid w:val="006323C4"/>
    <w:rsid w:val="0063258E"/>
    <w:rsid w:val="00632ADC"/>
    <w:rsid w:val="00632C28"/>
    <w:rsid w:val="00632C63"/>
    <w:rsid w:val="00632E1A"/>
    <w:rsid w:val="00632F06"/>
    <w:rsid w:val="00632F97"/>
    <w:rsid w:val="00633032"/>
    <w:rsid w:val="00633505"/>
    <w:rsid w:val="00633569"/>
    <w:rsid w:val="006340EC"/>
    <w:rsid w:val="0063434A"/>
    <w:rsid w:val="00634381"/>
    <w:rsid w:val="00634466"/>
    <w:rsid w:val="0063489A"/>
    <w:rsid w:val="0063495E"/>
    <w:rsid w:val="006352B6"/>
    <w:rsid w:val="00635431"/>
    <w:rsid w:val="00635DA9"/>
    <w:rsid w:val="00635E16"/>
    <w:rsid w:val="00636201"/>
    <w:rsid w:val="00636302"/>
    <w:rsid w:val="006364C3"/>
    <w:rsid w:val="0063695B"/>
    <w:rsid w:val="00636B26"/>
    <w:rsid w:val="00636BC2"/>
    <w:rsid w:val="00636D02"/>
    <w:rsid w:val="00636DD5"/>
    <w:rsid w:val="00636F2B"/>
    <w:rsid w:val="006370F0"/>
    <w:rsid w:val="006373A6"/>
    <w:rsid w:val="00637741"/>
    <w:rsid w:val="00637890"/>
    <w:rsid w:val="006379F8"/>
    <w:rsid w:val="00637A14"/>
    <w:rsid w:val="00637A4F"/>
    <w:rsid w:val="00640A52"/>
    <w:rsid w:val="00640B34"/>
    <w:rsid w:val="00640BE6"/>
    <w:rsid w:val="00640DB3"/>
    <w:rsid w:val="0064107A"/>
    <w:rsid w:val="0064169B"/>
    <w:rsid w:val="0064199E"/>
    <w:rsid w:val="006419B8"/>
    <w:rsid w:val="00641DC6"/>
    <w:rsid w:val="006421AE"/>
    <w:rsid w:val="00642408"/>
    <w:rsid w:val="006424F9"/>
    <w:rsid w:val="0064251D"/>
    <w:rsid w:val="006425EA"/>
    <w:rsid w:val="0064273E"/>
    <w:rsid w:val="00642B35"/>
    <w:rsid w:val="00642C4E"/>
    <w:rsid w:val="0064328C"/>
    <w:rsid w:val="0064335C"/>
    <w:rsid w:val="006436F2"/>
    <w:rsid w:val="00643DA0"/>
    <w:rsid w:val="00644069"/>
    <w:rsid w:val="00644163"/>
    <w:rsid w:val="00644221"/>
    <w:rsid w:val="00644376"/>
    <w:rsid w:val="0064462F"/>
    <w:rsid w:val="00644785"/>
    <w:rsid w:val="006448FE"/>
    <w:rsid w:val="00644A2E"/>
    <w:rsid w:val="00644A94"/>
    <w:rsid w:val="00644DE3"/>
    <w:rsid w:val="006451D4"/>
    <w:rsid w:val="00645886"/>
    <w:rsid w:val="006458C7"/>
    <w:rsid w:val="00645C21"/>
    <w:rsid w:val="00645EE2"/>
    <w:rsid w:val="00645F74"/>
    <w:rsid w:val="00646108"/>
    <w:rsid w:val="0064610B"/>
    <w:rsid w:val="0064621A"/>
    <w:rsid w:val="00646619"/>
    <w:rsid w:val="0064673A"/>
    <w:rsid w:val="00646A37"/>
    <w:rsid w:val="00646A71"/>
    <w:rsid w:val="00646A9D"/>
    <w:rsid w:val="00647279"/>
    <w:rsid w:val="00647384"/>
    <w:rsid w:val="006477A8"/>
    <w:rsid w:val="00647CE2"/>
    <w:rsid w:val="00650079"/>
    <w:rsid w:val="006500A3"/>
    <w:rsid w:val="006501C2"/>
    <w:rsid w:val="0065057C"/>
    <w:rsid w:val="00650604"/>
    <w:rsid w:val="006508FA"/>
    <w:rsid w:val="00650C46"/>
    <w:rsid w:val="00650D78"/>
    <w:rsid w:val="00650EBB"/>
    <w:rsid w:val="00650FEF"/>
    <w:rsid w:val="00651089"/>
    <w:rsid w:val="006511DA"/>
    <w:rsid w:val="006513A9"/>
    <w:rsid w:val="00651551"/>
    <w:rsid w:val="00651595"/>
    <w:rsid w:val="0065166D"/>
    <w:rsid w:val="0065196C"/>
    <w:rsid w:val="00651E93"/>
    <w:rsid w:val="006527B9"/>
    <w:rsid w:val="00652CAF"/>
    <w:rsid w:val="00652F55"/>
    <w:rsid w:val="006532B8"/>
    <w:rsid w:val="006535B7"/>
    <w:rsid w:val="006535EE"/>
    <w:rsid w:val="00653A67"/>
    <w:rsid w:val="00653A85"/>
    <w:rsid w:val="00653B6D"/>
    <w:rsid w:val="006540F1"/>
    <w:rsid w:val="00654321"/>
    <w:rsid w:val="00654414"/>
    <w:rsid w:val="00654432"/>
    <w:rsid w:val="006547E9"/>
    <w:rsid w:val="00654AAA"/>
    <w:rsid w:val="00654CB4"/>
    <w:rsid w:val="00654D12"/>
    <w:rsid w:val="00654E16"/>
    <w:rsid w:val="00654E9C"/>
    <w:rsid w:val="00654F91"/>
    <w:rsid w:val="00654FF6"/>
    <w:rsid w:val="0065507F"/>
    <w:rsid w:val="006554EA"/>
    <w:rsid w:val="0065560D"/>
    <w:rsid w:val="0065568E"/>
    <w:rsid w:val="0065570D"/>
    <w:rsid w:val="00655865"/>
    <w:rsid w:val="00655870"/>
    <w:rsid w:val="00655908"/>
    <w:rsid w:val="00655B28"/>
    <w:rsid w:val="00655C9D"/>
    <w:rsid w:val="00655D78"/>
    <w:rsid w:val="00655E17"/>
    <w:rsid w:val="00655FD1"/>
    <w:rsid w:val="00656179"/>
    <w:rsid w:val="00656360"/>
    <w:rsid w:val="0065658B"/>
    <w:rsid w:val="00656AC4"/>
    <w:rsid w:val="00656ADB"/>
    <w:rsid w:val="00656F6E"/>
    <w:rsid w:val="00657110"/>
    <w:rsid w:val="00657343"/>
    <w:rsid w:val="006574CC"/>
    <w:rsid w:val="00657714"/>
    <w:rsid w:val="00657905"/>
    <w:rsid w:val="00657958"/>
    <w:rsid w:val="00657A07"/>
    <w:rsid w:val="00657B1E"/>
    <w:rsid w:val="00657D57"/>
    <w:rsid w:val="00657D97"/>
    <w:rsid w:val="00657F46"/>
    <w:rsid w:val="006600A2"/>
    <w:rsid w:val="00660278"/>
    <w:rsid w:val="00660327"/>
    <w:rsid w:val="006604C6"/>
    <w:rsid w:val="006607E8"/>
    <w:rsid w:val="00660AFD"/>
    <w:rsid w:val="00660E05"/>
    <w:rsid w:val="00661254"/>
    <w:rsid w:val="00661263"/>
    <w:rsid w:val="0066223D"/>
    <w:rsid w:val="006622D9"/>
    <w:rsid w:val="0066244D"/>
    <w:rsid w:val="0066266B"/>
    <w:rsid w:val="006627B4"/>
    <w:rsid w:val="006628F6"/>
    <w:rsid w:val="006629A7"/>
    <w:rsid w:val="006629B2"/>
    <w:rsid w:val="00662A5C"/>
    <w:rsid w:val="00662BF8"/>
    <w:rsid w:val="00662D20"/>
    <w:rsid w:val="00662EB4"/>
    <w:rsid w:val="00662FFC"/>
    <w:rsid w:val="00663340"/>
    <w:rsid w:val="0066340F"/>
    <w:rsid w:val="006637FC"/>
    <w:rsid w:val="00663C4F"/>
    <w:rsid w:val="00663D36"/>
    <w:rsid w:val="00663E45"/>
    <w:rsid w:val="00663F5A"/>
    <w:rsid w:val="0066467D"/>
    <w:rsid w:val="00664F92"/>
    <w:rsid w:val="0066516C"/>
    <w:rsid w:val="00665200"/>
    <w:rsid w:val="00665542"/>
    <w:rsid w:val="00665551"/>
    <w:rsid w:val="00665867"/>
    <w:rsid w:val="006658C2"/>
    <w:rsid w:val="0066597F"/>
    <w:rsid w:val="006659B5"/>
    <w:rsid w:val="0066604D"/>
    <w:rsid w:val="006663EE"/>
    <w:rsid w:val="00666447"/>
    <w:rsid w:val="006664FB"/>
    <w:rsid w:val="00666744"/>
    <w:rsid w:val="006668EC"/>
    <w:rsid w:val="006669B9"/>
    <w:rsid w:val="00666BD6"/>
    <w:rsid w:val="00666E5C"/>
    <w:rsid w:val="00667232"/>
    <w:rsid w:val="0066724F"/>
    <w:rsid w:val="0066748B"/>
    <w:rsid w:val="00667B76"/>
    <w:rsid w:val="00667BE0"/>
    <w:rsid w:val="00667CED"/>
    <w:rsid w:val="00667E51"/>
    <w:rsid w:val="00667E8B"/>
    <w:rsid w:val="00667F7F"/>
    <w:rsid w:val="00667FD5"/>
    <w:rsid w:val="00670049"/>
    <w:rsid w:val="00670075"/>
    <w:rsid w:val="006701D6"/>
    <w:rsid w:val="00670221"/>
    <w:rsid w:val="0067063C"/>
    <w:rsid w:val="006707EB"/>
    <w:rsid w:val="00670F06"/>
    <w:rsid w:val="0067101F"/>
    <w:rsid w:val="00671046"/>
    <w:rsid w:val="0067123A"/>
    <w:rsid w:val="0067162A"/>
    <w:rsid w:val="00671958"/>
    <w:rsid w:val="006719F3"/>
    <w:rsid w:val="00671CDB"/>
    <w:rsid w:val="00671D13"/>
    <w:rsid w:val="00671E4B"/>
    <w:rsid w:val="00671F7D"/>
    <w:rsid w:val="0067227E"/>
    <w:rsid w:val="0067264C"/>
    <w:rsid w:val="00672A22"/>
    <w:rsid w:val="00672CE3"/>
    <w:rsid w:val="00673222"/>
    <w:rsid w:val="00673241"/>
    <w:rsid w:val="0067396A"/>
    <w:rsid w:val="00673D09"/>
    <w:rsid w:val="00673D0D"/>
    <w:rsid w:val="00673D3D"/>
    <w:rsid w:val="00673E2B"/>
    <w:rsid w:val="00673E7E"/>
    <w:rsid w:val="006740DF"/>
    <w:rsid w:val="006742F0"/>
    <w:rsid w:val="006748FB"/>
    <w:rsid w:val="00674A34"/>
    <w:rsid w:val="00674A9C"/>
    <w:rsid w:val="00674B98"/>
    <w:rsid w:val="00674EC1"/>
    <w:rsid w:val="00674F96"/>
    <w:rsid w:val="006751F5"/>
    <w:rsid w:val="0067536C"/>
    <w:rsid w:val="00675625"/>
    <w:rsid w:val="006757BA"/>
    <w:rsid w:val="006758C8"/>
    <w:rsid w:val="00675DC8"/>
    <w:rsid w:val="0067610F"/>
    <w:rsid w:val="00676427"/>
    <w:rsid w:val="0067654A"/>
    <w:rsid w:val="00676927"/>
    <w:rsid w:val="00676B1B"/>
    <w:rsid w:val="00676DBA"/>
    <w:rsid w:val="00676F08"/>
    <w:rsid w:val="00677095"/>
    <w:rsid w:val="006770EE"/>
    <w:rsid w:val="00677103"/>
    <w:rsid w:val="00677563"/>
    <w:rsid w:val="006776F6"/>
    <w:rsid w:val="00677708"/>
    <w:rsid w:val="0067792D"/>
    <w:rsid w:val="00677A52"/>
    <w:rsid w:val="00677ABF"/>
    <w:rsid w:val="00677B6F"/>
    <w:rsid w:val="00677E2F"/>
    <w:rsid w:val="006800AF"/>
    <w:rsid w:val="006802F2"/>
    <w:rsid w:val="0068067B"/>
    <w:rsid w:val="00680721"/>
    <w:rsid w:val="00680783"/>
    <w:rsid w:val="00680C0E"/>
    <w:rsid w:val="00680D0D"/>
    <w:rsid w:val="00680E68"/>
    <w:rsid w:val="0068100B"/>
    <w:rsid w:val="00681183"/>
    <w:rsid w:val="006813F0"/>
    <w:rsid w:val="00681434"/>
    <w:rsid w:val="00681533"/>
    <w:rsid w:val="00681548"/>
    <w:rsid w:val="006816E5"/>
    <w:rsid w:val="00681889"/>
    <w:rsid w:val="00681A29"/>
    <w:rsid w:val="00681A85"/>
    <w:rsid w:val="00681CE4"/>
    <w:rsid w:val="00681D5E"/>
    <w:rsid w:val="00681DAB"/>
    <w:rsid w:val="006820AD"/>
    <w:rsid w:val="00682137"/>
    <w:rsid w:val="006822DB"/>
    <w:rsid w:val="00682595"/>
    <w:rsid w:val="00682757"/>
    <w:rsid w:val="006829F1"/>
    <w:rsid w:val="00682A4A"/>
    <w:rsid w:val="00682AB2"/>
    <w:rsid w:val="00682B15"/>
    <w:rsid w:val="00682D29"/>
    <w:rsid w:val="00682E33"/>
    <w:rsid w:val="00683391"/>
    <w:rsid w:val="0068346E"/>
    <w:rsid w:val="006834B7"/>
    <w:rsid w:val="00683940"/>
    <w:rsid w:val="00683C8F"/>
    <w:rsid w:val="00683DBB"/>
    <w:rsid w:val="00684232"/>
    <w:rsid w:val="0068430A"/>
    <w:rsid w:val="00684342"/>
    <w:rsid w:val="00684497"/>
    <w:rsid w:val="00684653"/>
    <w:rsid w:val="0068478C"/>
    <w:rsid w:val="006847B5"/>
    <w:rsid w:val="006847FA"/>
    <w:rsid w:val="00684922"/>
    <w:rsid w:val="00684D7E"/>
    <w:rsid w:val="00684DF5"/>
    <w:rsid w:val="006852E2"/>
    <w:rsid w:val="006853BE"/>
    <w:rsid w:val="006854C9"/>
    <w:rsid w:val="00685719"/>
    <w:rsid w:val="00685993"/>
    <w:rsid w:val="00685AE1"/>
    <w:rsid w:val="00685D1D"/>
    <w:rsid w:val="00685EB5"/>
    <w:rsid w:val="0068611D"/>
    <w:rsid w:val="0068629D"/>
    <w:rsid w:val="00686619"/>
    <w:rsid w:val="0068663B"/>
    <w:rsid w:val="00686708"/>
    <w:rsid w:val="00686716"/>
    <w:rsid w:val="00686BAF"/>
    <w:rsid w:val="0068701D"/>
    <w:rsid w:val="00687117"/>
    <w:rsid w:val="00687442"/>
    <w:rsid w:val="00687537"/>
    <w:rsid w:val="006877B0"/>
    <w:rsid w:val="006877B9"/>
    <w:rsid w:val="0068796C"/>
    <w:rsid w:val="006879B1"/>
    <w:rsid w:val="00687A79"/>
    <w:rsid w:val="00687AF8"/>
    <w:rsid w:val="00687B18"/>
    <w:rsid w:val="00687CA7"/>
    <w:rsid w:val="00687CFD"/>
    <w:rsid w:val="00687F23"/>
    <w:rsid w:val="00690110"/>
    <w:rsid w:val="00690338"/>
    <w:rsid w:val="00690346"/>
    <w:rsid w:val="00690453"/>
    <w:rsid w:val="006904E5"/>
    <w:rsid w:val="00690693"/>
    <w:rsid w:val="006906D2"/>
    <w:rsid w:val="00690733"/>
    <w:rsid w:val="00690AE7"/>
    <w:rsid w:val="00690E85"/>
    <w:rsid w:val="00690FEA"/>
    <w:rsid w:val="0069116C"/>
    <w:rsid w:val="0069167D"/>
    <w:rsid w:val="006917D7"/>
    <w:rsid w:val="00691812"/>
    <w:rsid w:val="006919C8"/>
    <w:rsid w:val="00691C21"/>
    <w:rsid w:val="00691FBA"/>
    <w:rsid w:val="00692052"/>
    <w:rsid w:val="00692057"/>
    <w:rsid w:val="006923B7"/>
    <w:rsid w:val="006928AE"/>
    <w:rsid w:val="00692901"/>
    <w:rsid w:val="006929BB"/>
    <w:rsid w:val="00692BD0"/>
    <w:rsid w:val="00692F26"/>
    <w:rsid w:val="0069309F"/>
    <w:rsid w:val="00693274"/>
    <w:rsid w:val="00693375"/>
    <w:rsid w:val="0069346A"/>
    <w:rsid w:val="006934A0"/>
    <w:rsid w:val="00693869"/>
    <w:rsid w:val="00693A4D"/>
    <w:rsid w:val="00693C71"/>
    <w:rsid w:val="00693DCF"/>
    <w:rsid w:val="00693F97"/>
    <w:rsid w:val="00693FFA"/>
    <w:rsid w:val="00694548"/>
    <w:rsid w:val="00694A84"/>
    <w:rsid w:val="00694AAD"/>
    <w:rsid w:val="00694C38"/>
    <w:rsid w:val="00694D71"/>
    <w:rsid w:val="00694E7F"/>
    <w:rsid w:val="00695148"/>
    <w:rsid w:val="006951FA"/>
    <w:rsid w:val="006951FF"/>
    <w:rsid w:val="00695308"/>
    <w:rsid w:val="0069536F"/>
    <w:rsid w:val="00695411"/>
    <w:rsid w:val="006955FE"/>
    <w:rsid w:val="00695D57"/>
    <w:rsid w:val="00696151"/>
    <w:rsid w:val="0069679B"/>
    <w:rsid w:val="0069685B"/>
    <w:rsid w:val="006968D3"/>
    <w:rsid w:val="00696A5C"/>
    <w:rsid w:val="00696DED"/>
    <w:rsid w:val="00696E39"/>
    <w:rsid w:val="00696E5E"/>
    <w:rsid w:val="00696EDF"/>
    <w:rsid w:val="00697086"/>
    <w:rsid w:val="006973E7"/>
    <w:rsid w:val="00697469"/>
    <w:rsid w:val="00697591"/>
    <w:rsid w:val="006976CA"/>
    <w:rsid w:val="006976DB"/>
    <w:rsid w:val="006979FC"/>
    <w:rsid w:val="00697AF2"/>
    <w:rsid w:val="00697D69"/>
    <w:rsid w:val="00697FEF"/>
    <w:rsid w:val="006A0095"/>
    <w:rsid w:val="006A0141"/>
    <w:rsid w:val="006A0244"/>
    <w:rsid w:val="006A04D0"/>
    <w:rsid w:val="006A065C"/>
    <w:rsid w:val="006A07E0"/>
    <w:rsid w:val="006A0A8D"/>
    <w:rsid w:val="006A0E8B"/>
    <w:rsid w:val="006A11F0"/>
    <w:rsid w:val="006A1683"/>
    <w:rsid w:val="006A171B"/>
    <w:rsid w:val="006A1AD8"/>
    <w:rsid w:val="006A1EA8"/>
    <w:rsid w:val="006A28C6"/>
    <w:rsid w:val="006A2BA0"/>
    <w:rsid w:val="006A2F22"/>
    <w:rsid w:val="006A33EE"/>
    <w:rsid w:val="006A423D"/>
    <w:rsid w:val="006A42AA"/>
    <w:rsid w:val="006A42EF"/>
    <w:rsid w:val="006A43CB"/>
    <w:rsid w:val="006A4622"/>
    <w:rsid w:val="006A4892"/>
    <w:rsid w:val="006A48C4"/>
    <w:rsid w:val="006A4E55"/>
    <w:rsid w:val="006A4FDB"/>
    <w:rsid w:val="006A50FA"/>
    <w:rsid w:val="006A5B1B"/>
    <w:rsid w:val="006A5D4A"/>
    <w:rsid w:val="006A5F1D"/>
    <w:rsid w:val="006A5F79"/>
    <w:rsid w:val="006A60D8"/>
    <w:rsid w:val="006A6248"/>
    <w:rsid w:val="006A62BA"/>
    <w:rsid w:val="006A6373"/>
    <w:rsid w:val="006A64EA"/>
    <w:rsid w:val="006A664B"/>
    <w:rsid w:val="006A679F"/>
    <w:rsid w:val="006A67AF"/>
    <w:rsid w:val="006A6B14"/>
    <w:rsid w:val="006A6D3F"/>
    <w:rsid w:val="006A6D65"/>
    <w:rsid w:val="006A73BE"/>
    <w:rsid w:val="006A73EC"/>
    <w:rsid w:val="006A7774"/>
    <w:rsid w:val="006A782A"/>
    <w:rsid w:val="006A79EC"/>
    <w:rsid w:val="006A7AC9"/>
    <w:rsid w:val="006A7B6B"/>
    <w:rsid w:val="006A7CAD"/>
    <w:rsid w:val="006A7D75"/>
    <w:rsid w:val="006A7FDA"/>
    <w:rsid w:val="006B020C"/>
    <w:rsid w:val="006B048C"/>
    <w:rsid w:val="006B0566"/>
    <w:rsid w:val="006B0644"/>
    <w:rsid w:val="006B083B"/>
    <w:rsid w:val="006B08A0"/>
    <w:rsid w:val="006B08DE"/>
    <w:rsid w:val="006B0A5E"/>
    <w:rsid w:val="006B0B3F"/>
    <w:rsid w:val="006B0EA9"/>
    <w:rsid w:val="006B0F3D"/>
    <w:rsid w:val="006B1086"/>
    <w:rsid w:val="006B118F"/>
    <w:rsid w:val="006B1234"/>
    <w:rsid w:val="006B13B2"/>
    <w:rsid w:val="006B13B3"/>
    <w:rsid w:val="006B1605"/>
    <w:rsid w:val="006B1780"/>
    <w:rsid w:val="006B1861"/>
    <w:rsid w:val="006B1AE1"/>
    <w:rsid w:val="006B1C81"/>
    <w:rsid w:val="006B2300"/>
    <w:rsid w:val="006B2335"/>
    <w:rsid w:val="006B23C4"/>
    <w:rsid w:val="006B27B2"/>
    <w:rsid w:val="006B2D71"/>
    <w:rsid w:val="006B2EDB"/>
    <w:rsid w:val="006B2F3C"/>
    <w:rsid w:val="006B3858"/>
    <w:rsid w:val="006B3932"/>
    <w:rsid w:val="006B3951"/>
    <w:rsid w:val="006B3FE8"/>
    <w:rsid w:val="006B462E"/>
    <w:rsid w:val="006B4821"/>
    <w:rsid w:val="006B4AF6"/>
    <w:rsid w:val="006B4C0C"/>
    <w:rsid w:val="006B4E33"/>
    <w:rsid w:val="006B50BF"/>
    <w:rsid w:val="006B51D3"/>
    <w:rsid w:val="006B51F4"/>
    <w:rsid w:val="006B527A"/>
    <w:rsid w:val="006B5351"/>
    <w:rsid w:val="006B5536"/>
    <w:rsid w:val="006B5D86"/>
    <w:rsid w:val="006B5F43"/>
    <w:rsid w:val="006B5FD1"/>
    <w:rsid w:val="006B610D"/>
    <w:rsid w:val="006B644F"/>
    <w:rsid w:val="006B6510"/>
    <w:rsid w:val="006B6758"/>
    <w:rsid w:val="006B6E48"/>
    <w:rsid w:val="006B6F73"/>
    <w:rsid w:val="006B715A"/>
    <w:rsid w:val="006B71EB"/>
    <w:rsid w:val="006B7206"/>
    <w:rsid w:val="006B74DD"/>
    <w:rsid w:val="006B7832"/>
    <w:rsid w:val="006B7916"/>
    <w:rsid w:val="006B796B"/>
    <w:rsid w:val="006B7B30"/>
    <w:rsid w:val="006B7C87"/>
    <w:rsid w:val="006C02AC"/>
    <w:rsid w:val="006C0375"/>
    <w:rsid w:val="006C0382"/>
    <w:rsid w:val="006C04BE"/>
    <w:rsid w:val="006C0938"/>
    <w:rsid w:val="006C0A88"/>
    <w:rsid w:val="006C0B9E"/>
    <w:rsid w:val="006C0C84"/>
    <w:rsid w:val="006C0F16"/>
    <w:rsid w:val="006C1153"/>
    <w:rsid w:val="006C141A"/>
    <w:rsid w:val="006C1576"/>
    <w:rsid w:val="006C164E"/>
    <w:rsid w:val="006C1A01"/>
    <w:rsid w:val="006C1C26"/>
    <w:rsid w:val="006C1DAA"/>
    <w:rsid w:val="006C20A3"/>
    <w:rsid w:val="006C2362"/>
    <w:rsid w:val="006C23AE"/>
    <w:rsid w:val="006C24A8"/>
    <w:rsid w:val="006C2621"/>
    <w:rsid w:val="006C269E"/>
    <w:rsid w:val="006C2ACA"/>
    <w:rsid w:val="006C2AF7"/>
    <w:rsid w:val="006C2B8B"/>
    <w:rsid w:val="006C3042"/>
    <w:rsid w:val="006C30A7"/>
    <w:rsid w:val="006C321F"/>
    <w:rsid w:val="006C3376"/>
    <w:rsid w:val="006C345C"/>
    <w:rsid w:val="006C3B5D"/>
    <w:rsid w:val="006C3E3A"/>
    <w:rsid w:val="006C4095"/>
    <w:rsid w:val="006C40F6"/>
    <w:rsid w:val="006C4334"/>
    <w:rsid w:val="006C4747"/>
    <w:rsid w:val="006C4825"/>
    <w:rsid w:val="006C498B"/>
    <w:rsid w:val="006C4AFB"/>
    <w:rsid w:val="006C4C9B"/>
    <w:rsid w:val="006C4CB6"/>
    <w:rsid w:val="006C4F07"/>
    <w:rsid w:val="006C5098"/>
    <w:rsid w:val="006C5217"/>
    <w:rsid w:val="006C5278"/>
    <w:rsid w:val="006C554B"/>
    <w:rsid w:val="006C5684"/>
    <w:rsid w:val="006C575C"/>
    <w:rsid w:val="006C57A1"/>
    <w:rsid w:val="006C5B48"/>
    <w:rsid w:val="006C5C14"/>
    <w:rsid w:val="006C6021"/>
    <w:rsid w:val="006C6426"/>
    <w:rsid w:val="006C6717"/>
    <w:rsid w:val="006C68CE"/>
    <w:rsid w:val="006C6A79"/>
    <w:rsid w:val="006C6B20"/>
    <w:rsid w:val="006C6CA1"/>
    <w:rsid w:val="006C6D02"/>
    <w:rsid w:val="006C6D21"/>
    <w:rsid w:val="006C6D33"/>
    <w:rsid w:val="006C6DF1"/>
    <w:rsid w:val="006C70B8"/>
    <w:rsid w:val="006C70C7"/>
    <w:rsid w:val="006C72FF"/>
    <w:rsid w:val="006C7B81"/>
    <w:rsid w:val="006D03AA"/>
    <w:rsid w:val="006D0416"/>
    <w:rsid w:val="006D053F"/>
    <w:rsid w:val="006D0753"/>
    <w:rsid w:val="006D083B"/>
    <w:rsid w:val="006D0928"/>
    <w:rsid w:val="006D0A72"/>
    <w:rsid w:val="006D0BD2"/>
    <w:rsid w:val="006D1105"/>
    <w:rsid w:val="006D128A"/>
    <w:rsid w:val="006D12E0"/>
    <w:rsid w:val="006D13B2"/>
    <w:rsid w:val="006D1691"/>
    <w:rsid w:val="006D1714"/>
    <w:rsid w:val="006D187A"/>
    <w:rsid w:val="006D1B29"/>
    <w:rsid w:val="006D1D79"/>
    <w:rsid w:val="006D1EBC"/>
    <w:rsid w:val="006D2007"/>
    <w:rsid w:val="006D22FB"/>
    <w:rsid w:val="006D241A"/>
    <w:rsid w:val="006D264C"/>
    <w:rsid w:val="006D27AD"/>
    <w:rsid w:val="006D28AB"/>
    <w:rsid w:val="006D29B3"/>
    <w:rsid w:val="006D29D7"/>
    <w:rsid w:val="006D2D32"/>
    <w:rsid w:val="006D30FF"/>
    <w:rsid w:val="006D325C"/>
    <w:rsid w:val="006D3326"/>
    <w:rsid w:val="006D3336"/>
    <w:rsid w:val="006D3364"/>
    <w:rsid w:val="006D3D84"/>
    <w:rsid w:val="006D3DC4"/>
    <w:rsid w:val="006D3E8F"/>
    <w:rsid w:val="006D40C9"/>
    <w:rsid w:val="006D4340"/>
    <w:rsid w:val="006D442B"/>
    <w:rsid w:val="006D444B"/>
    <w:rsid w:val="006D44AE"/>
    <w:rsid w:val="006D44CD"/>
    <w:rsid w:val="006D482A"/>
    <w:rsid w:val="006D4BA1"/>
    <w:rsid w:val="006D4D0B"/>
    <w:rsid w:val="006D5AC2"/>
    <w:rsid w:val="006D5EAE"/>
    <w:rsid w:val="006D60DC"/>
    <w:rsid w:val="006D6375"/>
    <w:rsid w:val="006D6482"/>
    <w:rsid w:val="006D671E"/>
    <w:rsid w:val="006D6868"/>
    <w:rsid w:val="006D68D8"/>
    <w:rsid w:val="006D6AB6"/>
    <w:rsid w:val="006D6ADC"/>
    <w:rsid w:val="006D6B73"/>
    <w:rsid w:val="006D6DF9"/>
    <w:rsid w:val="006D73FD"/>
    <w:rsid w:val="006D7513"/>
    <w:rsid w:val="006D7539"/>
    <w:rsid w:val="006D7C53"/>
    <w:rsid w:val="006D7D26"/>
    <w:rsid w:val="006D7F04"/>
    <w:rsid w:val="006E01AF"/>
    <w:rsid w:val="006E024B"/>
    <w:rsid w:val="006E04BB"/>
    <w:rsid w:val="006E0688"/>
    <w:rsid w:val="006E0792"/>
    <w:rsid w:val="006E0DB2"/>
    <w:rsid w:val="006E0EB1"/>
    <w:rsid w:val="006E1172"/>
    <w:rsid w:val="006E117F"/>
    <w:rsid w:val="006E1631"/>
    <w:rsid w:val="006E1886"/>
    <w:rsid w:val="006E1C71"/>
    <w:rsid w:val="006E1E9B"/>
    <w:rsid w:val="006E1F3A"/>
    <w:rsid w:val="006E20EE"/>
    <w:rsid w:val="006E23AA"/>
    <w:rsid w:val="006E27B5"/>
    <w:rsid w:val="006E2D78"/>
    <w:rsid w:val="006E2FC0"/>
    <w:rsid w:val="006E3295"/>
    <w:rsid w:val="006E32C4"/>
    <w:rsid w:val="006E3493"/>
    <w:rsid w:val="006E3520"/>
    <w:rsid w:val="006E35EA"/>
    <w:rsid w:val="006E374D"/>
    <w:rsid w:val="006E39A5"/>
    <w:rsid w:val="006E3CA3"/>
    <w:rsid w:val="006E3E9B"/>
    <w:rsid w:val="006E4247"/>
    <w:rsid w:val="006E4266"/>
    <w:rsid w:val="006E4390"/>
    <w:rsid w:val="006E4668"/>
    <w:rsid w:val="006E4D0F"/>
    <w:rsid w:val="006E4D77"/>
    <w:rsid w:val="006E4E6E"/>
    <w:rsid w:val="006E4E79"/>
    <w:rsid w:val="006E5127"/>
    <w:rsid w:val="006E563E"/>
    <w:rsid w:val="006E59CD"/>
    <w:rsid w:val="006E5B4C"/>
    <w:rsid w:val="006E5BAA"/>
    <w:rsid w:val="006E5D45"/>
    <w:rsid w:val="006E5D63"/>
    <w:rsid w:val="006E61F2"/>
    <w:rsid w:val="006E6414"/>
    <w:rsid w:val="006E6786"/>
    <w:rsid w:val="006E6A53"/>
    <w:rsid w:val="006E7216"/>
    <w:rsid w:val="006E7648"/>
    <w:rsid w:val="006E7706"/>
    <w:rsid w:val="006E7A1D"/>
    <w:rsid w:val="006E7AC5"/>
    <w:rsid w:val="006E7CEC"/>
    <w:rsid w:val="006E7CF4"/>
    <w:rsid w:val="006F001D"/>
    <w:rsid w:val="006F023D"/>
    <w:rsid w:val="006F02FD"/>
    <w:rsid w:val="006F039F"/>
    <w:rsid w:val="006F03BD"/>
    <w:rsid w:val="006F0441"/>
    <w:rsid w:val="006F05B8"/>
    <w:rsid w:val="006F06AE"/>
    <w:rsid w:val="006F0777"/>
    <w:rsid w:val="006F0800"/>
    <w:rsid w:val="006F0B39"/>
    <w:rsid w:val="006F0E23"/>
    <w:rsid w:val="006F0E4B"/>
    <w:rsid w:val="006F0F76"/>
    <w:rsid w:val="006F0FB9"/>
    <w:rsid w:val="006F102E"/>
    <w:rsid w:val="006F1161"/>
    <w:rsid w:val="006F11A3"/>
    <w:rsid w:val="006F155C"/>
    <w:rsid w:val="006F1AAF"/>
    <w:rsid w:val="006F1BB7"/>
    <w:rsid w:val="006F1C84"/>
    <w:rsid w:val="006F1EAB"/>
    <w:rsid w:val="006F2469"/>
    <w:rsid w:val="006F2618"/>
    <w:rsid w:val="006F297C"/>
    <w:rsid w:val="006F299B"/>
    <w:rsid w:val="006F29CE"/>
    <w:rsid w:val="006F2C28"/>
    <w:rsid w:val="006F2D76"/>
    <w:rsid w:val="006F3075"/>
    <w:rsid w:val="006F337D"/>
    <w:rsid w:val="006F35D6"/>
    <w:rsid w:val="006F3745"/>
    <w:rsid w:val="006F377A"/>
    <w:rsid w:val="006F3A1B"/>
    <w:rsid w:val="006F3AD7"/>
    <w:rsid w:val="006F3B1C"/>
    <w:rsid w:val="006F3BF1"/>
    <w:rsid w:val="006F3C50"/>
    <w:rsid w:val="006F3C55"/>
    <w:rsid w:val="006F3FD3"/>
    <w:rsid w:val="006F419D"/>
    <w:rsid w:val="006F4253"/>
    <w:rsid w:val="006F43BD"/>
    <w:rsid w:val="006F4975"/>
    <w:rsid w:val="006F49CD"/>
    <w:rsid w:val="006F4D41"/>
    <w:rsid w:val="006F52C2"/>
    <w:rsid w:val="006F56AD"/>
    <w:rsid w:val="006F56FC"/>
    <w:rsid w:val="006F57BA"/>
    <w:rsid w:val="006F58C2"/>
    <w:rsid w:val="006F598C"/>
    <w:rsid w:val="006F59D6"/>
    <w:rsid w:val="006F5A9D"/>
    <w:rsid w:val="006F5CAD"/>
    <w:rsid w:val="006F5E18"/>
    <w:rsid w:val="006F5E92"/>
    <w:rsid w:val="006F606A"/>
    <w:rsid w:val="006F6332"/>
    <w:rsid w:val="006F6343"/>
    <w:rsid w:val="006F6699"/>
    <w:rsid w:val="006F6A15"/>
    <w:rsid w:val="006F6AC5"/>
    <w:rsid w:val="006F6B6B"/>
    <w:rsid w:val="006F6BEC"/>
    <w:rsid w:val="006F6D83"/>
    <w:rsid w:val="006F70E4"/>
    <w:rsid w:val="006F760D"/>
    <w:rsid w:val="006F78AF"/>
    <w:rsid w:val="006F7B39"/>
    <w:rsid w:val="006F7B86"/>
    <w:rsid w:val="006F7BA9"/>
    <w:rsid w:val="006F7E84"/>
    <w:rsid w:val="006F7FFE"/>
    <w:rsid w:val="007000CB"/>
    <w:rsid w:val="00700752"/>
    <w:rsid w:val="00700ACE"/>
    <w:rsid w:val="00700B57"/>
    <w:rsid w:val="00700B94"/>
    <w:rsid w:val="00700DB6"/>
    <w:rsid w:val="00700EFC"/>
    <w:rsid w:val="00701026"/>
    <w:rsid w:val="007012A2"/>
    <w:rsid w:val="007014FE"/>
    <w:rsid w:val="0070159D"/>
    <w:rsid w:val="00701731"/>
    <w:rsid w:val="00701795"/>
    <w:rsid w:val="00701A46"/>
    <w:rsid w:val="00701AE2"/>
    <w:rsid w:val="00701BC0"/>
    <w:rsid w:val="00702013"/>
    <w:rsid w:val="007020AD"/>
    <w:rsid w:val="00702150"/>
    <w:rsid w:val="00702CCA"/>
    <w:rsid w:val="007033D2"/>
    <w:rsid w:val="00703478"/>
    <w:rsid w:val="00703F49"/>
    <w:rsid w:val="00703F4A"/>
    <w:rsid w:val="00704127"/>
    <w:rsid w:val="007043AF"/>
    <w:rsid w:val="00704698"/>
    <w:rsid w:val="00704A0C"/>
    <w:rsid w:val="00704C58"/>
    <w:rsid w:val="00704D6D"/>
    <w:rsid w:val="00704E2F"/>
    <w:rsid w:val="00704F86"/>
    <w:rsid w:val="00705820"/>
    <w:rsid w:val="00705A2C"/>
    <w:rsid w:val="00705D9E"/>
    <w:rsid w:val="00705F6F"/>
    <w:rsid w:val="0070615D"/>
    <w:rsid w:val="00706252"/>
    <w:rsid w:val="007065BA"/>
    <w:rsid w:val="007065C3"/>
    <w:rsid w:val="007066FA"/>
    <w:rsid w:val="007067A6"/>
    <w:rsid w:val="00706AF2"/>
    <w:rsid w:val="00706AFD"/>
    <w:rsid w:val="00706BD0"/>
    <w:rsid w:val="00706CA9"/>
    <w:rsid w:val="00706CEF"/>
    <w:rsid w:val="00706D29"/>
    <w:rsid w:val="00706EF4"/>
    <w:rsid w:val="00706F55"/>
    <w:rsid w:val="00706FBA"/>
    <w:rsid w:val="007072CC"/>
    <w:rsid w:val="00707BBB"/>
    <w:rsid w:val="00710189"/>
    <w:rsid w:val="00710205"/>
    <w:rsid w:val="00710482"/>
    <w:rsid w:val="007106E9"/>
    <w:rsid w:val="00710762"/>
    <w:rsid w:val="007109D6"/>
    <w:rsid w:val="00710F32"/>
    <w:rsid w:val="00710F5B"/>
    <w:rsid w:val="00711411"/>
    <w:rsid w:val="0071160A"/>
    <w:rsid w:val="007117AA"/>
    <w:rsid w:val="007119A1"/>
    <w:rsid w:val="00711A6D"/>
    <w:rsid w:val="00711CD7"/>
    <w:rsid w:val="007120D3"/>
    <w:rsid w:val="0071233D"/>
    <w:rsid w:val="00712A2D"/>
    <w:rsid w:val="00712BD0"/>
    <w:rsid w:val="00712E85"/>
    <w:rsid w:val="00712FFB"/>
    <w:rsid w:val="00713069"/>
    <w:rsid w:val="00713322"/>
    <w:rsid w:val="007136CA"/>
    <w:rsid w:val="00713986"/>
    <w:rsid w:val="00713A50"/>
    <w:rsid w:val="00713B00"/>
    <w:rsid w:val="00713F23"/>
    <w:rsid w:val="0071428F"/>
    <w:rsid w:val="007142B2"/>
    <w:rsid w:val="007144E7"/>
    <w:rsid w:val="0071453E"/>
    <w:rsid w:val="00714814"/>
    <w:rsid w:val="007149EB"/>
    <w:rsid w:val="00714A24"/>
    <w:rsid w:val="0071534C"/>
    <w:rsid w:val="00715612"/>
    <w:rsid w:val="00715693"/>
    <w:rsid w:val="00715816"/>
    <w:rsid w:val="007159E0"/>
    <w:rsid w:val="00715AC7"/>
    <w:rsid w:val="00715D96"/>
    <w:rsid w:val="00715F5A"/>
    <w:rsid w:val="00716007"/>
    <w:rsid w:val="007162D3"/>
    <w:rsid w:val="007164C0"/>
    <w:rsid w:val="0071658B"/>
    <w:rsid w:val="00716688"/>
    <w:rsid w:val="0071669C"/>
    <w:rsid w:val="007167D0"/>
    <w:rsid w:val="0071691C"/>
    <w:rsid w:val="00716B26"/>
    <w:rsid w:val="00716C98"/>
    <w:rsid w:val="00716D88"/>
    <w:rsid w:val="00716F2B"/>
    <w:rsid w:val="00717395"/>
    <w:rsid w:val="007174CE"/>
    <w:rsid w:val="007174FC"/>
    <w:rsid w:val="0071762B"/>
    <w:rsid w:val="00717967"/>
    <w:rsid w:val="00717B1E"/>
    <w:rsid w:val="0072006E"/>
    <w:rsid w:val="007200D8"/>
    <w:rsid w:val="007203A3"/>
    <w:rsid w:val="007203D9"/>
    <w:rsid w:val="007203E9"/>
    <w:rsid w:val="00720491"/>
    <w:rsid w:val="0072050E"/>
    <w:rsid w:val="00720657"/>
    <w:rsid w:val="0072107F"/>
    <w:rsid w:val="007212EF"/>
    <w:rsid w:val="0072132C"/>
    <w:rsid w:val="007217C8"/>
    <w:rsid w:val="00721844"/>
    <w:rsid w:val="00721878"/>
    <w:rsid w:val="00721E0F"/>
    <w:rsid w:val="007221A6"/>
    <w:rsid w:val="0072257F"/>
    <w:rsid w:val="007226B4"/>
    <w:rsid w:val="00722709"/>
    <w:rsid w:val="0072271F"/>
    <w:rsid w:val="007228B7"/>
    <w:rsid w:val="00722AD0"/>
    <w:rsid w:val="00722BDD"/>
    <w:rsid w:val="007232F2"/>
    <w:rsid w:val="00723335"/>
    <w:rsid w:val="007239BC"/>
    <w:rsid w:val="00723A4A"/>
    <w:rsid w:val="00723FE1"/>
    <w:rsid w:val="0072419C"/>
    <w:rsid w:val="007244EA"/>
    <w:rsid w:val="0072453E"/>
    <w:rsid w:val="00724547"/>
    <w:rsid w:val="00724728"/>
    <w:rsid w:val="00724795"/>
    <w:rsid w:val="00724C0F"/>
    <w:rsid w:val="0072509A"/>
    <w:rsid w:val="007250FA"/>
    <w:rsid w:val="007255EA"/>
    <w:rsid w:val="007255F7"/>
    <w:rsid w:val="0072572E"/>
    <w:rsid w:val="007257F6"/>
    <w:rsid w:val="00725B55"/>
    <w:rsid w:val="00725C95"/>
    <w:rsid w:val="00726259"/>
    <w:rsid w:val="0072663F"/>
    <w:rsid w:val="007270AF"/>
    <w:rsid w:val="007270CF"/>
    <w:rsid w:val="007270F0"/>
    <w:rsid w:val="00727131"/>
    <w:rsid w:val="007271ED"/>
    <w:rsid w:val="0072744A"/>
    <w:rsid w:val="00727687"/>
    <w:rsid w:val="007277C9"/>
    <w:rsid w:val="00727E52"/>
    <w:rsid w:val="00727E9A"/>
    <w:rsid w:val="00727ECA"/>
    <w:rsid w:val="00727F8A"/>
    <w:rsid w:val="0073016D"/>
    <w:rsid w:val="007301DA"/>
    <w:rsid w:val="0073079E"/>
    <w:rsid w:val="00730A49"/>
    <w:rsid w:val="00730FEA"/>
    <w:rsid w:val="0073114C"/>
    <w:rsid w:val="00731567"/>
    <w:rsid w:val="0073158E"/>
    <w:rsid w:val="007317F3"/>
    <w:rsid w:val="007319FC"/>
    <w:rsid w:val="00731A02"/>
    <w:rsid w:val="00731AA6"/>
    <w:rsid w:val="00731B9E"/>
    <w:rsid w:val="007322FB"/>
    <w:rsid w:val="00732316"/>
    <w:rsid w:val="007325D9"/>
    <w:rsid w:val="0073279B"/>
    <w:rsid w:val="0073283E"/>
    <w:rsid w:val="0073288F"/>
    <w:rsid w:val="00732D65"/>
    <w:rsid w:val="00733570"/>
    <w:rsid w:val="007337F5"/>
    <w:rsid w:val="00733943"/>
    <w:rsid w:val="00733B23"/>
    <w:rsid w:val="00733EFC"/>
    <w:rsid w:val="00733FA5"/>
    <w:rsid w:val="007341DC"/>
    <w:rsid w:val="007343C9"/>
    <w:rsid w:val="007344C1"/>
    <w:rsid w:val="00734601"/>
    <w:rsid w:val="007346F0"/>
    <w:rsid w:val="00734A49"/>
    <w:rsid w:val="00734AA4"/>
    <w:rsid w:val="00734CB3"/>
    <w:rsid w:val="0073509F"/>
    <w:rsid w:val="007350A1"/>
    <w:rsid w:val="007352AF"/>
    <w:rsid w:val="00735642"/>
    <w:rsid w:val="007356D4"/>
    <w:rsid w:val="0073572A"/>
    <w:rsid w:val="007357F8"/>
    <w:rsid w:val="007359C7"/>
    <w:rsid w:val="00735C02"/>
    <w:rsid w:val="00735C5A"/>
    <w:rsid w:val="00735CC0"/>
    <w:rsid w:val="00735EC8"/>
    <w:rsid w:val="00735ED4"/>
    <w:rsid w:val="00735FFB"/>
    <w:rsid w:val="00736031"/>
    <w:rsid w:val="0073638F"/>
    <w:rsid w:val="007365DC"/>
    <w:rsid w:val="00736C23"/>
    <w:rsid w:val="00736DCE"/>
    <w:rsid w:val="00737090"/>
    <w:rsid w:val="007370E9"/>
    <w:rsid w:val="00737260"/>
    <w:rsid w:val="007373A9"/>
    <w:rsid w:val="007376DC"/>
    <w:rsid w:val="007377A9"/>
    <w:rsid w:val="0073780E"/>
    <w:rsid w:val="007378D9"/>
    <w:rsid w:val="007379A4"/>
    <w:rsid w:val="00737C6A"/>
    <w:rsid w:val="00737D14"/>
    <w:rsid w:val="00740143"/>
    <w:rsid w:val="00740542"/>
    <w:rsid w:val="00740815"/>
    <w:rsid w:val="00740D10"/>
    <w:rsid w:val="00740F63"/>
    <w:rsid w:val="00741094"/>
    <w:rsid w:val="007411A3"/>
    <w:rsid w:val="00741289"/>
    <w:rsid w:val="0074147C"/>
    <w:rsid w:val="00741527"/>
    <w:rsid w:val="00741913"/>
    <w:rsid w:val="00741AD4"/>
    <w:rsid w:val="00741B3D"/>
    <w:rsid w:val="007423BB"/>
    <w:rsid w:val="0074251D"/>
    <w:rsid w:val="007429CB"/>
    <w:rsid w:val="00742A3B"/>
    <w:rsid w:val="00742A4B"/>
    <w:rsid w:val="00742C7F"/>
    <w:rsid w:val="00742F69"/>
    <w:rsid w:val="0074324E"/>
    <w:rsid w:val="007432F3"/>
    <w:rsid w:val="00743AA8"/>
    <w:rsid w:val="00744066"/>
    <w:rsid w:val="007444E5"/>
    <w:rsid w:val="007449BA"/>
    <w:rsid w:val="00744B2A"/>
    <w:rsid w:val="00744C1B"/>
    <w:rsid w:val="00744C4F"/>
    <w:rsid w:val="00744EF4"/>
    <w:rsid w:val="00745117"/>
    <w:rsid w:val="00745174"/>
    <w:rsid w:val="007452B8"/>
    <w:rsid w:val="007452C6"/>
    <w:rsid w:val="007453B1"/>
    <w:rsid w:val="00745427"/>
    <w:rsid w:val="00745636"/>
    <w:rsid w:val="0074576D"/>
    <w:rsid w:val="00745869"/>
    <w:rsid w:val="00745916"/>
    <w:rsid w:val="00745A51"/>
    <w:rsid w:val="00745B74"/>
    <w:rsid w:val="00746550"/>
    <w:rsid w:val="007465C7"/>
    <w:rsid w:val="0074666D"/>
    <w:rsid w:val="00746CCB"/>
    <w:rsid w:val="00747004"/>
    <w:rsid w:val="007476D4"/>
    <w:rsid w:val="00747921"/>
    <w:rsid w:val="00747A58"/>
    <w:rsid w:val="00747AD6"/>
    <w:rsid w:val="0075002D"/>
    <w:rsid w:val="00750207"/>
    <w:rsid w:val="00750458"/>
    <w:rsid w:val="007507C5"/>
    <w:rsid w:val="00750844"/>
    <w:rsid w:val="00750E18"/>
    <w:rsid w:val="00750E7D"/>
    <w:rsid w:val="00750E99"/>
    <w:rsid w:val="00750F34"/>
    <w:rsid w:val="00751272"/>
    <w:rsid w:val="007512F0"/>
    <w:rsid w:val="00751302"/>
    <w:rsid w:val="0075141F"/>
    <w:rsid w:val="00751AD2"/>
    <w:rsid w:val="00751C48"/>
    <w:rsid w:val="00751D8A"/>
    <w:rsid w:val="0075210D"/>
    <w:rsid w:val="007521A5"/>
    <w:rsid w:val="007521FD"/>
    <w:rsid w:val="0075251B"/>
    <w:rsid w:val="00752A46"/>
    <w:rsid w:val="00752ACC"/>
    <w:rsid w:val="00752CD3"/>
    <w:rsid w:val="00752ED9"/>
    <w:rsid w:val="00752F4B"/>
    <w:rsid w:val="0075348B"/>
    <w:rsid w:val="007536E6"/>
    <w:rsid w:val="00753754"/>
    <w:rsid w:val="007538FE"/>
    <w:rsid w:val="00753980"/>
    <w:rsid w:val="00753AD2"/>
    <w:rsid w:val="00753B2B"/>
    <w:rsid w:val="00753D14"/>
    <w:rsid w:val="00753DD0"/>
    <w:rsid w:val="00753E05"/>
    <w:rsid w:val="0075408D"/>
    <w:rsid w:val="00754306"/>
    <w:rsid w:val="00754399"/>
    <w:rsid w:val="007543E9"/>
    <w:rsid w:val="00754409"/>
    <w:rsid w:val="00754730"/>
    <w:rsid w:val="007547FF"/>
    <w:rsid w:val="007549BF"/>
    <w:rsid w:val="00754B90"/>
    <w:rsid w:val="00754FB5"/>
    <w:rsid w:val="00755022"/>
    <w:rsid w:val="007551F1"/>
    <w:rsid w:val="007552F7"/>
    <w:rsid w:val="00755476"/>
    <w:rsid w:val="0075563E"/>
    <w:rsid w:val="007556BD"/>
    <w:rsid w:val="0075574C"/>
    <w:rsid w:val="00755CAA"/>
    <w:rsid w:val="0075601E"/>
    <w:rsid w:val="00756158"/>
    <w:rsid w:val="00756167"/>
    <w:rsid w:val="007562DF"/>
    <w:rsid w:val="007563E3"/>
    <w:rsid w:val="0075669A"/>
    <w:rsid w:val="00756789"/>
    <w:rsid w:val="007569E6"/>
    <w:rsid w:val="00756B11"/>
    <w:rsid w:val="00756BCF"/>
    <w:rsid w:val="00756C1B"/>
    <w:rsid w:val="00756C58"/>
    <w:rsid w:val="00756C78"/>
    <w:rsid w:val="00756D56"/>
    <w:rsid w:val="007570C8"/>
    <w:rsid w:val="007570F0"/>
    <w:rsid w:val="00757499"/>
    <w:rsid w:val="00757684"/>
    <w:rsid w:val="00757831"/>
    <w:rsid w:val="00757DC6"/>
    <w:rsid w:val="0076000D"/>
    <w:rsid w:val="00760040"/>
    <w:rsid w:val="00760334"/>
    <w:rsid w:val="0076087C"/>
    <w:rsid w:val="007608AD"/>
    <w:rsid w:val="007608C3"/>
    <w:rsid w:val="007608D9"/>
    <w:rsid w:val="00760948"/>
    <w:rsid w:val="007609E0"/>
    <w:rsid w:val="00760E01"/>
    <w:rsid w:val="0076100D"/>
    <w:rsid w:val="0076134B"/>
    <w:rsid w:val="007616CC"/>
    <w:rsid w:val="00761C13"/>
    <w:rsid w:val="00761C44"/>
    <w:rsid w:val="00761D24"/>
    <w:rsid w:val="00761DD2"/>
    <w:rsid w:val="00761E14"/>
    <w:rsid w:val="00761E2D"/>
    <w:rsid w:val="0076212A"/>
    <w:rsid w:val="007621B1"/>
    <w:rsid w:val="0076245E"/>
    <w:rsid w:val="00762A62"/>
    <w:rsid w:val="00762C75"/>
    <w:rsid w:val="00762E35"/>
    <w:rsid w:val="0076300B"/>
    <w:rsid w:val="00763180"/>
    <w:rsid w:val="00763932"/>
    <w:rsid w:val="00763953"/>
    <w:rsid w:val="007639B7"/>
    <w:rsid w:val="007639DB"/>
    <w:rsid w:val="00763B78"/>
    <w:rsid w:val="007640ED"/>
    <w:rsid w:val="007641B4"/>
    <w:rsid w:val="00764849"/>
    <w:rsid w:val="00764887"/>
    <w:rsid w:val="00764C89"/>
    <w:rsid w:val="00764F2B"/>
    <w:rsid w:val="00765177"/>
    <w:rsid w:val="0076529D"/>
    <w:rsid w:val="007652FF"/>
    <w:rsid w:val="00765572"/>
    <w:rsid w:val="007655E5"/>
    <w:rsid w:val="00765D8D"/>
    <w:rsid w:val="007661C2"/>
    <w:rsid w:val="00766334"/>
    <w:rsid w:val="007664BB"/>
    <w:rsid w:val="007664D0"/>
    <w:rsid w:val="0076671B"/>
    <w:rsid w:val="00766761"/>
    <w:rsid w:val="007667D3"/>
    <w:rsid w:val="00766886"/>
    <w:rsid w:val="007669B5"/>
    <w:rsid w:val="00766A9B"/>
    <w:rsid w:val="00766E26"/>
    <w:rsid w:val="0076711B"/>
    <w:rsid w:val="00767234"/>
    <w:rsid w:val="007675C1"/>
    <w:rsid w:val="00767AC0"/>
    <w:rsid w:val="00767CC3"/>
    <w:rsid w:val="00767D49"/>
    <w:rsid w:val="00767EB9"/>
    <w:rsid w:val="00767EC4"/>
    <w:rsid w:val="00770057"/>
    <w:rsid w:val="007701AE"/>
    <w:rsid w:val="007701CC"/>
    <w:rsid w:val="00770A41"/>
    <w:rsid w:val="00771076"/>
    <w:rsid w:val="00771A62"/>
    <w:rsid w:val="00771B32"/>
    <w:rsid w:val="00771CF3"/>
    <w:rsid w:val="00771F87"/>
    <w:rsid w:val="00771FC4"/>
    <w:rsid w:val="00772182"/>
    <w:rsid w:val="0077229E"/>
    <w:rsid w:val="00772448"/>
    <w:rsid w:val="007724AA"/>
    <w:rsid w:val="007724CF"/>
    <w:rsid w:val="00772735"/>
    <w:rsid w:val="00772A32"/>
    <w:rsid w:val="00772BD8"/>
    <w:rsid w:val="00772DF8"/>
    <w:rsid w:val="00773191"/>
    <w:rsid w:val="00773353"/>
    <w:rsid w:val="00773521"/>
    <w:rsid w:val="00773568"/>
    <w:rsid w:val="0077357A"/>
    <w:rsid w:val="00773612"/>
    <w:rsid w:val="00773B21"/>
    <w:rsid w:val="00773D9F"/>
    <w:rsid w:val="00774189"/>
    <w:rsid w:val="00774585"/>
    <w:rsid w:val="007745FD"/>
    <w:rsid w:val="0077461B"/>
    <w:rsid w:val="00774729"/>
    <w:rsid w:val="007748F4"/>
    <w:rsid w:val="00774A1B"/>
    <w:rsid w:val="00774A7E"/>
    <w:rsid w:val="00774C19"/>
    <w:rsid w:val="00774C31"/>
    <w:rsid w:val="00774C4F"/>
    <w:rsid w:val="00774CA3"/>
    <w:rsid w:val="00774CB2"/>
    <w:rsid w:val="00774F0B"/>
    <w:rsid w:val="00774F4C"/>
    <w:rsid w:val="00775079"/>
    <w:rsid w:val="00775210"/>
    <w:rsid w:val="00775249"/>
    <w:rsid w:val="007754EF"/>
    <w:rsid w:val="007757EE"/>
    <w:rsid w:val="00775936"/>
    <w:rsid w:val="007759A4"/>
    <w:rsid w:val="00775AE0"/>
    <w:rsid w:val="00775F06"/>
    <w:rsid w:val="00776112"/>
    <w:rsid w:val="007763E5"/>
    <w:rsid w:val="00776898"/>
    <w:rsid w:val="00776C07"/>
    <w:rsid w:val="00776CB0"/>
    <w:rsid w:val="00776F89"/>
    <w:rsid w:val="00777045"/>
    <w:rsid w:val="0077711F"/>
    <w:rsid w:val="007773AA"/>
    <w:rsid w:val="007778C0"/>
    <w:rsid w:val="007779AB"/>
    <w:rsid w:val="00777A44"/>
    <w:rsid w:val="00777A6F"/>
    <w:rsid w:val="00777C1A"/>
    <w:rsid w:val="00777C75"/>
    <w:rsid w:val="00777E4B"/>
    <w:rsid w:val="00777F63"/>
    <w:rsid w:val="007800ED"/>
    <w:rsid w:val="0078016E"/>
    <w:rsid w:val="0078018F"/>
    <w:rsid w:val="007801DB"/>
    <w:rsid w:val="007804EE"/>
    <w:rsid w:val="0078054E"/>
    <w:rsid w:val="00780834"/>
    <w:rsid w:val="007809AD"/>
    <w:rsid w:val="00780A40"/>
    <w:rsid w:val="007810DA"/>
    <w:rsid w:val="007811ED"/>
    <w:rsid w:val="0078137F"/>
    <w:rsid w:val="00781839"/>
    <w:rsid w:val="00781898"/>
    <w:rsid w:val="00781A06"/>
    <w:rsid w:val="00781AF3"/>
    <w:rsid w:val="00781D42"/>
    <w:rsid w:val="00781E7A"/>
    <w:rsid w:val="00781FB5"/>
    <w:rsid w:val="00782220"/>
    <w:rsid w:val="00782226"/>
    <w:rsid w:val="007822ED"/>
    <w:rsid w:val="00782655"/>
    <w:rsid w:val="007827A3"/>
    <w:rsid w:val="007827B3"/>
    <w:rsid w:val="007828B2"/>
    <w:rsid w:val="00782BBE"/>
    <w:rsid w:val="00782C7C"/>
    <w:rsid w:val="00782CB9"/>
    <w:rsid w:val="00782E20"/>
    <w:rsid w:val="00782EE7"/>
    <w:rsid w:val="0078307C"/>
    <w:rsid w:val="00783357"/>
    <w:rsid w:val="00783358"/>
    <w:rsid w:val="00783471"/>
    <w:rsid w:val="0078360A"/>
    <w:rsid w:val="00783917"/>
    <w:rsid w:val="00783A52"/>
    <w:rsid w:val="00783BBE"/>
    <w:rsid w:val="00784047"/>
    <w:rsid w:val="0078412A"/>
    <w:rsid w:val="00784163"/>
    <w:rsid w:val="007848E9"/>
    <w:rsid w:val="00784C4E"/>
    <w:rsid w:val="00784D8A"/>
    <w:rsid w:val="00784E64"/>
    <w:rsid w:val="00785114"/>
    <w:rsid w:val="007851DE"/>
    <w:rsid w:val="00785231"/>
    <w:rsid w:val="007852A9"/>
    <w:rsid w:val="007855CF"/>
    <w:rsid w:val="007856BB"/>
    <w:rsid w:val="00785E0E"/>
    <w:rsid w:val="00785E24"/>
    <w:rsid w:val="00786057"/>
    <w:rsid w:val="00786264"/>
    <w:rsid w:val="00786730"/>
    <w:rsid w:val="00786A56"/>
    <w:rsid w:val="00786C96"/>
    <w:rsid w:val="00787113"/>
    <w:rsid w:val="00787259"/>
    <w:rsid w:val="00787491"/>
    <w:rsid w:val="00787AB1"/>
    <w:rsid w:val="00787B0C"/>
    <w:rsid w:val="0079042E"/>
    <w:rsid w:val="00790468"/>
    <w:rsid w:val="00790838"/>
    <w:rsid w:val="00790AB6"/>
    <w:rsid w:val="0079113B"/>
    <w:rsid w:val="007912CA"/>
    <w:rsid w:val="0079152E"/>
    <w:rsid w:val="00791873"/>
    <w:rsid w:val="0079199F"/>
    <w:rsid w:val="007919BC"/>
    <w:rsid w:val="00791E5A"/>
    <w:rsid w:val="00791FDA"/>
    <w:rsid w:val="0079203C"/>
    <w:rsid w:val="00792090"/>
    <w:rsid w:val="007920A9"/>
    <w:rsid w:val="0079223B"/>
    <w:rsid w:val="007924CA"/>
    <w:rsid w:val="007927E5"/>
    <w:rsid w:val="00792930"/>
    <w:rsid w:val="007929EC"/>
    <w:rsid w:val="007929F6"/>
    <w:rsid w:val="00792D0C"/>
    <w:rsid w:val="00792D79"/>
    <w:rsid w:val="00792D99"/>
    <w:rsid w:val="00793064"/>
    <w:rsid w:val="007931EB"/>
    <w:rsid w:val="00793243"/>
    <w:rsid w:val="00793261"/>
    <w:rsid w:val="0079329A"/>
    <w:rsid w:val="00793369"/>
    <w:rsid w:val="0079378A"/>
    <w:rsid w:val="00793793"/>
    <w:rsid w:val="007937C4"/>
    <w:rsid w:val="00793896"/>
    <w:rsid w:val="00793E26"/>
    <w:rsid w:val="00793E67"/>
    <w:rsid w:val="00793F6E"/>
    <w:rsid w:val="0079402B"/>
    <w:rsid w:val="007942A8"/>
    <w:rsid w:val="0079434F"/>
    <w:rsid w:val="007947C1"/>
    <w:rsid w:val="007947F3"/>
    <w:rsid w:val="00794921"/>
    <w:rsid w:val="00794C7C"/>
    <w:rsid w:val="00794D30"/>
    <w:rsid w:val="00794D75"/>
    <w:rsid w:val="00794E4E"/>
    <w:rsid w:val="007950C5"/>
    <w:rsid w:val="0079545D"/>
    <w:rsid w:val="00795771"/>
    <w:rsid w:val="00795C02"/>
    <w:rsid w:val="00795D2E"/>
    <w:rsid w:val="00795D79"/>
    <w:rsid w:val="00795F68"/>
    <w:rsid w:val="00796003"/>
    <w:rsid w:val="007960C2"/>
    <w:rsid w:val="007961CB"/>
    <w:rsid w:val="0079637B"/>
    <w:rsid w:val="0079646B"/>
    <w:rsid w:val="0079654D"/>
    <w:rsid w:val="0079670E"/>
    <w:rsid w:val="00796F7B"/>
    <w:rsid w:val="00797076"/>
    <w:rsid w:val="00797168"/>
    <w:rsid w:val="007971E8"/>
    <w:rsid w:val="00797247"/>
    <w:rsid w:val="007972E0"/>
    <w:rsid w:val="00797385"/>
    <w:rsid w:val="00797457"/>
    <w:rsid w:val="0079755F"/>
    <w:rsid w:val="00797909"/>
    <w:rsid w:val="00797915"/>
    <w:rsid w:val="00797A0D"/>
    <w:rsid w:val="00797AA3"/>
    <w:rsid w:val="00797EDF"/>
    <w:rsid w:val="007A06DD"/>
    <w:rsid w:val="007A094D"/>
    <w:rsid w:val="007A0AC0"/>
    <w:rsid w:val="007A0F2D"/>
    <w:rsid w:val="007A0F65"/>
    <w:rsid w:val="007A120A"/>
    <w:rsid w:val="007A151C"/>
    <w:rsid w:val="007A1B5E"/>
    <w:rsid w:val="007A1BAA"/>
    <w:rsid w:val="007A1D54"/>
    <w:rsid w:val="007A203E"/>
    <w:rsid w:val="007A217E"/>
    <w:rsid w:val="007A22D6"/>
    <w:rsid w:val="007A2350"/>
    <w:rsid w:val="007A274B"/>
    <w:rsid w:val="007A27A9"/>
    <w:rsid w:val="007A2808"/>
    <w:rsid w:val="007A2D41"/>
    <w:rsid w:val="007A326E"/>
    <w:rsid w:val="007A327E"/>
    <w:rsid w:val="007A337B"/>
    <w:rsid w:val="007A3A6B"/>
    <w:rsid w:val="007A3D02"/>
    <w:rsid w:val="007A456D"/>
    <w:rsid w:val="007A4EE8"/>
    <w:rsid w:val="007A50C3"/>
    <w:rsid w:val="007A5324"/>
    <w:rsid w:val="007A53AA"/>
    <w:rsid w:val="007A58B8"/>
    <w:rsid w:val="007A58E0"/>
    <w:rsid w:val="007A5A32"/>
    <w:rsid w:val="007A5ABA"/>
    <w:rsid w:val="007A5AC1"/>
    <w:rsid w:val="007A5BA6"/>
    <w:rsid w:val="007A5CB5"/>
    <w:rsid w:val="007A6050"/>
    <w:rsid w:val="007A6393"/>
    <w:rsid w:val="007A65F8"/>
    <w:rsid w:val="007A6613"/>
    <w:rsid w:val="007A665F"/>
    <w:rsid w:val="007A6B6D"/>
    <w:rsid w:val="007A6C3A"/>
    <w:rsid w:val="007A6F07"/>
    <w:rsid w:val="007A7016"/>
    <w:rsid w:val="007A7068"/>
    <w:rsid w:val="007A733B"/>
    <w:rsid w:val="007A73B8"/>
    <w:rsid w:val="007A76C7"/>
    <w:rsid w:val="007A775D"/>
    <w:rsid w:val="007A7AF1"/>
    <w:rsid w:val="007A7BA9"/>
    <w:rsid w:val="007A7C13"/>
    <w:rsid w:val="007A7D8F"/>
    <w:rsid w:val="007A7F0A"/>
    <w:rsid w:val="007B0013"/>
    <w:rsid w:val="007B01B2"/>
    <w:rsid w:val="007B0273"/>
    <w:rsid w:val="007B02B9"/>
    <w:rsid w:val="007B0334"/>
    <w:rsid w:val="007B0669"/>
    <w:rsid w:val="007B09A3"/>
    <w:rsid w:val="007B0F0C"/>
    <w:rsid w:val="007B10D2"/>
    <w:rsid w:val="007B117C"/>
    <w:rsid w:val="007B12D2"/>
    <w:rsid w:val="007B14B7"/>
    <w:rsid w:val="007B15E3"/>
    <w:rsid w:val="007B15F5"/>
    <w:rsid w:val="007B16DC"/>
    <w:rsid w:val="007B1A27"/>
    <w:rsid w:val="007B1C47"/>
    <w:rsid w:val="007B1D7B"/>
    <w:rsid w:val="007B1F08"/>
    <w:rsid w:val="007B20E3"/>
    <w:rsid w:val="007B23BF"/>
    <w:rsid w:val="007B28A7"/>
    <w:rsid w:val="007B297C"/>
    <w:rsid w:val="007B2AC2"/>
    <w:rsid w:val="007B2DE5"/>
    <w:rsid w:val="007B2E66"/>
    <w:rsid w:val="007B31EF"/>
    <w:rsid w:val="007B33F1"/>
    <w:rsid w:val="007B34D2"/>
    <w:rsid w:val="007B367C"/>
    <w:rsid w:val="007B38F4"/>
    <w:rsid w:val="007B3A89"/>
    <w:rsid w:val="007B3DB1"/>
    <w:rsid w:val="007B3E73"/>
    <w:rsid w:val="007B3FB9"/>
    <w:rsid w:val="007B4150"/>
    <w:rsid w:val="007B4343"/>
    <w:rsid w:val="007B4442"/>
    <w:rsid w:val="007B453F"/>
    <w:rsid w:val="007B4EA7"/>
    <w:rsid w:val="007B53C4"/>
    <w:rsid w:val="007B54EA"/>
    <w:rsid w:val="007B556F"/>
    <w:rsid w:val="007B59E9"/>
    <w:rsid w:val="007B5B9D"/>
    <w:rsid w:val="007B5D01"/>
    <w:rsid w:val="007B5D32"/>
    <w:rsid w:val="007B5F73"/>
    <w:rsid w:val="007B5FC7"/>
    <w:rsid w:val="007B5FDD"/>
    <w:rsid w:val="007B60BB"/>
    <w:rsid w:val="007B63C0"/>
    <w:rsid w:val="007B64B8"/>
    <w:rsid w:val="007B6725"/>
    <w:rsid w:val="007B6BDB"/>
    <w:rsid w:val="007B6C1B"/>
    <w:rsid w:val="007B6CDE"/>
    <w:rsid w:val="007B6E0C"/>
    <w:rsid w:val="007B6ED1"/>
    <w:rsid w:val="007B722A"/>
    <w:rsid w:val="007B72FA"/>
    <w:rsid w:val="007B7464"/>
    <w:rsid w:val="007B754E"/>
    <w:rsid w:val="007B763A"/>
    <w:rsid w:val="007B77F6"/>
    <w:rsid w:val="007B7A86"/>
    <w:rsid w:val="007B7A9E"/>
    <w:rsid w:val="007B7B5F"/>
    <w:rsid w:val="007B7C3C"/>
    <w:rsid w:val="007B7CA1"/>
    <w:rsid w:val="007B7D42"/>
    <w:rsid w:val="007C01C7"/>
    <w:rsid w:val="007C0207"/>
    <w:rsid w:val="007C053B"/>
    <w:rsid w:val="007C088E"/>
    <w:rsid w:val="007C098B"/>
    <w:rsid w:val="007C0AE2"/>
    <w:rsid w:val="007C0B32"/>
    <w:rsid w:val="007C0F5D"/>
    <w:rsid w:val="007C0FE3"/>
    <w:rsid w:val="007C1444"/>
    <w:rsid w:val="007C1544"/>
    <w:rsid w:val="007C1C52"/>
    <w:rsid w:val="007C1D33"/>
    <w:rsid w:val="007C200F"/>
    <w:rsid w:val="007C2085"/>
    <w:rsid w:val="007C2521"/>
    <w:rsid w:val="007C25B8"/>
    <w:rsid w:val="007C26B1"/>
    <w:rsid w:val="007C26C7"/>
    <w:rsid w:val="007C28ED"/>
    <w:rsid w:val="007C2AA3"/>
    <w:rsid w:val="007C2B0A"/>
    <w:rsid w:val="007C2BF6"/>
    <w:rsid w:val="007C2DCA"/>
    <w:rsid w:val="007C30E3"/>
    <w:rsid w:val="007C3324"/>
    <w:rsid w:val="007C3327"/>
    <w:rsid w:val="007C3AFB"/>
    <w:rsid w:val="007C3C23"/>
    <w:rsid w:val="007C3EFB"/>
    <w:rsid w:val="007C4180"/>
    <w:rsid w:val="007C479F"/>
    <w:rsid w:val="007C4834"/>
    <w:rsid w:val="007C4853"/>
    <w:rsid w:val="007C49C8"/>
    <w:rsid w:val="007C4BC8"/>
    <w:rsid w:val="007C4C73"/>
    <w:rsid w:val="007C4E96"/>
    <w:rsid w:val="007C4E9D"/>
    <w:rsid w:val="007C4FD2"/>
    <w:rsid w:val="007C52A4"/>
    <w:rsid w:val="007C5311"/>
    <w:rsid w:val="007C53C8"/>
    <w:rsid w:val="007C5930"/>
    <w:rsid w:val="007C5F70"/>
    <w:rsid w:val="007C5F84"/>
    <w:rsid w:val="007C6257"/>
    <w:rsid w:val="007C647D"/>
    <w:rsid w:val="007C651B"/>
    <w:rsid w:val="007C66DF"/>
    <w:rsid w:val="007C6785"/>
    <w:rsid w:val="007C6837"/>
    <w:rsid w:val="007C6D3A"/>
    <w:rsid w:val="007C7082"/>
    <w:rsid w:val="007C7269"/>
    <w:rsid w:val="007C7473"/>
    <w:rsid w:val="007C77C6"/>
    <w:rsid w:val="007C77FD"/>
    <w:rsid w:val="007C7C75"/>
    <w:rsid w:val="007C7CD2"/>
    <w:rsid w:val="007C7F8C"/>
    <w:rsid w:val="007D01D0"/>
    <w:rsid w:val="007D067D"/>
    <w:rsid w:val="007D07DA"/>
    <w:rsid w:val="007D0B3D"/>
    <w:rsid w:val="007D0C39"/>
    <w:rsid w:val="007D0FB5"/>
    <w:rsid w:val="007D1172"/>
    <w:rsid w:val="007D11F3"/>
    <w:rsid w:val="007D1223"/>
    <w:rsid w:val="007D141E"/>
    <w:rsid w:val="007D1630"/>
    <w:rsid w:val="007D170D"/>
    <w:rsid w:val="007D17B5"/>
    <w:rsid w:val="007D1B5D"/>
    <w:rsid w:val="007D22F3"/>
    <w:rsid w:val="007D2442"/>
    <w:rsid w:val="007D25DF"/>
    <w:rsid w:val="007D28E4"/>
    <w:rsid w:val="007D2CD6"/>
    <w:rsid w:val="007D326D"/>
    <w:rsid w:val="007D37D7"/>
    <w:rsid w:val="007D3990"/>
    <w:rsid w:val="007D3A1E"/>
    <w:rsid w:val="007D3C6F"/>
    <w:rsid w:val="007D3E33"/>
    <w:rsid w:val="007D3F58"/>
    <w:rsid w:val="007D3F78"/>
    <w:rsid w:val="007D4109"/>
    <w:rsid w:val="007D48E1"/>
    <w:rsid w:val="007D49BC"/>
    <w:rsid w:val="007D4C44"/>
    <w:rsid w:val="007D4F57"/>
    <w:rsid w:val="007D50D3"/>
    <w:rsid w:val="007D53E8"/>
    <w:rsid w:val="007D57DD"/>
    <w:rsid w:val="007D5C39"/>
    <w:rsid w:val="007D5D4C"/>
    <w:rsid w:val="007D6401"/>
    <w:rsid w:val="007D661E"/>
    <w:rsid w:val="007D6ABD"/>
    <w:rsid w:val="007D6E9F"/>
    <w:rsid w:val="007D7170"/>
    <w:rsid w:val="007D7581"/>
    <w:rsid w:val="007D7871"/>
    <w:rsid w:val="007D7A9B"/>
    <w:rsid w:val="007E00B9"/>
    <w:rsid w:val="007E010F"/>
    <w:rsid w:val="007E01B5"/>
    <w:rsid w:val="007E03B7"/>
    <w:rsid w:val="007E05EC"/>
    <w:rsid w:val="007E11AC"/>
    <w:rsid w:val="007E1312"/>
    <w:rsid w:val="007E17FE"/>
    <w:rsid w:val="007E1873"/>
    <w:rsid w:val="007E1A80"/>
    <w:rsid w:val="007E1BF6"/>
    <w:rsid w:val="007E2391"/>
    <w:rsid w:val="007E24A5"/>
    <w:rsid w:val="007E2914"/>
    <w:rsid w:val="007E2955"/>
    <w:rsid w:val="007E2E17"/>
    <w:rsid w:val="007E2F47"/>
    <w:rsid w:val="007E347B"/>
    <w:rsid w:val="007E363F"/>
    <w:rsid w:val="007E3652"/>
    <w:rsid w:val="007E365E"/>
    <w:rsid w:val="007E369B"/>
    <w:rsid w:val="007E36F9"/>
    <w:rsid w:val="007E374F"/>
    <w:rsid w:val="007E393B"/>
    <w:rsid w:val="007E3C55"/>
    <w:rsid w:val="007E3E81"/>
    <w:rsid w:val="007E3EBD"/>
    <w:rsid w:val="007E3FFD"/>
    <w:rsid w:val="007E418F"/>
    <w:rsid w:val="007E43CD"/>
    <w:rsid w:val="007E47C1"/>
    <w:rsid w:val="007E4821"/>
    <w:rsid w:val="007E4AA0"/>
    <w:rsid w:val="007E4CBE"/>
    <w:rsid w:val="007E5080"/>
    <w:rsid w:val="007E53A8"/>
    <w:rsid w:val="007E5BA2"/>
    <w:rsid w:val="007E5DA3"/>
    <w:rsid w:val="007E5DE5"/>
    <w:rsid w:val="007E5E8C"/>
    <w:rsid w:val="007E690E"/>
    <w:rsid w:val="007E6A1E"/>
    <w:rsid w:val="007E6BC3"/>
    <w:rsid w:val="007E6E3A"/>
    <w:rsid w:val="007E6F22"/>
    <w:rsid w:val="007E70A7"/>
    <w:rsid w:val="007E718B"/>
    <w:rsid w:val="007E72C7"/>
    <w:rsid w:val="007E7301"/>
    <w:rsid w:val="007E733F"/>
    <w:rsid w:val="007E741F"/>
    <w:rsid w:val="007E74BF"/>
    <w:rsid w:val="007E756C"/>
    <w:rsid w:val="007E7628"/>
    <w:rsid w:val="007E7B6E"/>
    <w:rsid w:val="007E7E82"/>
    <w:rsid w:val="007F03A2"/>
    <w:rsid w:val="007F047F"/>
    <w:rsid w:val="007F0502"/>
    <w:rsid w:val="007F07D3"/>
    <w:rsid w:val="007F08EE"/>
    <w:rsid w:val="007F0AB4"/>
    <w:rsid w:val="007F0AEE"/>
    <w:rsid w:val="007F0C11"/>
    <w:rsid w:val="007F0D16"/>
    <w:rsid w:val="007F0F4A"/>
    <w:rsid w:val="007F11B6"/>
    <w:rsid w:val="007F12DE"/>
    <w:rsid w:val="007F13F4"/>
    <w:rsid w:val="007F1569"/>
    <w:rsid w:val="007F1703"/>
    <w:rsid w:val="007F1851"/>
    <w:rsid w:val="007F1944"/>
    <w:rsid w:val="007F19A3"/>
    <w:rsid w:val="007F1AE2"/>
    <w:rsid w:val="007F1B72"/>
    <w:rsid w:val="007F1C5B"/>
    <w:rsid w:val="007F1F70"/>
    <w:rsid w:val="007F236E"/>
    <w:rsid w:val="007F23BA"/>
    <w:rsid w:val="007F25CC"/>
    <w:rsid w:val="007F28FE"/>
    <w:rsid w:val="007F2A60"/>
    <w:rsid w:val="007F2C4E"/>
    <w:rsid w:val="007F2EF9"/>
    <w:rsid w:val="007F2FC2"/>
    <w:rsid w:val="007F2FE2"/>
    <w:rsid w:val="007F3228"/>
    <w:rsid w:val="007F355B"/>
    <w:rsid w:val="007F370A"/>
    <w:rsid w:val="007F3771"/>
    <w:rsid w:val="007F37DF"/>
    <w:rsid w:val="007F37E3"/>
    <w:rsid w:val="007F3984"/>
    <w:rsid w:val="007F3CE5"/>
    <w:rsid w:val="007F3FBB"/>
    <w:rsid w:val="007F441E"/>
    <w:rsid w:val="007F46CA"/>
    <w:rsid w:val="007F5277"/>
    <w:rsid w:val="007F5357"/>
    <w:rsid w:val="007F540E"/>
    <w:rsid w:val="007F545F"/>
    <w:rsid w:val="007F57ED"/>
    <w:rsid w:val="007F59C2"/>
    <w:rsid w:val="007F5EC4"/>
    <w:rsid w:val="007F5F31"/>
    <w:rsid w:val="007F5F75"/>
    <w:rsid w:val="007F6681"/>
    <w:rsid w:val="007F686F"/>
    <w:rsid w:val="007F6A2D"/>
    <w:rsid w:val="007F6E91"/>
    <w:rsid w:val="007F6FA1"/>
    <w:rsid w:val="007F7004"/>
    <w:rsid w:val="007F7146"/>
    <w:rsid w:val="007F7623"/>
    <w:rsid w:val="007F76B5"/>
    <w:rsid w:val="007F793D"/>
    <w:rsid w:val="007F7A78"/>
    <w:rsid w:val="007F7B8B"/>
    <w:rsid w:val="007FEB59"/>
    <w:rsid w:val="00800458"/>
    <w:rsid w:val="00800831"/>
    <w:rsid w:val="008008B4"/>
    <w:rsid w:val="00800919"/>
    <w:rsid w:val="00800958"/>
    <w:rsid w:val="00800AA6"/>
    <w:rsid w:val="00800C12"/>
    <w:rsid w:val="00800DEF"/>
    <w:rsid w:val="00800EE0"/>
    <w:rsid w:val="008010F8"/>
    <w:rsid w:val="008011C5"/>
    <w:rsid w:val="008013DC"/>
    <w:rsid w:val="00801593"/>
    <w:rsid w:val="008015B8"/>
    <w:rsid w:val="00801612"/>
    <w:rsid w:val="00801694"/>
    <w:rsid w:val="008016BF"/>
    <w:rsid w:val="00801754"/>
    <w:rsid w:val="00801791"/>
    <w:rsid w:val="00801953"/>
    <w:rsid w:val="00801B63"/>
    <w:rsid w:val="00801E36"/>
    <w:rsid w:val="00802610"/>
    <w:rsid w:val="00802875"/>
    <w:rsid w:val="00802D58"/>
    <w:rsid w:val="0080321A"/>
    <w:rsid w:val="00803399"/>
    <w:rsid w:val="00803642"/>
    <w:rsid w:val="00803AAB"/>
    <w:rsid w:val="00803AC2"/>
    <w:rsid w:val="00803C1B"/>
    <w:rsid w:val="00803C88"/>
    <w:rsid w:val="00803D09"/>
    <w:rsid w:val="00803D66"/>
    <w:rsid w:val="00803DE9"/>
    <w:rsid w:val="00803E00"/>
    <w:rsid w:val="00803F10"/>
    <w:rsid w:val="00803F5D"/>
    <w:rsid w:val="0080425A"/>
    <w:rsid w:val="0080433E"/>
    <w:rsid w:val="008043B7"/>
    <w:rsid w:val="00804C04"/>
    <w:rsid w:val="00805023"/>
    <w:rsid w:val="0080511B"/>
    <w:rsid w:val="00805148"/>
    <w:rsid w:val="008051AC"/>
    <w:rsid w:val="00805301"/>
    <w:rsid w:val="0080561B"/>
    <w:rsid w:val="008057B9"/>
    <w:rsid w:val="008058A9"/>
    <w:rsid w:val="00805A60"/>
    <w:rsid w:val="00805E08"/>
    <w:rsid w:val="00806093"/>
    <w:rsid w:val="00806453"/>
    <w:rsid w:val="00806472"/>
    <w:rsid w:val="00806605"/>
    <w:rsid w:val="00806C4B"/>
    <w:rsid w:val="00807784"/>
    <w:rsid w:val="008077FA"/>
    <w:rsid w:val="00807843"/>
    <w:rsid w:val="008079B5"/>
    <w:rsid w:val="00807B7E"/>
    <w:rsid w:val="00807D6A"/>
    <w:rsid w:val="00807D99"/>
    <w:rsid w:val="00807DF7"/>
    <w:rsid w:val="00807E87"/>
    <w:rsid w:val="00807F74"/>
    <w:rsid w:val="008100F7"/>
    <w:rsid w:val="00810115"/>
    <w:rsid w:val="008101E4"/>
    <w:rsid w:val="008102BC"/>
    <w:rsid w:val="0081065B"/>
    <w:rsid w:val="00810B0F"/>
    <w:rsid w:val="00810B7E"/>
    <w:rsid w:val="00810BCF"/>
    <w:rsid w:val="00810C6D"/>
    <w:rsid w:val="00810DC5"/>
    <w:rsid w:val="008110E6"/>
    <w:rsid w:val="00811443"/>
    <w:rsid w:val="0081147D"/>
    <w:rsid w:val="0081176F"/>
    <w:rsid w:val="00811816"/>
    <w:rsid w:val="00811D4B"/>
    <w:rsid w:val="008120D9"/>
    <w:rsid w:val="008121DC"/>
    <w:rsid w:val="00812397"/>
    <w:rsid w:val="0081249C"/>
    <w:rsid w:val="00812AFB"/>
    <w:rsid w:val="0081303F"/>
    <w:rsid w:val="008132FE"/>
    <w:rsid w:val="00813645"/>
    <w:rsid w:val="00813764"/>
    <w:rsid w:val="008137A5"/>
    <w:rsid w:val="00813D12"/>
    <w:rsid w:val="00813DEF"/>
    <w:rsid w:val="00813E4E"/>
    <w:rsid w:val="0081456B"/>
    <w:rsid w:val="00814DD7"/>
    <w:rsid w:val="00814E08"/>
    <w:rsid w:val="00814EC1"/>
    <w:rsid w:val="0081515E"/>
    <w:rsid w:val="00815621"/>
    <w:rsid w:val="00815655"/>
    <w:rsid w:val="0081581E"/>
    <w:rsid w:val="0081595C"/>
    <w:rsid w:val="00815B7C"/>
    <w:rsid w:val="00815CBA"/>
    <w:rsid w:val="00815F01"/>
    <w:rsid w:val="0081629B"/>
    <w:rsid w:val="008162F5"/>
    <w:rsid w:val="0081646A"/>
    <w:rsid w:val="008165A3"/>
    <w:rsid w:val="008168EA"/>
    <w:rsid w:val="00816959"/>
    <w:rsid w:val="00816988"/>
    <w:rsid w:val="00816D17"/>
    <w:rsid w:val="00816F65"/>
    <w:rsid w:val="00817011"/>
    <w:rsid w:val="0081718A"/>
    <w:rsid w:val="00817235"/>
    <w:rsid w:val="008173AF"/>
    <w:rsid w:val="008173D5"/>
    <w:rsid w:val="0081762D"/>
    <w:rsid w:val="00817917"/>
    <w:rsid w:val="00817AFD"/>
    <w:rsid w:val="00817EE4"/>
    <w:rsid w:val="00817F88"/>
    <w:rsid w:val="00820059"/>
    <w:rsid w:val="00820216"/>
    <w:rsid w:val="0082028B"/>
    <w:rsid w:val="008204B6"/>
    <w:rsid w:val="008205F7"/>
    <w:rsid w:val="00820B92"/>
    <w:rsid w:val="00820CA0"/>
    <w:rsid w:val="00820DF1"/>
    <w:rsid w:val="00821116"/>
    <w:rsid w:val="008214DA"/>
    <w:rsid w:val="0082150B"/>
    <w:rsid w:val="00821697"/>
    <w:rsid w:val="008218F2"/>
    <w:rsid w:val="00821AEF"/>
    <w:rsid w:val="00821C5D"/>
    <w:rsid w:val="00821D89"/>
    <w:rsid w:val="00821DEC"/>
    <w:rsid w:val="00822157"/>
    <w:rsid w:val="0082221D"/>
    <w:rsid w:val="0082246B"/>
    <w:rsid w:val="00822557"/>
    <w:rsid w:val="00822696"/>
    <w:rsid w:val="008226FE"/>
    <w:rsid w:val="00822772"/>
    <w:rsid w:val="00822894"/>
    <w:rsid w:val="008228C0"/>
    <w:rsid w:val="008228DA"/>
    <w:rsid w:val="0082291D"/>
    <w:rsid w:val="00822959"/>
    <w:rsid w:val="00822986"/>
    <w:rsid w:val="00822A02"/>
    <w:rsid w:val="00822A43"/>
    <w:rsid w:val="00822BD2"/>
    <w:rsid w:val="00822EDE"/>
    <w:rsid w:val="00823089"/>
    <w:rsid w:val="00823469"/>
    <w:rsid w:val="0082349D"/>
    <w:rsid w:val="0082376F"/>
    <w:rsid w:val="00823C11"/>
    <w:rsid w:val="00823DBB"/>
    <w:rsid w:val="00823F76"/>
    <w:rsid w:val="008242D6"/>
    <w:rsid w:val="008242F3"/>
    <w:rsid w:val="00824399"/>
    <w:rsid w:val="0082439B"/>
    <w:rsid w:val="00824474"/>
    <w:rsid w:val="0082480E"/>
    <w:rsid w:val="00824E41"/>
    <w:rsid w:val="00825221"/>
    <w:rsid w:val="00825379"/>
    <w:rsid w:val="00825555"/>
    <w:rsid w:val="008255E2"/>
    <w:rsid w:val="00825827"/>
    <w:rsid w:val="008259B5"/>
    <w:rsid w:val="00825B27"/>
    <w:rsid w:val="00825BAC"/>
    <w:rsid w:val="00825F4C"/>
    <w:rsid w:val="0082635C"/>
    <w:rsid w:val="0082642B"/>
    <w:rsid w:val="008269F6"/>
    <w:rsid w:val="00826A48"/>
    <w:rsid w:val="00826B8E"/>
    <w:rsid w:val="00826E19"/>
    <w:rsid w:val="00826FE1"/>
    <w:rsid w:val="008270E7"/>
    <w:rsid w:val="00827117"/>
    <w:rsid w:val="008272CD"/>
    <w:rsid w:val="008273F5"/>
    <w:rsid w:val="008278EE"/>
    <w:rsid w:val="00827B38"/>
    <w:rsid w:val="00827B3B"/>
    <w:rsid w:val="00827C26"/>
    <w:rsid w:val="00827E09"/>
    <w:rsid w:val="00830035"/>
    <w:rsid w:val="0083011C"/>
    <w:rsid w:val="0083017E"/>
    <w:rsid w:val="008303F1"/>
    <w:rsid w:val="008307CF"/>
    <w:rsid w:val="008307D0"/>
    <w:rsid w:val="008308BA"/>
    <w:rsid w:val="00830A09"/>
    <w:rsid w:val="00830A81"/>
    <w:rsid w:val="00830ABF"/>
    <w:rsid w:val="00830ADD"/>
    <w:rsid w:val="00830B06"/>
    <w:rsid w:val="00830DEA"/>
    <w:rsid w:val="00830E81"/>
    <w:rsid w:val="0083110B"/>
    <w:rsid w:val="00831258"/>
    <w:rsid w:val="00831784"/>
    <w:rsid w:val="0083180F"/>
    <w:rsid w:val="0083189A"/>
    <w:rsid w:val="00831A6C"/>
    <w:rsid w:val="00831C13"/>
    <w:rsid w:val="00831FB6"/>
    <w:rsid w:val="00832C9E"/>
    <w:rsid w:val="00832DDC"/>
    <w:rsid w:val="00832E82"/>
    <w:rsid w:val="00833829"/>
    <w:rsid w:val="008339E0"/>
    <w:rsid w:val="00833A13"/>
    <w:rsid w:val="00833BD3"/>
    <w:rsid w:val="00833CC4"/>
    <w:rsid w:val="00833D0B"/>
    <w:rsid w:val="0083414F"/>
    <w:rsid w:val="008342C4"/>
    <w:rsid w:val="008343D9"/>
    <w:rsid w:val="00834414"/>
    <w:rsid w:val="00834574"/>
    <w:rsid w:val="0083459D"/>
    <w:rsid w:val="0083476D"/>
    <w:rsid w:val="00834919"/>
    <w:rsid w:val="00834C2E"/>
    <w:rsid w:val="00834DC3"/>
    <w:rsid w:val="008350F6"/>
    <w:rsid w:val="008354EA"/>
    <w:rsid w:val="0083575D"/>
    <w:rsid w:val="00835907"/>
    <w:rsid w:val="00835935"/>
    <w:rsid w:val="008359FC"/>
    <w:rsid w:val="00835A3B"/>
    <w:rsid w:val="00835D3F"/>
    <w:rsid w:val="0083608E"/>
    <w:rsid w:val="00836349"/>
    <w:rsid w:val="0083635A"/>
    <w:rsid w:val="008363DF"/>
    <w:rsid w:val="008365A6"/>
    <w:rsid w:val="0083664C"/>
    <w:rsid w:val="0083687A"/>
    <w:rsid w:val="008368A5"/>
    <w:rsid w:val="00836F8D"/>
    <w:rsid w:val="0083708D"/>
    <w:rsid w:val="008374F5"/>
    <w:rsid w:val="0083755A"/>
    <w:rsid w:val="00837757"/>
    <w:rsid w:val="00837CE5"/>
    <w:rsid w:val="00837E25"/>
    <w:rsid w:val="00837EA1"/>
    <w:rsid w:val="008400AA"/>
    <w:rsid w:val="0084012E"/>
    <w:rsid w:val="00840230"/>
    <w:rsid w:val="00840284"/>
    <w:rsid w:val="00840344"/>
    <w:rsid w:val="008404CD"/>
    <w:rsid w:val="00840664"/>
    <w:rsid w:val="008408DA"/>
    <w:rsid w:val="00840A9F"/>
    <w:rsid w:val="00840C49"/>
    <w:rsid w:val="00840FEC"/>
    <w:rsid w:val="008411E9"/>
    <w:rsid w:val="0084141D"/>
    <w:rsid w:val="00841663"/>
    <w:rsid w:val="00841682"/>
    <w:rsid w:val="0084199F"/>
    <w:rsid w:val="008419F1"/>
    <w:rsid w:val="00841A30"/>
    <w:rsid w:val="00841AA3"/>
    <w:rsid w:val="00841FFD"/>
    <w:rsid w:val="008421CF"/>
    <w:rsid w:val="008424DB"/>
    <w:rsid w:val="008429AD"/>
    <w:rsid w:val="00842B71"/>
    <w:rsid w:val="00842BB0"/>
    <w:rsid w:val="00842C35"/>
    <w:rsid w:val="00842C9D"/>
    <w:rsid w:val="00842EDC"/>
    <w:rsid w:val="00843340"/>
    <w:rsid w:val="00843388"/>
    <w:rsid w:val="0084346E"/>
    <w:rsid w:val="008436F1"/>
    <w:rsid w:val="008437FC"/>
    <w:rsid w:val="00843993"/>
    <w:rsid w:val="00843AE5"/>
    <w:rsid w:val="00843CC2"/>
    <w:rsid w:val="00843DB9"/>
    <w:rsid w:val="00843FCF"/>
    <w:rsid w:val="00844224"/>
    <w:rsid w:val="0084429F"/>
    <w:rsid w:val="008443D6"/>
    <w:rsid w:val="00844413"/>
    <w:rsid w:val="008444BD"/>
    <w:rsid w:val="008445D9"/>
    <w:rsid w:val="0084471D"/>
    <w:rsid w:val="008447FA"/>
    <w:rsid w:val="00844856"/>
    <w:rsid w:val="0084496E"/>
    <w:rsid w:val="00844A71"/>
    <w:rsid w:val="00844B25"/>
    <w:rsid w:val="00844BD8"/>
    <w:rsid w:val="00844E52"/>
    <w:rsid w:val="00844F64"/>
    <w:rsid w:val="008450C7"/>
    <w:rsid w:val="008454FF"/>
    <w:rsid w:val="00845584"/>
    <w:rsid w:val="0084578A"/>
    <w:rsid w:val="00845829"/>
    <w:rsid w:val="00845B67"/>
    <w:rsid w:val="00845C34"/>
    <w:rsid w:val="00845D8D"/>
    <w:rsid w:val="00845F43"/>
    <w:rsid w:val="00845FB3"/>
    <w:rsid w:val="008460AE"/>
    <w:rsid w:val="00846311"/>
    <w:rsid w:val="008463B6"/>
    <w:rsid w:val="00846915"/>
    <w:rsid w:val="008469F7"/>
    <w:rsid w:val="00846A87"/>
    <w:rsid w:val="00847108"/>
    <w:rsid w:val="00847227"/>
    <w:rsid w:val="008472D3"/>
    <w:rsid w:val="0084779F"/>
    <w:rsid w:val="00847C27"/>
    <w:rsid w:val="00847CC7"/>
    <w:rsid w:val="00847D7E"/>
    <w:rsid w:val="00847E1A"/>
    <w:rsid w:val="00847E29"/>
    <w:rsid w:val="00847E36"/>
    <w:rsid w:val="00850379"/>
    <w:rsid w:val="0085046F"/>
    <w:rsid w:val="008506BE"/>
    <w:rsid w:val="008508C8"/>
    <w:rsid w:val="00850AEF"/>
    <w:rsid w:val="00850BBD"/>
    <w:rsid w:val="00850EC7"/>
    <w:rsid w:val="0085119B"/>
    <w:rsid w:val="00851245"/>
    <w:rsid w:val="00851651"/>
    <w:rsid w:val="00851710"/>
    <w:rsid w:val="008518E1"/>
    <w:rsid w:val="008518ED"/>
    <w:rsid w:val="0085195F"/>
    <w:rsid w:val="008519A5"/>
    <w:rsid w:val="008519FF"/>
    <w:rsid w:val="00851EEC"/>
    <w:rsid w:val="0085215C"/>
    <w:rsid w:val="0085224D"/>
    <w:rsid w:val="00852AAF"/>
    <w:rsid w:val="00852EDF"/>
    <w:rsid w:val="00853393"/>
    <w:rsid w:val="008536FB"/>
    <w:rsid w:val="00853885"/>
    <w:rsid w:val="00853B50"/>
    <w:rsid w:val="00853BBD"/>
    <w:rsid w:val="00853C69"/>
    <w:rsid w:val="00853D25"/>
    <w:rsid w:val="00853D85"/>
    <w:rsid w:val="00853E76"/>
    <w:rsid w:val="00853F16"/>
    <w:rsid w:val="00853FE2"/>
    <w:rsid w:val="0085405F"/>
    <w:rsid w:val="008542E7"/>
    <w:rsid w:val="008545A4"/>
    <w:rsid w:val="008545CB"/>
    <w:rsid w:val="0085476E"/>
    <w:rsid w:val="00854B81"/>
    <w:rsid w:val="00854BB5"/>
    <w:rsid w:val="00854C81"/>
    <w:rsid w:val="00854D5A"/>
    <w:rsid w:val="00854E3A"/>
    <w:rsid w:val="00855238"/>
    <w:rsid w:val="00855651"/>
    <w:rsid w:val="0085567C"/>
    <w:rsid w:val="008558D7"/>
    <w:rsid w:val="00855FB9"/>
    <w:rsid w:val="00856004"/>
    <w:rsid w:val="00856339"/>
    <w:rsid w:val="00856793"/>
    <w:rsid w:val="00856B09"/>
    <w:rsid w:val="00856B1B"/>
    <w:rsid w:val="00857125"/>
    <w:rsid w:val="00857270"/>
    <w:rsid w:val="0085728C"/>
    <w:rsid w:val="008572C1"/>
    <w:rsid w:val="008574AC"/>
    <w:rsid w:val="00857541"/>
    <w:rsid w:val="00857613"/>
    <w:rsid w:val="00857665"/>
    <w:rsid w:val="008578AF"/>
    <w:rsid w:val="00857905"/>
    <w:rsid w:val="0085DE0B"/>
    <w:rsid w:val="008606A8"/>
    <w:rsid w:val="00860708"/>
    <w:rsid w:val="008608B4"/>
    <w:rsid w:val="00860922"/>
    <w:rsid w:val="00860A1C"/>
    <w:rsid w:val="00860E36"/>
    <w:rsid w:val="00860E8E"/>
    <w:rsid w:val="00860F71"/>
    <w:rsid w:val="00860FD8"/>
    <w:rsid w:val="008613C1"/>
    <w:rsid w:val="008619AB"/>
    <w:rsid w:val="00861C43"/>
    <w:rsid w:val="00861E87"/>
    <w:rsid w:val="00862051"/>
    <w:rsid w:val="0086209F"/>
    <w:rsid w:val="008620B4"/>
    <w:rsid w:val="00862212"/>
    <w:rsid w:val="008622A8"/>
    <w:rsid w:val="00862655"/>
    <w:rsid w:val="008628C3"/>
    <w:rsid w:val="008629B1"/>
    <w:rsid w:val="00862A25"/>
    <w:rsid w:val="00862DBD"/>
    <w:rsid w:val="00862E98"/>
    <w:rsid w:val="00863239"/>
    <w:rsid w:val="00863319"/>
    <w:rsid w:val="00863572"/>
    <w:rsid w:val="0086361A"/>
    <w:rsid w:val="00863675"/>
    <w:rsid w:val="00863933"/>
    <w:rsid w:val="00863BDA"/>
    <w:rsid w:val="0086400D"/>
    <w:rsid w:val="00864514"/>
    <w:rsid w:val="0086451C"/>
    <w:rsid w:val="00864586"/>
    <w:rsid w:val="00864644"/>
    <w:rsid w:val="008646E5"/>
    <w:rsid w:val="00864B32"/>
    <w:rsid w:val="00864B7B"/>
    <w:rsid w:val="00864C91"/>
    <w:rsid w:val="00864DC6"/>
    <w:rsid w:val="00864F1D"/>
    <w:rsid w:val="00865010"/>
    <w:rsid w:val="008653CB"/>
    <w:rsid w:val="008653DC"/>
    <w:rsid w:val="008659E0"/>
    <w:rsid w:val="008662FE"/>
    <w:rsid w:val="00866313"/>
    <w:rsid w:val="00866368"/>
    <w:rsid w:val="00866544"/>
    <w:rsid w:val="00866594"/>
    <w:rsid w:val="00866705"/>
    <w:rsid w:val="008669C5"/>
    <w:rsid w:val="00866A45"/>
    <w:rsid w:val="00866BCC"/>
    <w:rsid w:val="00866DC9"/>
    <w:rsid w:val="00866DF5"/>
    <w:rsid w:val="00866EC1"/>
    <w:rsid w:val="00866ED9"/>
    <w:rsid w:val="008671DD"/>
    <w:rsid w:val="008671FA"/>
    <w:rsid w:val="008672AA"/>
    <w:rsid w:val="00867339"/>
    <w:rsid w:val="0086754C"/>
    <w:rsid w:val="00867575"/>
    <w:rsid w:val="00867AA9"/>
    <w:rsid w:val="00867C2A"/>
    <w:rsid w:val="00870082"/>
    <w:rsid w:val="008703B7"/>
    <w:rsid w:val="008705A7"/>
    <w:rsid w:val="0087080C"/>
    <w:rsid w:val="00870B22"/>
    <w:rsid w:val="00870C0E"/>
    <w:rsid w:val="00870F42"/>
    <w:rsid w:val="00870F7E"/>
    <w:rsid w:val="00871175"/>
    <w:rsid w:val="00871477"/>
    <w:rsid w:val="008716AF"/>
    <w:rsid w:val="008717A7"/>
    <w:rsid w:val="00871889"/>
    <w:rsid w:val="00871DC5"/>
    <w:rsid w:val="00871E56"/>
    <w:rsid w:val="0087214B"/>
    <w:rsid w:val="0087220A"/>
    <w:rsid w:val="0087242F"/>
    <w:rsid w:val="0087250C"/>
    <w:rsid w:val="00872BE2"/>
    <w:rsid w:val="00872DF7"/>
    <w:rsid w:val="00872F9A"/>
    <w:rsid w:val="00873047"/>
    <w:rsid w:val="008731A7"/>
    <w:rsid w:val="00873377"/>
    <w:rsid w:val="00873441"/>
    <w:rsid w:val="00873780"/>
    <w:rsid w:val="0087379E"/>
    <w:rsid w:val="00873A8F"/>
    <w:rsid w:val="00873CFB"/>
    <w:rsid w:val="00873EA8"/>
    <w:rsid w:val="00874265"/>
    <w:rsid w:val="00874780"/>
    <w:rsid w:val="00874A04"/>
    <w:rsid w:val="00874A4B"/>
    <w:rsid w:val="00874F06"/>
    <w:rsid w:val="008752C7"/>
    <w:rsid w:val="00875466"/>
    <w:rsid w:val="00875545"/>
    <w:rsid w:val="00875563"/>
    <w:rsid w:val="008755B6"/>
    <w:rsid w:val="00875915"/>
    <w:rsid w:val="00875AE3"/>
    <w:rsid w:val="00875B99"/>
    <w:rsid w:val="00875E58"/>
    <w:rsid w:val="00875F9B"/>
    <w:rsid w:val="0087600C"/>
    <w:rsid w:val="00876494"/>
    <w:rsid w:val="008764AC"/>
    <w:rsid w:val="008768CC"/>
    <w:rsid w:val="00876981"/>
    <w:rsid w:val="008770FE"/>
    <w:rsid w:val="008771AF"/>
    <w:rsid w:val="008772B1"/>
    <w:rsid w:val="008776B8"/>
    <w:rsid w:val="00877794"/>
    <w:rsid w:val="0087793A"/>
    <w:rsid w:val="00877DDD"/>
    <w:rsid w:val="00877F87"/>
    <w:rsid w:val="00880471"/>
    <w:rsid w:val="00880B1B"/>
    <w:rsid w:val="00880F61"/>
    <w:rsid w:val="00880FD9"/>
    <w:rsid w:val="0088100F"/>
    <w:rsid w:val="008811AC"/>
    <w:rsid w:val="00881281"/>
    <w:rsid w:val="008812B4"/>
    <w:rsid w:val="008812E0"/>
    <w:rsid w:val="008818E8"/>
    <w:rsid w:val="00881B64"/>
    <w:rsid w:val="00881CC9"/>
    <w:rsid w:val="00881D72"/>
    <w:rsid w:val="00881DB8"/>
    <w:rsid w:val="00881DCA"/>
    <w:rsid w:val="008822B1"/>
    <w:rsid w:val="008823F4"/>
    <w:rsid w:val="00882B91"/>
    <w:rsid w:val="00882C83"/>
    <w:rsid w:val="00882DD2"/>
    <w:rsid w:val="008833D0"/>
    <w:rsid w:val="008833EE"/>
    <w:rsid w:val="008833F4"/>
    <w:rsid w:val="008835DB"/>
    <w:rsid w:val="008836E7"/>
    <w:rsid w:val="00883937"/>
    <w:rsid w:val="00883ABB"/>
    <w:rsid w:val="00883BE5"/>
    <w:rsid w:val="00884020"/>
    <w:rsid w:val="0088403B"/>
    <w:rsid w:val="0088405D"/>
    <w:rsid w:val="00884268"/>
    <w:rsid w:val="008842C1"/>
    <w:rsid w:val="0088445E"/>
    <w:rsid w:val="0088459B"/>
    <w:rsid w:val="008846BC"/>
    <w:rsid w:val="008848B6"/>
    <w:rsid w:val="00884ECE"/>
    <w:rsid w:val="00884F29"/>
    <w:rsid w:val="0088509F"/>
    <w:rsid w:val="00885775"/>
    <w:rsid w:val="008858ED"/>
    <w:rsid w:val="00885C99"/>
    <w:rsid w:val="00885E29"/>
    <w:rsid w:val="00885F1A"/>
    <w:rsid w:val="008862D9"/>
    <w:rsid w:val="008863BC"/>
    <w:rsid w:val="0088666B"/>
    <w:rsid w:val="008866D2"/>
    <w:rsid w:val="00886720"/>
    <w:rsid w:val="00886C80"/>
    <w:rsid w:val="0088718D"/>
    <w:rsid w:val="008872ED"/>
    <w:rsid w:val="0088750A"/>
    <w:rsid w:val="00887BFA"/>
    <w:rsid w:val="00890456"/>
    <w:rsid w:val="008905B8"/>
    <w:rsid w:val="008906F6"/>
    <w:rsid w:val="008907B4"/>
    <w:rsid w:val="008909F2"/>
    <w:rsid w:val="00890CA3"/>
    <w:rsid w:val="00890CB2"/>
    <w:rsid w:val="00890E81"/>
    <w:rsid w:val="00890E8A"/>
    <w:rsid w:val="00891087"/>
    <w:rsid w:val="0089115B"/>
    <w:rsid w:val="00891181"/>
    <w:rsid w:val="00891555"/>
    <w:rsid w:val="00891654"/>
    <w:rsid w:val="00891976"/>
    <w:rsid w:val="008919ED"/>
    <w:rsid w:val="008919FD"/>
    <w:rsid w:val="00891CB4"/>
    <w:rsid w:val="00891D83"/>
    <w:rsid w:val="00892553"/>
    <w:rsid w:val="00892AA5"/>
    <w:rsid w:val="00892AD6"/>
    <w:rsid w:val="00892E07"/>
    <w:rsid w:val="008930BA"/>
    <w:rsid w:val="00893157"/>
    <w:rsid w:val="0089323A"/>
    <w:rsid w:val="00893289"/>
    <w:rsid w:val="008934DC"/>
    <w:rsid w:val="008935BF"/>
    <w:rsid w:val="00893661"/>
    <w:rsid w:val="008938AF"/>
    <w:rsid w:val="00893A0B"/>
    <w:rsid w:val="00893C8B"/>
    <w:rsid w:val="008940F0"/>
    <w:rsid w:val="00894286"/>
    <w:rsid w:val="00894393"/>
    <w:rsid w:val="00894442"/>
    <w:rsid w:val="008944EE"/>
    <w:rsid w:val="008947E9"/>
    <w:rsid w:val="00894A9B"/>
    <w:rsid w:val="00894B4B"/>
    <w:rsid w:val="00894B76"/>
    <w:rsid w:val="00894E61"/>
    <w:rsid w:val="008951C0"/>
    <w:rsid w:val="0089523E"/>
    <w:rsid w:val="00895452"/>
    <w:rsid w:val="008954DB"/>
    <w:rsid w:val="00895635"/>
    <w:rsid w:val="00895739"/>
    <w:rsid w:val="00895764"/>
    <w:rsid w:val="00895B8D"/>
    <w:rsid w:val="00896021"/>
    <w:rsid w:val="008960BA"/>
    <w:rsid w:val="008963BE"/>
    <w:rsid w:val="008964D3"/>
    <w:rsid w:val="0089695B"/>
    <w:rsid w:val="00896E28"/>
    <w:rsid w:val="00897022"/>
    <w:rsid w:val="008971C8"/>
    <w:rsid w:val="008972DA"/>
    <w:rsid w:val="0089732E"/>
    <w:rsid w:val="00897410"/>
    <w:rsid w:val="0089741A"/>
    <w:rsid w:val="00897A02"/>
    <w:rsid w:val="00897A29"/>
    <w:rsid w:val="00897B5F"/>
    <w:rsid w:val="00897B88"/>
    <w:rsid w:val="00897DD7"/>
    <w:rsid w:val="00897E8F"/>
    <w:rsid w:val="008A012F"/>
    <w:rsid w:val="008A0173"/>
    <w:rsid w:val="008A01D9"/>
    <w:rsid w:val="008A02C0"/>
    <w:rsid w:val="008A03C2"/>
    <w:rsid w:val="008A08EB"/>
    <w:rsid w:val="008A0B43"/>
    <w:rsid w:val="008A0BDD"/>
    <w:rsid w:val="008A0D94"/>
    <w:rsid w:val="008A0DC7"/>
    <w:rsid w:val="008A0E67"/>
    <w:rsid w:val="008A0FEC"/>
    <w:rsid w:val="008A11C7"/>
    <w:rsid w:val="008A1200"/>
    <w:rsid w:val="008A13F6"/>
    <w:rsid w:val="008A1705"/>
    <w:rsid w:val="008A1726"/>
    <w:rsid w:val="008A1769"/>
    <w:rsid w:val="008A1A7E"/>
    <w:rsid w:val="008A1FB6"/>
    <w:rsid w:val="008A2054"/>
    <w:rsid w:val="008A23CC"/>
    <w:rsid w:val="008A2525"/>
    <w:rsid w:val="008A26A7"/>
    <w:rsid w:val="008A294E"/>
    <w:rsid w:val="008A2ABB"/>
    <w:rsid w:val="008A2C34"/>
    <w:rsid w:val="008A2D56"/>
    <w:rsid w:val="008A2F35"/>
    <w:rsid w:val="008A2F53"/>
    <w:rsid w:val="008A30F5"/>
    <w:rsid w:val="008A32C3"/>
    <w:rsid w:val="008A3839"/>
    <w:rsid w:val="008A38B0"/>
    <w:rsid w:val="008A3A65"/>
    <w:rsid w:val="008A3B94"/>
    <w:rsid w:val="008A3E29"/>
    <w:rsid w:val="008A4038"/>
    <w:rsid w:val="008A4423"/>
    <w:rsid w:val="008A4424"/>
    <w:rsid w:val="008A456A"/>
    <w:rsid w:val="008A462F"/>
    <w:rsid w:val="008A472D"/>
    <w:rsid w:val="008A480D"/>
    <w:rsid w:val="008A49D0"/>
    <w:rsid w:val="008A4B0D"/>
    <w:rsid w:val="008A5110"/>
    <w:rsid w:val="008A5191"/>
    <w:rsid w:val="008A5919"/>
    <w:rsid w:val="008A5CBF"/>
    <w:rsid w:val="008A5E33"/>
    <w:rsid w:val="008A5EA8"/>
    <w:rsid w:val="008A607A"/>
    <w:rsid w:val="008A6328"/>
    <w:rsid w:val="008A6613"/>
    <w:rsid w:val="008A665C"/>
    <w:rsid w:val="008A6717"/>
    <w:rsid w:val="008A6835"/>
    <w:rsid w:val="008A690B"/>
    <w:rsid w:val="008A694C"/>
    <w:rsid w:val="008A705F"/>
    <w:rsid w:val="008A7249"/>
    <w:rsid w:val="008A73C4"/>
    <w:rsid w:val="008A7670"/>
    <w:rsid w:val="008A79D3"/>
    <w:rsid w:val="008A7FAE"/>
    <w:rsid w:val="008A7FF1"/>
    <w:rsid w:val="008B026D"/>
    <w:rsid w:val="008B0596"/>
    <w:rsid w:val="008B0923"/>
    <w:rsid w:val="008B0A47"/>
    <w:rsid w:val="008B0DAA"/>
    <w:rsid w:val="008B0ED0"/>
    <w:rsid w:val="008B0F78"/>
    <w:rsid w:val="008B112E"/>
    <w:rsid w:val="008B11AE"/>
    <w:rsid w:val="008B13B8"/>
    <w:rsid w:val="008B15A7"/>
    <w:rsid w:val="008B16B8"/>
    <w:rsid w:val="008B16F6"/>
    <w:rsid w:val="008B178D"/>
    <w:rsid w:val="008B1813"/>
    <w:rsid w:val="008B19C0"/>
    <w:rsid w:val="008B1AD9"/>
    <w:rsid w:val="008B1B23"/>
    <w:rsid w:val="008B1BDE"/>
    <w:rsid w:val="008B1C64"/>
    <w:rsid w:val="008B1D70"/>
    <w:rsid w:val="008B1FD9"/>
    <w:rsid w:val="008B23DC"/>
    <w:rsid w:val="008B2874"/>
    <w:rsid w:val="008B2D79"/>
    <w:rsid w:val="008B2F6A"/>
    <w:rsid w:val="008B3179"/>
    <w:rsid w:val="008B322E"/>
    <w:rsid w:val="008B32B8"/>
    <w:rsid w:val="008B32D9"/>
    <w:rsid w:val="008B37E1"/>
    <w:rsid w:val="008B3A64"/>
    <w:rsid w:val="008B3DFE"/>
    <w:rsid w:val="008B4205"/>
    <w:rsid w:val="008B447F"/>
    <w:rsid w:val="008B4621"/>
    <w:rsid w:val="008B505C"/>
    <w:rsid w:val="008B5181"/>
    <w:rsid w:val="008B536C"/>
    <w:rsid w:val="008B5523"/>
    <w:rsid w:val="008B574F"/>
    <w:rsid w:val="008B597F"/>
    <w:rsid w:val="008B5D5A"/>
    <w:rsid w:val="008B5DBA"/>
    <w:rsid w:val="008B5FE3"/>
    <w:rsid w:val="008B5FF0"/>
    <w:rsid w:val="008B61F7"/>
    <w:rsid w:val="008B673F"/>
    <w:rsid w:val="008B6767"/>
    <w:rsid w:val="008B69F1"/>
    <w:rsid w:val="008B6A18"/>
    <w:rsid w:val="008B6A6E"/>
    <w:rsid w:val="008B6C13"/>
    <w:rsid w:val="008B6C4E"/>
    <w:rsid w:val="008B6EB8"/>
    <w:rsid w:val="008B6FF0"/>
    <w:rsid w:val="008B734A"/>
    <w:rsid w:val="008B7369"/>
    <w:rsid w:val="008B73C8"/>
    <w:rsid w:val="008B7722"/>
    <w:rsid w:val="008B7796"/>
    <w:rsid w:val="008B7A3A"/>
    <w:rsid w:val="008B7A41"/>
    <w:rsid w:val="008B7E2D"/>
    <w:rsid w:val="008B7E81"/>
    <w:rsid w:val="008B7ED1"/>
    <w:rsid w:val="008C01DD"/>
    <w:rsid w:val="008C0305"/>
    <w:rsid w:val="008C0470"/>
    <w:rsid w:val="008C0585"/>
    <w:rsid w:val="008C065B"/>
    <w:rsid w:val="008C0851"/>
    <w:rsid w:val="008C0AE6"/>
    <w:rsid w:val="008C0D5C"/>
    <w:rsid w:val="008C0ED9"/>
    <w:rsid w:val="008C1200"/>
    <w:rsid w:val="008C1237"/>
    <w:rsid w:val="008C12D8"/>
    <w:rsid w:val="008C1386"/>
    <w:rsid w:val="008C1721"/>
    <w:rsid w:val="008C1D90"/>
    <w:rsid w:val="008C1F20"/>
    <w:rsid w:val="008C1F9C"/>
    <w:rsid w:val="008C20E2"/>
    <w:rsid w:val="008C253B"/>
    <w:rsid w:val="008C282A"/>
    <w:rsid w:val="008C2943"/>
    <w:rsid w:val="008C2C27"/>
    <w:rsid w:val="008C306B"/>
    <w:rsid w:val="008C33CD"/>
    <w:rsid w:val="008C3512"/>
    <w:rsid w:val="008C3842"/>
    <w:rsid w:val="008C3920"/>
    <w:rsid w:val="008C3DB3"/>
    <w:rsid w:val="008C3EA3"/>
    <w:rsid w:val="008C3EE0"/>
    <w:rsid w:val="008C438F"/>
    <w:rsid w:val="008C49E5"/>
    <w:rsid w:val="008C4D19"/>
    <w:rsid w:val="008C5195"/>
    <w:rsid w:val="008C53CB"/>
    <w:rsid w:val="008C54CF"/>
    <w:rsid w:val="008C5513"/>
    <w:rsid w:val="008C5614"/>
    <w:rsid w:val="008C5641"/>
    <w:rsid w:val="008C5841"/>
    <w:rsid w:val="008C5DFB"/>
    <w:rsid w:val="008C5E29"/>
    <w:rsid w:val="008C60BD"/>
    <w:rsid w:val="008C619F"/>
    <w:rsid w:val="008C63E0"/>
    <w:rsid w:val="008C683A"/>
    <w:rsid w:val="008C685B"/>
    <w:rsid w:val="008C6B38"/>
    <w:rsid w:val="008C6FB5"/>
    <w:rsid w:val="008C707D"/>
    <w:rsid w:val="008C71BF"/>
    <w:rsid w:val="008C7218"/>
    <w:rsid w:val="008C72EE"/>
    <w:rsid w:val="008C74DC"/>
    <w:rsid w:val="008C7915"/>
    <w:rsid w:val="008C7EEE"/>
    <w:rsid w:val="008C7FD1"/>
    <w:rsid w:val="008D009F"/>
    <w:rsid w:val="008D042D"/>
    <w:rsid w:val="008D07E2"/>
    <w:rsid w:val="008D0813"/>
    <w:rsid w:val="008D082A"/>
    <w:rsid w:val="008D0845"/>
    <w:rsid w:val="008D08FC"/>
    <w:rsid w:val="008D0B1F"/>
    <w:rsid w:val="008D0B51"/>
    <w:rsid w:val="008D0C39"/>
    <w:rsid w:val="008D0D69"/>
    <w:rsid w:val="008D125A"/>
    <w:rsid w:val="008D1319"/>
    <w:rsid w:val="008D1720"/>
    <w:rsid w:val="008D194E"/>
    <w:rsid w:val="008D1BEE"/>
    <w:rsid w:val="008D1DC2"/>
    <w:rsid w:val="008D1E90"/>
    <w:rsid w:val="008D240C"/>
    <w:rsid w:val="008D24B1"/>
    <w:rsid w:val="008D2677"/>
    <w:rsid w:val="008D284A"/>
    <w:rsid w:val="008D2BB4"/>
    <w:rsid w:val="008D3358"/>
    <w:rsid w:val="008D35AC"/>
    <w:rsid w:val="008D3CEF"/>
    <w:rsid w:val="008D3D86"/>
    <w:rsid w:val="008D3FE3"/>
    <w:rsid w:val="008D4554"/>
    <w:rsid w:val="008D46F6"/>
    <w:rsid w:val="008D4BEC"/>
    <w:rsid w:val="008D4C76"/>
    <w:rsid w:val="008D4DD4"/>
    <w:rsid w:val="008D4E23"/>
    <w:rsid w:val="008D55D8"/>
    <w:rsid w:val="008D5817"/>
    <w:rsid w:val="008D5F18"/>
    <w:rsid w:val="008D5F62"/>
    <w:rsid w:val="008D5FD6"/>
    <w:rsid w:val="008D639B"/>
    <w:rsid w:val="008D63DC"/>
    <w:rsid w:val="008D63FC"/>
    <w:rsid w:val="008D641D"/>
    <w:rsid w:val="008D6567"/>
    <w:rsid w:val="008D6676"/>
    <w:rsid w:val="008D6A5D"/>
    <w:rsid w:val="008D6BF2"/>
    <w:rsid w:val="008D6DA3"/>
    <w:rsid w:val="008D70BF"/>
    <w:rsid w:val="008D74E0"/>
    <w:rsid w:val="008D798A"/>
    <w:rsid w:val="008D7A1C"/>
    <w:rsid w:val="008D7A1E"/>
    <w:rsid w:val="008D7E04"/>
    <w:rsid w:val="008D7F60"/>
    <w:rsid w:val="008D7FB9"/>
    <w:rsid w:val="008E010F"/>
    <w:rsid w:val="008E016B"/>
    <w:rsid w:val="008E037F"/>
    <w:rsid w:val="008E06B1"/>
    <w:rsid w:val="008E0840"/>
    <w:rsid w:val="008E0A75"/>
    <w:rsid w:val="008E0AA8"/>
    <w:rsid w:val="008E0AC1"/>
    <w:rsid w:val="008E0BEC"/>
    <w:rsid w:val="008E0D75"/>
    <w:rsid w:val="008E1182"/>
    <w:rsid w:val="008E1779"/>
    <w:rsid w:val="008E18FE"/>
    <w:rsid w:val="008E19F2"/>
    <w:rsid w:val="008E1CB4"/>
    <w:rsid w:val="008E1D4C"/>
    <w:rsid w:val="008E1DE1"/>
    <w:rsid w:val="008E20B9"/>
    <w:rsid w:val="008E2484"/>
    <w:rsid w:val="008E27C7"/>
    <w:rsid w:val="008E2836"/>
    <w:rsid w:val="008E2AD2"/>
    <w:rsid w:val="008E2AE7"/>
    <w:rsid w:val="008E2BDA"/>
    <w:rsid w:val="008E2C63"/>
    <w:rsid w:val="008E2D23"/>
    <w:rsid w:val="008E2FE6"/>
    <w:rsid w:val="008E3208"/>
    <w:rsid w:val="008E3725"/>
    <w:rsid w:val="008E377D"/>
    <w:rsid w:val="008E38E9"/>
    <w:rsid w:val="008E4120"/>
    <w:rsid w:val="008E487C"/>
    <w:rsid w:val="008E4A55"/>
    <w:rsid w:val="008E4B08"/>
    <w:rsid w:val="008E4B52"/>
    <w:rsid w:val="008E4DC8"/>
    <w:rsid w:val="008E574F"/>
    <w:rsid w:val="008E57B0"/>
    <w:rsid w:val="008E57B3"/>
    <w:rsid w:val="008E5B3E"/>
    <w:rsid w:val="008E5B75"/>
    <w:rsid w:val="008E5E1E"/>
    <w:rsid w:val="008E5E8D"/>
    <w:rsid w:val="008E5FD6"/>
    <w:rsid w:val="008E6099"/>
    <w:rsid w:val="008E618B"/>
    <w:rsid w:val="008E6294"/>
    <w:rsid w:val="008E6299"/>
    <w:rsid w:val="008E64BA"/>
    <w:rsid w:val="008E6855"/>
    <w:rsid w:val="008E699A"/>
    <w:rsid w:val="008E69CB"/>
    <w:rsid w:val="008E6A4C"/>
    <w:rsid w:val="008E6BBD"/>
    <w:rsid w:val="008E6CF3"/>
    <w:rsid w:val="008E6D75"/>
    <w:rsid w:val="008E6E03"/>
    <w:rsid w:val="008E6E33"/>
    <w:rsid w:val="008E735B"/>
    <w:rsid w:val="008E76E3"/>
    <w:rsid w:val="008E7B60"/>
    <w:rsid w:val="008E7BDA"/>
    <w:rsid w:val="008E7D2A"/>
    <w:rsid w:val="008F0214"/>
    <w:rsid w:val="008F0306"/>
    <w:rsid w:val="008F0319"/>
    <w:rsid w:val="008F0A0B"/>
    <w:rsid w:val="008F0D1B"/>
    <w:rsid w:val="008F0FFC"/>
    <w:rsid w:val="008F1465"/>
    <w:rsid w:val="008F15B2"/>
    <w:rsid w:val="008F15FF"/>
    <w:rsid w:val="008F1C35"/>
    <w:rsid w:val="008F20FA"/>
    <w:rsid w:val="008F20FD"/>
    <w:rsid w:val="008F227F"/>
    <w:rsid w:val="008F22EC"/>
    <w:rsid w:val="008F23B3"/>
    <w:rsid w:val="008F260D"/>
    <w:rsid w:val="008F27D3"/>
    <w:rsid w:val="008F27F1"/>
    <w:rsid w:val="008F2998"/>
    <w:rsid w:val="008F2C88"/>
    <w:rsid w:val="008F2EC6"/>
    <w:rsid w:val="008F2F75"/>
    <w:rsid w:val="008F30B9"/>
    <w:rsid w:val="008F31CB"/>
    <w:rsid w:val="008F3246"/>
    <w:rsid w:val="008F3301"/>
    <w:rsid w:val="008F349A"/>
    <w:rsid w:val="008F3510"/>
    <w:rsid w:val="008F35BB"/>
    <w:rsid w:val="008F3795"/>
    <w:rsid w:val="008F37D7"/>
    <w:rsid w:val="008F3960"/>
    <w:rsid w:val="008F3AE0"/>
    <w:rsid w:val="008F3CE4"/>
    <w:rsid w:val="008F43A3"/>
    <w:rsid w:val="008F44AE"/>
    <w:rsid w:val="008F4942"/>
    <w:rsid w:val="008F49D5"/>
    <w:rsid w:val="008F4A29"/>
    <w:rsid w:val="008F4DB0"/>
    <w:rsid w:val="008F4E25"/>
    <w:rsid w:val="008F500C"/>
    <w:rsid w:val="008F505F"/>
    <w:rsid w:val="008F50C1"/>
    <w:rsid w:val="008F5100"/>
    <w:rsid w:val="008F51FF"/>
    <w:rsid w:val="008F524E"/>
    <w:rsid w:val="008F5506"/>
    <w:rsid w:val="008F55C2"/>
    <w:rsid w:val="008F55D9"/>
    <w:rsid w:val="008F56A6"/>
    <w:rsid w:val="008F5729"/>
    <w:rsid w:val="008F5A96"/>
    <w:rsid w:val="008F5D53"/>
    <w:rsid w:val="008F5E38"/>
    <w:rsid w:val="008F5E5F"/>
    <w:rsid w:val="008F5E94"/>
    <w:rsid w:val="008F6209"/>
    <w:rsid w:val="008F62EA"/>
    <w:rsid w:val="008F63A1"/>
    <w:rsid w:val="008F6538"/>
    <w:rsid w:val="008F65DF"/>
    <w:rsid w:val="008F6BB6"/>
    <w:rsid w:val="008F6C3D"/>
    <w:rsid w:val="008F6C91"/>
    <w:rsid w:val="008F70E5"/>
    <w:rsid w:val="008F7178"/>
    <w:rsid w:val="008F7253"/>
    <w:rsid w:val="008F773D"/>
    <w:rsid w:val="008F77BA"/>
    <w:rsid w:val="008F7939"/>
    <w:rsid w:val="008F79F3"/>
    <w:rsid w:val="008F7B52"/>
    <w:rsid w:val="008F7B82"/>
    <w:rsid w:val="008F7DD5"/>
    <w:rsid w:val="008F7DF2"/>
    <w:rsid w:val="00900168"/>
    <w:rsid w:val="00900203"/>
    <w:rsid w:val="00900250"/>
    <w:rsid w:val="00900497"/>
    <w:rsid w:val="00900772"/>
    <w:rsid w:val="00900809"/>
    <w:rsid w:val="00900986"/>
    <w:rsid w:val="00900A97"/>
    <w:rsid w:val="00900C32"/>
    <w:rsid w:val="00901272"/>
    <w:rsid w:val="0090128F"/>
    <w:rsid w:val="0090148F"/>
    <w:rsid w:val="00901864"/>
    <w:rsid w:val="00901EE9"/>
    <w:rsid w:val="00901FB4"/>
    <w:rsid w:val="009020A8"/>
    <w:rsid w:val="0090237C"/>
    <w:rsid w:val="00902597"/>
    <w:rsid w:val="009026E8"/>
    <w:rsid w:val="00902833"/>
    <w:rsid w:val="00902881"/>
    <w:rsid w:val="00902904"/>
    <w:rsid w:val="00902CD4"/>
    <w:rsid w:val="00902CD7"/>
    <w:rsid w:val="00902D22"/>
    <w:rsid w:val="009031A3"/>
    <w:rsid w:val="0090332D"/>
    <w:rsid w:val="009037B6"/>
    <w:rsid w:val="009037D1"/>
    <w:rsid w:val="00903AB3"/>
    <w:rsid w:val="00903C75"/>
    <w:rsid w:val="00903D10"/>
    <w:rsid w:val="00903D75"/>
    <w:rsid w:val="00903F41"/>
    <w:rsid w:val="00904100"/>
    <w:rsid w:val="00904169"/>
    <w:rsid w:val="009041F3"/>
    <w:rsid w:val="00904538"/>
    <w:rsid w:val="00904BAB"/>
    <w:rsid w:val="00904C98"/>
    <w:rsid w:val="00904F89"/>
    <w:rsid w:val="009050F0"/>
    <w:rsid w:val="00905EA5"/>
    <w:rsid w:val="0090609E"/>
    <w:rsid w:val="00906295"/>
    <w:rsid w:val="0090659A"/>
    <w:rsid w:val="0090663C"/>
    <w:rsid w:val="009067A5"/>
    <w:rsid w:val="00906BD4"/>
    <w:rsid w:val="00906C5A"/>
    <w:rsid w:val="00906FE5"/>
    <w:rsid w:val="00907067"/>
    <w:rsid w:val="009070AE"/>
    <w:rsid w:val="00907195"/>
    <w:rsid w:val="009071D8"/>
    <w:rsid w:val="0090721B"/>
    <w:rsid w:val="009073C6"/>
    <w:rsid w:val="009073F8"/>
    <w:rsid w:val="00907408"/>
    <w:rsid w:val="00907792"/>
    <w:rsid w:val="00907E42"/>
    <w:rsid w:val="00907EA5"/>
    <w:rsid w:val="0091055D"/>
    <w:rsid w:val="00910611"/>
    <w:rsid w:val="009107C9"/>
    <w:rsid w:val="009108BC"/>
    <w:rsid w:val="009109CC"/>
    <w:rsid w:val="00910B3D"/>
    <w:rsid w:val="00910E15"/>
    <w:rsid w:val="00911065"/>
    <w:rsid w:val="009110FB"/>
    <w:rsid w:val="00911339"/>
    <w:rsid w:val="00911875"/>
    <w:rsid w:val="009119FF"/>
    <w:rsid w:val="00911A50"/>
    <w:rsid w:val="00911AA4"/>
    <w:rsid w:val="00911D2F"/>
    <w:rsid w:val="00911F8D"/>
    <w:rsid w:val="009123F4"/>
    <w:rsid w:val="00912B0A"/>
    <w:rsid w:val="00912B35"/>
    <w:rsid w:val="00912C01"/>
    <w:rsid w:val="00912C39"/>
    <w:rsid w:val="00912C7F"/>
    <w:rsid w:val="00912E78"/>
    <w:rsid w:val="00912F73"/>
    <w:rsid w:val="00913425"/>
    <w:rsid w:val="0091347D"/>
    <w:rsid w:val="0091387D"/>
    <w:rsid w:val="00913F96"/>
    <w:rsid w:val="0091409B"/>
    <w:rsid w:val="00914229"/>
    <w:rsid w:val="009143A6"/>
    <w:rsid w:val="009144F8"/>
    <w:rsid w:val="0091473E"/>
    <w:rsid w:val="0091475F"/>
    <w:rsid w:val="00914922"/>
    <w:rsid w:val="00914AF7"/>
    <w:rsid w:val="00914C64"/>
    <w:rsid w:val="00914D03"/>
    <w:rsid w:val="00914ECC"/>
    <w:rsid w:val="0091501F"/>
    <w:rsid w:val="009150BA"/>
    <w:rsid w:val="0091586D"/>
    <w:rsid w:val="00915BE5"/>
    <w:rsid w:val="00915C36"/>
    <w:rsid w:val="00915F83"/>
    <w:rsid w:val="0091600B"/>
    <w:rsid w:val="009162E5"/>
    <w:rsid w:val="009164B5"/>
    <w:rsid w:val="009164D8"/>
    <w:rsid w:val="00916588"/>
    <w:rsid w:val="00916858"/>
    <w:rsid w:val="00916A9F"/>
    <w:rsid w:val="00916C61"/>
    <w:rsid w:val="00916D63"/>
    <w:rsid w:val="00916E11"/>
    <w:rsid w:val="00916F38"/>
    <w:rsid w:val="00916F74"/>
    <w:rsid w:val="00916FEF"/>
    <w:rsid w:val="00917202"/>
    <w:rsid w:val="00917460"/>
    <w:rsid w:val="00917535"/>
    <w:rsid w:val="009175D3"/>
    <w:rsid w:val="009175D7"/>
    <w:rsid w:val="00917642"/>
    <w:rsid w:val="009176AC"/>
    <w:rsid w:val="009178A9"/>
    <w:rsid w:val="00917ABB"/>
    <w:rsid w:val="00917BCB"/>
    <w:rsid w:val="00917D3E"/>
    <w:rsid w:val="00917D88"/>
    <w:rsid w:val="00917EB6"/>
    <w:rsid w:val="009201FA"/>
    <w:rsid w:val="00920349"/>
    <w:rsid w:val="009205B2"/>
    <w:rsid w:val="00920924"/>
    <w:rsid w:val="00920A0C"/>
    <w:rsid w:val="00920CAE"/>
    <w:rsid w:val="00920D13"/>
    <w:rsid w:val="009211E8"/>
    <w:rsid w:val="0092183A"/>
    <w:rsid w:val="009218F5"/>
    <w:rsid w:val="00921A65"/>
    <w:rsid w:val="00921B2E"/>
    <w:rsid w:val="00921BC7"/>
    <w:rsid w:val="00921E55"/>
    <w:rsid w:val="00921FCD"/>
    <w:rsid w:val="00921FF0"/>
    <w:rsid w:val="0092200A"/>
    <w:rsid w:val="00922201"/>
    <w:rsid w:val="009222B4"/>
    <w:rsid w:val="009224F4"/>
    <w:rsid w:val="00922651"/>
    <w:rsid w:val="00922AC8"/>
    <w:rsid w:val="00922EFB"/>
    <w:rsid w:val="009233DD"/>
    <w:rsid w:val="00923605"/>
    <w:rsid w:val="009236FF"/>
    <w:rsid w:val="0092387F"/>
    <w:rsid w:val="009239A5"/>
    <w:rsid w:val="00923CA6"/>
    <w:rsid w:val="0092419B"/>
    <w:rsid w:val="009244AA"/>
    <w:rsid w:val="009245D1"/>
    <w:rsid w:val="0092465B"/>
    <w:rsid w:val="009247EA"/>
    <w:rsid w:val="009248CC"/>
    <w:rsid w:val="009249B0"/>
    <w:rsid w:val="00924F06"/>
    <w:rsid w:val="00925036"/>
    <w:rsid w:val="009250C5"/>
    <w:rsid w:val="0092517F"/>
    <w:rsid w:val="00925290"/>
    <w:rsid w:val="00925469"/>
    <w:rsid w:val="00925655"/>
    <w:rsid w:val="00925B22"/>
    <w:rsid w:val="00925B44"/>
    <w:rsid w:val="00925BFC"/>
    <w:rsid w:val="00925E2B"/>
    <w:rsid w:val="00925E3B"/>
    <w:rsid w:val="00925F59"/>
    <w:rsid w:val="0092601A"/>
    <w:rsid w:val="0092624D"/>
    <w:rsid w:val="0092633F"/>
    <w:rsid w:val="009266B1"/>
    <w:rsid w:val="00926ACE"/>
    <w:rsid w:val="00926B9A"/>
    <w:rsid w:val="00926BD9"/>
    <w:rsid w:val="00926C3C"/>
    <w:rsid w:val="00926C4B"/>
    <w:rsid w:val="00926E86"/>
    <w:rsid w:val="00927122"/>
    <w:rsid w:val="009273A1"/>
    <w:rsid w:val="009273DE"/>
    <w:rsid w:val="00927970"/>
    <w:rsid w:val="00927D55"/>
    <w:rsid w:val="00930063"/>
    <w:rsid w:val="00930883"/>
    <w:rsid w:val="009311F8"/>
    <w:rsid w:val="00931290"/>
    <w:rsid w:val="00931328"/>
    <w:rsid w:val="009313AE"/>
    <w:rsid w:val="009313F5"/>
    <w:rsid w:val="009314A3"/>
    <w:rsid w:val="009317E1"/>
    <w:rsid w:val="00931A23"/>
    <w:rsid w:val="00931CD4"/>
    <w:rsid w:val="00932086"/>
    <w:rsid w:val="00932325"/>
    <w:rsid w:val="009325C3"/>
    <w:rsid w:val="0093278A"/>
    <w:rsid w:val="009327E4"/>
    <w:rsid w:val="00932C7A"/>
    <w:rsid w:val="00933078"/>
    <w:rsid w:val="009330D4"/>
    <w:rsid w:val="009331D8"/>
    <w:rsid w:val="009333E1"/>
    <w:rsid w:val="009333ED"/>
    <w:rsid w:val="009335DB"/>
    <w:rsid w:val="009335F3"/>
    <w:rsid w:val="009338EF"/>
    <w:rsid w:val="009339D9"/>
    <w:rsid w:val="00933B35"/>
    <w:rsid w:val="00933DED"/>
    <w:rsid w:val="00933EC4"/>
    <w:rsid w:val="00934291"/>
    <w:rsid w:val="009343D5"/>
    <w:rsid w:val="00934503"/>
    <w:rsid w:val="00934622"/>
    <w:rsid w:val="00934648"/>
    <w:rsid w:val="00934897"/>
    <w:rsid w:val="00934D53"/>
    <w:rsid w:val="0093568A"/>
    <w:rsid w:val="00935743"/>
    <w:rsid w:val="00935817"/>
    <w:rsid w:val="00935AC4"/>
    <w:rsid w:val="00936023"/>
    <w:rsid w:val="0093607D"/>
    <w:rsid w:val="00936AC8"/>
    <w:rsid w:val="00936C50"/>
    <w:rsid w:val="00936CC3"/>
    <w:rsid w:val="00936DF4"/>
    <w:rsid w:val="00936FB8"/>
    <w:rsid w:val="00936FE8"/>
    <w:rsid w:val="009370E1"/>
    <w:rsid w:val="00937322"/>
    <w:rsid w:val="00937608"/>
    <w:rsid w:val="00937617"/>
    <w:rsid w:val="009376C5"/>
    <w:rsid w:val="009378A6"/>
    <w:rsid w:val="00937B28"/>
    <w:rsid w:val="00937EC2"/>
    <w:rsid w:val="00940193"/>
    <w:rsid w:val="009401F7"/>
    <w:rsid w:val="0094052C"/>
    <w:rsid w:val="0094053A"/>
    <w:rsid w:val="009405A7"/>
    <w:rsid w:val="00940657"/>
    <w:rsid w:val="009407B7"/>
    <w:rsid w:val="009407CF"/>
    <w:rsid w:val="00940A40"/>
    <w:rsid w:val="00940A93"/>
    <w:rsid w:val="00940AC9"/>
    <w:rsid w:val="00940DB3"/>
    <w:rsid w:val="0094110A"/>
    <w:rsid w:val="00941123"/>
    <w:rsid w:val="0094122A"/>
    <w:rsid w:val="00941544"/>
    <w:rsid w:val="0094158F"/>
    <w:rsid w:val="00941925"/>
    <w:rsid w:val="00941AD2"/>
    <w:rsid w:val="00941D2C"/>
    <w:rsid w:val="00942015"/>
    <w:rsid w:val="00942135"/>
    <w:rsid w:val="009425D6"/>
    <w:rsid w:val="009427B8"/>
    <w:rsid w:val="009427BB"/>
    <w:rsid w:val="009428B1"/>
    <w:rsid w:val="00942932"/>
    <w:rsid w:val="0094297E"/>
    <w:rsid w:val="00942E76"/>
    <w:rsid w:val="00942E93"/>
    <w:rsid w:val="00942F25"/>
    <w:rsid w:val="00942F8C"/>
    <w:rsid w:val="00942FF3"/>
    <w:rsid w:val="00943297"/>
    <w:rsid w:val="009432A2"/>
    <w:rsid w:val="009435B5"/>
    <w:rsid w:val="009436DF"/>
    <w:rsid w:val="009438F1"/>
    <w:rsid w:val="00943928"/>
    <w:rsid w:val="0094393B"/>
    <w:rsid w:val="00943A49"/>
    <w:rsid w:val="00943C6D"/>
    <w:rsid w:val="00943F2A"/>
    <w:rsid w:val="0094416A"/>
    <w:rsid w:val="00944250"/>
    <w:rsid w:val="00944954"/>
    <w:rsid w:val="00944AA1"/>
    <w:rsid w:val="00944C45"/>
    <w:rsid w:val="00944F86"/>
    <w:rsid w:val="00945025"/>
    <w:rsid w:val="00945035"/>
    <w:rsid w:val="00945070"/>
    <w:rsid w:val="009450D5"/>
    <w:rsid w:val="0094530C"/>
    <w:rsid w:val="0094580D"/>
    <w:rsid w:val="0094583D"/>
    <w:rsid w:val="009459E6"/>
    <w:rsid w:val="00945F39"/>
    <w:rsid w:val="0094602D"/>
    <w:rsid w:val="00946117"/>
    <w:rsid w:val="0094614B"/>
    <w:rsid w:val="009461DA"/>
    <w:rsid w:val="00946E7C"/>
    <w:rsid w:val="009479E3"/>
    <w:rsid w:val="00947D24"/>
    <w:rsid w:val="00947E4C"/>
    <w:rsid w:val="0095029A"/>
    <w:rsid w:val="009503F4"/>
    <w:rsid w:val="0095042B"/>
    <w:rsid w:val="0095054A"/>
    <w:rsid w:val="009506F7"/>
    <w:rsid w:val="0095072A"/>
    <w:rsid w:val="0095083E"/>
    <w:rsid w:val="0095108F"/>
    <w:rsid w:val="009514F9"/>
    <w:rsid w:val="009515B5"/>
    <w:rsid w:val="00951659"/>
    <w:rsid w:val="00951B1C"/>
    <w:rsid w:val="00951C97"/>
    <w:rsid w:val="00951DBB"/>
    <w:rsid w:val="00952232"/>
    <w:rsid w:val="0095264C"/>
    <w:rsid w:val="00952B07"/>
    <w:rsid w:val="00952C6F"/>
    <w:rsid w:val="00952C77"/>
    <w:rsid w:val="00952E72"/>
    <w:rsid w:val="00952EF9"/>
    <w:rsid w:val="00953322"/>
    <w:rsid w:val="0095339C"/>
    <w:rsid w:val="009535BB"/>
    <w:rsid w:val="009535F4"/>
    <w:rsid w:val="0095377E"/>
    <w:rsid w:val="0095380B"/>
    <w:rsid w:val="009538BB"/>
    <w:rsid w:val="00953AF0"/>
    <w:rsid w:val="00953D69"/>
    <w:rsid w:val="00953FB6"/>
    <w:rsid w:val="009542F7"/>
    <w:rsid w:val="0095443D"/>
    <w:rsid w:val="009546CC"/>
    <w:rsid w:val="00954744"/>
    <w:rsid w:val="00954805"/>
    <w:rsid w:val="009548EF"/>
    <w:rsid w:val="00954A12"/>
    <w:rsid w:val="00954A85"/>
    <w:rsid w:val="00954D88"/>
    <w:rsid w:val="009550A6"/>
    <w:rsid w:val="009553E2"/>
    <w:rsid w:val="0095558E"/>
    <w:rsid w:val="009555DA"/>
    <w:rsid w:val="009561D4"/>
    <w:rsid w:val="00956500"/>
    <w:rsid w:val="009565DE"/>
    <w:rsid w:val="00956C94"/>
    <w:rsid w:val="009570FB"/>
    <w:rsid w:val="0095743D"/>
    <w:rsid w:val="00957669"/>
    <w:rsid w:val="00957A93"/>
    <w:rsid w:val="00957B8B"/>
    <w:rsid w:val="00957D25"/>
    <w:rsid w:val="00957DF6"/>
    <w:rsid w:val="00957EB3"/>
    <w:rsid w:val="00960133"/>
    <w:rsid w:val="009602E3"/>
    <w:rsid w:val="00960470"/>
    <w:rsid w:val="0096068E"/>
    <w:rsid w:val="009607CF"/>
    <w:rsid w:val="00960818"/>
    <w:rsid w:val="00960A6F"/>
    <w:rsid w:val="00960ADC"/>
    <w:rsid w:val="00960D0A"/>
    <w:rsid w:val="00960F8F"/>
    <w:rsid w:val="00960F9E"/>
    <w:rsid w:val="009610FF"/>
    <w:rsid w:val="00961316"/>
    <w:rsid w:val="009618AB"/>
    <w:rsid w:val="00961968"/>
    <w:rsid w:val="00961A63"/>
    <w:rsid w:val="009625C2"/>
    <w:rsid w:val="00962D3E"/>
    <w:rsid w:val="0096324D"/>
    <w:rsid w:val="009632B5"/>
    <w:rsid w:val="009632D2"/>
    <w:rsid w:val="00963349"/>
    <w:rsid w:val="009635DF"/>
    <w:rsid w:val="0096398B"/>
    <w:rsid w:val="00963A6A"/>
    <w:rsid w:val="00963E0D"/>
    <w:rsid w:val="00963ED7"/>
    <w:rsid w:val="009645EB"/>
    <w:rsid w:val="009646E1"/>
    <w:rsid w:val="009646ED"/>
    <w:rsid w:val="009647AB"/>
    <w:rsid w:val="0096497A"/>
    <w:rsid w:val="009649BB"/>
    <w:rsid w:val="00964AB6"/>
    <w:rsid w:val="00964B14"/>
    <w:rsid w:val="00964EBB"/>
    <w:rsid w:val="00964FAD"/>
    <w:rsid w:val="00965198"/>
    <w:rsid w:val="00965297"/>
    <w:rsid w:val="009655AD"/>
    <w:rsid w:val="00965B38"/>
    <w:rsid w:val="00965BBE"/>
    <w:rsid w:val="00965C3C"/>
    <w:rsid w:val="00965D1E"/>
    <w:rsid w:val="00965E14"/>
    <w:rsid w:val="009661C8"/>
    <w:rsid w:val="009666C6"/>
    <w:rsid w:val="0096671D"/>
    <w:rsid w:val="00966775"/>
    <w:rsid w:val="00966A44"/>
    <w:rsid w:val="00966C5C"/>
    <w:rsid w:val="00966DAB"/>
    <w:rsid w:val="00966E3E"/>
    <w:rsid w:val="00967319"/>
    <w:rsid w:val="0096731E"/>
    <w:rsid w:val="009674A1"/>
    <w:rsid w:val="0096784F"/>
    <w:rsid w:val="00967A40"/>
    <w:rsid w:val="00967DD5"/>
    <w:rsid w:val="00967DEC"/>
    <w:rsid w:val="00970011"/>
    <w:rsid w:val="00970016"/>
    <w:rsid w:val="00970047"/>
    <w:rsid w:val="00970489"/>
    <w:rsid w:val="009705F8"/>
    <w:rsid w:val="00970BE6"/>
    <w:rsid w:val="00970C79"/>
    <w:rsid w:val="00970FD5"/>
    <w:rsid w:val="00971075"/>
    <w:rsid w:val="009710E8"/>
    <w:rsid w:val="0097148A"/>
    <w:rsid w:val="0097153B"/>
    <w:rsid w:val="009716B9"/>
    <w:rsid w:val="009717E5"/>
    <w:rsid w:val="009719C7"/>
    <w:rsid w:val="00971B22"/>
    <w:rsid w:val="00971CBB"/>
    <w:rsid w:val="00971DB8"/>
    <w:rsid w:val="00971DED"/>
    <w:rsid w:val="009721F6"/>
    <w:rsid w:val="00972512"/>
    <w:rsid w:val="00972523"/>
    <w:rsid w:val="009725DA"/>
    <w:rsid w:val="00972603"/>
    <w:rsid w:val="00972D77"/>
    <w:rsid w:val="009731E5"/>
    <w:rsid w:val="00973535"/>
    <w:rsid w:val="009736DE"/>
    <w:rsid w:val="00973795"/>
    <w:rsid w:val="0097385F"/>
    <w:rsid w:val="009738EC"/>
    <w:rsid w:val="00973B34"/>
    <w:rsid w:val="00973B88"/>
    <w:rsid w:val="0097400B"/>
    <w:rsid w:val="009742D0"/>
    <w:rsid w:val="009745E8"/>
    <w:rsid w:val="009747B6"/>
    <w:rsid w:val="0097494A"/>
    <w:rsid w:val="0097506D"/>
    <w:rsid w:val="00975375"/>
    <w:rsid w:val="009753B2"/>
    <w:rsid w:val="00975519"/>
    <w:rsid w:val="00975622"/>
    <w:rsid w:val="00975802"/>
    <w:rsid w:val="00975AD0"/>
    <w:rsid w:val="00975E77"/>
    <w:rsid w:val="0097621D"/>
    <w:rsid w:val="00976332"/>
    <w:rsid w:val="00976507"/>
    <w:rsid w:val="0097662E"/>
    <w:rsid w:val="0097685C"/>
    <w:rsid w:val="00976ACA"/>
    <w:rsid w:val="00976ED0"/>
    <w:rsid w:val="009772F7"/>
    <w:rsid w:val="00977572"/>
    <w:rsid w:val="0097783F"/>
    <w:rsid w:val="00977893"/>
    <w:rsid w:val="00977B8A"/>
    <w:rsid w:val="0098006E"/>
    <w:rsid w:val="00980444"/>
    <w:rsid w:val="00980954"/>
    <w:rsid w:val="00980A0B"/>
    <w:rsid w:val="00980D04"/>
    <w:rsid w:val="00980E9A"/>
    <w:rsid w:val="00981129"/>
    <w:rsid w:val="00981302"/>
    <w:rsid w:val="00981AB1"/>
    <w:rsid w:val="00981D90"/>
    <w:rsid w:val="00982032"/>
    <w:rsid w:val="009823E4"/>
    <w:rsid w:val="0098277E"/>
    <w:rsid w:val="0098284F"/>
    <w:rsid w:val="00982905"/>
    <w:rsid w:val="009829CB"/>
    <w:rsid w:val="00982A45"/>
    <w:rsid w:val="00982B36"/>
    <w:rsid w:val="00982DB2"/>
    <w:rsid w:val="00982DED"/>
    <w:rsid w:val="00983ACB"/>
    <w:rsid w:val="00983DCF"/>
    <w:rsid w:val="00983EA3"/>
    <w:rsid w:val="00983ED6"/>
    <w:rsid w:val="00984887"/>
    <w:rsid w:val="00984C92"/>
    <w:rsid w:val="00984CCE"/>
    <w:rsid w:val="00984CDD"/>
    <w:rsid w:val="00984CED"/>
    <w:rsid w:val="00984E26"/>
    <w:rsid w:val="009854A7"/>
    <w:rsid w:val="00985942"/>
    <w:rsid w:val="00985981"/>
    <w:rsid w:val="009859E5"/>
    <w:rsid w:val="00985C64"/>
    <w:rsid w:val="00985F53"/>
    <w:rsid w:val="009861DA"/>
    <w:rsid w:val="009862A3"/>
    <w:rsid w:val="009866CB"/>
    <w:rsid w:val="00986A1F"/>
    <w:rsid w:val="00986B1A"/>
    <w:rsid w:val="00986BB3"/>
    <w:rsid w:val="00986EEC"/>
    <w:rsid w:val="00986F5B"/>
    <w:rsid w:val="00987182"/>
    <w:rsid w:val="009871EC"/>
    <w:rsid w:val="00987579"/>
    <w:rsid w:val="00987604"/>
    <w:rsid w:val="00987750"/>
    <w:rsid w:val="00987A39"/>
    <w:rsid w:val="00987A80"/>
    <w:rsid w:val="00987E17"/>
    <w:rsid w:val="00987FDA"/>
    <w:rsid w:val="00987FE5"/>
    <w:rsid w:val="00990144"/>
    <w:rsid w:val="0099021F"/>
    <w:rsid w:val="009904E6"/>
    <w:rsid w:val="00990631"/>
    <w:rsid w:val="009907A5"/>
    <w:rsid w:val="00990948"/>
    <w:rsid w:val="00990995"/>
    <w:rsid w:val="00990AB1"/>
    <w:rsid w:val="00990EB3"/>
    <w:rsid w:val="00990ED7"/>
    <w:rsid w:val="00990EE8"/>
    <w:rsid w:val="0099118B"/>
    <w:rsid w:val="00991264"/>
    <w:rsid w:val="00991284"/>
    <w:rsid w:val="009912A9"/>
    <w:rsid w:val="009912B5"/>
    <w:rsid w:val="009913C7"/>
    <w:rsid w:val="00991D5A"/>
    <w:rsid w:val="00991F46"/>
    <w:rsid w:val="009923D1"/>
    <w:rsid w:val="00992C0F"/>
    <w:rsid w:val="00992DA9"/>
    <w:rsid w:val="00992EEA"/>
    <w:rsid w:val="00992FB7"/>
    <w:rsid w:val="009930F0"/>
    <w:rsid w:val="00993166"/>
    <w:rsid w:val="00993433"/>
    <w:rsid w:val="00993461"/>
    <w:rsid w:val="00993473"/>
    <w:rsid w:val="009936E4"/>
    <w:rsid w:val="00993991"/>
    <w:rsid w:val="00993BF7"/>
    <w:rsid w:val="00994512"/>
    <w:rsid w:val="0099455D"/>
    <w:rsid w:val="00994892"/>
    <w:rsid w:val="00995134"/>
    <w:rsid w:val="00995235"/>
    <w:rsid w:val="009955CA"/>
    <w:rsid w:val="00995640"/>
    <w:rsid w:val="009958CB"/>
    <w:rsid w:val="00995901"/>
    <w:rsid w:val="00995BD2"/>
    <w:rsid w:val="00996008"/>
    <w:rsid w:val="0099664D"/>
    <w:rsid w:val="00996850"/>
    <w:rsid w:val="009968B0"/>
    <w:rsid w:val="00996C7A"/>
    <w:rsid w:val="00996C7B"/>
    <w:rsid w:val="00997077"/>
    <w:rsid w:val="00997093"/>
    <w:rsid w:val="009972B5"/>
    <w:rsid w:val="00997540"/>
    <w:rsid w:val="00997552"/>
    <w:rsid w:val="00997DBD"/>
    <w:rsid w:val="009A003B"/>
    <w:rsid w:val="009A009A"/>
    <w:rsid w:val="009A0468"/>
    <w:rsid w:val="009A0704"/>
    <w:rsid w:val="009A0943"/>
    <w:rsid w:val="009A0DC1"/>
    <w:rsid w:val="009A0EFC"/>
    <w:rsid w:val="009A1006"/>
    <w:rsid w:val="009A10E0"/>
    <w:rsid w:val="009A144A"/>
    <w:rsid w:val="009A144B"/>
    <w:rsid w:val="009A1764"/>
    <w:rsid w:val="009A1830"/>
    <w:rsid w:val="009A186E"/>
    <w:rsid w:val="009A19C2"/>
    <w:rsid w:val="009A1A80"/>
    <w:rsid w:val="009A1B2C"/>
    <w:rsid w:val="009A1B39"/>
    <w:rsid w:val="009A1FE2"/>
    <w:rsid w:val="009A21C1"/>
    <w:rsid w:val="009A2397"/>
    <w:rsid w:val="009A245B"/>
    <w:rsid w:val="009A24A7"/>
    <w:rsid w:val="009A2771"/>
    <w:rsid w:val="009A27B0"/>
    <w:rsid w:val="009A2950"/>
    <w:rsid w:val="009A2CA8"/>
    <w:rsid w:val="009A2E58"/>
    <w:rsid w:val="009A3334"/>
    <w:rsid w:val="009A3538"/>
    <w:rsid w:val="009A3A94"/>
    <w:rsid w:val="009A3A95"/>
    <w:rsid w:val="009A3D71"/>
    <w:rsid w:val="009A41A0"/>
    <w:rsid w:val="009A431C"/>
    <w:rsid w:val="009A436A"/>
    <w:rsid w:val="009A4448"/>
    <w:rsid w:val="009A45FD"/>
    <w:rsid w:val="009A46A2"/>
    <w:rsid w:val="009A4F07"/>
    <w:rsid w:val="009A4F12"/>
    <w:rsid w:val="009A50D5"/>
    <w:rsid w:val="009A5C4A"/>
    <w:rsid w:val="009A5C51"/>
    <w:rsid w:val="009A5F35"/>
    <w:rsid w:val="009A67E1"/>
    <w:rsid w:val="009A6904"/>
    <w:rsid w:val="009A6D0E"/>
    <w:rsid w:val="009A6E0A"/>
    <w:rsid w:val="009A6FB3"/>
    <w:rsid w:val="009A7901"/>
    <w:rsid w:val="009A791D"/>
    <w:rsid w:val="009A7D9B"/>
    <w:rsid w:val="009A7DB4"/>
    <w:rsid w:val="009B0058"/>
    <w:rsid w:val="009B02EB"/>
    <w:rsid w:val="009B06F3"/>
    <w:rsid w:val="009B088A"/>
    <w:rsid w:val="009B0966"/>
    <w:rsid w:val="009B0A25"/>
    <w:rsid w:val="009B0B56"/>
    <w:rsid w:val="009B0B8C"/>
    <w:rsid w:val="009B0BB0"/>
    <w:rsid w:val="009B0BC7"/>
    <w:rsid w:val="009B0C27"/>
    <w:rsid w:val="009B0F97"/>
    <w:rsid w:val="009B1078"/>
    <w:rsid w:val="009B10CE"/>
    <w:rsid w:val="009B10D5"/>
    <w:rsid w:val="009B12C7"/>
    <w:rsid w:val="009B1730"/>
    <w:rsid w:val="009B1A3D"/>
    <w:rsid w:val="009B1BBD"/>
    <w:rsid w:val="009B1C42"/>
    <w:rsid w:val="009B2041"/>
    <w:rsid w:val="009B2397"/>
    <w:rsid w:val="009B23DD"/>
    <w:rsid w:val="009B23E4"/>
    <w:rsid w:val="009B25CC"/>
    <w:rsid w:val="009B2714"/>
    <w:rsid w:val="009B2C19"/>
    <w:rsid w:val="009B2CA0"/>
    <w:rsid w:val="009B2CED"/>
    <w:rsid w:val="009B2FB1"/>
    <w:rsid w:val="009B30C7"/>
    <w:rsid w:val="009B3222"/>
    <w:rsid w:val="009B3265"/>
    <w:rsid w:val="009B3435"/>
    <w:rsid w:val="009B3545"/>
    <w:rsid w:val="009B39EA"/>
    <w:rsid w:val="009B3C6F"/>
    <w:rsid w:val="009B3DAF"/>
    <w:rsid w:val="009B3F20"/>
    <w:rsid w:val="009B4142"/>
    <w:rsid w:val="009B41BB"/>
    <w:rsid w:val="009B428A"/>
    <w:rsid w:val="009B4A76"/>
    <w:rsid w:val="009B4AAF"/>
    <w:rsid w:val="009B4B93"/>
    <w:rsid w:val="009B4D26"/>
    <w:rsid w:val="009B5643"/>
    <w:rsid w:val="009B576F"/>
    <w:rsid w:val="009B5AE0"/>
    <w:rsid w:val="009B5C41"/>
    <w:rsid w:val="009B5C82"/>
    <w:rsid w:val="009B6440"/>
    <w:rsid w:val="009B65FD"/>
    <w:rsid w:val="009B65FF"/>
    <w:rsid w:val="009B6611"/>
    <w:rsid w:val="009B68A8"/>
    <w:rsid w:val="009B6A7C"/>
    <w:rsid w:val="009B6A82"/>
    <w:rsid w:val="009B6DDA"/>
    <w:rsid w:val="009B7244"/>
    <w:rsid w:val="009B7478"/>
    <w:rsid w:val="009B748A"/>
    <w:rsid w:val="009B786F"/>
    <w:rsid w:val="009B789E"/>
    <w:rsid w:val="009B7A78"/>
    <w:rsid w:val="009B7B94"/>
    <w:rsid w:val="009C0398"/>
    <w:rsid w:val="009C04DF"/>
    <w:rsid w:val="009C07EA"/>
    <w:rsid w:val="009C0A86"/>
    <w:rsid w:val="009C0D28"/>
    <w:rsid w:val="009C0E5E"/>
    <w:rsid w:val="009C0ECB"/>
    <w:rsid w:val="009C0EE6"/>
    <w:rsid w:val="009C0FAC"/>
    <w:rsid w:val="009C1021"/>
    <w:rsid w:val="009C110B"/>
    <w:rsid w:val="009C1479"/>
    <w:rsid w:val="009C14BD"/>
    <w:rsid w:val="009C15B1"/>
    <w:rsid w:val="009C17A4"/>
    <w:rsid w:val="009C1C15"/>
    <w:rsid w:val="009C1FE5"/>
    <w:rsid w:val="009C2255"/>
    <w:rsid w:val="009C251D"/>
    <w:rsid w:val="009C2703"/>
    <w:rsid w:val="009C2775"/>
    <w:rsid w:val="009C2C2F"/>
    <w:rsid w:val="009C2DE9"/>
    <w:rsid w:val="009C3454"/>
    <w:rsid w:val="009C35EF"/>
    <w:rsid w:val="009C3665"/>
    <w:rsid w:val="009C3839"/>
    <w:rsid w:val="009C387A"/>
    <w:rsid w:val="009C3A83"/>
    <w:rsid w:val="009C3C98"/>
    <w:rsid w:val="009C3CE0"/>
    <w:rsid w:val="009C41B7"/>
    <w:rsid w:val="009C4345"/>
    <w:rsid w:val="009C4384"/>
    <w:rsid w:val="009C4C9A"/>
    <w:rsid w:val="009C4ED4"/>
    <w:rsid w:val="009C50A9"/>
    <w:rsid w:val="009C543A"/>
    <w:rsid w:val="009C5749"/>
    <w:rsid w:val="009C57B4"/>
    <w:rsid w:val="009C58DD"/>
    <w:rsid w:val="009C58E0"/>
    <w:rsid w:val="009C5A23"/>
    <w:rsid w:val="009C5AB2"/>
    <w:rsid w:val="009C5BC6"/>
    <w:rsid w:val="009C5C81"/>
    <w:rsid w:val="009C5D29"/>
    <w:rsid w:val="009C5DFD"/>
    <w:rsid w:val="009C5F41"/>
    <w:rsid w:val="009C60F8"/>
    <w:rsid w:val="009C6110"/>
    <w:rsid w:val="009C644C"/>
    <w:rsid w:val="009C6716"/>
    <w:rsid w:val="009C67CF"/>
    <w:rsid w:val="009C685C"/>
    <w:rsid w:val="009C695E"/>
    <w:rsid w:val="009C69C7"/>
    <w:rsid w:val="009C6C7E"/>
    <w:rsid w:val="009C6CFA"/>
    <w:rsid w:val="009C6D1C"/>
    <w:rsid w:val="009C6DC1"/>
    <w:rsid w:val="009C6E78"/>
    <w:rsid w:val="009C6EA0"/>
    <w:rsid w:val="009C6EE9"/>
    <w:rsid w:val="009C723D"/>
    <w:rsid w:val="009C726A"/>
    <w:rsid w:val="009C742B"/>
    <w:rsid w:val="009C7777"/>
    <w:rsid w:val="009C7948"/>
    <w:rsid w:val="009C79CF"/>
    <w:rsid w:val="009C7AFD"/>
    <w:rsid w:val="009C7D2A"/>
    <w:rsid w:val="009C7E00"/>
    <w:rsid w:val="009D0472"/>
    <w:rsid w:val="009D05E3"/>
    <w:rsid w:val="009D073D"/>
    <w:rsid w:val="009D089F"/>
    <w:rsid w:val="009D0A72"/>
    <w:rsid w:val="009D0B0D"/>
    <w:rsid w:val="009D0D96"/>
    <w:rsid w:val="009D0EEC"/>
    <w:rsid w:val="009D0F6F"/>
    <w:rsid w:val="009D19C7"/>
    <w:rsid w:val="009D1BD0"/>
    <w:rsid w:val="009D1C81"/>
    <w:rsid w:val="009D1EDE"/>
    <w:rsid w:val="009D2127"/>
    <w:rsid w:val="009D2957"/>
    <w:rsid w:val="009D2A7E"/>
    <w:rsid w:val="009D2CE8"/>
    <w:rsid w:val="009D2E86"/>
    <w:rsid w:val="009D2EB1"/>
    <w:rsid w:val="009D2F4F"/>
    <w:rsid w:val="009D2FA0"/>
    <w:rsid w:val="009D2FBF"/>
    <w:rsid w:val="009D317A"/>
    <w:rsid w:val="009D32B8"/>
    <w:rsid w:val="009D3338"/>
    <w:rsid w:val="009D35C9"/>
    <w:rsid w:val="009D3650"/>
    <w:rsid w:val="009D3886"/>
    <w:rsid w:val="009D3C39"/>
    <w:rsid w:val="009D3D1F"/>
    <w:rsid w:val="009D3D33"/>
    <w:rsid w:val="009D3DFC"/>
    <w:rsid w:val="009D3F07"/>
    <w:rsid w:val="009D3FA4"/>
    <w:rsid w:val="009D3FEA"/>
    <w:rsid w:val="009D41AD"/>
    <w:rsid w:val="009D43DE"/>
    <w:rsid w:val="009D463F"/>
    <w:rsid w:val="009D48F7"/>
    <w:rsid w:val="009D4A53"/>
    <w:rsid w:val="009D4CD0"/>
    <w:rsid w:val="009D4FA2"/>
    <w:rsid w:val="009D5030"/>
    <w:rsid w:val="009D5223"/>
    <w:rsid w:val="009D527E"/>
    <w:rsid w:val="009D5562"/>
    <w:rsid w:val="009D5B49"/>
    <w:rsid w:val="009D5E76"/>
    <w:rsid w:val="009D61CC"/>
    <w:rsid w:val="009D6489"/>
    <w:rsid w:val="009D656B"/>
    <w:rsid w:val="009D6593"/>
    <w:rsid w:val="009D65E6"/>
    <w:rsid w:val="009D6665"/>
    <w:rsid w:val="009D6824"/>
    <w:rsid w:val="009D6996"/>
    <w:rsid w:val="009D6AB0"/>
    <w:rsid w:val="009D6B9D"/>
    <w:rsid w:val="009D6CA0"/>
    <w:rsid w:val="009D6CE3"/>
    <w:rsid w:val="009D6D67"/>
    <w:rsid w:val="009D6D9F"/>
    <w:rsid w:val="009D71F1"/>
    <w:rsid w:val="009D72DA"/>
    <w:rsid w:val="009D7539"/>
    <w:rsid w:val="009D7938"/>
    <w:rsid w:val="009D7D82"/>
    <w:rsid w:val="009D7DD0"/>
    <w:rsid w:val="009D7DED"/>
    <w:rsid w:val="009D7E80"/>
    <w:rsid w:val="009D7F1F"/>
    <w:rsid w:val="009E0473"/>
    <w:rsid w:val="009E04EB"/>
    <w:rsid w:val="009E05FA"/>
    <w:rsid w:val="009E07E1"/>
    <w:rsid w:val="009E0814"/>
    <w:rsid w:val="009E0815"/>
    <w:rsid w:val="009E0B99"/>
    <w:rsid w:val="009E0DFE"/>
    <w:rsid w:val="009E10C6"/>
    <w:rsid w:val="009E1138"/>
    <w:rsid w:val="009E1521"/>
    <w:rsid w:val="009E180C"/>
    <w:rsid w:val="009E184D"/>
    <w:rsid w:val="009E1928"/>
    <w:rsid w:val="009E20D3"/>
    <w:rsid w:val="009E21AF"/>
    <w:rsid w:val="009E226F"/>
    <w:rsid w:val="009E236F"/>
    <w:rsid w:val="009E2384"/>
    <w:rsid w:val="009E2733"/>
    <w:rsid w:val="009E28EE"/>
    <w:rsid w:val="009E2A33"/>
    <w:rsid w:val="009E2B7A"/>
    <w:rsid w:val="009E2ED7"/>
    <w:rsid w:val="009E3091"/>
    <w:rsid w:val="009E3162"/>
    <w:rsid w:val="009E3244"/>
    <w:rsid w:val="009E337D"/>
    <w:rsid w:val="009E36D8"/>
    <w:rsid w:val="009E3745"/>
    <w:rsid w:val="009E3C1C"/>
    <w:rsid w:val="009E3C31"/>
    <w:rsid w:val="009E42FD"/>
    <w:rsid w:val="009E4772"/>
    <w:rsid w:val="009E4CBA"/>
    <w:rsid w:val="009E4E90"/>
    <w:rsid w:val="009E4FC9"/>
    <w:rsid w:val="009E548C"/>
    <w:rsid w:val="009E54E0"/>
    <w:rsid w:val="009E555F"/>
    <w:rsid w:val="009E569A"/>
    <w:rsid w:val="009E581E"/>
    <w:rsid w:val="009E5C73"/>
    <w:rsid w:val="009E5EF1"/>
    <w:rsid w:val="009E5F72"/>
    <w:rsid w:val="009E6012"/>
    <w:rsid w:val="009E63E7"/>
    <w:rsid w:val="009E6419"/>
    <w:rsid w:val="009E6513"/>
    <w:rsid w:val="009E6AA5"/>
    <w:rsid w:val="009E6AE5"/>
    <w:rsid w:val="009E6B2D"/>
    <w:rsid w:val="009E6D93"/>
    <w:rsid w:val="009E6F5F"/>
    <w:rsid w:val="009E6FBE"/>
    <w:rsid w:val="009E70BA"/>
    <w:rsid w:val="009E747E"/>
    <w:rsid w:val="009E74E6"/>
    <w:rsid w:val="009E7643"/>
    <w:rsid w:val="009E7842"/>
    <w:rsid w:val="009E7F77"/>
    <w:rsid w:val="009E7FB9"/>
    <w:rsid w:val="009F02C6"/>
    <w:rsid w:val="009F035F"/>
    <w:rsid w:val="009F036B"/>
    <w:rsid w:val="009F0580"/>
    <w:rsid w:val="009F0774"/>
    <w:rsid w:val="009F0798"/>
    <w:rsid w:val="009F0A25"/>
    <w:rsid w:val="009F0A6B"/>
    <w:rsid w:val="009F0E88"/>
    <w:rsid w:val="009F0F1B"/>
    <w:rsid w:val="009F13C2"/>
    <w:rsid w:val="009F179C"/>
    <w:rsid w:val="009F1883"/>
    <w:rsid w:val="009F19DE"/>
    <w:rsid w:val="009F1A84"/>
    <w:rsid w:val="009F1AF4"/>
    <w:rsid w:val="009F1D58"/>
    <w:rsid w:val="009F2069"/>
    <w:rsid w:val="009F2218"/>
    <w:rsid w:val="009F2AF2"/>
    <w:rsid w:val="009F2ED7"/>
    <w:rsid w:val="009F339C"/>
    <w:rsid w:val="009F3BF8"/>
    <w:rsid w:val="009F3E30"/>
    <w:rsid w:val="009F440E"/>
    <w:rsid w:val="009F4488"/>
    <w:rsid w:val="009F44D3"/>
    <w:rsid w:val="009F4564"/>
    <w:rsid w:val="009F495D"/>
    <w:rsid w:val="009F49DE"/>
    <w:rsid w:val="009F4B8E"/>
    <w:rsid w:val="009F4BA6"/>
    <w:rsid w:val="009F4E3B"/>
    <w:rsid w:val="009F50E8"/>
    <w:rsid w:val="009F515B"/>
    <w:rsid w:val="009F53B2"/>
    <w:rsid w:val="009F557D"/>
    <w:rsid w:val="009F58DE"/>
    <w:rsid w:val="009F5A2F"/>
    <w:rsid w:val="009F5B55"/>
    <w:rsid w:val="009F5C07"/>
    <w:rsid w:val="009F5FA3"/>
    <w:rsid w:val="009F601E"/>
    <w:rsid w:val="009F619D"/>
    <w:rsid w:val="009F62A8"/>
    <w:rsid w:val="009F63B6"/>
    <w:rsid w:val="009F65AF"/>
    <w:rsid w:val="009F6905"/>
    <w:rsid w:val="009F695E"/>
    <w:rsid w:val="009F6BB7"/>
    <w:rsid w:val="009F6CEF"/>
    <w:rsid w:val="009F7280"/>
    <w:rsid w:val="009F73C8"/>
    <w:rsid w:val="009F73F2"/>
    <w:rsid w:val="009F749E"/>
    <w:rsid w:val="009F74F6"/>
    <w:rsid w:val="009F7612"/>
    <w:rsid w:val="009F7880"/>
    <w:rsid w:val="009F7B5B"/>
    <w:rsid w:val="009F7C0B"/>
    <w:rsid w:val="009F7D86"/>
    <w:rsid w:val="00A00079"/>
    <w:rsid w:val="00A00135"/>
    <w:rsid w:val="00A003DB"/>
    <w:rsid w:val="00A004EE"/>
    <w:rsid w:val="00A007C0"/>
    <w:rsid w:val="00A00A28"/>
    <w:rsid w:val="00A00A47"/>
    <w:rsid w:val="00A00D97"/>
    <w:rsid w:val="00A01278"/>
    <w:rsid w:val="00A012FB"/>
    <w:rsid w:val="00A015A2"/>
    <w:rsid w:val="00A01963"/>
    <w:rsid w:val="00A01AE1"/>
    <w:rsid w:val="00A01CF7"/>
    <w:rsid w:val="00A01F57"/>
    <w:rsid w:val="00A0229B"/>
    <w:rsid w:val="00A0238D"/>
    <w:rsid w:val="00A0253E"/>
    <w:rsid w:val="00A025DB"/>
    <w:rsid w:val="00A02758"/>
    <w:rsid w:val="00A028F1"/>
    <w:rsid w:val="00A02D79"/>
    <w:rsid w:val="00A02DCA"/>
    <w:rsid w:val="00A02E0A"/>
    <w:rsid w:val="00A03092"/>
    <w:rsid w:val="00A03234"/>
    <w:rsid w:val="00A03241"/>
    <w:rsid w:val="00A034F8"/>
    <w:rsid w:val="00A03552"/>
    <w:rsid w:val="00A0385B"/>
    <w:rsid w:val="00A039B3"/>
    <w:rsid w:val="00A03B15"/>
    <w:rsid w:val="00A03D1A"/>
    <w:rsid w:val="00A03F02"/>
    <w:rsid w:val="00A04401"/>
    <w:rsid w:val="00A0447C"/>
    <w:rsid w:val="00A0456B"/>
    <w:rsid w:val="00A047D0"/>
    <w:rsid w:val="00A04937"/>
    <w:rsid w:val="00A049E2"/>
    <w:rsid w:val="00A04B47"/>
    <w:rsid w:val="00A04DA1"/>
    <w:rsid w:val="00A04DAA"/>
    <w:rsid w:val="00A0534D"/>
    <w:rsid w:val="00A055CB"/>
    <w:rsid w:val="00A055D1"/>
    <w:rsid w:val="00A05605"/>
    <w:rsid w:val="00A05708"/>
    <w:rsid w:val="00A059FD"/>
    <w:rsid w:val="00A05B87"/>
    <w:rsid w:val="00A05C02"/>
    <w:rsid w:val="00A05C09"/>
    <w:rsid w:val="00A05C47"/>
    <w:rsid w:val="00A05ED7"/>
    <w:rsid w:val="00A06059"/>
    <w:rsid w:val="00A06103"/>
    <w:rsid w:val="00A061DA"/>
    <w:rsid w:val="00A061E6"/>
    <w:rsid w:val="00A064E1"/>
    <w:rsid w:val="00A06544"/>
    <w:rsid w:val="00A06B9A"/>
    <w:rsid w:val="00A06FAB"/>
    <w:rsid w:val="00A0711E"/>
    <w:rsid w:val="00A0749F"/>
    <w:rsid w:val="00A07B3D"/>
    <w:rsid w:val="00A07C42"/>
    <w:rsid w:val="00A07DCE"/>
    <w:rsid w:val="00A07E76"/>
    <w:rsid w:val="00A07E80"/>
    <w:rsid w:val="00A07EFE"/>
    <w:rsid w:val="00A10129"/>
    <w:rsid w:val="00A1018F"/>
    <w:rsid w:val="00A101C3"/>
    <w:rsid w:val="00A10338"/>
    <w:rsid w:val="00A1064E"/>
    <w:rsid w:val="00A10654"/>
    <w:rsid w:val="00A1078A"/>
    <w:rsid w:val="00A1088F"/>
    <w:rsid w:val="00A108C4"/>
    <w:rsid w:val="00A10B29"/>
    <w:rsid w:val="00A10F38"/>
    <w:rsid w:val="00A10F97"/>
    <w:rsid w:val="00A10FFE"/>
    <w:rsid w:val="00A1107A"/>
    <w:rsid w:val="00A1121E"/>
    <w:rsid w:val="00A112C1"/>
    <w:rsid w:val="00A113F7"/>
    <w:rsid w:val="00A11607"/>
    <w:rsid w:val="00A1186F"/>
    <w:rsid w:val="00A11892"/>
    <w:rsid w:val="00A11D00"/>
    <w:rsid w:val="00A11F47"/>
    <w:rsid w:val="00A11FAC"/>
    <w:rsid w:val="00A1225A"/>
    <w:rsid w:val="00A1243F"/>
    <w:rsid w:val="00A1271E"/>
    <w:rsid w:val="00A12808"/>
    <w:rsid w:val="00A12D95"/>
    <w:rsid w:val="00A12F47"/>
    <w:rsid w:val="00A1304A"/>
    <w:rsid w:val="00A132F5"/>
    <w:rsid w:val="00A1333C"/>
    <w:rsid w:val="00A133A0"/>
    <w:rsid w:val="00A13477"/>
    <w:rsid w:val="00A1352E"/>
    <w:rsid w:val="00A1358A"/>
    <w:rsid w:val="00A13859"/>
    <w:rsid w:val="00A138CE"/>
    <w:rsid w:val="00A13DF7"/>
    <w:rsid w:val="00A13E23"/>
    <w:rsid w:val="00A14257"/>
    <w:rsid w:val="00A14461"/>
    <w:rsid w:val="00A14B20"/>
    <w:rsid w:val="00A14B98"/>
    <w:rsid w:val="00A14D4F"/>
    <w:rsid w:val="00A14F17"/>
    <w:rsid w:val="00A14FE6"/>
    <w:rsid w:val="00A153C5"/>
    <w:rsid w:val="00A1549F"/>
    <w:rsid w:val="00A15F37"/>
    <w:rsid w:val="00A15FE7"/>
    <w:rsid w:val="00A16166"/>
    <w:rsid w:val="00A163D8"/>
    <w:rsid w:val="00A16E80"/>
    <w:rsid w:val="00A171C9"/>
    <w:rsid w:val="00A174C1"/>
    <w:rsid w:val="00A1783E"/>
    <w:rsid w:val="00A17A02"/>
    <w:rsid w:val="00A17B1A"/>
    <w:rsid w:val="00A17B5D"/>
    <w:rsid w:val="00A17BAE"/>
    <w:rsid w:val="00A204D2"/>
    <w:rsid w:val="00A20506"/>
    <w:rsid w:val="00A206AC"/>
    <w:rsid w:val="00A2075C"/>
    <w:rsid w:val="00A207B3"/>
    <w:rsid w:val="00A209AA"/>
    <w:rsid w:val="00A20A9F"/>
    <w:rsid w:val="00A20BB8"/>
    <w:rsid w:val="00A20DA6"/>
    <w:rsid w:val="00A20ED6"/>
    <w:rsid w:val="00A21140"/>
    <w:rsid w:val="00A213BA"/>
    <w:rsid w:val="00A217D9"/>
    <w:rsid w:val="00A21C92"/>
    <w:rsid w:val="00A21D99"/>
    <w:rsid w:val="00A221B3"/>
    <w:rsid w:val="00A223ED"/>
    <w:rsid w:val="00A22629"/>
    <w:rsid w:val="00A227C0"/>
    <w:rsid w:val="00A22845"/>
    <w:rsid w:val="00A228FE"/>
    <w:rsid w:val="00A2294F"/>
    <w:rsid w:val="00A22B6E"/>
    <w:rsid w:val="00A22CD7"/>
    <w:rsid w:val="00A22D3B"/>
    <w:rsid w:val="00A22ECD"/>
    <w:rsid w:val="00A22F5C"/>
    <w:rsid w:val="00A23094"/>
    <w:rsid w:val="00A231FC"/>
    <w:rsid w:val="00A233A0"/>
    <w:rsid w:val="00A236BF"/>
    <w:rsid w:val="00A23AFD"/>
    <w:rsid w:val="00A23D08"/>
    <w:rsid w:val="00A23DF0"/>
    <w:rsid w:val="00A242C3"/>
    <w:rsid w:val="00A243A1"/>
    <w:rsid w:val="00A244D5"/>
    <w:rsid w:val="00A247E4"/>
    <w:rsid w:val="00A24955"/>
    <w:rsid w:val="00A249FC"/>
    <w:rsid w:val="00A24C83"/>
    <w:rsid w:val="00A250FB"/>
    <w:rsid w:val="00A25606"/>
    <w:rsid w:val="00A25716"/>
    <w:rsid w:val="00A257DD"/>
    <w:rsid w:val="00A25818"/>
    <w:rsid w:val="00A258EA"/>
    <w:rsid w:val="00A25D3E"/>
    <w:rsid w:val="00A25D4F"/>
    <w:rsid w:val="00A25DB1"/>
    <w:rsid w:val="00A25DEB"/>
    <w:rsid w:val="00A26070"/>
    <w:rsid w:val="00A261C5"/>
    <w:rsid w:val="00A26733"/>
    <w:rsid w:val="00A26D50"/>
    <w:rsid w:val="00A26DCE"/>
    <w:rsid w:val="00A26E07"/>
    <w:rsid w:val="00A26E09"/>
    <w:rsid w:val="00A26E71"/>
    <w:rsid w:val="00A26E94"/>
    <w:rsid w:val="00A27357"/>
    <w:rsid w:val="00A2792E"/>
    <w:rsid w:val="00A27A15"/>
    <w:rsid w:val="00A27CF2"/>
    <w:rsid w:val="00A27D21"/>
    <w:rsid w:val="00A27E38"/>
    <w:rsid w:val="00A27F29"/>
    <w:rsid w:val="00A30133"/>
    <w:rsid w:val="00A302C9"/>
    <w:rsid w:val="00A30429"/>
    <w:rsid w:val="00A30441"/>
    <w:rsid w:val="00A304D5"/>
    <w:rsid w:val="00A306DF"/>
    <w:rsid w:val="00A307AC"/>
    <w:rsid w:val="00A308C8"/>
    <w:rsid w:val="00A30977"/>
    <w:rsid w:val="00A30DA9"/>
    <w:rsid w:val="00A30E92"/>
    <w:rsid w:val="00A30E9A"/>
    <w:rsid w:val="00A30FD6"/>
    <w:rsid w:val="00A30FFC"/>
    <w:rsid w:val="00A3131B"/>
    <w:rsid w:val="00A31463"/>
    <w:rsid w:val="00A3153A"/>
    <w:rsid w:val="00A31958"/>
    <w:rsid w:val="00A31DF4"/>
    <w:rsid w:val="00A31FBA"/>
    <w:rsid w:val="00A320CC"/>
    <w:rsid w:val="00A3217E"/>
    <w:rsid w:val="00A32939"/>
    <w:rsid w:val="00A32B3C"/>
    <w:rsid w:val="00A32DCF"/>
    <w:rsid w:val="00A32DE6"/>
    <w:rsid w:val="00A32EDC"/>
    <w:rsid w:val="00A3300E"/>
    <w:rsid w:val="00A338AB"/>
    <w:rsid w:val="00A3457F"/>
    <w:rsid w:val="00A348B4"/>
    <w:rsid w:val="00A34EBC"/>
    <w:rsid w:val="00A35218"/>
    <w:rsid w:val="00A35243"/>
    <w:rsid w:val="00A35368"/>
    <w:rsid w:val="00A355B6"/>
    <w:rsid w:val="00A3567D"/>
    <w:rsid w:val="00A35E04"/>
    <w:rsid w:val="00A35EE8"/>
    <w:rsid w:val="00A36274"/>
    <w:rsid w:val="00A3634F"/>
    <w:rsid w:val="00A367C0"/>
    <w:rsid w:val="00A36967"/>
    <w:rsid w:val="00A36DAC"/>
    <w:rsid w:val="00A37135"/>
    <w:rsid w:val="00A371E1"/>
    <w:rsid w:val="00A3729A"/>
    <w:rsid w:val="00A372DF"/>
    <w:rsid w:val="00A37351"/>
    <w:rsid w:val="00A3746C"/>
    <w:rsid w:val="00A37508"/>
    <w:rsid w:val="00A377A2"/>
    <w:rsid w:val="00A378F6"/>
    <w:rsid w:val="00A37A5A"/>
    <w:rsid w:val="00A37B8A"/>
    <w:rsid w:val="00A37D2C"/>
    <w:rsid w:val="00A37D91"/>
    <w:rsid w:val="00A40074"/>
    <w:rsid w:val="00A40142"/>
    <w:rsid w:val="00A40290"/>
    <w:rsid w:val="00A402C2"/>
    <w:rsid w:val="00A405F0"/>
    <w:rsid w:val="00A4067D"/>
    <w:rsid w:val="00A40932"/>
    <w:rsid w:val="00A40992"/>
    <w:rsid w:val="00A409A6"/>
    <w:rsid w:val="00A40C0B"/>
    <w:rsid w:val="00A40C45"/>
    <w:rsid w:val="00A40CFF"/>
    <w:rsid w:val="00A41010"/>
    <w:rsid w:val="00A4124D"/>
    <w:rsid w:val="00A41339"/>
    <w:rsid w:val="00A415FE"/>
    <w:rsid w:val="00A41E09"/>
    <w:rsid w:val="00A41F68"/>
    <w:rsid w:val="00A4201B"/>
    <w:rsid w:val="00A42134"/>
    <w:rsid w:val="00A42586"/>
    <w:rsid w:val="00A4261E"/>
    <w:rsid w:val="00A426EA"/>
    <w:rsid w:val="00A42B6B"/>
    <w:rsid w:val="00A42BF4"/>
    <w:rsid w:val="00A42EE0"/>
    <w:rsid w:val="00A4317C"/>
    <w:rsid w:val="00A43190"/>
    <w:rsid w:val="00A43198"/>
    <w:rsid w:val="00A43513"/>
    <w:rsid w:val="00A43584"/>
    <w:rsid w:val="00A4360D"/>
    <w:rsid w:val="00A43757"/>
    <w:rsid w:val="00A43A56"/>
    <w:rsid w:val="00A44103"/>
    <w:rsid w:val="00A441BC"/>
    <w:rsid w:val="00A44300"/>
    <w:rsid w:val="00A4452B"/>
    <w:rsid w:val="00A44600"/>
    <w:rsid w:val="00A44B92"/>
    <w:rsid w:val="00A44EA3"/>
    <w:rsid w:val="00A45134"/>
    <w:rsid w:val="00A45194"/>
    <w:rsid w:val="00A452D2"/>
    <w:rsid w:val="00A45A42"/>
    <w:rsid w:val="00A45ADA"/>
    <w:rsid w:val="00A45F3C"/>
    <w:rsid w:val="00A461AB"/>
    <w:rsid w:val="00A461FA"/>
    <w:rsid w:val="00A46260"/>
    <w:rsid w:val="00A46388"/>
    <w:rsid w:val="00A463FB"/>
    <w:rsid w:val="00A46B1F"/>
    <w:rsid w:val="00A46C4C"/>
    <w:rsid w:val="00A4731B"/>
    <w:rsid w:val="00A474B6"/>
    <w:rsid w:val="00A47740"/>
    <w:rsid w:val="00A477AA"/>
    <w:rsid w:val="00A47841"/>
    <w:rsid w:val="00A47B5E"/>
    <w:rsid w:val="00A47CC8"/>
    <w:rsid w:val="00A47CDA"/>
    <w:rsid w:val="00A47E50"/>
    <w:rsid w:val="00A47ED5"/>
    <w:rsid w:val="00A50001"/>
    <w:rsid w:val="00A50186"/>
    <w:rsid w:val="00A50222"/>
    <w:rsid w:val="00A50433"/>
    <w:rsid w:val="00A50872"/>
    <w:rsid w:val="00A50929"/>
    <w:rsid w:val="00A50939"/>
    <w:rsid w:val="00A50C6F"/>
    <w:rsid w:val="00A50C9A"/>
    <w:rsid w:val="00A50E2F"/>
    <w:rsid w:val="00A51244"/>
    <w:rsid w:val="00A512A5"/>
    <w:rsid w:val="00A5149D"/>
    <w:rsid w:val="00A51592"/>
    <w:rsid w:val="00A51E54"/>
    <w:rsid w:val="00A5205C"/>
    <w:rsid w:val="00A52159"/>
    <w:rsid w:val="00A522C0"/>
    <w:rsid w:val="00A526E2"/>
    <w:rsid w:val="00A52B09"/>
    <w:rsid w:val="00A52DCB"/>
    <w:rsid w:val="00A5332A"/>
    <w:rsid w:val="00A5343D"/>
    <w:rsid w:val="00A5399E"/>
    <w:rsid w:val="00A53B0A"/>
    <w:rsid w:val="00A53BE2"/>
    <w:rsid w:val="00A53D93"/>
    <w:rsid w:val="00A54233"/>
    <w:rsid w:val="00A542F8"/>
    <w:rsid w:val="00A543AD"/>
    <w:rsid w:val="00A5462C"/>
    <w:rsid w:val="00A546DF"/>
    <w:rsid w:val="00A54884"/>
    <w:rsid w:val="00A54B58"/>
    <w:rsid w:val="00A54B74"/>
    <w:rsid w:val="00A54BA1"/>
    <w:rsid w:val="00A54CC2"/>
    <w:rsid w:val="00A54E59"/>
    <w:rsid w:val="00A554D2"/>
    <w:rsid w:val="00A55D6D"/>
    <w:rsid w:val="00A55F08"/>
    <w:rsid w:val="00A56202"/>
    <w:rsid w:val="00A5620B"/>
    <w:rsid w:val="00A562DD"/>
    <w:rsid w:val="00A5653A"/>
    <w:rsid w:val="00A5692D"/>
    <w:rsid w:val="00A56C8E"/>
    <w:rsid w:val="00A56D7D"/>
    <w:rsid w:val="00A57164"/>
    <w:rsid w:val="00A571B4"/>
    <w:rsid w:val="00A5733D"/>
    <w:rsid w:val="00A57341"/>
    <w:rsid w:val="00A574D9"/>
    <w:rsid w:val="00A57517"/>
    <w:rsid w:val="00A5790A"/>
    <w:rsid w:val="00A57BFE"/>
    <w:rsid w:val="00A57D04"/>
    <w:rsid w:val="00A57E44"/>
    <w:rsid w:val="00A60008"/>
    <w:rsid w:val="00A60950"/>
    <w:rsid w:val="00A609EE"/>
    <w:rsid w:val="00A60B72"/>
    <w:rsid w:val="00A60C52"/>
    <w:rsid w:val="00A60CED"/>
    <w:rsid w:val="00A60D68"/>
    <w:rsid w:val="00A60D84"/>
    <w:rsid w:val="00A60E29"/>
    <w:rsid w:val="00A610FA"/>
    <w:rsid w:val="00A6120C"/>
    <w:rsid w:val="00A61825"/>
    <w:rsid w:val="00A61E34"/>
    <w:rsid w:val="00A621E7"/>
    <w:rsid w:val="00A62214"/>
    <w:rsid w:val="00A62309"/>
    <w:rsid w:val="00A62480"/>
    <w:rsid w:val="00A62AA3"/>
    <w:rsid w:val="00A62B90"/>
    <w:rsid w:val="00A62DE1"/>
    <w:rsid w:val="00A6304F"/>
    <w:rsid w:val="00A638BD"/>
    <w:rsid w:val="00A63B8D"/>
    <w:rsid w:val="00A63E03"/>
    <w:rsid w:val="00A63E44"/>
    <w:rsid w:val="00A63EA1"/>
    <w:rsid w:val="00A64081"/>
    <w:rsid w:val="00A64485"/>
    <w:rsid w:val="00A64910"/>
    <w:rsid w:val="00A64BB4"/>
    <w:rsid w:val="00A64D5E"/>
    <w:rsid w:val="00A64D7C"/>
    <w:rsid w:val="00A64ECC"/>
    <w:rsid w:val="00A65023"/>
    <w:rsid w:val="00A6508A"/>
    <w:rsid w:val="00A65272"/>
    <w:rsid w:val="00A6538F"/>
    <w:rsid w:val="00A6543A"/>
    <w:rsid w:val="00A65453"/>
    <w:rsid w:val="00A657E0"/>
    <w:rsid w:val="00A6580D"/>
    <w:rsid w:val="00A65891"/>
    <w:rsid w:val="00A6598C"/>
    <w:rsid w:val="00A659A4"/>
    <w:rsid w:val="00A65C07"/>
    <w:rsid w:val="00A65E44"/>
    <w:rsid w:val="00A65F76"/>
    <w:rsid w:val="00A66343"/>
    <w:rsid w:val="00A66784"/>
    <w:rsid w:val="00A66EC7"/>
    <w:rsid w:val="00A67121"/>
    <w:rsid w:val="00A671DC"/>
    <w:rsid w:val="00A674AF"/>
    <w:rsid w:val="00A67593"/>
    <w:rsid w:val="00A675EE"/>
    <w:rsid w:val="00A676E3"/>
    <w:rsid w:val="00A67E99"/>
    <w:rsid w:val="00A70094"/>
    <w:rsid w:val="00A702C5"/>
    <w:rsid w:val="00A70379"/>
    <w:rsid w:val="00A703D3"/>
    <w:rsid w:val="00A708A1"/>
    <w:rsid w:val="00A709EB"/>
    <w:rsid w:val="00A70B5E"/>
    <w:rsid w:val="00A70D4C"/>
    <w:rsid w:val="00A7103E"/>
    <w:rsid w:val="00A7108F"/>
    <w:rsid w:val="00A71199"/>
    <w:rsid w:val="00A71507"/>
    <w:rsid w:val="00A716F9"/>
    <w:rsid w:val="00A71844"/>
    <w:rsid w:val="00A71999"/>
    <w:rsid w:val="00A71DC4"/>
    <w:rsid w:val="00A72042"/>
    <w:rsid w:val="00A72076"/>
    <w:rsid w:val="00A72462"/>
    <w:rsid w:val="00A7275C"/>
    <w:rsid w:val="00A728F9"/>
    <w:rsid w:val="00A72923"/>
    <w:rsid w:val="00A72F47"/>
    <w:rsid w:val="00A735C4"/>
    <w:rsid w:val="00A739FC"/>
    <w:rsid w:val="00A73A8D"/>
    <w:rsid w:val="00A74103"/>
    <w:rsid w:val="00A7429C"/>
    <w:rsid w:val="00A742E1"/>
    <w:rsid w:val="00A74690"/>
    <w:rsid w:val="00A74736"/>
    <w:rsid w:val="00A74B62"/>
    <w:rsid w:val="00A74C36"/>
    <w:rsid w:val="00A74D8A"/>
    <w:rsid w:val="00A7504F"/>
    <w:rsid w:val="00A751EA"/>
    <w:rsid w:val="00A75330"/>
    <w:rsid w:val="00A755C2"/>
    <w:rsid w:val="00A75678"/>
    <w:rsid w:val="00A756CB"/>
    <w:rsid w:val="00A75D2D"/>
    <w:rsid w:val="00A75D84"/>
    <w:rsid w:val="00A75EE2"/>
    <w:rsid w:val="00A75F71"/>
    <w:rsid w:val="00A760C4"/>
    <w:rsid w:val="00A762F3"/>
    <w:rsid w:val="00A7646F"/>
    <w:rsid w:val="00A7675A"/>
    <w:rsid w:val="00A7713B"/>
    <w:rsid w:val="00A776E7"/>
    <w:rsid w:val="00A77868"/>
    <w:rsid w:val="00A77993"/>
    <w:rsid w:val="00A779D9"/>
    <w:rsid w:val="00A77A0A"/>
    <w:rsid w:val="00A77F6F"/>
    <w:rsid w:val="00A80095"/>
    <w:rsid w:val="00A8018C"/>
    <w:rsid w:val="00A8026E"/>
    <w:rsid w:val="00A80339"/>
    <w:rsid w:val="00A805DF"/>
    <w:rsid w:val="00A808C7"/>
    <w:rsid w:val="00A809FD"/>
    <w:rsid w:val="00A80C17"/>
    <w:rsid w:val="00A81162"/>
    <w:rsid w:val="00A81214"/>
    <w:rsid w:val="00A819D6"/>
    <w:rsid w:val="00A81AA2"/>
    <w:rsid w:val="00A81B52"/>
    <w:rsid w:val="00A81DEA"/>
    <w:rsid w:val="00A81F2A"/>
    <w:rsid w:val="00A82152"/>
    <w:rsid w:val="00A82286"/>
    <w:rsid w:val="00A82369"/>
    <w:rsid w:val="00A82378"/>
    <w:rsid w:val="00A8255F"/>
    <w:rsid w:val="00A82716"/>
    <w:rsid w:val="00A8278A"/>
    <w:rsid w:val="00A827BB"/>
    <w:rsid w:val="00A82975"/>
    <w:rsid w:val="00A82EC6"/>
    <w:rsid w:val="00A82FCB"/>
    <w:rsid w:val="00A83391"/>
    <w:rsid w:val="00A836C8"/>
    <w:rsid w:val="00A8394B"/>
    <w:rsid w:val="00A83CD1"/>
    <w:rsid w:val="00A83D32"/>
    <w:rsid w:val="00A83EBD"/>
    <w:rsid w:val="00A83EC9"/>
    <w:rsid w:val="00A83F2B"/>
    <w:rsid w:val="00A8445F"/>
    <w:rsid w:val="00A84658"/>
    <w:rsid w:val="00A846BE"/>
    <w:rsid w:val="00A84925"/>
    <w:rsid w:val="00A84F2D"/>
    <w:rsid w:val="00A84F8E"/>
    <w:rsid w:val="00A85030"/>
    <w:rsid w:val="00A850A8"/>
    <w:rsid w:val="00A851F8"/>
    <w:rsid w:val="00A85260"/>
    <w:rsid w:val="00A85285"/>
    <w:rsid w:val="00A856EB"/>
    <w:rsid w:val="00A85780"/>
    <w:rsid w:val="00A85B50"/>
    <w:rsid w:val="00A85CBA"/>
    <w:rsid w:val="00A86076"/>
    <w:rsid w:val="00A86088"/>
    <w:rsid w:val="00A862E1"/>
    <w:rsid w:val="00A86385"/>
    <w:rsid w:val="00A86739"/>
    <w:rsid w:val="00A86994"/>
    <w:rsid w:val="00A86A5D"/>
    <w:rsid w:val="00A86B30"/>
    <w:rsid w:val="00A86F94"/>
    <w:rsid w:val="00A87020"/>
    <w:rsid w:val="00A87119"/>
    <w:rsid w:val="00A87289"/>
    <w:rsid w:val="00A87947"/>
    <w:rsid w:val="00A8794C"/>
    <w:rsid w:val="00A87A7D"/>
    <w:rsid w:val="00A87D7C"/>
    <w:rsid w:val="00A87E26"/>
    <w:rsid w:val="00A90002"/>
    <w:rsid w:val="00A90109"/>
    <w:rsid w:val="00A90156"/>
    <w:rsid w:val="00A90259"/>
    <w:rsid w:val="00A90263"/>
    <w:rsid w:val="00A9028D"/>
    <w:rsid w:val="00A90561"/>
    <w:rsid w:val="00A90F55"/>
    <w:rsid w:val="00A9109E"/>
    <w:rsid w:val="00A91173"/>
    <w:rsid w:val="00A911B5"/>
    <w:rsid w:val="00A913F4"/>
    <w:rsid w:val="00A9151D"/>
    <w:rsid w:val="00A91E15"/>
    <w:rsid w:val="00A91F50"/>
    <w:rsid w:val="00A91F5C"/>
    <w:rsid w:val="00A920E8"/>
    <w:rsid w:val="00A923B6"/>
    <w:rsid w:val="00A925D8"/>
    <w:rsid w:val="00A92668"/>
    <w:rsid w:val="00A92D98"/>
    <w:rsid w:val="00A92E7A"/>
    <w:rsid w:val="00A9305B"/>
    <w:rsid w:val="00A935B9"/>
    <w:rsid w:val="00A93605"/>
    <w:rsid w:val="00A936C4"/>
    <w:rsid w:val="00A93856"/>
    <w:rsid w:val="00A93BB3"/>
    <w:rsid w:val="00A93CB9"/>
    <w:rsid w:val="00A93EE7"/>
    <w:rsid w:val="00A944EF"/>
    <w:rsid w:val="00A945DD"/>
    <w:rsid w:val="00A946C7"/>
    <w:rsid w:val="00A94825"/>
    <w:rsid w:val="00A94BF7"/>
    <w:rsid w:val="00A94CD3"/>
    <w:rsid w:val="00A94E8F"/>
    <w:rsid w:val="00A94F95"/>
    <w:rsid w:val="00A95153"/>
    <w:rsid w:val="00A951ED"/>
    <w:rsid w:val="00A959BB"/>
    <w:rsid w:val="00A95B89"/>
    <w:rsid w:val="00A961D4"/>
    <w:rsid w:val="00A96366"/>
    <w:rsid w:val="00A9639D"/>
    <w:rsid w:val="00A963D5"/>
    <w:rsid w:val="00A96486"/>
    <w:rsid w:val="00A9657C"/>
    <w:rsid w:val="00A9677B"/>
    <w:rsid w:val="00A96963"/>
    <w:rsid w:val="00A96B03"/>
    <w:rsid w:val="00A9703F"/>
    <w:rsid w:val="00A972C0"/>
    <w:rsid w:val="00A975DA"/>
    <w:rsid w:val="00A9762D"/>
    <w:rsid w:val="00A97830"/>
    <w:rsid w:val="00A97C92"/>
    <w:rsid w:val="00A97CC3"/>
    <w:rsid w:val="00A97D0F"/>
    <w:rsid w:val="00A97D37"/>
    <w:rsid w:val="00A97E7C"/>
    <w:rsid w:val="00A981AB"/>
    <w:rsid w:val="00AA0934"/>
    <w:rsid w:val="00AA0A2D"/>
    <w:rsid w:val="00AA0BF2"/>
    <w:rsid w:val="00AA0CD3"/>
    <w:rsid w:val="00AA0CF3"/>
    <w:rsid w:val="00AA17E7"/>
    <w:rsid w:val="00AA1800"/>
    <w:rsid w:val="00AA1A61"/>
    <w:rsid w:val="00AA1EA8"/>
    <w:rsid w:val="00AA1EF9"/>
    <w:rsid w:val="00AA20B1"/>
    <w:rsid w:val="00AA2215"/>
    <w:rsid w:val="00AA223D"/>
    <w:rsid w:val="00AA22F2"/>
    <w:rsid w:val="00AA26D7"/>
    <w:rsid w:val="00AA29E6"/>
    <w:rsid w:val="00AA2CF0"/>
    <w:rsid w:val="00AA2D0B"/>
    <w:rsid w:val="00AA2E4F"/>
    <w:rsid w:val="00AA31B8"/>
    <w:rsid w:val="00AA32B0"/>
    <w:rsid w:val="00AA3337"/>
    <w:rsid w:val="00AA3444"/>
    <w:rsid w:val="00AA34CD"/>
    <w:rsid w:val="00AA35A8"/>
    <w:rsid w:val="00AA39ED"/>
    <w:rsid w:val="00AA39FA"/>
    <w:rsid w:val="00AA3BB7"/>
    <w:rsid w:val="00AA43E8"/>
    <w:rsid w:val="00AA4730"/>
    <w:rsid w:val="00AA475E"/>
    <w:rsid w:val="00AA4B71"/>
    <w:rsid w:val="00AA4CF2"/>
    <w:rsid w:val="00AA4D1E"/>
    <w:rsid w:val="00AA5316"/>
    <w:rsid w:val="00AA57FF"/>
    <w:rsid w:val="00AA581F"/>
    <w:rsid w:val="00AA584A"/>
    <w:rsid w:val="00AA58ED"/>
    <w:rsid w:val="00AA5C13"/>
    <w:rsid w:val="00AA5ECB"/>
    <w:rsid w:val="00AA5F0D"/>
    <w:rsid w:val="00AA61F2"/>
    <w:rsid w:val="00AA664A"/>
    <w:rsid w:val="00AA66EC"/>
    <w:rsid w:val="00AA68E4"/>
    <w:rsid w:val="00AA6B5E"/>
    <w:rsid w:val="00AA6E8E"/>
    <w:rsid w:val="00AA6F2A"/>
    <w:rsid w:val="00AA71BF"/>
    <w:rsid w:val="00AA72C8"/>
    <w:rsid w:val="00AA72F2"/>
    <w:rsid w:val="00AA750D"/>
    <w:rsid w:val="00AA7C58"/>
    <w:rsid w:val="00AA7D61"/>
    <w:rsid w:val="00AA7DD0"/>
    <w:rsid w:val="00AA7FAC"/>
    <w:rsid w:val="00AB0269"/>
    <w:rsid w:val="00AB0347"/>
    <w:rsid w:val="00AB0553"/>
    <w:rsid w:val="00AB081C"/>
    <w:rsid w:val="00AB088A"/>
    <w:rsid w:val="00AB0892"/>
    <w:rsid w:val="00AB0A51"/>
    <w:rsid w:val="00AB0C23"/>
    <w:rsid w:val="00AB0C66"/>
    <w:rsid w:val="00AB0CB4"/>
    <w:rsid w:val="00AB1123"/>
    <w:rsid w:val="00AB143A"/>
    <w:rsid w:val="00AB16EB"/>
    <w:rsid w:val="00AB196F"/>
    <w:rsid w:val="00AB1A56"/>
    <w:rsid w:val="00AB1B76"/>
    <w:rsid w:val="00AB1E52"/>
    <w:rsid w:val="00AB1EA9"/>
    <w:rsid w:val="00AB2182"/>
    <w:rsid w:val="00AB2236"/>
    <w:rsid w:val="00AB2417"/>
    <w:rsid w:val="00AB25C5"/>
    <w:rsid w:val="00AB2778"/>
    <w:rsid w:val="00AB27A8"/>
    <w:rsid w:val="00AB2B32"/>
    <w:rsid w:val="00AB2B6E"/>
    <w:rsid w:val="00AB2DF9"/>
    <w:rsid w:val="00AB2E9F"/>
    <w:rsid w:val="00AB2EA6"/>
    <w:rsid w:val="00AB2EC9"/>
    <w:rsid w:val="00AB2F27"/>
    <w:rsid w:val="00AB30F8"/>
    <w:rsid w:val="00AB3208"/>
    <w:rsid w:val="00AB3398"/>
    <w:rsid w:val="00AB345D"/>
    <w:rsid w:val="00AB3483"/>
    <w:rsid w:val="00AB353F"/>
    <w:rsid w:val="00AB3883"/>
    <w:rsid w:val="00AB38D2"/>
    <w:rsid w:val="00AB3B0D"/>
    <w:rsid w:val="00AB3B6F"/>
    <w:rsid w:val="00AB3C41"/>
    <w:rsid w:val="00AB3C6B"/>
    <w:rsid w:val="00AB3E66"/>
    <w:rsid w:val="00AB3E8B"/>
    <w:rsid w:val="00AB3FA6"/>
    <w:rsid w:val="00AB42A6"/>
    <w:rsid w:val="00AB4335"/>
    <w:rsid w:val="00AB43B1"/>
    <w:rsid w:val="00AB465F"/>
    <w:rsid w:val="00AB46BB"/>
    <w:rsid w:val="00AB47AC"/>
    <w:rsid w:val="00AB48C0"/>
    <w:rsid w:val="00AB50AE"/>
    <w:rsid w:val="00AB5260"/>
    <w:rsid w:val="00AB568C"/>
    <w:rsid w:val="00AB57F2"/>
    <w:rsid w:val="00AB58D9"/>
    <w:rsid w:val="00AB592A"/>
    <w:rsid w:val="00AB5953"/>
    <w:rsid w:val="00AB595C"/>
    <w:rsid w:val="00AB5B65"/>
    <w:rsid w:val="00AB5B9D"/>
    <w:rsid w:val="00AB5BB2"/>
    <w:rsid w:val="00AB5CD8"/>
    <w:rsid w:val="00AB5D85"/>
    <w:rsid w:val="00AB5E19"/>
    <w:rsid w:val="00AB5EAE"/>
    <w:rsid w:val="00AB6126"/>
    <w:rsid w:val="00AB639F"/>
    <w:rsid w:val="00AB6457"/>
    <w:rsid w:val="00AB6BEC"/>
    <w:rsid w:val="00AB707A"/>
    <w:rsid w:val="00AB7092"/>
    <w:rsid w:val="00AB726A"/>
    <w:rsid w:val="00AB7570"/>
    <w:rsid w:val="00AB76EB"/>
    <w:rsid w:val="00AB7A35"/>
    <w:rsid w:val="00AB7B8F"/>
    <w:rsid w:val="00AB7BB4"/>
    <w:rsid w:val="00AB7DF1"/>
    <w:rsid w:val="00AB7E28"/>
    <w:rsid w:val="00AB7EF3"/>
    <w:rsid w:val="00AC04ED"/>
    <w:rsid w:val="00AC0991"/>
    <w:rsid w:val="00AC0A71"/>
    <w:rsid w:val="00AC0B2C"/>
    <w:rsid w:val="00AC0E10"/>
    <w:rsid w:val="00AC0ED7"/>
    <w:rsid w:val="00AC1019"/>
    <w:rsid w:val="00AC10F8"/>
    <w:rsid w:val="00AC12FF"/>
    <w:rsid w:val="00AC14D0"/>
    <w:rsid w:val="00AC172C"/>
    <w:rsid w:val="00AC192F"/>
    <w:rsid w:val="00AC1A24"/>
    <w:rsid w:val="00AC1A74"/>
    <w:rsid w:val="00AC1D63"/>
    <w:rsid w:val="00AC1DD6"/>
    <w:rsid w:val="00AC20CB"/>
    <w:rsid w:val="00AC251C"/>
    <w:rsid w:val="00AC25BC"/>
    <w:rsid w:val="00AC28B9"/>
    <w:rsid w:val="00AC2C82"/>
    <w:rsid w:val="00AC2DCF"/>
    <w:rsid w:val="00AC2E71"/>
    <w:rsid w:val="00AC2EEA"/>
    <w:rsid w:val="00AC2F24"/>
    <w:rsid w:val="00AC3013"/>
    <w:rsid w:val="00AC3344"/>
    <w:rsid w:val="00AC335A"/>
    <w:rsid w:val="00AC362C"/>
    <w:rsid w:val="00AC377A"/>
    <w:rsid w:val="00AC3817"/>
    <w:rsid w:val="00AC3CE0"/>
    <w:rsid w:val="00AC3D59"/>
    <w:rsid w:val="00AC3E9B"/>
    <w:rsid w:val="00AC3FCA"/>
    <w:rsid w:val="00AC402E"/>
    <w:rsid w:val="00AC450D"/>
    <w:rsid w:val="00AC48C5"/>
    <w:rsid w:val="00AC4A3F"/>
    <w:rsid w:val="00AC4A92"/>
    <w:rsid w:val="00AC4F04"/>
    <w:rsid w:val="00AC4FAE"/>
    <w:rsid w:val="00AC5105"/>
    <w:rsid w:val="00AC53F3"/>
    <w:rsid w:val="00AC541F"/>
    <w:rsid w:val="00AC54C6"/>
    <w:rsid w:val="00AC54EC"/>
    <w:rsid w:val="00AC5660"/>
    <w:rsid w:val="00AC58B6"/>
    <w:rsid w:val="00AC5DA4"/>
    <w:rsid w:val="00AC5FFD"/>
    <w:rsid w:val="00AC634B"/>
    <w:rsid w:val="00AC6469"/>
    <w:rsid w:val="00AC6489"/>
    <w:rsid w:val="00AC64AA"/>
    <w:rsid w:val="00AC6619"/>
    <w:rsid w:val="00AC6A39"/>
    <w:rsid w:val="00AC6C32"/>
    <w:rsid w:val="00AC6F30"/>
    <w:rsid w:val="00AC7000"/>
    <w:rsid w:val="00AC705D"/>
    <w:rsid w:val="00AC70DF"/>
    <w:rsid w:val="00AC7324"/>
    <w:rsid w:val="00AC77EA"/>
    <w:rsid w:val="00AC7C78"/>
    <w:rsid w:val="00AC7C79"/>
    <w:rsid w:val="00AD03BC"/>
    <w:rsid w:val="00AD0646"/>
    <w:rsid w:val="00AD07C2"/>
    <w:rsid w:val="00AD0CDE"/>
    <w:rsid w:val="00AD0CE2"/>
    <w:rsid w:val="00AD0E05"/>
    <w:rsid w:val="00AD109E"/>
    <w:rsid w:val="00AD10F4"/>
    <w:rsid w:val="00AD117E"/>
    <w:rsid w:val="00AD129D"/>
    <w:rsid w:val="00AD13C0"/>
    <w:rsid w:val="00AD13CC"/>
    <w:rsid w:val="00AD1667"/>
    <w:rsid w:val="00AD18A9"/>
    <w:rsid w:val="00AD1A0E"/>
    <w:rsid w:val="00AD1CAA"/>
    <w:rsid w:val="00AD1DB0"/>
    <w:rsid w:val="00AD1DDC"/>
    <w:rsid w:val="00AD1F25"/>
    <w:rsid w:val="00AD1F76"/>
    <w:rsid w:val="00AD1FB6"/>
    <w:rsid w:val="00AD21E3"/>
    <w:rsid w:val="00AD220A"/>
    <w:rsid w:val="00AD2710"/>
    <w:rsid w:val="00AD2915"/>
    <w:rsid w:val="00AD2986"/>
    <w:rsid w:val="00AD299A"/>
    <w:rsid w:val="00AD2DAD"/>
    <w:rsid w:val="00AD301B"/>
    <w:rsid w:val="00AD31F5"/>
    <w:rsid w:val="00AD338E"/>
    <w:rsid w:val="00AD3422"/>
    <w:rsid w:val="00AD3871"/>
    <w:rsid w:val="00AD3F2E"/>
    <w:rsid w:val="00AD406B"/>
    <w:rsid w:val="00AD4391"/>
    <w:rsid w:val="00AD43E7"/>
    <w:rsid w:val="00AD4781"/>
    <w:rsid w:val="00AD4A32"/>
    <w:rsid w:val="00AD5169"/>
    <w:rsid w:val="00AD52D3"/>
    <w:rsid w:val="00AD554E"/>
    <w:rsid w:val="00AD5573"/>
    <w:rsid w:val="00AD57E5"/>
    <w:rsid w:val="00AD597F"/>
    <w:rsid w:val="00AD59B1"/>
    <w:rsid w:val="00AD59F0"/>
    <w:rsid w:val="00AD62FC"/>
    <w:rsid w:val="00AD64EF"/>
    <w:rsid w:val="00AD6647"/>
    <w:rsid w:val="00AD665A"/>
    <w:rsid w:val="00AD6C63"/>
    <w:rsid w:val="00AD6DB6"/>
    <w:rsid w:val="00AD711D"/>
    <w:rsid w:val="00AD748B"/>
    <w:rsid w:val="00AD74A7"/>
    <w:rsid w:val="00AD75F7"/>
    <w:rsid w:val="00AD76DB"/>
    <w:rsid w:val="00AD776F"/>
    <w:rsid w:val="00AD7775"/>
    <w:rsid w:val="00AD77DA"/>
    <w:rsid w:val="00AD7833"/>
    <w:rsid w:val="00AD7BC6"/>
    <w:rsid w:val="00AD7CA4"/>
    <w:rsid w:val="00AD7CFC"/>
    <w:rsid w:val="00AD7D6E"/>
    <w:rsid w:val="00AD7D92"/>
    <w:rsid w:val="00AD7F4A"/>
    <w:rsid w:val="00AE00B7"/>
    <w:rsid w:val="00AE0224"/>
    <w:rsid w:val="00AE08DC"/>
    <w:rsid w:val="00AE0B99"/>
    <w:rsid w:val="00AE0C0C"/>
    <w:rsid w:val="00AE0DD5"/>
    <w:rsid w:val="00AE0E68"/>
    <w:rsid w:val="00AE1171"/>
    <w:rsid w:val="00AE1516"/>
    <w:rsid w:val="00AE15F0"/>
    <w:rsid w:val="00AE16C3"/>
    <w:rsid w:val="00AE17F0"/>
    <w:rsid w:val="00AE19DE"/>
    <w:rsid w:val="00AE1A36"/>
    <w:rsid w:val="00AE2286"/>
    <w:rsid w:val="00AE22A7"/>
    <w:rsid w:val="00AE22B6"/>
    <w:rsid w:val="00AE2619"/>
    <w:rsid w:val="00AE2AB6"/>
    <w:rsid w:val="00AE2CAF"/>
    <w:rsid w:val="00AE2CDA"/>
    <w:rsid w:val="00AE2CEF"/>
    <w:rsid w:val="00AE2DCC"/>
    <w:rsid w:val="00AE2E91"/>
    <w:rsid w:val="00AE2F35"/>
    <w:rsid w:val="00AE2F71"/>
    <w:rsid w:val="00AE3004"/>
    <w:rsid w:val="00AE3213"/>
    <w:rsid w:val="00AE32BA"/>
    <w:rsid w:val="00AE363B"/>
    <w:rsid w:val="00AE3EF4"/>
    <w:rsid w:val="00AE40E0"/>
    <w:rsid w:val="00AE4114"/>
    <w:rsid w:val="00AE4151"/>
    <w:rsid w:val="00AE41F9"/>
    <w:rsid w:val="00AE4A73"/>
    <w:rsid w:val="00AE506C"/>
    <w:rsid w:val="00AE5351"/>
    <w:rsid w:val="00AE535D"/>
    <w:rsid w:val="00AE5379"/>
    <w:rsid w:val="00AE54DF"/>
    <w:rsid w:val="00AE57D3"/>
    <w:rsid w:val="00AE5B25"/>
    <w:rsid w:val="00AE5DBA"/>
    <w:rsid w:val="00AE61CD"/>
    <w:rsid w:val="00AE64F1"/>
    <w:rsid w:val="00AE6805"/>
    <w:rsid w:val="00AE685B"/>
    <w:rsid w:val="00AE6D49"/>
    <w:rsid w:val="00AE6F9B"/>
    <w:rsid w:val="00AE71E2"/>
    <w:rsid w:val="00AE74C4"/>
    <w:rsid w:val="00AE7880"/>
    <w:rsid w:val="00AE7938"/>
    <w:rsid w:val="00AF0074"/>
    <w:rsid w:val="00AF0144"/>
    <w:rsid w:val="00AF06C7"/>
    <w:rsid w:val="00AF07A4"/>
    <w:rsid w:val="00AF0AE5"/>
    <w:rsid w:val="00AF0B5C"/>
    <w:rsid w:val="00AF0BBE"/>
    <w:rsid w:val="00AF0C67"/>
    <w:rsid w:val="00AF0F95"/>
    <w:rsid w:val="00AF1002"/>
    <w:rsid w:val="00AF10DA"/>
    <w:rsid w:val="00AF10F5"/>
    <w:rsid w:val="00AF1433"/>
    <w:rsid w:val="00AF1476"/>
    <w:rsid w:val="00AF1EE4"/>
    <w:rsid w:val="00AF1F34"/>
    <w:rsid w:val="00AF1FFA"/>
    <w:rsid w:val="00AF232A"/>
    <w:rsid w:val="00AF2361"/>
    <w:rsid w:val="00AF23AA"/>
    <w:rsid w:val="00AF24F0"/>
    <w:rsid w:val="00AF26A9"/>
    <w:rsid w:val="00AF283D"/>
    <w:rsid w:val="00AF291A"/>
    <w:rsid w:val="00AF2A08"/>
    <w:rsid w:val="00AF2A73"/>
    <w:rsid w:val="00AF2C75"/>
    <w:rsid w:val="00AF2D1B"/>
    <w:rsid w:val="00AF2D40"/>
    <w:rsid w:val="00AF2D52"/>
    <w:rsid w:val="00AF2E7F"/>
    <w:rsid w:val="00AF3016"/>
    <w:rsid w:val="00AF3BB2"/>
    <w:rsid w:val="00AF4339"/>
    <w:rsid w:val="00AF43B0"/>
    <w:rsid w:val="00AF4450"/>
    <w:rsid w:val="00AF4626"/>
    <w:rsid w:val="00AF46E9"/>
    <w:rsid w:val="00AF4734"/>
    <w:rsid w:val="00AF4801"/>
    <w:rsid w:val="00AF484F"/>
    <w:rsid w:val="00AF4BA0"/>
    <w:rsid w:val="00AF4DA9"/>
    <w:rsid w:val="00AF4F27"/>
    <w:rsid w:val="00AF4F71"/>
    <w:rsid w:val="00AF4FF8"/>
    <w:rsid w:val="00AF51F0"/>
    <w:rsid w:val="00AF5276"/>
    <w:rsid w:val="00AF5369"/>
    <w:rsid w:val="00AF53F6"/>
    <w:rsid w:val="00AF5429"/>
    <w:rsid w:val="00AF5686"/>
    <w:rsid w:val="00AF5D4C"/>
    <w:rsid w:val="00AF5EA8"/>
    <w:rsid w:val="00AF60F9"/>
    <w:rsid w:val="00AF6118"/>
    <w:rsid w:val="00AF6127"/>
    <w:rsid w:val="00AF6508"/>
    <w:rsid w:val="00AF667E"/>
    <w:rsid w:val="00AF66EB"/>
    <w:rsid w:val="00AF67F7"/>
    <w:rsid w:val="00AF68B0"/>
    <w:rsid w:val="00AF6A8C"/>
    <w:rsid w:val="00AF6AD1"/>
    <w:rsid w:val="00AF6C28"/>
    <w:rsid w:val="00AF6D6A"/>
    <w:rsid w:val="00AF6E8A"/>
    <w:rsid w:val="00AF6F8C"/>
    <w:rsid w:val="00AF7285"/>
    <w:rsid w:val="00AF73D0"/>
    <w:rsid w:val="00AF74AA"/>
    <w:rsid w:val="00AF7549"/>
    <w:rsid w:val="00AF7649"/>
    <w:rsid w:val="00AF79E9"/>
    <w:rsid w:val="00AF7ABB"/>
    <w:rsid w:val="00AF7B1F"/>
    <w:rsid w:val="00AF7B7C"/>
    <w:rsid w:val="00AF7D35"/>
    <w:rsid w:val="00AF7E88"/>
    <w:rsid w:val="00AF7FE3"/>
    <w:rsid w:val="00B001D7"/>
    <w:rsid w:val="00B002DA"/>
    <w:rsid w:val="00B0051A"/>
    <w:rsid w:val="00B00539"/>
    <w:rsid w:val="00B006ED"/>
    <w:rsid w:val="00B00719"/>
    <w:rsid w:val="00B00B0A"/>
    <w:rsid w:val="00B00E6E"/>
    <w:rsid w:val="00B00EDA"/>
    <w:rsid w:val="00B00FBF"/>
    <w:rsid w:val="00B012D3"/>
    <w:rsid w:val="00B017D4"/>
    <w:rsid w:val="00B0182E"/>
    <w:rsid w:val="00B01E8E"/>
    <w:rsid w:val="00B01F87"/>
    <w:rsid w:val="00B021B8"/>
    <w:rsid w:val="00B021D6"/>
    <w:rsid w:val="00B022ED"/>
    <w:rsid w:val="00B0240C"/>
    <w:rsid w:val="00B02443"/>
    <w:rsid w:val="00B026A6"/>
    <w:rsid w:val="00B029CD"/>
    <w:rsid w:val="00B02D66"/>
    <w:rsid w:val="00B03219"/>
    <w:rsid w:val="00B03354"/>
    <w:rsid w:val="00B0339A"/>
    <w:rsid w:val="00B0363B"/>
    <w:rsid w:val="00B03928"/>
    <w:rsid w:val="00B03EE8"/>
    <w:rsid w:val="00B04040"/>
    <w:rsid w:val="00B040D3"/>
    <w:rsid w:val="00B04186"/>
    <w:rsid w:val="00B041FD"/>
    <w:rsid w:val="00B04258"/>
    <w:rsid w:val="00B043EB"/>
    <w:rsid w:val="00B046BB"/>
    <w:rsid w:val="00B0491E"/>
    <w:rsid w:val="00B04C51"/>
    <w:rsid w:val="00B04E53"/>
    <w:rsid w:val="00B04F44"/>
    <w:rsid w:val="00B04F7E"/>
    <w:rsid w:val="00B04FFB"/>
    <w:rsid w:val="00B05038"/>
    <w:rsid w:val="00B05190"/>
    <w:rsid w:val="00B05208"/>
    <w:rsid w:val="00B05457"/>
    <w:rsid w:val="00B05543"/>
    <w:rsid w:val="00B0567B"/>
    <w:rsid w:val="00B05854"/>
    <w:rsid w:val="00B05923"/>
    <w:rsid w:val="00B05A70"/>
    <w:rsid w:val="00B05A8D"/>
    <w:rsid w:val="00B05D1A"/>
    <w:rsid w:val="00B05E20"/>
    <w:rsid w:val="00B0602B"/>
    <w:rsid w:val="00B060F9"/>
    <w:rsid w:val="00B06313"/>
    <w:rsid w:val="00B0633A"/>
    <w:rsid w:val="00B06474"/>
    <w:rsid w:val="00B06506"/>
    <w:rsid w:val="00B0654B"/>
    <w:rsid w:val="00B06AA1"/>
    <w:rsid w:val="00B06BF6"/>
    <w:rsid w:val="00B06BF9"/>
    <w:rsid w:val="00B06CB2"/>
    <w:rsid w:val="00B06FAC"/>
    <w:rsid w:val="00B07471"/>
    <w:rsid w:val="00B07674"/>
    <w:rsid w:val="00B07FC7"/>
    <w:rsid w:val="00B10229"/>
    <w:rsid w:val="00B10399"/>
    <w:rsid w:val="00B10E38"/>
    <w:rsid w:val="00B113E4"/>
    <w:rsid w:val="00B11647"/>
    <w:rsid w:val="00B1188B"/>
    <w:rsid w:val="00B11D1E"/>
    <w:rsid w:val="00B12053"/>
    <w:rsid w:val="00B12065"/>
    <w:rsid w:val="00B120DB"/>
    <w:rsid w:val="00B1228C"/>
    <w:rsid w:val="00B12311"/>
    <w:rsid w:val="00B1246D"/>
    <w:rsid w:val="00B1255D"/>
    <w:rsid w:val="00B125AA"/>
    <w:rsid w:val="00B12734"/>
    <w:rsid w:val="00B1291C"/>
    <w:rsid w:val="00B1297F"/>
    <w:rsid w:val="00B129E4"/>
    <w:rsid w:val="00B12D65"/>
    <w:rsid w:val="00B12E23"/>
    <w:rsid w:val="00B12ED8"/>
    <w:rsid w:val="00B12F72"/>
    <w:rsid w:val="00B12FFA"/>
    <w:rsid w:val="00B13257"/>
    <w:rsid w:val="00B132EB"/>
    <w:rsid w:val="00B13524"/>
    <w:rsid w:val="00B13642"/>
    <w:rsid w:val="00B1383A"/>
    <w:rsid w:val="00B13AB9"/>
    <w:rsid w:val="00B13DA0"/>
    <w:rsid w:val="00B1413F"/>
    <w:rsid w:val="00B1447C"/>
    <w:rsid w:val="00B1469C"/>
    <w:rsid w:val="00B146D1"/>
    <w:rsid w:val="00B14875"/>
    <w:rsid w:val="00B14D1E"/>
    <w:rsid w:val="00B14E4C"/>
    <w:rsid w:val="00B14F7E"/>
    <w:rsid w:val="00B15395"/>
    <w:rsid w:val="00B158A9"/>
    <w:rsid w:val="00B158CD"/>
    <w:rsid w:val="00B15901"/>
    <w:rsid w:val="00B159BB"/>
    <w:rsid w:val="00B15BDA"/>
    <w:rsid w:val="00B15E1E"/>
    <w:rsid w:val="00B15E98"/>
    <w:rsid w:val="00B16049"/>
    <w:rsid w:val="00B16073"/>
    <w:rsid w:val="00B163E0"/>
    <w:rsid w:val="00B1645B"/>
    <w:rsid w:val="00B165ED"/>
    <w:rsid w:val="00B1698D"/>
    <w:rsid w:val="00B16A61"/>
    <w:rsid w:val="00B16B07"/>
    <w:rsid w:val="00B16C89"/>
    <w:rsid w:val="00B17012"/>
    <w:rsid w:val="00B171A8"/>
    <w:rsid w:val="00B17562"/>
    <w:rsid w:val="00B177A8"/>
    <w:rsid w:val="00B177CC"/>
    <w:rsid w:val="00B1787D"/>
    <w:rsid w:val="00B17C1A"/>
    <w:rsid w:val="00B200C9"/>
    <w:rsid w:val="00B201A8"/>
    <w:rsid w:val="00B2043D"/>
    <w:rsid w:val="00B2067C"/>
    <w:rsid w:val="00B209AB"/>
    <w:rsid w:val="00B20AC7"/>
    <w:rsid w:val="00B20B49"/>
    <w:rsid w:val="00B20B8C"/>
    <w:rsid w:val="00B20CC9"/>
    <w:rsid w:val="00B20D94"/>
    <w:rsid w:val="00B20E93"/>
    <w:rsid w:val="00B20F52"/>
    <w:rsid w:val="00B2100C"/>
    <w:rsid w:val="00B210F2"/>
    <w:rsid w:val="00B21444"/>
    <w:rsid w:val="00B21496"/>
    <w:rsid w:val="00B218F0"/>
    <w:rsid w:val="00B21979"/>
    <w:rsid w:val="00B21CB0"/>
    <w:rsid w:val="00B21EC0"/>
    <w:rsid w:val="00B221D0"/>
    <w:rsid w:val="00B22212"/>
    <w:rsid w:val="00B2231E"/>
    <w:rsid w:val="00B22482"/>
    <w:rsid w:val="00B22504"/>
    <w:rsid w:val="00B2259B"/>
    <w:rsid w:val="00B229AC"/>
    <w:rsid w:val="00B229BF"/>
    <w:rsid w:val="00B22A26"/>
    <w:rsid w:val="00B22B77"/>
    <w:rsid w:val="00B22CFE"/>
    <w:rsid w:val="00B22DB7"/>
    <w:rsid w:val="00B23065"/>
    <w:rsid w:val="00B23335"/>
    <w:rsid w:val="00B23752"/>
    <w:rsid w:val="00B239D2"/>
    <w:rsid w:val="00B23A33"/>
    <w:rsid w:val="00B23A3E"/>
    <w:rsid w:val="00B23C98"/>
    <w:rsid w:val="00B23CB3"/>
    <w:rsid w:val="00B23E42"/>
    <w:rsid w:val="00B23EB0"/>
    <w:rsid w:val="00B24238"/>
    <w:rsid w:val="00B242F7"/>
    <w:rsid w:val="00B2433F"/>
    <w:rsid w:val="00B24846"/>
    <w:rsid w:val="00B2487D"/>
    <w:rsid w:val="00B249E6"/>
    <w:rsid w:val="00B24A70"/>
    <w:rsid w:val="00B24DA3"/>
    <w:rsid w:val="00B24E70"/>
    <w:rsid w:val="00B250B2"/>
    <w:rsid w:val="00B25181"/>
    <w:rsid w:val="00B25477"/>
    <w:rsid w:val="00B254E3"/>
    <w:rsid w:val="00B2576A"/>
    <w:rsid w:val="00B25799"/>
    <w:rsid w:val="00B25B56"/>
    <w:rsid w:val="00B25BB5"/>
    <w:rsid w:val="00B25BD1"/>
    <w:rsid w:val="00B25DE4"/>
    <w:rsid w:val="00B262A8"/>
    <w:rsid w:val="00B262D4"/>
    <w:rsid w:val="00B267EA"/>
    <w:rsid w:val="00B26870"/>
    <w:rsid w:val="00B26A4E"/>
    <w:rsid w:val="00B26C70"/>
    <w:rsid w:val="00B27118"/>
    <w:rsid w:val="00B271BC"/>
    <w:rsid w:val="00B271CA"/>
    <w:rsid w:val="00B2782A"/>
    <w:rsid w:val="00B2787F"/>
    <w:rsid w:val="00B278AA"/>
    <w:rsid w:val="00B27E08"/>
    <w:rsid w:val="00B27E1D"/>
    <w:rsid w:val="00B27E42"/>
    <w:rsid w:val="00B27E96"/>
    <w:rsid w:val="00B27FA0"/>
    <w:rsid w:val="00B3019F"/>
    <w:rsid w:val="00B30395"/>
    <w:rsid w:val="00B303EE"/>
    <w:rsid w:val="00B30620"/>
    <w:rsid w:val="00B307FB"/>
    <w:rsid w:val="00B3099C"/>
    <w:rsid w:val="00B30B73"/>
    <w:rsid w:val="00B30BB1"/>
    <w:rsid w:val="00B30DB1"/>
    <w:rsid w:val="00B310A6"/>
    <w:rsid w:val="00B31333"/>
    <w:rsid w:val="00B31AB1"/>
    <w:rsid w:val="00B31C43"/>
    <w:rsid w:val="00B31C69"/>
    <w:rsid w:val="00B31D2D"/>
    <w:rsid w:val="00B31D4A"/>
    <w:rsid w:val="00B31EE6"/>
    <w:rsid w:val="00B32113"/>
    <w:rsid w:val="00B324F5"/>
    <w:rsid w:val="00B327C8"/>
    <w:rsid w:val="00B328E4"/>
    <w:rsid w:val="00B32A60"/>
    <w:rsid w:val="00B32B8C"/>
    <w:rsid w:val="00B33393"/>
    <w:rsid w:val="00B333CC"/>
    <w:rsid w:val="00B333E8"/>
    <w:rsid w:val="00B335E3"/>
    <w:rsid w:val="00B3387F"/>
    <w:rsid w:val="00B33C9F"/>
    <w:rsid w:val="00B33D1C"/>
    <w:rsid w:val="00B33E52"/>
    <w:rsid w:val="00B33ED0"/>
    <w:rsid w:val="00B34517"/>
    <w:rsid w:val="00B34634"/>
    <w:rsid w:val="00B346F4"/>
    <w:rsid w:val="00B348D6"/>
    <w:rsid w:val="00B349F7"/>
    <w:rsid w:val="00B34A68"/>
    <w:rsid w:val="00B34C26"/>
    <w:rsid w:val="00B34C87"/>
    <w:rsid w:val="00B34F95"/>
    <w:rsid w:val="00B350C3"/>
    <w:rsid w:val="00B351EE"/>
    <w:rsid w:val="00B355AE"/>
    <w:rsid w:val="00B356D9"/>
    <w:rsid w:val="00B35741"/>
    <w:rsid w:val="00B357E0"/>
    <w:rsid w:val="00B35BAC"/>
    <w:rsid w:val="00B35C2F"/>
    <w:rsid w:val="00B35D3E"/>
    <w:rsid w:val="00B35EA2"/>
    <w:rsid w:val="00B36125"/>
    <w:rsid w:val="00B361C0"/>
    <w:rsid w:val="00B36220"/>
    <w:rsid w:val="00B363F1"/>
    <w:rsid w:val="00B36409"/>
    <w:rsid w:val="00B364D6"/>
    <w:rsid w:val="00B3658C"/>
    <w:rsid w:val="00B365AB"/>
    <w:rsid w:val="00B36DDB"/>
    <w:rsid w:val="00B36F29"/>
    <w:rsid w:val="00B371EA"/>
    <w:rsid w:val="00B372A3"/>
    <w:rsid w:val="00B372C0"/>
    <w:rsid w:val="00B37407"/>
    <w:rsid w:val="00B3743E"/>
    <w:rsid w:val="00B3746F"/>
    <w:rsid w:val="00B37548"/>
    <w:rsid w:val="00B37823"/>
    <w:rsid w:val="00B37A53"/>
    <w:rsid w:val="00B37AD7"/>
    <w:rsid w:val="00B37C8A"/>
    <w:rsid w:val="00B37E31"/>
    <w:rsid w:val="00B402E8"/>
    <w:rsid w:val="00B403D6"/>
    <w:rsid w:val="00B40516"/>
    <w:rsid w:val="00B40692"/>
    <w:rsid w:val="00B40716"/>
    <w:rsid w:val="00B407BC"/>
    <w:rsid w:val="00B40880"/>
    <w:rsid w:val="00B40A65"/>
    <w:rsid w:val="00B411DA"/>
    <w:rsid w:val="00B41716"/>
    <w:rsid w:val="00B417AB"/>
    <w:rsid w:val="00B41A73"/>
    <w:rsid w:val="00B41ACC"/>
    <w:rsid w:val="00B41CEC"/>
    <w:rsid w:val="00B41E21"/>
    <w:rsid w:val="00B41F28"/>
    <w:rsid w:val="00B42069"/>
    <w:rsid w:val="00B42DC5"/>
    <w:rsid w:val="00B42E04"/>
    <w:rsid w:val="00B431FB"/>
    <w:rsid w:val="00B433B8"/>
    <w:rsid w:val="00B43407"/>
    <w:rsid w:val="00B434EA"/>
    <w:rsid w:val="00B43509"/>
    <w:rsid w:val="00B436ED"/>
    <w:rsid w:val="00B43882"/>
    <w:rsid w:val="00B43A80"/>
    <w:rsid w:val="00B43C15"/>
    <w:rsid w:val="00B43CFB"/>
    <w:rsid w:val="00B43DB8"/>
    <w:rsid w:val="00B4422F"/>
    <w:rsid w:val="00B445E5"/>
    <w:rsid w:val="00B4480E"/>
    <w:rsid w:val="00B44945"/>
    <w:rsid w:val="00B44B96"/>
    <w:rsid w:val="00B44DD9"/>
    <w:rsid w:val="00B45525"/>
    <w:rsid w:val="00B455AF"/>
    <w:rsid w:val="00B4582D"/>
    <w:rsid w:val="00B45848"/>
    <w:rsid w:val="00B45AF4"/>
    <w:rsid w:val="00B45FDB"/>
    <w:rsid w:val="00B460F4"/>
    <w:rsid w:val="00B461E2"/>
    <w:rsid w:val="00B46626"/>
    <w:rsid w:val="00B466DF"/>
    <w:rsid w:val="00B4690B"/>
    <w:rsid w:val="00B469BD"/>
    <w:rsid w:val="00B46A5C"/>
    <w:rsid w:val="00B46AA8"/>
    <w:rsid w:val="00B46AF1"/>
    <w:rsid w:val="00B46E82"/>
    <w:rsid w:val="00B46F04"/>
    <w:rsid w:val="00B46F89"/>
    <w:rsid w:val="00B472B2"/>
    <w:rsid w:val="00B47318"/>
    <w:rsid w:val="00B4742F"/>
    <w:rsid w:val="00B47528"/>
    <w:rsid w:val="00B475C1"/>
    <w:rsid w:val="00B47932"/>
    <w:rsid w:val="00B47BD8"/>
    <w:rsid w:val="00B47C06"/>
    <w:rsid w:val="00B47C6E"/>
    <w:rsid w:val="00B50249"/>
    <w:rsid w:val="00B50509"/>
    <w:rsid w:val="00B50581"/>
    <w:rsid w:val="00B5068E"/>
    <w:rsid w:val="00B50E4B"/>
    <w:rsid w:val="00B5142D"/>
    <w:rsid w:val="00B514A8"/>
    <w:rsid w:val="00B5158B"/>
    <w:rsid w:val="00B51D10"/>
    <w:rsid w:val="00B51E3B"/>
    <w:rsid w:val="00B51F3A"/>
    <w:rsid w:val="00B51F5C"/>
    <w:rsid w:val="00B520FA"/>
    <w:rsid w:val="00B522AC"/>
    <w:rsid w:val="00B525E6"/>
    <w:rsid w:val="00B5284B"/>
    <w:rsid w:val="00B52CB7"/>
    <w:rsid w:val="00B53086"/>
    <w:rsid w:val="00B5316D"/>
    <w:rsid w:val="00B53181"/>
    <w:rsid w:val="00B531D2"/>
    <w:rsid w:val="00B532E7"/>
    <w:rsid w:val="00B5331E"/>
    <w:rsid w:val="00B5344E"/>
    <w:rsid w:val="00B5348E"/>
    <w:rsid w:val="00B53569"/>
    <w:rsid w:val="00B53586"/>
    <w:rsid w:val="00B535D9"/>
    <w:rsid w:val="00B53728"/>
    <w:rsid w:val="00B537FC"/>
    <w:rsid w:val="00B53917"/>
    <w:rsid w:val="00B53AE7"/>
    <w:rsid w:val="00B53B1C"/>
    <w:rsid w:val="00B53FA8"/>
    <w:rsid w:val="00B541E3"/>
    <w:rsid w:val="00B542A3"/>
    <w:rsid w:val="00B54463"/>
    <w:rsid w:val="00B54961"/>
    <w:rsid w:val="00B54A2C"/>
    <w:rsid w:val="00B54CB1"/>
    <w:rsid w:val="00B54D73"/>
    <w:rsid w:val="00B553E8"/>
    <w:rsid w:val="00B553FC"/>
    <w:rsid w:val="00B55636"/>
    <w:rsid w:val="00B557C4"/>
    <w:rsid w:val="00B55D82"/>
    <w:rsid w:val="00B55DFF"/>
    <w:rsid w:val="00B55E13"/>
    <w:rsid w:val="00B55E3E"/>
    <w:rsid w:val="00B55EB2"/>
    <w:rsid w:val="00B55FD0"/>
    <w:rsid w:val="00B56337"/>
    <w:rsid w:val="00B566EB"/>
    <w:rsid w:val="00B5680B"/>
    <w:rsid w:val="00B569D9"/>
    <w:rsid w:val="00B56A47"/>
    <w:rsid w:val="00B56C5C"/>
    <w:rsid w:val="00B570B6"/>
    <w:rsid w:val="00B571A1"/>
    <w:rsid w:val="00B572A2"/>
    <w:rsid w:val="00B57439"/>
    <w:rsid w:val="00B575A4"/>
    <w:rsid w:val="00B578D6"/>
    <w:rsid w:val="00B57955"/>
    <w:rsid w:val="00B57DD6"/>
    <w:rsid w:val="00B60193"/>
    <w:rsid w:val="00B6037F"/>
    <w:rsid w:val="00B604C1"/>
    <w:rsid w:val="00B605FE"/>
    <w:rsid w:val="00B60707"/>
    <w:rsid w:val="00B60718"/>
    <w:rsid w:val="00B608E1"/>
    <w:rsid w:val="00B60976"/>
    <w:rsid w:val="00B60BE5"/>
    <w:rsid w:val="00B60CC0"/>
    <w:rsid w:val="00B60E9B"/>
    <w:rsid w:val="00B61046"/>
    <w:rsid w:val="00B61353"/>
    <w:rsid w:val="00B613C3"/>
    <w:rsid w:val="00B615AF"/>
    <w:rsid w:val="00B618BD"/>
    <w:rsid w:val="00B61A2F"/>
    <w:rsid w:val="00B61ADA"/>
    <w:rsid w:val="00B61B9E"/>
    <w:rsid w:val="00B61C01"/>
    <w:rsid w:val="00B62685"/>
    <w:rsid w:val="00B62895"/>
    <w:rsid w:val="00B628E0"/>
    <w:rsid w:val="00B62CDC"/>
    <w:rsid w:val="00B6361B"/>
    <w:rsid w:val="00B6372A"/>
    <w:rsid w:val="00B639AE"/>
    <w:rsid w:val="00B63F9F"/>
    <w:rsid w:val="00B64107"/>
    <w:rsid w:val="00B6412C"/>
    <w:rsid w:val="00B64170"/>
    <w:rsid w:val="00B6421E"/>
    <w:rsid w:val="00B644E9"/>
    <w:rsid w:val="00B6474A"/>
    <w:rsid w:val="00B648CF"/>
    <w:rsid w:val="00B64B95"/>
    <w:rsid w:val="00B64BBF"/>
    <w:rsid w:val="00B64CAA"/>
    <w:rsid w:val="00B64CB7"/>
    <w:rsid w:val="00B64CDD"/>
    <w:rsid w:val="00B64ED7"/>
    <w:rsid w:val="00B65119"/>
    <w:rsid w:val="00B656C3"/>
    <w:rsid w:val="00B65806"/>
    <w:rsid w:val="00B65C1B"/>
    <w:rsid w:val="00B65CFB"/>
    <w:rsid w:val="00B65DB9"/>
    <w:rsid w:val="00B65E15"/>
    <w:rsid w:val="00B65E77"/>
    <w:rsid w:val="00B6642B"/>
    <w:rsid w:val="00B664D3"/>
    <w:rsid w:val="00B66971"/>
    <w:rsid w:val="00B66B74"/>
    <w:rsid w:val="00B66F47"/>
    <w:rsid w:val="00B67177"/>
    <w:rsid w:val="00B6728A"/>
    <w:rsid w:val="00B676C3"/>
    <w:rsid w:val="00B67BC3"/>
    <w:rsid w:val="00B702AC"/>
    <w:rsid w:val="00B7042B"/>
    <w:rsid w:val="00B70991"/>
    <w:rsid w:val="00B709A4"/>
    <w:rsid w:val="00B70AF8"/>
    <w:rsid w:val="00B712DB"/>
    <w:rsid w:val="00B71522"/>
    <w:rsid w:val="00B71613"/>
    <w:rsid w:val="00B716D3"/>
    <w:rsid w:val="00B716F0"/>
    <w:rsid w:val="00B71A29"/>
    <w:rsid w:val="00B71A40"/>
    <w:rsid w:val="00B72233"/>
    <w:rsid w:val="00B722D7"/>
    <w:rsid w:val="00B72301"/>
    <w:rsid w:val="00B7242B"/>
    <w:rsid w:val="00B72439"/>
    <w:rsid w:val="00B7287A"/>
    <w:rsid w:val="00B72A03"/>
    <w:rsid w:val="00B72A65"/>
    <w:rsid w:val="00B72AF2"/>
    <w:rsid w:val="00B72C3B"/>
    <w:rsid w:val="00B72F1F"/>
    <w:rsid w:val="00B73130"/>
    <w:rsid w:val="00B733D4"/>
    <w:rsid w:val="00B73420"/>
    <w:rsid w:val="00B73930"/>
    <w:rsid w:val="00B73B19"/>
    <w:rsid w:val="00B73B44"/>
    <w:rsid w:val="00B73CB5"/>
    <w:rsid w:val="00B73CCA"/>
    <w:rsid w:val="00B73D30"/>
    <w:rsid w:val="00B73E1F"/>
    <w:rsid w:val="00B73E94"/>
    <w:rsid w:val="00B73EBD"/>
    <w:rsid w:val="00B74432"/>
    <w:rsid w:val="00B74437"/>
    <w:rsid w:val="00B744F6"/>
    <w:rsid w:val="00B7488E"/>
    <w:rsid w:val="00B74B66"/>
    <w:rsid w:val="00B74B8D"/>
    <w:rsid w:val="00B74CC7"/>
    <w:rsid w:val="00B74EFE"/>
    <w:rsid w:val="00B75154"/>
    <w:rsid w:val="00B7587F"/>
    <w:rsid w:val="00B75D79"/>
    <w:rsid w:val="00B75EEA"/>
    <w:rsid w:val="00B760AD"/>
    <w:rsid w:val="00B761C7"/>
    <w:rsid w:val="00B76237"/>
    <w:rsid w:val="00B76310"/>
    <w:rsid w:val="00B7646A"/>
    <w:rsid w:val="00B7688F"/>
    <w:rsid w:val="00B76AB6"/>
    <w:rsid w:val="00B76B14"/>
    <w:rsid w:val="00B76C55"/>
    <w:rsid w:val="00B770D2"/>
    <w:rsid w:val="00B77216"/>
    <w:rsid w:val="00B779A6"/>
    <w:rsid w:val="00B77B9B"/>
    <w:rsid w:val="00B77BA2"/>
    <w:rsid w:val="00B800EC"/>
    <w:rsid w:val="00B803D0"/>
    <w:rsid w:val="00B80F98"/>
    <w:rsid w:val="00B8130A"/>
    <w:rsid w:val="00B81F1D"/>
    <w:rsid w:val="00B81FA5"/>
    <w:rsid w:val="00B8201C"/>
    <w:rsid w:val="00B820B4"/>
    <w:rsid w:val="00B824B9"/>
    <w:rsid w:val="00B8287C"/>
    <w:rsid w:val="00B82975"/>
    <w:rsid w:val="00B82AB3"/>
    <w:rsid w:val="00B82E45"/>
    <w:rsid w:val="00B830B2"/>
    <w:rsid w:val="00B832CD"/>
    <w:rsid w:val="00B83743"/>
    <w:rsid w:val="00B83A78"/>
    <w:rsid w:val="00B83ED4"/>
    <w:rsid w:val="00B84258"/>
    <w:rsid w:val="00B843EA"/>
    <w:rsid w:val="00B84616"/>
    <w:rsid w:val="00B84CCF"/>
    <w:rsid w:val="00B84F3C"/>
    <w:rsid w:val="00B84F41"/>
    <w:rsid w:val="00B8533A"/>
    <w:rsid w:val="00B854CC"/>
    <w:rsid w:val="00B85787"/>
    <w:rsid w:val="00B8640B"/>
    <w:rsid w:val="00B86469"/>
    <w:rsid w:val="00B86C69"/>
    <w:rsid w:val="00B86D10"/>
    <w:rsid w:val="00B86FA3"/>
    <w:rsid w:val="00B86FD7"/>
    <w:rsid w:val="00B87102"/>
    <w:rsid w:val="00B872DF"/>
    <w:rsid w:val="00B872FE"/>
    <w:rsid w:val="00B8748D"/>
    <w:rsid w:val="00B87508"/>
    <w:rsid w:val="00B87523"/>
    <w:rsid w:val="00B876DD"/>
    <w:rsid w:val="00B87932"/>
    <w:rsid w:val="00B87B54"/>
    <w:rsid w:val="00B87F79"/>
    <w:rsid w:val="00B87F85"/>
    <w:rsid w:val="00B90110"/>
    <w:rsid w:val="00B9028B"/>
    <w:rsid w:val="00B90701"/>
    <w:rsid w:val="00B9098F"/>
    <w:rsid w:val="00B90AB9"/>
    <w:rsid w:val="00B90AF2"/>
    <w:rsid w:val="00B90ECC"/>
    <w:rsid w:val="00B915BD"/>
    <w:rsid w:val="00B9190C"/>
    <w:rsid w:val="00B9195D"/>
    <w:rsid w:val="00B9196C"/>
    <w:rsid w:val="00B91B22"/>
    <w:rsid w:val="00B91DA4"/>
    <w:rsid w:val="00B91DBE"/>
    <w:rsid w:val="00B92131"/>
    <w:rsid w:val="00B9262A"/>
    <w:rsid w:val="00B92746"/>
    <w:rsid w:val="00B92B49"/>
    <w:rsid w:val="00B92B55"/>
    <w:rsid w:val="00B92FA1"/>
    <w:rsid w:val="00B93008"/>
    <w:rsid w:val="00B93186"/>
    <w:rsid w:val="00B93327"/>
    <w:rsid w:val="00B93946"/>
    <w:rsid w:val="00B93B07"/>
    <w:rsid w:val="00B93C3C"/>
    <w:rsid w:val="00B93C59"/>
    <w:rsid w:val="00B93C75"/>
    <w:rsid w:val="00B93CE3"/>
    <w:rsid w:val="00B93E32"/>
    <w:rsid w:val="00B93F57"/>
    <w:rsid w:val="00B93F5D"/>
    <w:rsid w:val="00B93FC5"/>
    <w:rsid w:val="00B940A6"/>
    <w:rsid w:val="00B94A07"/>
    <w:rsid w:val="00B94AB5"/>
    <w:rsid w:val="00B94B74"/>
    <w:rsid w:val="00B94C08"/>
    <w:rsid w:val="00B952F7"/>
    <w:rsid w:val="00B95393"/>
    <w:rsid w:val="00B95397"/>
    <w:rsid w:val="00B955F6"/>
    <w:rsid w:val="00B956A0"/>
    <w:rsid w:val="00B9591C"/>
    <w:rsid w:val="00B95A73"/>
    <w:rsid w:val="00B95BE5"/>
    <w:rsid w:val="00B95FCD"/>
    <w:rsid w:val="00B96261"/>
    <w:rsid w:val="00B96440"/>
    <w:rsid w:val="00B9646F"/>
    <w:rsid w:val="00B964BD"/>
    <w:rsid w:val="00B96636"/>
    <w:rsid w:val="00B96A58"/>
    <w:rsid w:val="00B96A76"/>
    <w:rsid w:val="00B96ACC"/>
    <w:rsid w:val="00B96C6E"/>
    <w:rsid w:val="00B96CEF"/>
    <w:rsid w:val="00B96F9F"/>
    <w:rsid w:val="00B9745F"/>
    <w:rsid w:val="00B97497"/>
    <w:rsid w:val="00B974D2"/>
    <w:rsid w:val="00B9751D"/>
    <w:rsid w:val="00B97531"/>
    <w:rsid w:val="00B977CA"/>
    <w:rsid w:val="00B97986"/>
    <w:rsid w:val="00B97A11"/>
    <w:rsid w:val="00B97BCB"/>
    <w:rsid w:val="00B97E60"/>
    <w:rsid w:val="00B97F00"/>
    <w:rsid w:val="00BA01D5"/>
    <w:rsid w:val="00BA0498"/>
    <w:rsid w:val="00BA04E0"/>
    <w:rsid w:val="00BA05B3"/>
    <w:rsid w:val="00BA05FD"/>
    <w:rsid w:val="00BA07F8"/>
    <w:rsid w:val="00BA0900"/>
    <w:rsid w:val="00BA0A3A"/>
    <w:rsid w:val="00BA11AA"/>
    <w:rsid w:val="00BA11D5"/>
    <w:rsid w:val="00BA185C"/>
    <w:rsid w:val="00BA1F2A"/>
    <w:rsid w:val="00BA21A4"/>
    <w:rsid w:val="00BA22FD"/>
    <w:rsid w:val="00BA239E"/>
    <w:rsid w:val="00BA242F"/>
    <w:rsid w:val="00BA273F"/>
    <w:rsid w:val="00BA2A31"/>
    <w:rsid w:val="00BA2B98"/>
    <w:rsid w:val="00BA2C56"/>
    <w:rsid w:val="00BA2C6E"/>
    <w:rsid w:val="00BA2DCB"/>
    <w:rsid w:val="00BA3067"/>
    <w:rsid w:val="00BA3078"/>
    <w:rsid w:val="00BA31BD"/>
    <w:rsid w:val="00BA3516"/>
    <w:rsid w:val="00BA3609"/>
    <w:rsid w:val="00BA363E"/>
    <w:rsid w:val="00BA392F"/>
    <w:rsid w:val="00BA3C46"/>
    <w:rsid w:val="00BA3F79"/>
    <w:rsid w:val="00BA403A"/>
    <w:rsid w:val="00BA4541"/>
    <w:rsid w:val="00BA478C"/>
    <w:rsid w:val="00BA4A75"/>
    <w:rsid w:val="00BA4ADD"/>
    <w:rsid w:val="00BA4AE8"/>
    <w:rsid w:val="00BA4B63"/>
    <w:rsid w:val="00BA4E0B"/>
    <w:rsid w:val="00BA4E84"/>
    <w:rsid w:val="00BA5359"/>
    <w:rsid w:val="00BA5672"/>
    <w:rsid w:val="00BA5972"/>
    <w:rsid w:val="00BA5C24"/>
    <w:rsid w:val="00BA5D13"/>
    <w:rsid w:val="00BA601A"/>
    <w:rsid w:val="00BA636C"/>
    <w:rsid w:val="00BA653B"/>
    <w:rsid w:val="00BA66E1"/>
    <w:rsid w:val="00BA67E2"/>
    <w:rsid w:val="00BA6C0C"/>
    <w:rsid w:val="00BA717B"/>
    <w:rsid w:val="00BA7214"/>
    <w:rsid w:val="00BA726C"/>
    <w:rsid w:val="00BA728E"/>
    <w:rsid w:val="00BA7418"/>
    <w:rsid w:val="00BA75A0"/>
    <w:rsid w:val="00BA7A33"/>
    <w:rsid w:val="00BA7C30"/>
    <w:rsid w:val="00BA7EED"/>
    <w:rsid w:val="00BB00F9"/>
    <w:rsid w:val="00BB0290"/>
    <w:rsid w:val="00BB0AE9"/>
    <w:rsid w:val="00BB0C45"/>
    <w:rsid w:val="00BB0DE4"/>
    <w:rsid w:val="00BB0F87"/>
    <w:rsid w:val="00BB10CC"/>
    <w:rsid w:val="00BB1305"/>
    <w:rsid w:val="00BB155D"/>
    <w:rsid w:val="00BB165A"/>
    <w:rsid w:val="00BB1A31"/>
    <w:rsid w:val="00BB1EAA"/>
    <w:rsid w:val="00BB1EAF"/>
    <w:rsid w:val="00BB2220"/>
    <w:rsid w:val="00BB22B0"/>
    <w:rsid w:val="00BB23A6"/>
    <w:rsid w:val="00BB2442"/>
    <w:rsid w:val="00BB26DA"/>
    <w:rsid w:val="00BB2A54"/>
    <w:rsid w:val="00BB2CB9"/>
    <w:rsid w:val="00BB2E90"/>
    <w:rsid w:val="00BB2EC6"/>
    <w:rsid w:val="00BB31B5"/>
    <w:rsid w:val="00BB341E"/>
    <w:rsid w:val="00BB3530"/>
    <w:rsid w:val="00BB39B5"/>
    <w:rsid w:val="00BB3B77"/>
    <w:rsid w:val="00BB3C75"/>
    <w:rsid w:val="00BB3D17"/>
    <w:rsid w:val="00BB3F1D"/>
    <w:rsid w:val="00BB40FF"/>
    <w:rsid w:val="00BB4153"/>
    <w:rsid w:val="00BB42E7"/>
    <w:rsid w:val="00BB436F"/>
    <w:rsid w:val="00BB448E"/>
    <w:rsid w:val="00BB474C"/>
    <w:rsid w:val="00BB4E2A"/>
    <w:rsid w:val="00BB4E5F"/>
    <w:rsid w:val="00BB4F9E"/>
    <w:rsid w:val="00BB514A"/>
    <w:rsid w:val="00BB5430"/>
    <w:rsid w:val="00BB54B3"/>
    <w:rsid w:val="00BB554B"/>
    <w:rsid w:val="00BB5671"/>
    <w:rsid w:val="00BB5799"/>
    <w:rsid w:val="00BB58CE"/>
    <w:rsid w:val="00BB5A43"/>
    <w:rsid w:val="00BB5AD6"/>
    <w:rsid w:val="00BB61F3"/>
    <w:rsid w:val="00BB62A3"/>
    <w:rsid w:val="00BB6387"/>
    <w:rsid w:val="00BB6653"/>
    <w:rsid w:val="00BB6772"/>
    <w:rsid w:val="00BB6797"/>
    <w:rsid w:val="00BB68FC"/>
    <w:rsid w:val="00BB6A2D"/>
    <w:rsid w:val="00BB6C67"/>
    <w:rsid w:val="00BB7094"/>
    <w:rsid w:val="00BB7206"/>
    <w:rsid w:val="00BB7544"/>
    <w:rsid w:val="00BB759A"/>
    <w:rsid w:val="00BB76F0"/>
    <w:rsid w:val="00BB7719"/>
    <w:rsid w:val="00BB7733"/>
    <w:rsid w:val="00BB7872"/>
    <w:rsid w:val="00BB7A99"/>
    <w:rsid w:val="00BB7D40"/>
    <w:rsid w:val="00BB7EE2"/>
    <w:rsid w:val="00BB9A4B"/>
    <w:rsid w:val="00BC00B5"/>
    <w:rsid w:val="00BC02D8"/>
    <w:rsid w:val="00BC02F7"/>
    <w:rsid w:val="00BC03B0"/>
    <w:rsid w:val="00BC07D0"/>
    <w:rsid w:val="00BC08CD"/>
    <w:rsid w:val="00BC0D79"/>
    <w:rsid w:val="00BC0ED5"/>
    <w:rsid w:val="00BC0F43"/>
    <w:rsid w:val="00BC0F70"/>
    <w:rsid w:val="00BC17F9"/>
    <w:rsid w:val="00BC1ACF"/>
    <w:rsid w:val="00BC1F12"/>
    <w:rsid w:val="00BC2020"/>
    <w:rsid w:val="00BC2176"/>
    <w:rsid w:val="00BC2255"/>
    <w:rsid w:val="00BC2396"/>
    <w:rsid w:val="00BC246D"/>
    <w:rsid w:val="00BC282E"/>
    <w:rsid w:val="00BC2A62"/>
    <w:rsid w:val="00BC2E0E"/>
    <w:rsid w:val="00BC30A6"/>
    <w:rsid w:val="00BC3181"/>
    <w:rsid w:val="00BC31FD"/>
    <w:rsid w:val="00BC3698"/>
    <w:rsid w:val="00BC37B0"/>
    <w:rsid w:val="00BC3CC5"/>
    <w:rsid w:val="00BC3F68"/>
    <w:rsid w:val="00BC41DC"/>
    <w:rsid w:val="00BC46BE"/>
    <w:rsid w:val="00BC47C2"/>
    <w:rsid w:val="00BC49B9"/>
    <w:rsid w:val="00BC49FD"/>
    <w:rsid w:val="00BC4B01"/>
    <w:rsid w:val="00BC4BE9"/>
    <w:rsid w:val="00BC4E9C"/>
    <w:rsid w:val="00BC4F24"/>
    <w:rsid w:val="00BC4FC5"/>
    <w:rsid w:val="00BC5069"/>
    <w:rsid w:val="00BC5122"/>
    <w:rsid w:val="00BC52D5"/>
    <w:rsid w:val="00BC52EC"/>
    <w:rsid w:val="00BC5580"/>
    <w:rsid w:val="00BC560B"/>
    <w:rsid w:val="00BC56AD"/>
    <w:rsid w:val="00BC56FB"/>
    <w:rsid w:val="00BC5771"/>
    <w:rsid w:val="00BC57F6"/>
    <w:rsid w:val="00BC5817"/>
    <w:rsid w:val="00BC5D44"/>
    <w:rsid w:val="00BC5DC1"/>
    <w:rsid w:val="00BC60A5"/>
    <w:rsid w:val="00BC621B"/>
    <w:rsid w:val="00BC660B"/>
    <w:rsid w:val="00BC69AD"/>
    <w:rsid w:val="00BC6BC7"/>
    <w:rsid w:val="00BC6F5B"/>
    <w:rsid w:val="00BC6FAA"/>
    <w:rsid w:val="00BC732E"/>
    <w:rsid w:val="00BC7387"/>
    <w:rsid w:val="00BC7990"/>
    <w:rsid w:val="00BC7B8F"/>
    <w:rsid w:val="00BC7C49"/>
    <w:rsid w:val="00BC7C94"/>
    <w:rsid w:val="00BD030E"/>
    <w:rsid w:val="00BD0324"/>
    <w:rsid w:val="00BD034D"/>
    <w:rsid w:val="00BD062A"/>
    <w:rsid w:val="00BD0918"/>
    <w:rsid w:val="00BD0CEA"/>
    <w:rsid w:val="00BD0DA4"/>
    <w:rsid w:val="00BD0E0B"/>
    <w:rsid w:val="00BD0ED2"/>
    <w:rsid w:val="00BD0F66"/>
    <w:rsid w:val="00BD11F9"/>
    <w:rsid w:val="00BD1379"/>
    <w:rsid w:val="00BD17E4"/>
    <w:rsid w:val="00BD1A02"/>
    <w:rsid w:val="00BD1A3E"/>
    <w:rsid w:val="00BD1B8D"/>
    <w:rsid w:val="00BD1D95"/>
    <w:rsid w:val="00BD250A"/>
    <w:rsid w:val="00BD2A7C"/>
    <w:rsid w:val="00BD2BC4"/>
    <w:rsid w:val="00BD30BD"/>
    <w:rsid w:val="00BD336F"/>
    <w:rsid w:val="00BD394F"/>
    <w:rsid w:val="00BD39C8"/>
    <w:rsid w:val="00BD3B09"/>
    <w:rsid w:val="00BD3BA6"/>
    <w:rsid w:val="00BD3CDF"/>
    <w:rsid w:val="00BD3EC7"/>
    <w:rsid w:val="00BD3F2A"/>
    <w:rsid w:val="00BD3FA6"/>
    <w:rsid w:val="00BD41DC"/>
    <w:rsid w:val="00BD4294"/>
    <w:rsid w:val="00BD42CE"/>
    <w:rsid w:val="00BD4710"/>
    <w:rsid w:val="00BD47BC"/>
    <w:rsid w:val="00BD47CD"/>
    <w:rsid w:val="00BD491B"/>
    <w:rsid w:val="00BD4E2F"/>
    <w:rsid w:val="00BD4E6B"/>
    <w:rsid w:val="00BD50F5"/>
    <w:rsid w:val="00BD528E"/>
    <w:rsid w:val="00BD52C8"/>
    <w:rsid w:val="00BD5502"/>
    <w:rsid w:val="00BD562D"/>
    <w:rsid w:val="00BD5657"/>
    <w:rsid w:val="00BD5840"/>
    <w:rsid w:val="00BD58CF"/>
    <w:rsid w:val="00BD59BE"/>
    <w:rsid w:val="00BD5BDC"/>
    <w:rsid w:val="00BD5E4F"/>
    <w:rsid w:val="00BD5F1A"/>
    <w:rsid w:val="00BD5FE8"/>
    <w:rsid w:val="00BD6301"/>
    <w:rsid w:val="00BD65BC"/>
    <w:rsid w:val="00BD6B10"/>
    <w:rsid w:val="00BD6BA2"/>
    <w:rsid w:val="00BD6C0C"/>
    <w:rsid w:val="00BD6C14"/>
    <w:rsid w:val="00BD6DBA"/>
    <w:rsid w:val="00BD724E"/>
    <w:rsid w:val="00BD739C"/>
    <w:rsid w:val="00BD74C4"/>
    <w:rsid w:val="00BD761B"/>
    <w:rsid w:val="00BD7632"/>
    <w:rsid w:val="00BD78D3"/>
    <w:rsid w:val="00BD7A12"/>
    <w:rsid w:val="00BD7C86"/>
    <w:rsid w:val="00BD7D1D"/>
    <w:rsid w:val="00BD7E6E"/>
    <w:rsid w:val="00BD7F59"/>
    <w:rsid w:val="00BD7FE1"/>
    <w:rsid w:val="00BE0218"/>
    <w:rsid w:val="00BE05FD"/>
    <w:rsid w:val="00BE072D"/>
    <w:rsid w:val="00BE07B4"/>
    <w:rsid w:val="00BE0810"/>
    <w:rsid w:val="00BE0841"/>
    <w:rsid w:val="00BE0C22"/>
    <w:rsid w:val="00BE0EEA"/>
    <w:rsid w:val="00BE111B"/>
    <w:rsid w:val="00BE112B"/>
    <w:rsid w:val="00BE13D2"/>
    <w:rsid w:val="00BE155C"/>
    <w:rsid w:val="00BE1619"/>
    <w:rsid w:val="00BE1729"/>
    <w:rsid w:val="00BE17AB"/>
    <w:rsid w:val="00BE1A0C"/>
    <w:rsid w:val="00BE1A95"/>
    <w:rsid w:val="00BE1AA4"/>
    <w:rsid w:val="00BE1C55"/>
    <w:rsid w:val="00BE1C82"/>
    <w:rsid w:val="00BE1E27"/>
    <w:rsid w:val="00BE2318"/>
    <w:rsid w:val="00BE2376"/>
    <w:rsid w:val="00BE2410"/>
    <w:rsid w:val="00BE2845"/>
    <w:rsid w:val="00BE28F5"/>
    <w:rsid w:val="00BE2B94"/>
    <w:rsid w:val="00BE2BD1"/>
    <w:rsid w:val="00BE2EC9"/>
    <w:rsid w:val="00BE3327"/>
    <w:rsid w:val="00BE33E8"/>
    <w:rsid w:val="00BE3452"/>
    <w:rsid w:val="00BE3475"/>
    <w:rsid w:val="00BE34B4"/>
    <w:rsid w:val="00BE3A00"/>
    <w:rsid w:val="00BE3C7B"/>
    <w:rsid w:val="00BE3E96"/>
    <w:rsid w:val="00BE3EEB"/>
    <w:rsid w:val="00BE41FC"/>
    <w:rsid w:val="00BE4315"/>
    <w:rsid w:val="00BE48A8"/>
    <w:rsid w:val="00BE4BA9"/>
    <w:rsid w:val="00BE4F50"/>
    <w:rsid w:val="00BE50F6"/>
    <w:rsid w:val="00BE56EB"/>
    <w:rsid w:val="00BE575D"/>
    <w:rsid w:val="00BE5A63"/>
    <w:rsid w:val="00BE5DE1"/>
    <w:rsid w:val="00BE5E74"/>
    <w:rsid w:val="00BE5F03"/>
    <w:rsid w:val="00BE6004"/>
    <w:rsid w:val="00BE6026"/>
    <w:rsid w:val="00BE6083"/>
    <w:rsid w:val="00BE645A"/>
    <w:rsid w:val="00BE646B"/>
    <w:rsid w:val="00BE6555"/>
    <w:rsid w:val="00BE65B2"/>
    <w:rsid w:val="00BE68D8"/>
    <w:rsid w:val="00BE69F4"/>
    <w:rsid w:val="00BE6B8C"/>
    <w:rsid w:val="00BE6CF4"/>
    <w:rsid w:val="00BE71FF"/>
    <w:rsid w:val="00BE736F"/>
    <w:rsid w:val="00BE7453"/>
    <w:rsid w:val="00BE752C"/>
    <w:rsid w:val="00BE75F1"/>
    <w:rsid w:val="00BE768A"/>
    <w:rsid w:val="00BE794C"/>
    <w:rsid w:val="00BE7BE1"/>
    <w:rsid w:val="00BE7C36"/>
    <w:rsid w:val="00BE7DE4"/>
    <w:rsid w:val="00BE7EF8"/>
    <w:rsid w:val="00BF0057"/>
    <w:rsid w:val="00BF018A"/>
    <w:rsid w:val="00BF0224"/>
    <w:rsid w:val="00BF04AD"/>
    <w:rsid w:val="00BF05D7"/>
    <w:rsid w:val="00BF0AF7"/>
    <w:rsid w:val="00BF0BBD"/>
    <w:rsid w:val="00BF0D94"/>
    <w:rsid w:val="00BF0E69"/>
    <w:rsid w:val="00BF0FCF"/>
    <w:rsid w:val="00BF1116"/>
    <w:rsid w:val="00BF157B"/>
    <w:rsid w:val="00BF1B1C"/>
    <w:rsid w:val="00BF1C2A"/>
    <w:rsid w:val="00BF1C51"/>
    <w:rsid w:val="00BF1C8C"/>
    <w:rsid w:val="00BF1E0F"/>
    <w:rsid w:val="00BF20A9"/>
    <w:rsid w:val="00BF22D1"/>
    <w:rsid w:val="00BF2445"/>
    <w:rsid w:val="00BF249B"/>
    <w:rsid w:val="00BF262C"/>
    <w:rsid w:val="00BF2687"/>
    <w:rsid w:val="00BF28C8"/>
    <w:rsid w:val="00BF293E"/>
    <w:rsid w:val="00BF29EB"/>
    <w:rsid w:val="00BF2AFB"/>
    <w:rsid w:val="00BF2B0C"/>
    <w:rsid w:val="00BF2E6B"/>
    <w:rsid w:val="00BF305B"/>
    <w:rsid w:val="00BF32D4"/>
    <w:rsid w:val="00BF33AF"/>
    <w:rsid w:val="00BF33B6"/>
    <w:rsid w:val="00BF3874"/>
    <w:rsid w:val="00BF392C"/>
    <w:rsid w:val="00BF3B10"/>
    <w:rsid w:val="00BF3B89"/>
    <w:rsid w:val="00BF3BEF"/>
    <w:rsid w:val="00BF3EAF"/>
    <w:rsid w:val="00BF3FE4"/>
    <w:rsid w:val="00BF41F9"/>
    <w:rsid w:val="00BF4500"/>
    <w:rsid w:val="00BF473D"/>
    <w:rsid w:val="00BF4821"/>
    <w:rsid w:val="00BF49D9"/>
    <w:rsid w:val="00BF4CE2"/>
    <w:rsid w:val="00BF5261"/>
    <w:rsid w:val="00BF52A4"/>
    <w:rsid w:val="00BF56E1"/>
    <w:rsid w:val="00BF5857"/>
    <w:rsid w:val="00BF59FA"/>
    <w:rsid w:val="00BF5D25"/>
    <w:rsid w:val="00BF5D58"/>
    <w:rsid w:val="00BF605D"/>
    <w:rsid w:val="00BF6098"/>
    <w:rsid w:val="00BF6131"/>
    <w:rsid w:val="00BF616E"/>
    <w:rsid w:val="00BF624A"/>
    <w:rsid w:val="00BF6383"/>
    <w:rsid w:val="00BF6AD7"/>
    <w:rsid w:val="00BF6BB5"/>
    <w:rsid w:val="00BF6C3F"/>
    <w:rsid w:val="00BF6D23"/>
    <w:rsid w:val="00BF6DC8"/>
    <w:rsid w:val="00BF6F48"/>
    <w:rsid w:val="00BF6FDF"/>
    <w:rsid w:val="00BF6FF0"/>
    <w:rsid w:val="00BF707C"/>
    <w:rsid w:val="00BF7107"/>
    <w:rsid w:val="00BF7948"/>
    <w:rsid w:val="00BF7B18"/>
    <w:rsid w:val="00BF7ED9"/>
    <w:rsid w:val="00C002A7"/>
    <w:rsid w:val="00C00397"/>
    <w:rsid w:val="00C004FF"/>
    <w:rsid w:val="00C00CA2"/>
    <w:rsid w:val="00C01121"/>
    <w:rsid w:val="00C0136B"/>
    <w:rsid w:val="00C01654"/>
    <w:rsid w:val="00C016F5"/>
    <w:rsid w:val="00C016FF"/>
    <w:rsid w:val="00C0194E"/>
    <w:rsid w:val="00C01CB0"/>
    <w:rsid w:val="00C01D30"/>
    <w:rsid w:val="00C01D80"/>
    <w:rsid w:val="00C01DFA"/>
    <w:rsid w:val="00C0274E"/>
    <w:rsid w:val="00C02B04"/>
    <w:rsid w:val="00C02C29"/>
    <w:rsid w:val="00C02C7A"/>
    <w:rsid w:val="00C02D4D"/>
    <w:rsid w:val="00C03009"/>
    <w:rsid w:val="00C032EF"/>
    <w:rsid w:val="00C0331F"/>
    <w:rsid w:val="00C035CC"/>
    <w:rsid w:val="00C0361E"/>
    <w:rsid w:val="00C037CD"/>
    <w:rsid w:val="00C03E1F"/>
    <w:rsid w:val="00C03E6A"/>
    <w:rsid w:val="00C0417A"/>
    <w:rsid w:val="00C04548"/>
    <w:rsid w:val="00C046BB"/>
    <w:rsid w:val="00C047AD"/>
    <w:rsid w:val="00C048DC"/>
    <w:rsid w:val="00C04C36"/>
    <w:rsid w:val="00C04F85"/>
    <w:rsid w:val="00C05059"/>
    <w:rsid w:val="00C05468"/>
    <w:rsid w:val="00C05759"/>
    <w:rsid w:val="00C05872"/>
    <w:rsid w:val="00C059D6"/>
    <w:rsid w:val="00C05ABC"/>
    <w:rsid w:val="00C05C1B"/>
    <w:rsid w:val="00C05CC0"/>
    <w:rsid w:val="00C05D5B"/>
    <w:rsid w:val="00C05F7D"/>
    <w:rsid w:val="00C06018"/>
    <w:rsid w:val="00C06212"/>
    <w:rsid w:val="00C062A3"/>
    <w:rsid w:val="00C062C8"/>
    <w:rsid w:val="00C0670A"/>
    <w:rsid w:val="00C06C4E"/>
    <w:rsid w:val="00C06D9A"/>
    <w:rsid w:val="00C06E84"/>
    <w:rsid w:val="00C06F4B"/>
    <w:rsid w:val="00C06FB3"/>
    <w:rsid w:val="00C06FE5"/>
    <w:rsid w:val="00C070AF"/>
    <w:rsid w:val="00C072EC"/>
    <w:rsid w:val="00C07385"/>
    <w:rsid w:val="00C07639"/>
    <w:rsid w:val="00C07797"/>
    <w:rsid w:val="00C07D98"/>
    <w:rsid w:val="00C07F2C"/>
    <w:rsid w:val="00C101FC"/>
    <w:rsid w:val="00C10526"/>
    <w:rsid w:val="00C108C0"/>
    <w:rsid w:val="00C10957"/>
    <w:rsid w:val="00C109FB"/>
    <w:rsid w:val="00C10D31"/>
    <w:rsid w:val="00C10DDE"/>
    <w:rsid w:val="00C10EAA"/>
    <w:rsid w:val="00C11087"/>
    <w:rsid w:val="00C113CB"/>
    <w:rsid w:val="00C113D0"/>
    <w:rsid w:val="00C114B9"/>
    <w:rsid w:val="00C114E7"/>
    <w:rsid w:val="00C11A02"/>
    <w:rsid w:val="00C11D84"/>
    <w:rsid w:val="00C11E44"/>
    <w:rsid w:val="00C11F85"/>
    <w:rsid w:val="00C121EF"/>
    <w:rsid w:val="00C123B6"/>
    <w:rsid w:val="00C12635"/>
    <w:rsid w:val="00C128CC"/>
    <w:rsid w:val="00C129B3"/>
    <w:rsid w:val="00C12A77"/>
    <w:rsid w:val="00C12C73"/>
    <w:rsid w:val="00C12CD4"/>
    <w:rsid w:val="00C12E56"/>
    <w:rsid w:val="00C13630"/>
    <w:rsid w:val="00C13691"/>
    <w:rsid w:val="00C138F7"/>
    <w:rsid w:val="00C13914"/>
    <w:rsid w:val="00C13D32"/>
    <w:rsid w:val="00C14056"/>
    <w:rsid w:val="00C144A8"/>
    <w:rsid w:val="00C14884"/>
    <w:rsid w:val="00C14A7E"/>
    <w:rsid w:val="00C14EAC"/>
    <w:rsid w:val="00C14EDB"/>
    <w:rsid w:val="00C14FEE"/>
    <w:rsid w:val="00C15027"/>
    <w:rsid w:val="00C15074"/>
    <w:rsid w:val="00C1512A"/>
    <w:rsid w:val="00C153FF"/>
    <w:rsid w:val="00C1558A"/>
    <w:rsid w:val="00C15CE5"/>
    <w:rsid w:val="00C15D42"/>
    <w:rsid w:val="00C15D6B"/>
    <w:rsid w:val="00C15EA0"/>
    <w:rsid w:val="00C15F7B"/>
    <w:rsid w:val="00C16092"/>
    <w:rsid w:val="00C1611B"/>
    <w:rsid w:val="00C16196"/>
    <w:rsid w:val="00C1619B"/>
    <w:rsid w:val="00C1624F"/>
    <w:rsid w:val="00C16296"/>
    <w:rsid w:val="00C165D6"/>
    <w:rsid w:val="00C169D7"/>
    <w:rsid w:val="00C16A6D"/>
    <w:rsid w:val="00C16CA7"/>
    <w:rsid w:val="00C16EF9"/>
    <w:rsid w:val="00C16FED"/>
    <w:rsid w:val="00C17159"/>
    <w:rsid w:val="00C17208"/>
    <w:rsid w:val="00C173A9"/>
    <w:rsid w:val="00C17573"/>
    <w:rsid w:val="00C17ADD"/>
    <w:rsid w:val="00C17CB7"/>
    <w:rsid w:val="00C17CBA"/>
    <w:rsid w:val="00C17CBD"/>
    <w:rsid w:val="00C17CCD"/>
    <w:rsid w:val="00C17D34"/>
    <w:rsid w:val="00C17DB2"/>
    <w:rsid w:val="00C17F8A"/>
    <w:rsid w:val="00C17F8D"/>
    <w:rsid w:val="00C20217"/>
    <w:rsid w:val="00C20598"/>
    <w:rsid w:val="00C205F4"/>
    <w:rsid w:val="00C2060B"/>
    <w:rsid w:val="00C209F3"/>
    <w:rsid w:val="00C20A71"/>
    <w:rsid w:val="00C20BEC"/>
    <w:rsid w:val="00C20C10"/>
    <w:rsid w:val="00C20D13"/>
    <w:rsid w:val="00C20DA9"/>
    <w:rsid w:val="00C20E70"/>
    <w:rsid w:val="00C20FB2"/>
    <w:rsid w:val="00C2107D"/>
    <w:rsid w:val="00C21542"/>
    <w:rsid w:val="00C21A0C"/>
    <w:rsid w:val="00C21A10"/>
    <w:rsid w:val="00C21B0D"/>
    <w:rsid w:val="00C21BDD"/>
    <w:rsid w:val="00C21D2A"/>
    <w:rsid w:val="00C21F43"/>
    <w:rsid w:val="00C22046"/>
    <w:rsid w:val="00C2218A"/>
    <w:rsid w:val="00C221C8"/>
    <w:rsid w:val="00C22457"/>
    <w:rsid w:val="00C227C7"/>
    <w:rsid w:val="00C227EF"/>
    <w:rsid w:val="00C22839"/>
    <w:rsid w:val="00C22BF8"/>
    <w:rsid w:val="00C22C38"/>
    <w:rsid w:val="00C22DF5"/>
    <w:rsid w:val="00C23045"/>
    <w:rsid w:val="00C2304F"/>
    <w:rsid w:val="00C231E4"/>
    <w:rsid w:val="00C234D4"/>
    <w:rsid w:val="00C2360E"/>
    <w:rsid w:val="00C23848"/>
    <w:rsid w:val="00C23A28"/>
    <w:rsid w:val="00C23BA9"/>
    <w:rsid w:val="00C23BBF"/>
    <w:rsid w:val="00C24141"/>
    <w:rsid w:val="00C24386"/>
    <w:rsid w:val="00C24418"/>
    <w:rsid w:val="00C2474D"/>
    <w:rsid w:val="00C2475E"/>
    <w:rsid w:val="00C248E5"/>
    <w:rsid w:val="00C24A83"/>
    <w:rsid w:val="00C24B37"/>
    <w:rsid w:val="00C24D13"/>
    <w:rsid w:val="00C252C6"/>
    <w:rsid w:val="00C2532D"/>
    <w:rsid w:val="00C25398"/>
    <w:rsid w:val="00C256AB"/>
    <w:rsid w:val="00C25AC6"/>
    <w:rsid w:val="00C25E87"/>
    <w:rsid w:val="00C26090"/>
    <w:rsid w:val="00C262F7"/>
    <w:rsid w:val="00C2656D"/>
    <w:rsid w:val="00C2658E"/>
    <w:rsid w:val="00C265A2"/>
    <w:rsid w:val="00C2670B"/>
    <w:rsid w:val="00C2693A"/>
    <w:rsid w:val="00C26A8E"/>
    <w:rsid w:val="00C26F04"/>
    <w:rsid w:val="00C26F41"/>
    <w:rsid w:val="00C27339"/>
    <w:rsid w:val="00C2737D"/>
    <w:rsid w:val="00C27652"/>
    <w:rsid w:val="00C2766C"/>
    <w:rsid w:val="00C27CEB"/>
    <w:rsid w:val="00C301C3"/>
    <w:rsid w:val="00C3047A"/>
    <w:rsid w:val="00C30828"/>
    <w:rsid w:val="00C309B1"/>
    <w:rsid w:val="00C309ED"/>
    <w:rsid w:val="00C31148"/>
    <w:rsid w:val="00C312EC"/>
    <w:rsid w:val="00C31792"/>
    <w:rsid w:val="00C31CEA"/>
    <w:rsid w:val="00C31CF9"/>
    <w:rsid w:val="00C31DA3"/>
    <w:rsid w:val="00C3222B"/>
    <w:rsid w:val="00C322D2"/>
    <w:rsid w:val="00C3274F"/>
    <w:rsid w:val="00C32997"/>
    <w:rsid w:val="00C3322F"/>
    <w:rsid w:val="00C332E7"/>
    <w:rsid w:val="00C33305"/>
    <w:rsid w:val="00C3336B"/>
    <w:rsid w:val="00C335D1"/>
    <w:rsid w:val="00C33765"/>
    <w:rsid w:val="00C33A11"/>
    <w:rsid w:val="00C33B48"/>
    <w:rsid w:val="00C33B89"/>
    <w:rsid w:val="00C33D28"/>
    <w:rsid w:val="00C33F0D"/>
    <w:rsid w:val="00C341DC"/>
    <w:rsid w:val="00C3437B"/>
    <w:rsid w:val="00C343A3"/>
    <w:rsid w:val="00C3445F"/>
    <w:rsid w:val="00C34643"/>
    <w:rsid w:val="00C346A6"/>
    <w:rsid w:val="00C34DFC"/>
    <w:rsid w:val="00C34F3D"/>
    <w:rsid w:val="00C35039"/>
    <w:rsid w:val="00C35196"/>
    <w:rsid w:val="00C35359"/>
    <w:rsid w:val="00C35564"/>
    <w:rsid w:val="00C3558B"/>
    <w:rsid w:val="00C35681"/>
    <w:rsid w:val="00C357C4"/>
    <w:rsid w:val="00C35816"/>
    <w:rsid w:val="00C35822"/>
    <w:rsid w:val="00C35A38"/>
    <w:rsid w:val="00C35E26"/>
    <w:rsid w:val="00C35E33"/>
    <w:rsid w:val="00C35F6D"/>
    <w:rsid w:val="00C3601F"/>
    <w:rsid w:val="00C36076"/>
    <w:rsid w:val="00C36589"/>
    <w:rsid w:val="00C36736"/>
    <w:rsid w:val="00C36785"/>
    <w:rsid w:val="00C367F6"/>
    <w:rsid w:val="00C367FD"/>
    <w:rsid w:val="00C370AB"/>
    <w:rsid w:val="00C37298"/>
    <w:rsid w:val="00C372AC"/>
    <w:rsid w:val="00C37341"/>
    <w:rsid w:val="00C37787"/>
    <w:rsid w:val="00C37AC5"/>
    <w:rsid w:val="00C37E42"/>
    <w:rsid w:val="00C37E72"/>
    <w:rsid w:val="00C37FBF"/>
    <w:rsid w:val="00C40019"/>
    <w:rsid w:val="00C400FB"/>
    <w:rsid w:val="00C40181"/>
    <w:rsid w:val="00C402BD"/>
    <w:rsid w:val="00C4053F"/>
    <w:rsid w:val="00C41567"/>
    <w:rsid w:val="00C415C7"/>
    <w:rsid w:val="00C416CB"/>
    <w:rsid w:val="00C417CC"/>
    <w:rsid w:val="00C4183F"/>
    <w:rsid w:val="00C418E9"/>
    <w:rsid w:val="00C42184"/>
    <w:rsid w:val="00C4258A"/>
    <w:rsid w:val="00C428D1"/>
    <w:rsid w:val="00C42920"/>
    <w:rsid w:val="00C42AF6"/>
    <w:rsid w:val="00C42EDF"/>
    <w:rsid w:val="00C43199"/>
    <w:rsid w:val="00C4325F"/>
    <w:rsid w:val="00C434B3"/>
    <w:rsid w:val="00C43767"/>
    <w:rsid w:val="00C43825"/>
    <w:rsid w:val="00C43B8B"/>
    <w:rsid w:val="00C43BC4"/>
    <w:rsid w:val="00C43BD4"/>
    <w:rsid w:val="00C43E9F"/>
    <w:rsid w:val="00C447E1"/>
    <w:rsid w:val="00C44860"/>
    <w:rsid w:val="00C44AC2"/>
    <w:rsid w:val="00C44B31"/>
    <w:rsid w:val="00C44C56"/>
    <w:rsid w:val="00C44D32"/>
    <w:rsid w:val="00C44DAA"/>
    <w:rsid w:val="00C4587F"/>
    <w:rsid w:val="00C45B97"/>
    <w:rsid w:val="00C46778"/>
    <w:rsid w:val="00C46A74"/>
    <w:rsid w:val="00C47094"/>
    <w:rsid w:val="00C473BC"/>
    <w:rsid w:val="00C47565"/>
    <w:rsid w:val="00C477DE"/>
    <w:rsid w:val="00C478C2"/>
    <w:rsid w:val="00C47A3C"/>
    <w:rsid w:val="00C47B89"/>
    <w:rsid w:val="00C47E69"/>
    <w:rsid w:val="00C500CA"/>
    <w:rsid w:val="00C5066E"/>
    <w:rsid w:val="00C5068A"/>
    <w:rsid w:val="00C50704"/>
    <w:rsid w:val="00C50747"/>
    <w:rsid w:val="00C50C92"/>
    <w:rsid w:val="00C50D07"/>
    <w:rsid w:val="00C50E63"/>
    <w:rsid w:val="00C51193"/>
    <w:rsid w:val="00C51640"/>
    <w:rsid w:val="00C516A4"/>
    <w:rsid w:val="00C519EA"/>
    <w:rsid w:val="00C51B95"/>
    <w:rsid w:val="00C51FE3"/>
    <w:rsid w:val="00C52196"/>
    <w:rsid w:val="00C52223"/>
    <w:rsid w:val="00C52304"/>
    <w:rsid w:val="00C52461"/>
    <w:rsid w:val="00C524A1"/>
    <w:rsid w:val="00C52A47"/>
    <w:rsid w:val="00C52EF8"/>
    <w:rsid w:val="00C52F49"/>
    <w:rsid w:val="00C530B7"/>
    <w:rsid w:val="00C53394"/>
    <w:rsid w:val="00C535AA"/>
    <w:rsid w:val="00C53852"/>
    <w:rsid w:val="00C53920"/>
    <w:rsid w:val="00C539C3"/>
    <w:rsid w:val="00C53A41"/>
    <w:rsid w:val="00C53BAC"/>
    <w:rsid w:val="00C53F31"/>
    <w:rsid w:val="00C540AB"/>
    <w:rsid w:val="00C5419A"/>
    <w:rsid w:val="00C54331"/>
    <w:rsid w:val="00C54430"/>
    <w:rsid w:val="00C5445D"/>
    <w:rsid w:val="00C54577"/>
    <w:rsid w:val="00C5487B"/>
    <w:rsid w:val="00C548ED"/>
    <w:rsid w:val="00C549F7"/>
    <w:rsid w:val="00C54C31"/>
    <w:rsid w:val="00C55395"/>
    <w:rsid w:val="00C5591C"/>
    <w:rsid w:val="00C559C3"/>
    <w:rsid w:val="00C55A6D"/>
    <w:rsid w:val="00C55B9E"/>
    <w:rsid w:val="00C55C1F"/>
    <w:rsid w:val="00C55E44"/>
    <w:rsid w:val="00C55E95"/>
    <w:rsid w:val="00C560AE"/>
    <w:rsid w:val="00C569A0"/>
    <w:rsid w:val="00C56B5A"/>
    <w:rsid w:val="00C5734B"/>
    <w:rsid w:val="00C574A7"/>
    <w:rsid w:val="00C57BA6"/>
    <w:rsid w:val="00C602C5"/>
    <w:rsid w:val="00C6047C"/>
    <w:rsid w:val="00C6076B"/>
    <w:rsid w:val="00C60A85"/>
    <w:rsid w:val="00C60A94"/>
    <w:rsid w:val="00C60CEF"/>
    <w:rsid w:val="00C61394"/>
    <w:rsid w:val="00C615EB"/>
    <w:rsid w:val="00C61766"/>
    <w:rsid w:val="00C617B6"/>
    <w:rsid w:val="00C617E1"/>
    <w:rsid w:val="00C61CE4"/>
    <w:rsid w:val="00C61D66"/>
    <w:rsid w:val="00C62079"/>
    <w:rsid w:val="00C621DB"/>
    <w:rsid w:val="00C622AA"/>
    <w:rsid w:val="00C62887"/>
    <w:rsid w:val="00C62C51"/>
    <w:rsid w:val="00C63222"/>
    <w:rsid w:val="00C63252"/>
    <w:rsid w:val="00C6364C"/>
    <w:rsid w:val="00C63791"/>
    <w:rsid w:val="00C63A68"/>
    <w:rsid w:val="00C63A80"/>
    <w:rsid w:val="00C63F77"/>
    <w:rsid w:val="00C64014"/>
    <w:rsid w:val="00C64140"/>
    <w:rsid w:val="00C64210"/>
    <w:rsid w:val="00C644B9"/>
    <w:rsid w:val="00C64657"/>
    <w:rsid w:val="00C64679"/>
    <w:rsid w:val="00C647BC"/>
    <w:rsid w:val="00C64EFB"/>
    <w:rsid w:val="00C64F3C"/>
    <w:rsid w:val="00C65469"/>
    <w:rsid w:val="00C655E0"/>
    <w:rsid w:val="00C6590A"/>
    <w:rsid w:val="00C65A4E"/>
    <w:rsid w:val="00C65C50"/>
    <w:rsid w:val="00C65D6E"/>
    <w:rsid w:val="00C65E92"/>
    <w:rsid w:val="00C65E94"/>
    <w:rsid w:val="00C65F46"/>
    <w:rsid w:val="00C660AA"/>
    <w:rsid w:val="00C6626A"/>
    <w:rsid w:val="00C6630D"/>
    <w:rsid w:val="00C6636F"/>
    <w:rsid w:val="00C66632"/>
    <w:rsid w:val="00C666BB"/>
    <w:rsid w:val="00C66787"/>
    <w:rsid w:val="00C66905"/>
    <w:rsid w:val="00C66CD4"/>
    <w:rsid w:val="00C66E73"/>
    <w:rsid w:val="00C66EA4"/>
    <w:rsid w:val="00C66F56"/>
    <w:rsid w:val="00C67012"/>
    <w:rsid w:val="00C6720C"/>
    <w:rsid w:val="00C676E7"/>
    <w:rsid w:val="00C677FA"/>
    <w:rsid w:val="00C67AB6"/>
    <w:rsid w:val="00C67CCF"/>
    <w:rsid w:val="00C70044"/>
    <w:rsid w:val="00C70262"/>
    <w:rsid w:val="00C70310"/>
    <w:rsid w:val="00C70414"/>
    <w:rsid w:val="00C70530"/>
    <w:rsid w:val="00C707CE"/>
    <w:rsid w:val="00C709B4"/>
    <w:rsid w:val="00C70A3C"/>
    <w:rsid w:val="00C70A9F"/>
    <w:rsid w:val="00C70DFF"/>
    <w:rsid w:val="00C70E79"/>
    <w:rsid w:val="00C712D8"/>
    <w:rsid w:val="00C71964"/>
    <w:rsid w:val="00C71B1B"/>
    <w:rsid w:val="00C71C42"/>
    <w:rsid w:val="00C71FB4"/>
    <w:rsid w:val="00C729D6"/>
    <w:rsid w:val="00C72BD9"/>
    <w:rsid w:val="00C72DC0"/>
    <w:rsid w:val="00C731B6"/>
    <w:rsid w:val="00C738F0"/>
    <w:rsid w:val="00C73A01"/>
    <w:rsid w:val="00C73B0D"/>
    <w:rsid w:val="00C73C7C"/>
    <w:rsid w:val="00C73FB8"/>
    <w:rsid w:val="00C745C2"/>
    <w:rsid w:val="00C74642"/>
    <w:rsid w:val="00C746D3"/>
    <w:rsid w:val="00C74767"/>
    <w:rsid w:val="00C748F6"/>
    <w:rsid w:val="00C74E48"/>
    <w:rsid w:val="00C74F08"/>
    <w:rsid w:val="00C74FAC"/>
    <w:rsid w:val="00C75494"/>
    <w:rsid w:val="00C755BC"/>
    <w:rsid w:val="00C7568A"/>
    <w:rsid w:val="00C756E0"/>
    <w:rsid w:val="00C757E6"/>
    <w:rsid w:val="00C7583C"/>
    <w:rsid w:val="00C759AD"/>
    <w:rsid w:val="00C75CF7"/>
    <w:rsid w:val="00C7601B"/>
    <w:rsid w:val="00C76086"/>
    <w:rsid w:val="00C7612E"/>
    <w:rsid w:val="00C7619F"/>
    <w:rsid w:val="00C766D5"/>
    <w:rsid w:val="00C76955"/>
    <w:rsid w:val="00C76979"/>
    <w:rsid w:val="00C76E2F"/>
    <w:rsid w:val="00C76F4C"/>
    <w:rsid w:val="00C76FDF"/>
    <w:rsid w:val="00C771E7"/>
    <w:rsid w:val="00C7756A"/>
    <w:rsid w:val="00C77A08"/>
    <w:rsid w:val="00C77B4C"/>
    <w:rsid w:val="00C80011"/>
    <w:rsid w:val="00C8022D"/>
    <w:rsid w:val="00C8038A"/>
    <w:rsid w:val="00C803E0"/>
    <w:rsid w:val="00C8061D"/>
    <w:rsid w:val="00C80859"/>
    <w:rsid w:val="00C808DC"/>
    <w:rsid w:val="00C8099B"/>
    <w:rsid w:val="00C80E31"/>
    <w:rsid w:val="00C80F4F"/>
    <w:rsid w:val="00C813E5"/>
    <w:rsid w:val="00C814C4"/>
    <w:rsid w:val="00C8162A"/>
    <w:rsid w:val="00C81740"/>
    <w:rsid w:val="00C819F4"/>
    <w:rsid w:val="00C81DA1"/>
    <w:rsid w:val="00C81E2B"/>
    <w:rsid w:val="00C82160"/>
    <w:rsid w:val="00C8220F"/>
    <w:rsid w:val="00C823A9"/>
    <w:rsid w:val="00C823EB"/>
    <w:rsid w:val="00C8261F"/>
    <w:rsid w:val="00C82818"/>
    <w:rsid w:val="00C8293E"/>
    <w:rsid w:val="00C82A29"/>
    <w:rsid w:val="00C82A87"/>
    <w:rsid w:val="00C82B90"/>
    <w:rsid w:val="00C82C6E"/>
    <w:rsid w:val="00C82CDE"/>
    <w:rsid w:val="00C82DD0"/>
    <w:rsid w:val="00C82EE6"/>
    <w:rsid w:val="00C83264"/>
    <w:rsid w:val="00C832F7"/>
    <w:rsid w:val="00C8331A"/>
    <w:rsid w:val="00C835CF"/>
    <w:rsid w:val="00C83B28"/>
    <w:rsid w:val="00C83C6F"/>
    <w:rsid w:val="00C83D37"/>
    <w:rsid w:val="00C83DD2"/>
    <w:rsid w:val="00C83EA8"/>
    <w:rsid w:val="00C83F56"/>
    <w:rsid w:val="00C84518"/>
    <w:rsid w:val="00C84560"/>
    <w:rsid w:val="00C84B89"/>
    <w:rsid w:val="00C84C53"/>
    <w:rsid w:val="00C84F78"/>
    <w:rsid w:val="00C84FA6"/>
    <w:rsid w:val="00C85211"/>
    <w:rsid w:val="00C855A9"/>
    <w:rsid w:val="00C857F8"/>
    <w:rsid w:val="00C858DF"/>
    <w:rsid w:val="00C85A07"/>
    <w:rsid w:val="00C85CC2"/>
    <w:rsid w:val="00C85CEA"/>
    <w:rsid w:val="00C85D17"/>
    <w:rsid w:val="00C85D90"/>
    <w:rsid w:val="00C8626D"/>
    <w:rsid w:val="00C86309"/>
    <w:rsid w:val="00C864DA"/>
    <w:rsid w:val="00C8684F"/>
    <w:rsid w:val="00C86850"/>
    <w:rsid w:val="00C86B01"/>
    <w:rsid w:val="00C86B96"/>
    <w:rsid w:val="00C8707B"/>
    <w:rsid w:val="00C8726E"/>
    <w:rsid w:val="00C878E1"/>
    <w:rsid w:val="00C87BE0"/>
    <w:rsid w:val="00C87F5F"/>
    <w:rsid w:val="00C9047B"/>
    <w:rsid w:val="00C91006"/>
    <w:rsid w:val="00C91307"/>
    <w:rsid w:val="00C91349"/>
    <w:rsid w:val="00C91460"/>
    <w:rsid w:val="00C9159A"/>
    <w:rsid w:val="00C91615"/>
    <w:rsid w:val="00C9181F"/>
    <w:rsid w:val="00C9188A"/>
    <w:rsid w:val="00C918AA"/>
    <w:rsid w:val="00C91977"/>
    <w:rsid w:val="00C91A5B"/>
    <w:rsid w:val="00C91AC4"/>
    <w:rsid w:val="00C91D9D"/>
    <w:rsid w:val="00C920D2"/>
    <w:rsid w:val="00C92758"/>
    <w:rsid w:val="00C9294C"/>
    <w:rsid w:val="00C9296C"/>
    <w:rsid w:val="00C92A13"/>
    <w:rsid w:val="00C92FAE"/>
    <w:rsid w:val="00C9301D"/>
    <w:rsid w:val="00C93052"/>
    <w:rsid w:val="00C931EB"/>
    <w:rsid w:val="00C93294"/>
    <w:rsid w:val="00C9335D"/>
    <w:rsid w:val="00C93443"/>
    <w:rsid w:val="00C93737"/>
    <w:rsid w:val="00C93749"/>
    <w:rsid w:val="00C93968"/>
    <w:rsid w:val="00C93A71"/>
    <w:rsid w:val="00C93D2A"/>
    <w:rsid w:val="00C93DEF"/>
    <w:rsid w:val="00C94040"/>
    <w:rsid w:val="00C94057"/>
    <w:rsid w:val="00C94235"/>
    <w:rsid w:val="00C9441D"/>
    <w:rsid w:val="00C94930"/>
    <w:rsid w:val="00C949E0"/>
    <w:rsid w:val="00C94A56"/>
    <w:rsid w:val="00C94A60"/>
    <w:rsid w:val="00C95030"/>
    <w:rsid w:val="00C9525E"/>
    <w:rsid w:val="00C95302"/>
    <w:rsid w:val="00C95313"/>
    <w:rsid w:val="00C95397"/>
    <w:rsid w:val="00C95404"/>
    <w:rsid w:val="00C95499"/>
    <w:rsid w:val="00C95781"/>
    <w:rsid w:val="00C95A98"/>
    <w:rsid w:val="00C96791"/>
    <w:rsid w:val="00C96ABD"/>
    <w:rsid w:val="00C96B80"/>
    <w:rsid w:val="00C96B94"/>
    <w:rsid w:val="00C96CEF"/>
    <w:rsid w:val="00C972D4"/>
    <w:rsid w:val="00C9738F"/>
    <w:rsid w:val="00C9745B"/>
    <w:rsid w:val="00C97477"/>
    <w:rsid w:val="00C9775D"/>
    <w:rsid w:val="00C97958"/>
    <w:rsid w:val="00C97A1B"/>
    <w:rsid w:val="00CA02BB"/>
    <w:rsid w:val="00CA068E"/>
    <w:rsid w:val="00CA06E3"/>
    <w:rsid w:val="00CA0915"/>
    <w:rsid w:val="00CA0AF0"/>
    <w:rsid w:val="00CA0DBE"/>
    <w:rsid w:val="00CA0E53"/>
    <w:rsid w:val="00CA0F77"/>
    <w:rsid w:val="00CA105B"/>
    <w:rsid w:val="00CA1424"/>
    <w:rsid w:val="00CA1652"/>
    <w:rsid w:val="00CA1A7A"/>
    <w:rsid w:val="00CA1AF2"/>
    <w:rsid w:val="00CA1CA0"/>
    <w:rsid w:val="00CA1DD3"/>
    <w:rsid w:val="00CA202D"/>
    <w:rsid w:val="00CA20A8"/>
    <w:rsid w:val="00CA24BD"/>
    <w:rsid w:val="00CA2754"/>
    <w:rsid w:val="00CA2CAB"/>
    <w:rsid w:val="00CA2D26"/>
    <w:rsid w:val="00CA331D"/>
    <w:rsid w:val="00CA3352"/>
    <w:rsid w:val="00CA33E3"/>
    <w:rsid w:val="00CA350A"/>
    <w:rsid w:val="00CA36E1"/>
    <w:rsid w:val="00CA3732"/>
    <w:rsid w:val="00CA37A6"/>
    <w:rsid w:val="00CA37F7"/>
    <w:rsid w:val="00CA3CFE"/>
    <w:rsid w:val="00CA3E44"/>
    <w:rsid w:val="00CA3E9C"/>
    <w:rsid w:val="00CA4006"/>
    <w:rsid w:val="00CA4119"/>
    <w:rsid w:val="00CA4175"/>
    <w:rsid w:val="00CA4427"/>
    <w:rsid w:val="00CA4500"/>
    <w:rsid w:val="00CA45B4"/>
    <w:rsid w:val="00CA4603"/>
    <w:rsid w:val="00CA46F2"/>
    <w:rsid w:val="00CA47BB"/>
    <w:rsid w:val="00CA4D58"/>
    <w:rsid w:val="00CA4F01"/>
    <w:rsid w:val="00CA4F43"/>
    <w:rsid w:val="00CA51FD"/>
    <w:rsid w:val="00CA5D62"/>
    <w:rsid w:val="00CA5F5E"/>
    <w:rsid w:val="00CA6262"/>
    <w:rsid w:val="00CA62A9"/>
    <w:rsid w:val="00CA6570"/>
    <w:rsid w:val="00CA6980"/>
    <w:rsid w:val="00CA6A8D"/>
    <w:rsid w:val="00CA6B21"/>
    <w:rsid w:val="00CA6D94"/>
    <w:rsid w:val="00CA6EC5"/>
    <w:rsid w:val="00CA7456"/>
    <w:rsid w:val="00CA7882"/>
    <w:rsid w:val="00CA795F"/>
    <w:rsid w:val="00CA7966"/>
    <w:rsid w:val="00CA7C1F"/>
    <w:rsid w:val="00CA7C55"/>
    <w:rsid w:val="00CA7C6B"/>
    <w:rsid w:val="00CB007D"/>
    <w:rsid w:val="00CB01C8"/>
    <w:rsid w:val="00CB032E"/>
    <w:rsid w:val="00CB071B"/>
    <w:rsid w:val="00CB07F5"/>
    <w:rsid w:val="00CB0A7C"/>
    <w:rsid w:val="00CB1123"/>
    <w:rsid w:val="00CB1407"/>
    <w:rsid w:val="00CB165D"/>
    <w:rsid w:val="00CB174A"/>
    <w:rsid w:val="00CB18BD"/>
    <w:rsid w:val="00CB19B6"/>
    <w:rsid w:val="00CB1B01"/>
    <w:rsid w:val="00CB1EDF"/>
    <w:rsid w:val="00CB1FCA"/>
    <w:rsid w:val="00CB22A1"/>
    <w:rsid w:val="00CB240D"/>
    <w:rsid w:val="00CB24A3"/>
    <w:rsid w:val="00CB24E5"/>
    <w:rsid w:val="00CB2516"/>
    <w:rsid w:val="00CB2666"/>
    <w:rsid w:val="00CB29BD"/>
    <w:rsid w:val="00CB2B03"/>
    <w:rsid w:val="00CB2EBF"/>
    <w:rsid w:val="00CB2ED4"/>
    <w:rsid w:val="00CB2F80"/>
    <w:rsid w:val="00CB33D4"/>
    <w:rsid w:val="00CB38CD"/>
    <w:rsid w:val="00CB3AD5"/>
    <w:rsid w:val="00CB3BFD"/>
    <w:rsid w:val="00CB3F12"/>
    <w:rsid w:val="00CB3F46"/>
    <w:rsid w:val="00CB3FAF"/>
    <w:rsid w:val="00CB46AF"/>
    <w:rsid w:val="00CB4E09"/>
    <w:rsid w:val="00CB4E38"/>
    <w:rsid w:val="00CB5002"/>
    <w:rsid w:val="00CB50CE"/>
    <w:rsid w:val="00CB531F"/>
    <w:rsid w:val="00CB5851"/>
    <w:rsid w:val="00CB5925"/>
    <w:rsid w:val="00CB661A"/>
    <w:rsid w:val="00CB6776"/>
    <w:rsid w:val="00CB68B5"/>
    <w:rsid w:val="00CB6A39"/>
    <w:rsid w:val="00CB6B84"/>
    <w:rsid w:val="00CB6C28"/>
    <w:rsid w:val="00CB6E94"/>
    <w:rsid w:val="00CB707F"/>
    <w:rsid w:val="00CB7315"/>
    <w:rsid w:val="00CB75C7"/>
    <w:rsid w:val="00CB7709"/>
    <w:rsid w:val="00CB7A00"/>
    <w:rsid w:val="00CB7A2A"/>
    <w:rsid w:val="00CB7A9E"/>
    <w:rsid w:val="00CB7C5D"/>
    <w:rsid w:val="00CB7D70"/>
    <w:rsid w:val="00CC0338"/>
    <w:rsid w:val="00CC09C0"/>
    <w:rsid w:val="00CC09DD"/>
    <w:rsid w:val="00CC0A7E"/>
    <w:rsid w:val="00CC0AC4"/>
    <w:rsid w:val="00CC0BAC"/>
    <w:rsid w:val="00CC0BDE"/>
    <w:rsid w:val="00CC0E1F"/>
    <w:rsid w:val="00CC0FE1"/>
    <w:rsid w:val="00CC1088"/>
    <w:rsid w:val="00CC1549"/>
    <w:rsid w:val="00CC1683"/>
    <w:rsid w:val="00CC1747"/>
    <w:rsid w:val="00CC18EC"/>
    <w:rsid w:val="00CC1C09"/>
    <w:rsid w:val="00CC1CCF"/>
    <w:rsid w:val="00CC201D"/>
    <w:rsid w:val="00CC2151"/>
    <w:rsid w:val="00CC23E8"/>
    <w:rsid w:val="00CC243B"/>
    <w:rsid w:val="00CC2967"/>
    <w:rsid w:val="00CC2CEF"/>
    <w:rsid w:val="00CC2D1E"/>
    <w:rsid w:val="00CC301B"/>
    <w:rsid w:val="00CC35E9"/>
    <w:rsid w:val="00CC393C"/>
    <w:rsid w:val="00CC3A30"/>
    <w:rsid w:val="00CC3F17"/>
    <w:rsid w:val="00CC40F4"/>
    <w:rsid w:val="00CC48D7"/>
    <w:rsid w:val="00CC4AFA"/>
    <w:rsid w:val="00CC4D06"/>
    <w:rsid w:val="00CC4EC7"/>
    <w:rsid w:val="00CC5018"/>
    <w:rsid w:val="00CC508F"/>
    <w:rsid w:val="00CC51F1"/>
    <w:rsid w:val="00CC553D"/>
    <w:rsid w:val="00CC5738"/>
    <w:rsid w:val="00CC58B1"/>
    <w:rsid w:val="00CC59D4"/>
    <w:rsid w:val="00CC5B1E"/>
    <w:rsid w:val="00CC5CAD"/>
    <w:rsid w:val="00CC5F2E"/>
    <w:rsid w:val="00CC5FFD"/>
    <w:rsid w:val="00CC62BA"/>
    <w:rsid w:val="00CC6300"/>
    <w:rsid w:val="00CC65D8"/>
    <w:rsid w:val="00CC66AA"/>
    <w:rsid w:val="00CC679D"/>
    <w:rsid w:val="00CC69C5"/>
    <w:rsid w:val="00CC6F8B"/>
    <w:rsid w:val="00CC7002"/>
    <w:rsid w:val="00CC72F2"/>
    <w:rsid w:val="00CC7367"/>
    <w:rsid w:val="00CC7401"/>
    <w:rsid w:val="00CC7B9A"/>
    <w:rsid w:val="00CC7EF8"/>
    <w:rsid w:val="00CD044F"/>
    <w:rsid w:val="00CD05AC"/>
    <w:rsid w:val="00CD061F"/>
    <w:rsid w:val="00CD08B6"/>
    <w:rsid w:val="00CD08D2"/>
    <w:rsid w:val="00CD0B17"/>
    <w:rsid w:val="00CD0C91"/>
    <w:rsid w:val="00CD0CB8"/>
    <w:rsid w:val="00CD1042"/>
    <w:rsid w:val="00CD1063"/>
    <w:rsid w:val="00CD14F6"/>
    <w:rsid w:val="00CD15DA"/>
    <w:rsid w:val="00CD1973"/>
    <w:rsid w:val="00CD1999"/>
    <w:rsid w:val="00CD1AF3"/>
    <w:rsid w:val="00CD1B13"/>
    <w:rsid w:val="00CD1B8B"/>
    <w:rsid w:val="00CD1D6C"/>
    <w:rsid w:val="00CD20E2"/>
    <w:rsid w:val="00CD2761"/>
    <w:rsid w:val="00CD2844"/>
    <w:rsid w:val="00CD2F99"/>
    <w:rsid w:val="00CD3068"/>
    <w:rsid w:val="00CD309F"/>
    <w:rsid w:val="00CD31B2"/>
    <w:rsid w:val="00CD32A6"/>
    <w:rsid w:val="00CD32D7"/>
    <w:rsid w:val="00CD32D9"/>
    <w:rsid w:val="00CD3758"/>
    <w:rsid w:val="00CD3858"/>
    <w:rsid w:val="00CD40AE"/>
    <w:rsid w:val="00CD41D1"/>
    <w:rsid w:val="00CD439C"/>
    <w:rsid w:val="00CD43C9"/>
    <w:rsid w:val="00CD44B0"/>
    <w:rsid w:val="00CD483F"/>
    <w:rsid w:val="00CD484B"/>
    <w:rsid w:val="00CD4A09"/>
    <w:rsid w:val="00CD4B28"/>
    <w:rsid w:val="00CD4D29"/>
    <w:rsid w:val="00CD4F57"/>
    <w:rsid w:val="00CD5311"/>
    <w:rsid w:val="00CD533D"/>
    <w:rsid w:val="00CD5379"/>
    <w:rsid w:val="00CD53DB"/>
    <w:rsid w:val="00CD5587"/>
    <w:rsid w:val="00CD57D7"/>
    <w:rsid w:val="00CD5BF5"/>
    <w:rsid w:val="00CD5F51"/>
    <w:rsid w:val="00CD6010"/>
    <w:rsid w:val="00CD6383"/>
    <w:rsid w:val="00CD6463"/>
    <w:rsid w:val="00CD64CE"/>
    <w:rsid w:val="00CD652D"/>
    <w:rsid w:val="00CD6760"/>
    <w:rsid w:val="00CD67FB"/>
    <w:rsid w:val="00CD6AA8"/>
    <w:rsid w:val="00CD6B80"/>
    <w:rsid w:val="00CD6C75"/>
    <w:rsid w:val="00CD6D99"/>
    <w:rsid w:val="00CD6ED1"/>
    <w:rsid w:val="00CD716C"/>
    <w:rsid w:val="00CD7903"/>
    <w:rsid w:val="00CD7A92"/>
    <w:rsid w:val="00CD7D0C"/>
    <w:rsid w:val="00CDDF32"/>
    <w:rsid w:val="00CE01FD"/>
    <w:rsid w:val="00CE05FF"/>
    <w:rsid w:val="00CE0838"/>
    <w:rsid w:val="00CE094E"/>
    <w:rsid w:val="00CE0973"/>
    <w:rsid w:val="00CE0AE5"/>
    <w:rsid w:val="00CE0B92"/>
    <w:rsid w:val="00CE0C4A"/>
    <w:rsid w:val="00CE0CA9"/>
    <w:rsid w:val="00CE0CE6"/>
    <w:rsid w:val="00CE11DE"/>
    <w:rsid w:val="00CE120E"/>
    <w:rsid w:val="00CE13F5"/>
    <w:rsid w:val="00CE1455"/>
    <w:rsid w:val="00CE1523"/>
    <w:rsid w:val="00CE157F"/>
    <w:rsid w:val="00CE1599"/>
    <w:rsid w:val="00CE1763"/>
    <w:rsid w:val="00CE1A91"/>
    <w:rsid w:val="00CE1BBC"/>
    <w:rsid w:val="00CE22D8"/>
    <w:rsid w:val="00CE2625"/>
    <w:rsid w:val="00CE2778"/>
    <w:rsid w:val="00CE28FD"/>
    <w:rsid w:val="00CE296F"/>
    <w:rsid w:val="00CE2D05"/>
    <w:rsid w:val="00CE300D"/>
    <w:rsid w:val="00CE3031"/>
    <w:rsid w:val="00CE3150"/>
    <w:rsid w:val="00CE3335"/>
    <w:rsid w:val="00CE355A"/>
    <w:rsid w:val="00CE37ED"/>
    <w:rsid w:val="00CE3825"/>
    <w:rsid w:val="00CE38EF"/>
    <w:rsid w:val="00CE3911"/>
    <w:rsid w:val="00CE3C05"/>
    <w:rsid w:val="00CE3D99"/>
    <w:rsid w:val="00CE4162"/>
    <w:rsid w:val="00CE4280"/>
    <w:rsid w:val="00CE4375"/>
    <w:rsid w:val="00CE44DA"/>
    <w:rsid w:val="00CE4521"/>
    <w:rsid w:val="00CE480F"/>
    <w:rsid w:val="00CE48C3"/>
    <w:rsid w:val="00CE4AB0"/>
    <w:rsid w:val="00CE4C39"/>
    <w:rsid w:val="00CE4F1D"/>
    <w:rsid w:val="00CE4FEF"/>
    <w:rsid w:val="00CE5004"/>
    <w:rsid w:val="00CE505E"/>
    <w:rsid w:val="00CE5115"/>
    <w:rsid w:val="00CE53FA"/>
    <w:rsid w:val="00CE564A"/>
    <w:rsid w:val="00CE59E8"/>
    <w:rsid w:val="00CE5A43"/>
    <w:rsid w:val="00CE5AB5"/>
    <w:rsid w:val="00CE5B4B"/>
    <w:rsid w:val="00CE5CCE"/>
    <w:rsid w:val="00CE613C"/>
    <w:rsid w:val="00CE6312"/>
    <w:rsid w:val="00CE6571"/>
    <w:rsid w:val="00CE66A8"/>
    <w:rsid w:val="00CE677D"/>
    <w:rsid w:val="00CE6974"/>
    <w:rsid w:val="00CE69C2"/>
    <w:rsid w:val="00CE6A10"/>
    <w:rsid w:val="00CE6AEB"/>
    <w:rsid w:val="00CE731D"/>
    <w:rsid w:val="00CE7405"/>
    <w:rsid w:val="00CE7548"/>
    <w:rsid w:val="00CE7607"/>
    <w:rsid w:val="00CE777F"/>
    <w:rsid w:val="00CE77DA"/>
    <w:rsid w:val="00CE7D33"/>
    <w:rsid w:val="00CF0220"/>
    <w:rsid w:val="00CF0275"/>
    <w:rsid w:val="00CF041C"/>
    <w:rsid w:val="00CF088F"/>
    <w:rsid w:val="00CF08A4"/>
    <w:rsid w:val="00CF0B87"/>
    <w:rsid w:val="00CF0B8B"/>
    <w:rsid w:val="00CF0F21"/>
    <w:rsid w:val="00CF0F80"/>
    <w:rsid w:val="00CF1367"/>
    <w:rsid w:val="00CF1A4C"/>
    <w:rsid w:val="00CF1CED"/>
    <w:rsid w:val="00CF1D09"/>
    <w:rsid w:val="00CF1EFE"/>
    <w:rsid w:val="00CF1F47"/>
    <w:rsid w:val="00CF2012"/>
    <w:rsid w:val="00CF2090"/>
    <w:rsid w:val="00CF24D8"/>
    <w:rsid w:val="00CF255C"/>
    <w:rsid w:val="00CF284F"/>
    <w:rsid w:val="00CF2AF3"/>
    <w:rsid w:val="00CF2F05"/>
    <w:rsid w:val="00CF2FEC"/>
    <w:rsid w:val="00CF3179"/>
    <w:rsid w:val="00CF324F"/>
    <w:rsid w:val="00CF332E"/>
    <w:rsid w:val="00CF3364"/>
    <w:rsid w:val="00CF376E"/>
    <w:rsid w:val="00CF3912"/>
    <w:rsid w:val="00CF3914"/>
    <w:rsid w:val="00CF3ADE"/>
    <w:rsid w:val="00CF3E07"/>
    <w:rsid w:val="00CF3E29"/>
    <w:rsid w:val="00CF3F43"/>
    <w:rsid w:val="00CF4200"/>
    <w:rsid w:val="00CF4266"/>
    <w:rsid w:val="00CF42D3"/>
    <w:rsid w:val="00CF463F"/>
    <w:rsid w:val="00CF4778"/>
    <w:rsid w:val="00CF482A"/>
    <w:rsid w:val="00CF48A5"/>
    <w:rsid w:val="00CF4B99"/>
    <w:rsid w:val="00CF4F09"/>
    <w:rsid w:val="00CF5048"/>
    <w:rsid w:val="00CF5525"/>
    <w:rsid w:val="00CF5980"/>
    <w:rsid w:val="00CF5DD3"/>
    <w:rsid w:val="00CF6057"/>
    <w:rsid w:val="00CF644F"/>
    <w:rsid w:val="00CF685F"/>
    <w:rsid w:val="00CF6A68"/>
    <w:rsid w:val="00CF6ECC"/>
    <w:rsid w:val="00CF7400"/>
    <w:rsid w:val="00CF7442"/>
    <w:rsid w:val="00CF7452"/>
    <w:rsid w:val="00CF7511"/>
    <w:rsid w:val="00CF75BA"/>
    <w:rsid w:val="00CF7853"/>
    <w:rsid w:val="00CF787A"/>
    <w:rsid w:val="00CF7974"/>
    <w:rsid w:val="00CF7C94"/>
    <w:rsid w:val="00CF7DC1"/>
    <w:rsid w:val="00CF7EC1"/>
    <w:rsid w:val="00D0005F"/>
    <w:rsid w:val="00D0016B"/>
    <w:rsid w:val="00D00181"/>
    <w:rsid w:val="00D002CA"/>
    <w:rsid w:val="00D002D4"/>
    <w:rsid w:val="00D00848"/>
    <w:rsid w:val="00D00B93"/>
    <w:rsid w:val="00D00F1D"/>
    <w:rsid w:val="00D00FF1"/>
    <w:rsid w:val="00D01012"/>
    <w:rsid w:val="00D014E4"/>
    <w:rsid w:val="00D01504"/>
    <w:rsid w:val="00D0152E"/>
    <w:rsid w:val="00D015BE"/>
    <w:rsid w:val="00D016C9"/>
    <w:rsid w:val="00D01B01"/>
    <w:rsid w:val="00D01CC1"/>
    <w:rsid w:val="00D01E24"/>
    <w:rsid w:val="00D0246F"/>
    <w:rsid w:val="00D024D2"/>
    <w:rsid w:val="00D025B8"/>
    <w:rsid w:val="00D026B0"/>
    <w:rsid w:val="00D02E58"/>
    <w:rsid w:val="00D02F3A"/>
    <w:rsid w:val="00D02F54"/>
    <w:rsid w:val="00D032F9"/>
    <w:rsid w:val="00D0379D"/>
    <w:rsid w:val="00D037F4"/>
    <w:rsid w:val="00D037FD"/>
    <w:rsid w:val="00D03814"/>
    <w:rsid w:val="00D03856"/>
    <w:rsid w:val="00D039A5"/>
    <w:rsid w:val="00D03A6F"/>
    <w:rsid w:val="00D03E32"/>
    <w:rsid w:val="00D03F3F"/>
    <w:rsid w:val="00D03F91"/>
    <w:rsid w:val="00D03FB3"/>
    <w:rsid w:val="00D04281"/>
    <w:rsid w:val="00D043B2"/>
    <w:rsid w:val="00D0471F"/>
    <w:rsid w:val="00D04C4F"/>
    <w:rsid w:val="00D04CB1"/>
    <w:rsid w:val="00D04E2E"/>
    <w:rsid w:val="00D04E8B"/>
    <w:rsid w:val="00D04F2E"/>
    <w:rsid w:val="00D04F3E"/>
    <w:rsid w:val="00D050CF"/>
    <w:rsid w:val="00D0531F"/>
    <w:rsid w:val="00D05E14"/>
    <w:rsid w:val="00D05FAE"/>
    <w:rsid w:val="00D06216"/>
    <w:rsid w:val="00D063DE"/>
    <w:rsid w:val="00D0642C"/>
    <w:rsid w:val="00D0651E"/>
    <w:rsid w:val="00D06688"/>
    <w:rsid w:val="00D06BF0"/>
    <w:rsid w:val="00D0714E"/>
    <w:rsid w:val="00D07268"/>
    <w:rsid w:val="00D07A32"/>
    <w:rsid w:val="00D07D78"/>
    <w:rsid w:val="00D07EDC"/>
    <w:rsid w:val="00D10A92"/>
    <w:rsid w:val="00D10BE6"/>
    <w:rsid w:val="00D10E43"/>
    <w:rsid w:val="00D11159"/>
    <w:rsid w:val="00D111C2"/>
    <w:rsid w:val="00D1130F"/>
    <w:rsid w:val="00D1178E"/>
    <w:rsid w:val="00D11793"/>
    <w:rsid w:val="00D11910"/>
    <w:rsid w:val="00D11BA9"/>
    <w:rsid w:val="00D11DD2"/>
    <w:rsid w:val="00D11E98"/>
    <w:rsid w:val="00D11EE6"/>
    <w:rsid w:val="00D11F71"/>
    <w:rsid w:val="00D1236F"/>
    <w:rsid w:val="00D12398"/>
    <w:rsid w:val="00D123BC"/>
    <w:rsid w:val="00D123C0"/>
    <w:rsid w:val="00D124CF"/>
    <w:rsid w:val="00D12AD5"/>
    <w:rsid w:val="00D12F5C"/>
    <w:rsid w:val="00D1341B"/>
    <w:rsid w:val="00D13606"/>
    <w:rsid w:val="00D1391C"/>
    <w:rsid w:val="00D13E37"/>
    <w:rsid w:val="00D14130"/>
    <w:rsid w:val="00D14B98"/>
    <w:rsid w:val="00D14CDC"/>
    <w:rsid w:val="00D14DC0"/>
    <w:rsid w:val="00D14F15"/>
    <w:rsid w:val="00D15037"/>
    <w:rsid w:val="00D15290"/>
    <w:rsid w:val="00D15308"/>
    <w:rsid w:val="00D155F9"/>
    <w:rsid w:val="00D1569E"/>
    <w:rsid w:val="00D158CC"/>
    <w:rsid w:val="00D15A4A"/>
    <w:rsid w:val="00D15D1E"/>
    <w:rsid w:val="00D15F83"/>
    <w:rsid w:val="00D160F2"/>
    <w:rsid w:val="00D160F8"/>
    <w:rsid w:val="00D1610A"/>
    <w:rsid w:val="00D161F4"/>
    <w:rsid w:val="00D1642B"/>
    <w:rsid w:val="00D165A0"/>
    <w:rsid w:val="00D166DB"/>
    <w:rsid w:val="00D16909"/>
    <w:rsid w:val="00D1692F"/>
    <w:rsid w:val="00D16BB0"/>
    <w:rsid w:val="00D16C65"/>
    <w:rsid w:val="00D16E82"/>
    <w:rsid w:val="00D16EE4"/>
    <w:rsid w:val="00D1754E"/>
    <w:rsid w:val="00D1766F"/>
    <w:rsid w:val="00D1779A"/>
    <w:rsid w:val="00D177A9"/>
    <w:rsid w:val="00D17C1B"/>
    <w:rsid w:val="00D17DDA"/>
    <w:rsid w:val="00D17E01"/>
    <w:rsid w:val="00D20038"/>
    <w:rsid w:val="00D203B3"/>
    <w:rsid w:val="00D206A8"/>
    <w:rsid w:val="00D209FB"/>
    <w:rsid w:val="00D20C7B"/>
    <w:rsid w:val="00D211F7"/>
    <w:rsid w:val="00D2123A"/>
    <w:rsid w:val="00D2145F"/>
    <w:rsid w:val="00D2146F"/>
    <w:rsid w:val="00D2150B"/>
    <w:rsid w:val="00D215A0"/>
    <w:rsid w:val="00D216F5"/>
    <w:rsid w:val="00D21799"/>
    <w:rsid w:val="00D21945"/>
    <w:rsid w:val="00D21D39"/>
    <w:rsid w:val="00D21DC9"/>
    <w:rsid w:val="00D2246D"/>
    <w:rsid w:val="00D229D9"/>
    <w:rsid w:val="00D229E6"/>
    <w:rsid w:val="00D22A33"/>
    <w:rsid w:val="00D22B47"/>
    <w:rsid w:val="00D22C05"/>
    <w:rsid w:val="00D22CA3"/>
    <w:rsid w:val="00D22D95"/>
    <w:rsid w:val="00D22E05"/>
    <w:rsid w:val="00D231C2"/>
    <w:rsid w:val="00D2357B"/>
    <w:rsid w:val="00D23666"/>
    <w:rsid w:val="00D23677"/>
    <w:rsid w:val="00D2368A"/>
    <w:rsid w:val="00D2376C"/>
    <w:rsid w:val="00D243AD"/>
    <w:rsid w:val="00D24A00"/>
    <w:rsid w:val="00D24BB9"/>
    <w:rsid w:val="00D24CC5"/>
    <w:rsid w:val="00D24F63"/>
    <w:rsid w:val="00D25375"/>
    <w:rsid w:val="00D256E7"/>
    <w:rsid w:val="00D25C04"/>
    <w:rsid w:val="00D25C05"/>
    <w:rsid w:val="00D25CBD"/>
    <w:rsid w:val="00D25E9D"/>
    <w:rsid w:val="00D25EF3"/>
    <w:rsid w:val="00D26203"/>
    <w:rsid w:val="00D26253"/>
    <w:rsid w:val="00D263FB"/>
    <w:rsid w:val="00D26475"/>
    <w:rsid w:val="00D2692C"/>
    <w:rsid w:val="00D26BA8"/>
    <w:rsid w:val="00D26F9E"/>
    <w:rsid w:val="00D26FC7"/>
    <w:rsid w:val="00D26FFA"/>
    <w:rsid w:val="00D2715E"/>
    <w:rsid w:val="00D2716E"/>
    <w:rsid w:val="00D274C4"/>
    <w:rsid w:val="00D2751B"/>
    <w:rsid w:val="00D2758F"/>
    <w:rsid w:val="00D27593"/>
    <w:rsid w:val="00D27723"/>
    <w:rsid w:val="00D27913"/>
    <w:rsid w:val="00D2793A"/>
    <w:rsid w:val="00D30664"/>
    <w:rsid w:val="00D30AE6"/>
    <w:rsid w:val="00D30B15"/>
    <w:rsid w:val="00D30DF1"/>
    <w:rsid w:val="00D310EE"/>
    <w:rsid w:val="00D31239"/>
    <w:rsid w:val="00D31310"/>
    <w:rsid w:val="00D31413"/>
    <w:rsid w:val="00D31733"/>
    <w:rsid w:val="00D3178A"/>
    <w:rsid w:val="00D317C2"/>
    <w:rsid w:val="00D3182A"/>
    <w:rsid w:val="00D31B8B"/>
    <w:rsid w:val="00D32026"/>
    <w:rsid w:val="00D3215B"/>
    <w:rsid w:val="00D32275"/>
    <w:rsid w:val="00D325AF"/>
    <w:rsid w:val="00D32715"/>
    <w:rsid w:val="00D32A62"/>
    <w:rsid w:val="00D32DA2"/>
    <w:rsid w:val="00D32F47"/>
    <w:rsid w:val="00D33135"/>
    <w:rsid w:val="00D33304"/>
    <w:rsid w:val="00D333D4"/>
    <w:rsid w:val="00D33792"/>
    <w:rsid w:val="00D338DA"/>
    <w:rsid w:val="00D33B0C"/>
    <w:rsid w:val="00D33B69"/>
    <w:rsid w:val="00D33C9E"/>
    <w:rsid w:val="00D33D23"/>
    <w:rsid w:val="00D33D8B"/>
    <w:rsid w:val="00D33E71"/>
    <w:rsid w:val="00D33E76"/>
    <w:rsid w:val="00D33F20"/>
    <w:rsid w:val="00D34152"/>
    <w:rsid w:val="00D344B5"/>
    <w:rsid w:val="00D34553"/>
    <w:rsid w:val="00D3461E"/>
    <w:rsid w:val="00D3468A"/>
    <w:rsid w:val="00D346D2"/>
    <w:rsid w:val="00D34A01"/>
    <w:rsid w:val="00D34D22"/>
    <w:rsid w:val="00D34E62"/>
    <w:rsid w:val="00D34EE1"/>
    <w:rsid w:val="00D3540C"/>
    <w:rsid w:val="00D356F5"/>
    <w:rsid w:val="00D35703"/>
    <w:rsid w:val="00D3586D"/>
    <w:rsid w:val="00D359ED"/>
    <w:rsid w:val="00D35AFC"/>
    <w:rsid w:val="00D35B9B"/>
    <w:rsid w:val="00D35E16"/>
    <w:rsid w:val="00D35E29"/>
    <w:rsid w:val="00D35ECD"/>
    <w:rsid w:val="00D35EEA"/>
    <w:rsid w:val="00D363FE"/>
    <w:rsid w:val="00D3669F"/>
    <w:rsid w:val="00D36969"/>
    <w:rsid w:val="00D36CB7"/>
    <w:rsid w:val="00D36DBE"/>
    <w:rsid w:val="00D36E53"/>
    <w:rsid w:val="00D370CB"/>
    <w:rsid w:val="00D3713A"/>
    <w:rsid w:val="00D3746B"/>
    <w:rsid w:val="00D376B5"/>
    <w:rsid w:val="00D3795B"/>
    <w:rsid w:val="00D37B78"/>
    <w:rsid w:val="00D37C36"/>
    <w:rsid w:val="00D37E0F"/>
    <w:rsid w:val="00D37F80"/>
    <w:rsid w:val="00D37FF8"/>
    <w:rsid w:val="00D40203"/>
    <w:rsid w:val="00D403D1"/>
    <w:rsid w:val="00D4044C"/>
    <w:rsid w:val="00D404FB"/>
    <w:rsid w:val="00D405B7"/>
    <w:rsid w:val="00D40BC0"/>
    <w:rsid w:val="00D40CA6"/>
    <w:rsid w:val="00D410AF"/>
    <w:rsid w:val="00D41155"/>
    <w:rsid w:val="00D414B4"/>
    <w:rsid w:val="00D417D2"/>
    <w:rsid w:val="00D4203B"/>
    <w:rsid w:val="00D42533"/>
    <w:rsid w:val="00D42580"/>
    <w:rsid w:val="00D426E6"/>
    <w:rsid w:val="00D428BF"/>
    <w:rsid w:val="00D4291F"/>
    <w:rsid w:val="00D42C1A"/>
    <w:rsid w:val="00D42C5D"/>
    <w:rsid w:val="00D42CD2"/>
    <w:rsid w:val="00D42D6A"/>
    <w:rsid w:val="00D42DF4"/>
    <w:rsid w:val="00D42E91"/>
    <w:rsid w:val="00D42F1E"/>
    <w:rsid w:val="00D4336C"/>
    <w:rsid w:val="00D433A9"/>
    <w:rsid w:val="00D4351B"/>
    <w:rsid w:val="00D43834"/>
    <w:rsid w:val="00D43860"/>
    <w:rsid w:val="00D43F54"/>
    <w:rsid w:val="00D43F94"/>
    <w:rsid w:val="00D4409F"/>
    <w:rsid w:val="00D441FA"/>
    <w:rsid w:val="00D44344"/>
    <w:rsid w:val="00D445A0"/>
    <w:rsid w:val="00D44A91"/>
    <w:rsid w:val="00D44DA8"/>
    <w:rsid w:val="00D44F7B"/>
    <w:rsid w:val="00D4514D"/>
    <w:rsid w:val="00D45ACA"/>
    <w:rsid w:val="00D45C09"/>
    <w:rsid w:val="00D45CE7"/>
    <w:rsid w:val="00D463BC"/>
    <w:rsid w:val="00D46611"/>
    <w:rsid w:val="00D4665E"/>
    <w:rsid w:val="00D46760"/>
    <w:rsid w:val="00D46C27"/>
    <w:rsid w:val="00D46E15"/>
    <w:rsid w:val="00D46F81"/>
    <w:rsid w:val="00D4714F"/>
    <w:rsid w:val="00D471BE"/>
    <w:rsid w:val="00D47229"/>
    <w:rsid w:val="00D4736F"/>
    <w:rsid w:val="00D47518"/>
    <w:rsid w:val="00D4751C"/>
    <w:rsid w:val="00D47819"/>
    <w:rsid w:val="00D478B4"/>
    <w:rsid w:val="00D479CC"/>
    <w:rsid w:val="00D47E45"/>
    <w:rsid w:val="00D47F85"/>
    <w:rsid w:val="00D501CA"/>
    <w:rsid w:val="00D50425"/>
    <w:rsid w:val="00D50458"/>
    <w:rsid w:val="00D509C6"/>
    <w:rsid w:val="00D50C84"/>
    <w:rsid w:val="00D50E3C"/>
    <w:rsid w:val="00D50F42"/>
    <w:rsid w:val="00D50FCF"/>
    <w:rsid w:val="00D510B4"/>
    <w:rsid w:val="00D51473"/>
    <w:rsid w:val="00D51977"/>
    <w:rsid w:val="00D51B0D"/>
    <w:rsid w:val="00D51CA6"/>
    <w:rsid w:val="00D51F79"/>
    <w:rsid w:val="00D522AA"/>
    <w:rsid w:val="00D5241A"/>
    <w:rsid w:val="00D52446"/>
    <w:rsid w:val="00D5252D"/>
    <w:rsid w:val="00D52578"/>
    <w:rsid w:val="00D528EE"/>
    <w:rsid w:val="00D52A5B"/>
    <w:rsid w:val="00D52AFA"/>
    <w:rsid w:val="00D52D7E"/>
    <w:rsid w:val="00D52E02"/>
    <w:rsid w:val="00D52E62"/>
    <w:rsid w:val="00D52E7F"/>
    <w:rsid w:val="00D53103"/>
    <w:rsid w:val="00D5322E"/>
    <w:rsid w:val="00D5349B"/>
    <w:rsid w:val="00D53C86"/>
    <w:rsid w:val="00D53DAA"/>
    <w:rsid w:val="00D54328"/>
    <w:rsid w:val="00D5443C"/>
    <w:rsid w:val="00D54660"/>
    <w:rsid w:val="00D5487E"/>
    <w:rsid w:val="00D54956"/>
    <w:rsid w:val="00D54968"/>
    <w:rsid w:val="00D54C7B"/>
    <w:rsid w:val="00D551BA"/>
    <w:rsid w:val="00D5525E"/>
    <w:rsid w:val="00D55300"/>
    <w:rsid w:val="00D55400"/>
    <w:rsid w:val="00D5557D"/>
    <w:rsid w:val="00D555FC"/>
    <w:rsid w:val="00D55A62"/>
    <w:rsid w:val="00D55B25"/>
    <w:rsid w:val="00D55B9B"/>
    <w:rsid w:val="00D55D54"/>
    <w:rsid w:val="00D55F9E"/>
    <w:rsid w:val="00D55FE2"/>
    <w:rsid w:val="00D560D3"/>
    <w:rsid w:val="00D56356"/>
    <w:rsid w:val="00D56685"/>
    <w:rsid w:val="00D5676E"/>
    <w:rsid w:val="00D56931"/>
    <w:rsid w:val="00D56A24"/>
    <w:rsid w:val="00D56AF2"/>
    <w:rsid w:val="00D56BD9"/>
    <w:rsid w:val="00D571D9"/>
    <w:rsid w:val="00D572B2"/>
    <w:rsid w:val="00D5742A"/>
    <w:rsid w:val="00D57436"/>
    <w:rsid w:val="00D574EA"/>
    <w:rsid w:val="00D575D6"/>
    <w:rsid w:val="00D578B6"/>
    <w:rsid w:val="00D578D2"/>
    <w:rsid w:val="00D57C5A"/>
    <w:rsid w:val="00D57D05"/>
    <w:rsid w:val="00D60080"/>
    <w:rsid w:val="00D600A8"/>
    <w:rsid w:val="00D6056D"/>
    <w:rsid w:val="00D605A9"/>
    <w:rsid w:val="00D606CE"/>
    <w:rsid w:val="00D60EB0"/>
    <w:rsid w:val="00D60F2A"/>
    <w:rsid w:val="00D6137A"/>
    <w:rsid w:val="00D613C3"/>
    <w:rsid w:val="00D616B2"/>
    <w:rsid w:val="00D617D5"/>
    <w:rsid w:val="00D6197B"/>
    <w:rsid w:val="00D61B53"/>
    <w:rsid w:val="00D61B79"/>
    <w:rsid w:val="00D61C75"/>
    <w:rsid w:val="00D61C91"/>
    <w:rsid w:val="00D61CA0"/>
    <w:rsid w:val="00D61D86"/>
    <w:rsid w:val="00D622CA"/>
    <w:rsid w:val="00D62531"/>
    <w:rsid w:val="00D62553"/>
    <w:rsid w:val="00D62882"/>
    <w:rsid w:val="00D62947"/>
    <w:rsid w:val="00D629C4"/>
    <w:rsid w:val="00D629FE"/>
    <w:rsid w:val="00D62BD5"/>
    <w:rsid w:val="00D62FDA"/>
    <w:rsid w:val="00D630E6"/>
    <w:rsid w:val="00D631E8"/>
    <w:rsid w:val="00D633A8"/>
    <w:rsid w:val="00D6354C"/>
    <w:rsid w:val="00D635BA"/>
    <w:rsid w:val="00D63738"/>
    <w:rsid w:val="00D63866"/>
    <w:rsid w:val="00D63DA5"/>
    <w:rsid w:val="00D64002"/>
    <w:rsid w:val="00D6458E"/>
    <w:rsid w:val="00D649F9"/>
    <w:rsid w:val="00D64AA7"/>
    <w:rsid w:val="00D64AAD"/>
    <w:rsid w:val="00D64C81"/>
    <w:rsid w:val="00D64CB9"/>
    <w:rsid w:val="00D64D58"/>
    <w:rsid w:val="00D64F39"/>
    <w:rsid w:val="00D6531C"/>
    <w:rsid w:val="00D6543D"/>
    <w:rsid w:val="00D65763"/>
    <w:rsid w:val="00D65D39"/>
    <w:rsid w:val="00D65D43"/>
    <w:rsid w:val="00D66505"/>
    <w:rsid w:val="00D66557"/>
    <w:rsid w:val="00D66889"/>
    <w:rsid w:val="00D6694C"/>
    <w:rsid w:val="00D6698C"/>
    <w:rsid w:val="00D66A03"/>
    <w:rsid w:val="00D66A0D"/>
    <w:rsid w:val="00D66A40"/>
    <w:rsid w:val="00D67137"/>
    <w:rsid w:val="00D67454"/>
    <w:rsid w:val="00D67904"/>
    <w:rsid w:val="00D67F46"/>
    <w:rsid w:val="00D67F49"/>
    <w:rsid w:val="00D67FB3"/>
    <w:rsid w:val="00D7031A"/>
    <w:rsid w:val="00D70444"/>
    <w:rsid w:val="00D704D2"/>
    <w:rsid w:val="00D7055D"/>
    <w:rsid w:val="00D7082A"/>
    <w:rsid w:val="00D7118E"/>
    <w:rsid w:val="00D711A4"/>
    <w:rsid w:val="00D71603"/>
    <w:rsid w:val="00D71719"/>
    <w:rsid w:val="00D71827"/>
    <w:rsid w:val="00D72294"/>
    <w:rsid w:val="00D722BC"/>
    <w:rsid w:val="00D722F9"/>
    <w:rsid w:val="00D7237C"/>
    <w:rsid w:val="00D72401"/>
    <w:rsid w:val="00D726B5"/>
    <w:rsid w:val="00D727B5"/>
    <w:rsid w:val="00D72D69"/>
    <w:rsid w:val="00D72FD1"/>
    <w:rsid w:val="00D73444"/>
    <w:rsid w:val="00D734BB"/>
    <w:rsid w:val="00D73BD1"/>
    <w:rsid w:val="00D73CC7"/>
    <w:rsid w:val="00D73EB1"/>
    <w:rsid w:val="00D743E0"/>
    <w:rsid w:val="00D744B0"/>
    <w:rsid w:val="00D7455E"/>
    <w:rsid w:val="00D74692"/>
    <w:rsid w:val="00D74BE1"/>
    <w:rsid w:val="00D74D7F"/>
    <w:rsid w:val="00D7514B"/>
    <w:rsid w:val="00D75541"/>
    <w:rsid w:val="00D75702"/>
    <w:rsid w:val="00D7575F"/>
    <w:rsid w:val="00D75878"/>
    <w:rsid w:val="00D75CD1"/>
    <w:rsid w:val="00D75DCA"/>
    <w:rsid w:val="00D75E35"/>
    <w:rsid w:val="00D75EC6"/>
    <w:rsid w:val="00D75F85"/>
    <w:rsid w:val="00D7654B"/>
    <w:rsid w:val="00D76681"/>
    <w:rsid w:val="00D76854"/>
    <w:rsid w:val="00D76982"/>
    <w:rsid w:val="00D76AE6"/>
    <w:rsid w:val="00D77084"/>
    <w:rsid w:val="00D77557"/>
    <w:rsid w:val="00D77643"/>
    <w:rsid w:val="00D77836"/>
    <w:rsid w:val="00D77996"/>
    <w:rsid w:val="00D77B48"/>
    <w:rsid w:val="00D77D17"/>
    <w:rsid w:val="00D80603"/>
    <w:rsid w:val="00D806A2"/>
    <w:rsid w:val="00D806AA"/>
    <w:rsid w:val="00D80772"/>
    <w:rsid w:val="00D80BAF"/>
    <w:rsid w:val="00D80C52"/>
    <w:rsid w:val="00D80C87"/>
    <w:rsid w:val="00D80FA8"/>
    <w:rsid w:val="00D81481"/>
    <w:rsid w:val="00D816BC"/>
    <w:rsid w:val="00D819DB"/>
    <w:rsid w:val="00D81C6A"/>
    <w:rsid w:val="00D81DA2"/>
    <w:rsid w:val="00D82273"/>
    <w:rsid w:val="00D823A8"/>
    <w:rsid w:val="00D824BE"/>
    <w:rsid w:val="00D82741"/>
    <w:rsid w:val="00D827A0"/>
    <w:rsid w:val="00D82825"/>
    <w:rsid w:val="00D828FA"/>
    <w:rsid w:val="00D82C6D"/>
    <w:rsid w:val="00D82ED3"/>
    <w:rsid w:val="00D83006"/>
    <w:rsid w:val="00D831DB"/>
    <w:rsid w:val="00D8339C"/>
    <w:rsid w:val="00D833BA"/>
    <w:rsid w:val="00D8360B"/>
    <w:rsid w:val="00D8361F"/>
    <w:rsid w:val="00D8394E"/>
    <w:rsid w:val="00D83A4C"/>
    <w:rsid w:val="00D83FE0"/>
    <w:rsid w:val="00D841A9"/>
    <w:rsid w:val="00D8422D"/>
    <w:rsid w:val="00D844C8"/>
    <w:rsid w:val="00D848F1"/>
    <w:rsid w:val="00D84959"/>
    <w:rsid w:val="00D84A9B"/>
    <w:rsid w:val="00D85299"/>
    <w:rsid w:val="00D854D5"/>
    <w:rsid w:val="00D856B5"/>
    <w:rsid w:val="00D856FB"/>
    <w:rsid w:val="00D859D3"/>
    <w:rsid w:val="00D85A70"/>
    <w:rsid w:val="00D85DF9"/>
    <w:rsid w:val="00D85FA2"/>
    <w:rsid w:val="00D85FEC"/>
    <w:rsid w:val="00D862B3"/>
    <w:rsid w:val="00D864FD"/>
    <w:rsid w:val="00D86546"/>
    <w:rsid w:val="00D86680"/>
    <w:rsid w:val="00D866A5"/>
    <w:rsid w:val="00D86745"/>
    <w:rsid w:val="00D86813"/>
    <w:rsid w:val="00D86921"/>
    <w:rsid w:val="00D8773F"/>
    <w:rsid w:val="00D87A24"/>
    <w:rsid w:val="00D87B22"/>
    <w:rsid w:val="00D87C30"/>
    <w:rsid w:val="00D87D57"/>
    <w:rsid w:val="00D87DFB"/>
    <w:rsid w:val="00D90096"/>
    <w:rsid w:val="00D905D9"/>
    <w:rsid w:val="00D90731"/>
    <w:rsid w:val="00D909A7"/>
    <w:rsid w:val="00D90CB1"/>
    <w:rsid w:val="00D91206"/>
    <w:rsid w:val="00D91418"/>
    <w:rsid w:val="00D9156A"/>
    <w:rsid w:val="00D9179E"/>
    <w:rsid w:val="00D91AB8"/>
    <w:rsid w:val="00D91B51"/>
    <w:rsid w:val="00D91C83"/>
    <w:rsid w:val="00D91E48"/>
    <w:rsid w:val="00D92176"/>
    <w:rsid w:val="00D921B4"/>
    <w:rsid w:val="00D92541"/>
    <w:rsid w:val="00D9255C"/>
    <w:rsid w:val="00D926BD"/>
    <w:rsid w:val="00D926F4"/>
    <w:rsid w:val="00D927E7"/>
    <w:rsid w:val="00D92837"/>
    <w:rsid w:val="00D928B7"/>
    <w:rsid w:val="00D9291D"/>
    <w:rsid w:val="00D92C64"/>
    <w:rsid w:val="00D92D0D"/>
    <w:rsid w:val="00D92D9B"/>
    <w:rsid w:val="00D93085"/>
    <w:rsid w:val="00D93376"/>
    <w:rsid w:val="00D936D8"/>
    <w:rsid w:val="00D93B42"/>
    <w:rsid w:val="00D93D8F"/>
    <w:rsid w:val="00D93F32"/>
    <w:rsid w:val="00D941C3"/>
    <w:rsid w:val="00D942D2"/>
    <w:rsid w:val="00D94463"/>
    <w:rsid w:val="00D9487B"/>
    <w:rsid w:val="00D94A10"/>
    <w:rsid w:val="00D94AD4"/>
    <w:rsid w:val="00D94B7E"/>
    <w:rsid w:val="00D94D61"/>
    <w:rsid w:val="00D94DB8"/>
    <w:rsid w:val="00D94FBF"/>
    <w:rsid w:val="00D950DE"/>
    <w:rsid w:val="00D95263"/>
    <w:rsid w:val="00D95290"/>
    <w:rsid w:val="00D954C5"/>
    <w:rsid w:val="00D95994"/>
    <w:rsid w:val="00D95E3D"/>
    <w:rsid w:val="00D95ED0"/>
    <w:rsid w:val="00D96066"/>
    <w:rsid w:val="00D963A1"/>
    <w:rsid w:val="00D9644D"/>
    <w:rsid w:val="00D96A47"/>
    <w:rsid w:val="00D96B3B"/>
    <w:rsid w:val="00D96E3D"/>
    <w:rsid w:val="00D96E9D"/>
    <w:rsid w:val="00D97094"/>
    <w:rsid w:val="00D9730B"/>
    <w:rsid w:val="00D975F6"/>
    <w:rsid w:val="00D9769F"/>
    <w:rsid w:val="00D97C13"/>
    <w:rsid w:val="00DA0019"/>
    <w:rsid w:val="00DA0990"/>
    <w:rsid w:val="00DA0B5A"/>
    <w:rsid w:val="00DA0C1E"/>
    <w:rsid w:val="00DA0D32"/>
    <w:rsid w:val="00DA0F93"/>
    <w:rsid w:val="00DA1393"/>
    <w:rsid w:val="00DA13F3"/>
    <w:rsid w:val="00DA166D"/>
    <w:rsid w:val="00DA16AF"/>
    <w:rsid w:val="00DA16B0"/>
    <w:rsid w:val="00DA17CF"/>
    <w:rsid w:val="00DA1A3B"/>
    <w:rsid w:val="00DA1AED"/>
    <w:rsid w:val="00DA1C23"/>
    <w:rsid w:val="00DA1C52"/>
    <w:rsid w:val="00DA1DAF"/>
    <w:rsid w:val="00DA201E"/>
    <w:rsid w:val="00DA228D"/>
    <w:rsid w:val="00DA22BC"/>
    <w:rsid w:val="00DA260C"/>
    <w:rsid w:val="00DA26AF"/>
    <w:rsid w:val="00DA2888"/>
    <w:rsid w:val="00DA290D"/>
    <w:rsid w:val="00DA2A94"/>
    <w:rsid w:val="00DA2DA9"/>
    <w:rsid w:val="00DA326B"/>
    <w:rsid w:val="00DA3423"/>
    <w:rsid w:val="00DA3503"/>
    <w:rsid w:val="00DA3531"/>
    <w:rsid w:val="00DA3C0D"/>
    <w:rsid w:val="00DA3D07"/>
    <w:rsid w:val="00DA3DE0"/>
    <w:rsid w:val="00DA41A1"/>
    <w:rsid w:val="00DA4379"/>
    <w:rsid w:val="00DA444E"/>
    <w:rsid w:val="00DA4625"/>
    <w:rsid w:val="00DA47E7"/>
    <w:rsid w:val="00DA4BCF"/>
    <w:rsid w:val="00DA53E0"/>
    <w:rsid w:val="00DA5607"/>
    <w:rsid w:val="00DA57B9"/>
    <w:rsid w:val="00DA57F9"/>
    <w:rsid w:val="00DA59BF"/>
    <w:rsid w:val="00DA5BBD"/>
    <w:rsid w:val="00DA6019"/>
    <w:rsid w:val="00DA6447"/>
    <w:rsid w:val="00DA6531"/>
    <w:rsid w:val="00DA67D9"/>
    <w:rsid w:val="00DA69D3"/>
    <w:rsid w:val="00DA6A40"/>
    <w:rsid w:val="00DA6AE1"/>
    <w:rsid w:val="00DA6D45"/>
    <w:rsid w:val="00DA6D53"/>
    <w:rsid w:val="00DA6DD7"/>
    <w:rsid w:val="00DA71A8"/>
    <w:rsid w:val="00DA72A1"/>
    <w:rsid w:val="00DA7543"/>
    <w:rsid w:val="00DA7969"/>
    <w:rsid w:val="00DA7981"/>
    <w:rsid w:val="00DA79B5"/>
    <w:rsid w:val="00DA7C2C"/>
    <w:rsid w:val="00DA7D42"/>
    <w:rsid w:val="00DB018E"/>
    <w:rsid w:val="00DB01CD"/>
    <w:rsid w:val="00DB022B"/>
    <w:rsid w:val="00DB030B"/>
    <w:rsid w:val="00DB0380"/>
    <w:rsid w:val="00DB0490"/>
    <w:rsid w:val="00DB0900"/>
    <w:rsid w:val="00DB09BB"/>
    <w:rsid w:val="00DB0C16"/>
    <w:rsid w:val="00DB117B"/>
    <w:rsid w:val="00DB1389"/>
    <w:rsid w:val="00DB1420"/>
    <w:rsid w:val="00DB171B"/>
    <w:rsid w:val="00DB1730"/>
    <w:rsid w:val="00DB1977"/>
    <w:rsid w:val="00DB1A47"/>
    <w:rsid w:val="00DB1C97"/>
    <w:rsid w:val="00DB24E1"/>
    <w:rsid w:val="00DB286D"/>
    <w:rsid w:val="00DB2AF0"/>
    <w:rsid w:val="00DB2C8D"/>
    <w:rsid w:val="00DB2E42"/>
    <w:rsid w:val="00DB2F47"/>
    <w:rsid w:val="00DB2FCA"/>
    <w:rsid w:val="00DB3221"/>
    <w:rsid w:val="00DB36C5"/>
    <w:rsid w:val="00DB3A51"/>
    <w:rsid w:val="00DB3AC4"/>
    <w:rsid w:val="00DB3B8B"/>
    <w:rsid w:val="00DB3B9B"/>
    <w:rsid w:val="00DB3C07"/>
    <w:rsid w:val="00DB3C40"/>
    <w:rsid w:val="00DB3CDC"/>
    <w:rsid w:val="00DB3DD6"/>
    <w:rsid w:val="00DB3E29"/>
    <w:rsid w:val="00DB4000"/>
    <w:rsid w:val="00DB4222"/>
    <w:rsid w:val="00DB42C2"/>
    <w:rsid w:val="00DB47BE"/>
    <w:rsid w:val="00DB4AA7"/>
    <w:rsid w:val="00DB5603"/>
    <w:rsid w:val="00DB58B4"/>
    <w:rsid w:val="00DB5A11"/>
    <w:rsid w:val="00DB5CC3"/>
    <w:rsid w:val="00DB636E"/>
    <w:rsid w:val="00DB6397"/>
    <w:rsid w:val="00DB6564"/>
    <w:rsid w:val="00DB691F"/>
    <w:rsid w:val="00DB6A94"/>
    <w:rsid w:val="00DB6CE1"/>
    <w:rsid w:val="00DB6E69"/>
    <w:rsid w:val="00DB7025"/>
    <w:rsid w:val="00DB72EB"/>
    <w:rsid w:val="00DB73C7"/>
    <w:rsid w:val="00DB74BE"/>
    <w:rsid w:val="00DB7515"/>
    <w:rsid w:val="00DB76B4"/>
    <w:rsid w:val="00DB771F"/>
    <w:rsid w:val="00DB7BAA"/>
    <w:rsid w:val="00DC018F"/>
    <w:rsid w:val="00DC01F0"/>
    <w:rsid w:val="00DC0402"/>
    <w:rsid w:val="00DC04A5"/>
    <w:rsid w:val="00DC0696"/>
    <w:rsid w:val="00DC0785"/>
    <w:rsid w:val="00DC0787"/>
    <w:rsid w:val="00DC088E"/>
    <w:rsid w:val="00DC0988"/>
    <w:rsid w:val="00DC0D77"/>
    <w:rsid w:val="00DC0FFE"/>
    <w:rsid w:val="00DC1252"/>
    <w:rsid w:val="00DC151D"/>
    <w:rsid w:val="00DC1602"/>
    <w:rsid w:val="00DC16D9"/>
    <w:rsid w:val="00DC16E3"/>
    <w:rsid w:val="00DC18A0"/>
    <w:rsid w:val="00DC19BF"/>
    <w:rsid w:val="00DC1CED"/>
    <w:rsid w:val="00DC1DEC"/>
    <w:rsid w:val="00DC1E5F"/>
    <w:rsid w:val="00DC1EFE"/>
    <w:rsid w:val="00DC1F01"/>
    <w:rsid w:val="00DC2205"/>
    <w:rsid w:val="00DC232E"/>
    <w:rsid w:val="00DC2505"/>
    <w:rsid w:val="00DC26C1"/>
    <w:rsid w:val="00DC2816"/>
    <w:rsid w:val="00DC283D"/>
    <w:rsid w:val="00DC2923"/>
    <w:rsid w:val="00DC2F28"/>
    <w:rsid w:val="00DC2F2B"/>
    <w:rsid w:val="00DC31BA"/>
    <w:rsid w:val="00DC31FB"/>
    <w:rsid w:val="00DC323B"/>
    <w:rsid w:val="00DC3277"/>
    <w:rsid w:val="00DC329F"/>
    <w:rsid w:val="00DC385B"/>
    <w:rsid w:val="00DC38AE"/>
    <w:rsid w:val="00DC39F4"/>
    <w:rsid w:val="00DC3ED7"/>
    <w:rsid w:val="00DC3FE3"/>
    <w:rsid w:val="00DC41F2"/>
    <w:rsid w:val="00DC421D"/>
    <w:rsid w:val="00DC4278"/>
    <w:rsid w:val="00DC4501"/>
    <w:rsid w:val="00DC4511"/>
    <w:rsid w:val="00DC478D"/>
    <w:rsid w:val="00DC4C05"/>
    <w:rsid w:val="00DC4CD8"/>
    <w:rsid w:val="00DC4E1F"/>
    <w:rsid w:val="00DC5023"/>
    <w:rsid w:val="00DC570B"/>
    <w:rsid w:val="00DC57D5"/>
    <w:rsid w:val="00DC590A"/>
    <w:rsid w:val="00DC59C9"/>
    <w:rsid w:val="00DC5A74"/>
    <w:rsid w:val="00DC5A7F"/>
    <w:rsid w:val="00DC5B58"/>
    <w:rsid w:val="00DC5C0D"/>
    <w:rsid w:val="00DC5D99"/>
    <w:rsid w:val="00DC5E90"/>
    <w:rsid w:val="00DC5F82"/>
    <w:rsid w:val="00DC5FEC"/>
    <w:rsid w:val="00DC61E0"/>
    <w:rsid w:val="00DC6265"/>
    <w:rsid w:val="00DC647A"/>
    <w:rsid w:val="00DC67BC"/>
    <w:rsid w:val="00DC6857"/>
    <w:rsid w:val="00DC68AB"/>
    <w:rsid w:val="00DC6A33"/>
    <w:rsid w:val="00DC7086"/>
    <w:rsid w:val="00DC7211"/>
    <w:rsid w:val="00DC7234"/>
    <w:rsid w:val="00DC72D4"/>
    <w:rsid w:val="00DC7360"/>
    <w:rsid w:val="00DC7370"/>
    <w:rsid w:val="00DC745C"/>
    <w:rsid w:val="00DC759B"/>
    <w:rsid w:val="00DC7A87"/>
    <w:rsid w:val="00DC7C6B"/>
    <w:rsid w:val="00DC7FE1"/>
    <w:rsid w:val="00DD0114"/>
    <w:rsid w:val="00DD01AA"/>
    <w:rsid w:val="00DD02A3"/>
    <w:rsid w:val="00DD04BE"/>
    <w:rsid w:val="00DD04C0"/>
    <w:rsid w:val="00DD06BF"/>
    <w:rsid w:val="00DD0754"/>
    <w:rsid w:val="00DD0979"/>
    <w:rsid w:val="00DD0C52"/>
    <w:rsid w:val="00DD0DFF"/>
    <w:rsid w:val="00DD1308"/>
    <w:rsid w:val="00DD187B"/>
    <w:rsid w:val="00DD18D7"/>
    <w:rsid w:val="00DD1BF7"/>
    <w:rsid w:val="00DD20A5"/>
    <w:rsid w:val="00DD2236"/>
    <w:rsid w:val="00DD224E"/>
    <w:rsid w:val="00DD2615"/>
    <w:rsid w:val="00DD2701"/>
    <w:rsid w:val="00DD27C7"/>
    <w:rsid w:val="00DD2955"/>
    <w:rsid w:val="00DD2B2D"/>
    <w:rsid w:val="00DD2C3F"/>
    <w:rsid w:val="00DD2C41"/>
    <w:rsid w:val="00DD2CCF"/>
    <w:rsid w:val="00DD2D00"/>
    <w:rsid w:val="00DD3179"/>
    <w:rsid w:val="00DD31C1"/>
    <w:rsid w:val="00DD31F6"/>
    <w:rsid w:val="00DD329D"/>
    <w:rsid w:val="00DD34A3"/>
    <w:rsid w:val="00DD3510"/>
    <w:rsid w:val="00DD36AB"/>
    <w:rsid w:val="00DD37D1"/>
    <w:rsid w:val="00DD381E"/>
    <w:rsid w:val="00DD3A70"/>
    <w:rsid w:val="00DD3BB7"/>
    <w:rsid w:val="00DD3DF1"/>
    <w:rsid w:val="00DD43AA"/>
    <w:rsid w:val="00DD4921"/>
    <w:rsid w:val="00DD499E"/>
    <w:rsid w:val="00DD49C7"/>
    <w:rsid w:val="00DD4B83"/>
    <w:rsid w:val="00DD4E28"/>
    <w:rsid w:val="00DD524C"/>
    <w:rsid w:val="00DD53B2"/>
    <w:rsid w:val="00DD5429"/>
    <w:rsid w:val="00DD5458"/>
    <w:rsid w:val="00DD548B"/>
    <w:rsid w:val="00DD55BE"/>
    <w:rsid w:val="00DD55FB"/>
    <w:rsid w:val="00DD5629"/>
    <w:rsid w:val="00DD575B"/>
    <w:rsid w:val="00DD59AA"/>
    <w:rsid w:val="00DD5AAE"/>
    <w:rsid w:val="00DD5B5B"/>
    <w:rsid w:val="00DD5BA6"/>
    <w:rsid w:val="00DD5F7F"/>
    <w:rsid w:val="00DD604B"/>
    <w:rsid w:val="00DD63F0"/>
    <w:rsid w:val="00DD6CDF"/>
    <w:rsid w:val="00DD6E49"/>
    <w:rsid w:val="00DD6F45"/>
    <w:rsid w:val="00DD70A1"/>
    <w:rsid w:val="00DD7307"/>
    <w:rsid w:val="00DD748B"/>
    <w:rsid w:val="00DD7982"/>
    <w:rsid w:val="00DD79E9"/>
    <w:rsid w:val="00DD7CCE"/>
    <w:rsid w:val="00DE00D8"/>
    <w:rsid w:val="00DE017A"/>
    <w:rsid w:val="00DE02A5"/>
    <w:rsid w:val="00DE02DF"/>
    <w:rsid w:val="00DE0504"/>
    <w:rsid w:val="00DE05A6"/>
    <w:rsid w:val="00DE06BE"/>
    <w:rsid w:val="00DE0775"/>
    <w:rsid w:val="00DE08C9"/>
    <w:rsid w:val="00DE09D7"/>
    <w:rsid w:val="00DE0B2A"/>
    <w:rsid w:val="00DE0D2D"/>
    <w:rsid w:val="00DE0E7A"/>
    <w:rsid w:val="00DE16FD"/>
    <w:rsid w:val="00DE1B6F"/>
    <w:rsid w:val="00DE22E4"/>
    <w:rsid w:val="00DE257C"/>
    <w:rsid w:val="00DE27F9"/>
    <w:rsid w:val="00DE2DB7"/>
    <w:rsid w:val="00DE3050"/>
    <w:rsid w:val="00DE319B"/>
    <w:rsid w:val="00DE3296"/>
    <w:rsid w:val="00DE32DD"/>
    <w:rsid w:val="00DE32EE"/>
    <w:rsid w:val="00DE360F"/>
    <w:rsid w:val="00DE364C"/>
    <w:rsid w:val="00DE3A13"/>
    <w:rsid w:val="00DE3A8B"/>
    <w:rsid w:val="00DE3C07"/>
    <w:rsid w:val="00DE3EBD"/>
    <w:rsid w:val="00DE3EE3"/>
    <w:rsid w:val="00DE3F7A"/>
    <w:rsid w:val="00DE42F4"/>
    <w:rsid w:val="00DE4304"/>
    <w:rsid w:val="00DE44C9"/>
    <w:rsid w:val="00DE4657"/>
    <w:rsid w:val="00DE4846"/>
    <w:rsid w:val="00DE49A7"/>
    <w:rsid w:val="00DE4A6A"/>
    <w:rsid w:val="00DE4DD8"/>
    <w:rsid w:val="00DE4F87"/>
    <w:rsid w:val="00DE573B"/>
    <w:rsid w:val="00DE57BE"/>
    <w:rsid w:val="00DE59AE"/>
    <w:rsid w:val="00DE5A5C"/>
    <w:rsid w:val="00DE5F94"/>
    <w:rsid w:val="00DE6254"/>
    <w:rsid w:val="00DE653C"/>
    <w:rsid w:val="00DE6597"/>
    <w:rsid w:val="00DE65FF"/>
    <w:rsid w:val="00DE6711"/>
    <w:rsid w:val="00DE6EDA"/>
    <w:rsid w:val="00DE7005"/>
    <w:rsid w:val="00DE74B4"/>
    <w:rsid w:val="00DE787C"/>
    <w:rsid w:val="00DE7B1F"/>
    <w:rsid w:val="00DE7B56"/>
    <w:rsid w:val="00DE7DDA"/>
    <w:rsid w:val="00DE7DF2"/>
    <w:rsid w:val="00DF005F"/>
    <w:rsid w:val="00DF0290"/>
    <w:rsid w:val="00DF0352"/>
    <w:rsid w:val="00DF03B6"/>
    <w:rsid w:val="00DF04C9"/>
    <w:rsid w:val="00DF0602"/>
    <w:rsid w:val="00DF06C0"/>
    <w:rsid w:val="00DF0982"/>
    <w:rsid w:val="00DF0B3E"/>
    <w:rsid w:val="00DF0B90"/>
    <w:rsid w:val="00DF0DFA"/>
    <w:rsid w:val="00DF1113"/>
    <w:rsid w:val="00DF1497"/>
    <w:rsid w:val="00DF14CA"/>
    <w:rsid w:val="00DF15D5"/>
    <w:rsid w:val="00DF17B5"/>
    <w:rsid w:val="00DF1906"/>
    <w:rsid w:val="00DF1ED9"/>
    <w:rsid w:val="00DF2044"/>
    <w:rsid w:val="00DF23D3"/>
    <w:rsid w:val="00DF2577"/>
    <w:rsid w:val="00DF2AC7"/>
    <w:rsid w:val="00DF2C0C"/>
    <w:rsid w:val="00DF2C87"/>
    <w:rsid w:val="00DF2E0B"/>
    <w:rsid w:val="00DF36F1"/>
    <w:rsid w:val="00DF3796"/>
    <w:rsid w:val="00DF3944"/>
    <w:rsid w:val="00DF3952"/>
    <w:rsid w:val="00DF3E79"/>
    <w:rsid w:val="00DF3E98"/>
    <w:rsid w:val="00DF408B"/>
    <w:rsid w:val="00DF4348"/>
    <w:rsid w:val="00DF5170"/>
    <w:rsid w:val="00DF52DF"/>
    <w:rsid w:val="00DF5370"/>
    <w:rsid w:val="00DF55AF"/>
    <w:rsid w:val="00DF593C"/>
    <w:rsid w:val="00DF5BAF"/>
    <w:rsid w:val="00DF5C6A"/>
    <w:rsid w:val="00DF5CD4"/>
    <w:rsid w:val="00DF5D05"/>
    <w:rsid w:val="00DF5D86"/>
    <w:rsid w:val="00DF5DEA"/>
    <w:rsid w:val="00DF5E17"/>
    <w:rsid w:val="00DF5EAC"/>
    <w:rsid w:val="00DF5F1D"/>
    <w:rsid w:val="00DF5F38"/>
    <w:rsid w:val="00DF60E6"/>
    <w:rsid w:val="00DF6142"/>
    <w:rsid w:val="00DF62EF"/>
    <w:rsid w:val="00DF64ED"/>
    <w:rsid w:val="00DF6543"/>
    <w:rsid w:val="00DF65E3"/>
    <w:rsid w:val="00DF6609"/>
    <w:rsid w:val="00DF6B4B"/>
    <w:rsid w:val="00DF6B62"/>
    <w:rsid w:val="00DF6CB5"/>
    <w:rsid w:val="00DF6E86"/>
    <w:rsid w:val="00DF7004"/>
    <w:rsid w:val="00DF7123"/>
    <w:rsid w:val="00DF7185"/>
    <w:rsid w:val="00DF735E"/>
    <w:rsid w:val="00DF74AD"/>
    <w:rsid w:val="00DF7812"/>
    <w:rsid w:val="00DF79D5"/>
    <w:rsid w:val="00DF7A1D"/>
    <w:rsid w:val="00E00156"/>
    <w:rsid w:val="00E002F7"/>
    <w:rsid w:val="00E00536"/>
    <w:rsid w:val="00E00741"/>
    <w:rsid w:val="00E013B0"/>
    <w:rsid w:val="00E01630"/>
    <w:rsid w:val="00E01673"/>
    <w:rsid w:val="00E01750"/>
    <w:rsid w:val="00E01786"/>
    <w:rsid w:val="00E01AD7"/>
    <w:rsid w:val="00E01F8B"/>
    <w:rsid w:val="00E02287"/>
    <w:rsid w:val="00E02588"/>
    <w:rsid w:val="00E0281B"/>
    <w:rsid w:val="00E028F7"/>
    <w:rsid w:val="00E028FE"/>
    <w:rsid w:val="00E02927"/>
    <w:rsid w:val="00E02A9D"/>
    <w:rsid w:val="00E02ABA"/>
    <w:rsid w:val="00E02EE5"/>
    <w:rsid w:val="00E0334A"/>
    <w:rsid w:val="00E033C1"/>
    <w:rsid w:val="00E0342F"/>
    <w:rsid w:val="00E034C1"/>
    <w:rsid w:val="00E03C3B"/>
    <w:rsid w:val="00E03E03"/>
    <w:rsid w:val="00E03E3D"/>
    <w:rsid w:val="00E04220"/>
    <w:rsid w:val="00E042FC"/>
    <w:rsid w:val="00E04538"/>
    <w:rsid w:val="00E0473D"/>
    <w:rsid w:val="00E04856"/>
    <w:rsid w:val="00E05074"/>
    <w:rsid w:val="00E050B1"/>
    <w:rsid w:val="00E05370"/>
    <w:rsid w:val="00E057A8"/>
    <w:rsid w:val="00E05820"/>
    <w:rsid w:val="00E059F7"/>
    <w:rsid w:val="00E05BFE"/>
    <w:rsid w:val="00E05DB4"/>
    <w:rsid w:val="00E05E1D"/>
    <w:rsid w:val="00E05E77"/>
    <w:rsid w:val="00E05FC7"/>
    <w:rsid w:val="00E060C7"/>
    <w:rsid w:val="00E06100"/>
    <w:rsid w:val="00E063CF"/>
    <w:rsid w:val="00E06574"/>
    <w:rsid w:val="00E06724"/>
    <w:rsid w:val="00E0681B"/>
    <w:rsid w:val="00E06881"/>
    <w:rsid w:val="00E06961"/>
    <w:rsid w:val="00E0698C"/>
    <w:rsid w:val="00E06ADB"/>
    <w:rsid w:val="00E06CE6"/>
    <w:rsid w:val="00E06ED8"/>
    <w:rsid w:val="00E070AB"/>
    <w:rsid w:val="00E07218"/>
    <w:rsid w:val="00E072CC"/>
    <w:rsid w:val="00E07430"/>
    <w:rsid w:val="00E07535"/>
    <w:rsid w:val="00E077C0"/>
    <w:rsid w:val="00E07E6D"/>
    <w:rsid w:val="00E1005D"/>
    <w:rsid w:val="00E1043C"/>
    <w:rsid w:val="00E104AB"/>
    <w:rsid w:val="00E104B7"/>
    <w:rsid w:val="00E10675"/>
    <w:rsid w:val="00E107F0"/>
    <w:rsid w:val="00E1083F"/>
    <w:rsid w:val="00E10B93"/>
    <w:rsid w:val="00E10DBB"/>
    <w:rsid w:val="00E112ED"/>
    <w:rsid w:val="00E115B6"/>
    <w:rsid w:val="00E11B00"/>
    <w:rsid w:val="00E11B41"/>
    <w:rsid w:val="00E11C14"/>
    <w:rsid w:val="00E11CB9"/>
    <w:rsid w:val="00E11D4B"/>
    <w:rsid w:val="00E11F52"/>
    <w:rsid w:val="00E12272"/>
    <w:rsid w:val="00E123B3"/>
    <w:rsid w:val="00E12534"/>
    <w:rsid w:val="00E12752"/>
    <w:rsid w:val="00E127C1"/>
    <w:rsid w:val="00E12941"/>
    <w:rsid w:val="00E12994"/>
    <w:rsid w:val="00E12F42"/>
    <w:rsid w:val="00E1305E"/>
    <w:rsid w:val="00E132BA"/>
    <w:rsid w:val="00E132E7"/>
    <w:rsid w:val="00E136C2"/>
    <w:rsid w:val="00E1377D"/>
    <w:rsid w:val="00E13780"/>
    <w:rsid w:val="00E13795"/>
    <w:rsid w:val="00E137B5"/>
    <w:rsid w:val="00E13D0F"/>
    <w:rsid w:val="00E13D61"/>
    <w:rsid w:val="00E14447"/>
    <w:rsid w:val="00E14449"/>
    <w:rsid w:val="00E1482E"/>
    <w:rsid w:val="00E148D4"/>
    <w:rsid w:val="00E149FE"/>
    <w:rsid w:val="00E14F49"/>
    <w:rsid w:val="00E14F74"/>
    <w:rsid w:val="00E14FFB"/>
    <w:rsid w:val="00E15858"/>
    <w:rsid w:val="00E158F3"/>
    <w:rsid w:val="00E15AFB"/>
    <w:rsid w:val="00E15B7E"/>
    <w:rsid w:val="00E15C3C"/>
    <w:rsid w:val="00E16245"/>
    <w:rsid w:val="00E1631E"/>
    <w:rsid w:val="00E16325"/>
    <w:rsid w:val="00E16546"/>
    <w:rsid w:val="00E16D23"/>
    <w:rsid w:val="00E16E3C"/>
    <w:rsid w:val="00E1701A"/>
    <w:rsid w:val="00E170D0"/>
    <w:rsid w:val="00E17269"/>
    <w:rsid w:val="00E17471"/>
    <w:rsid w:val="00E1756C"/>
    <w:rsid w:val="00E17A6F"/>
    <w:rsid w:val="00E17C42"/>
    <w:rsid w:val="00E206F2"/>
    <w:rsid w:val="00E209B8"/>
    <w:rsid w:val="00E20AB3"/>
    <w:rsid w:val="00E210A2"/>
    <w:rsid w:val="00E211FB"/>
    <w:rsid w:val="00E21242"/>
    <w:rsid w:val="00E21264"/>
    <w:rsid w:val="00E215D9"/>
    <w:rsid w:val="00E217B0"/>
    <w:rsid w:val="00E217F8"/>
    <w:rsid w:val="00E218C1"/>
    <w:rsid w:val="00E218CB"/>
    <w:rsid w:val="00E218E6"/>
    <w:rsid w:val="00E21A10"/>
    <w:rsid w:val="00E223E0"/>
    <w:rsid w:val="00E22411"/>
    <w:rsid w:val="00E22484"/>
    <w:rsid w:val="00E22562"/>
    <w:rsid w:val="00E22627"/>
    <w:rsid w:val="00E22842"/>
    <w:rsid w:val="00E22C45"/>
    <w:rsid w:val="00E22D06"/>
    <w:rsid w:val="00E22F2A"/>
    <w:rsid w:val="00E2304D"/>
    <w:rsid w:val="00E23085"/>
    <w:rsid w:val="00E2308C"/>
    <w:rsid w:val="00E232B1"/>
    <w:rsid w:val="00E2368D"/>
    <w:rsid w:val="00E23781"/>
    <w:rsid w:val="00E23818"/>
    <w:rsid w:val="00E238B1"/>
    <w:rsid w:val="00E23ADF"/>
    <w:rsid w:val="00E23E02"/>
    <w:rsid w:val="00E23F52"/>
    <w:rsid w:val="00E2404A"/>
    <w:rsid w:val="00E2416E"/>
    <w:rsid w:val="00E24194"/>
    <w:rsid w:val="00E241C8"/>
    <w:rsid w:val="00E241EB"/>
    <w:rsid w:val="00E24278"/>
    <w:rsid w:val="00E248E5"/>
    <w:rsid w:val="00E24E73"/>
    <w:rsid w:val="00E2504E"/>
    <w:rsid w:val="00E251F3"/>
    <w:rsid w:val="00E254D4"/>
    <w:rsid w:val="00E2585D"/>
    <w:rsid w:val="00E25992"/>
    <w:rsid w:val="00E25B04"/>
    <w:rsid w:val="00E25CDC"/>
    <w:rsid w:val="00E25E00"/>
    <w:rsid w:val="00E25EBD"/>
    <w:rsid w:val="00E25ECA"/>
    <w:rsid w:val="00E25F4E"/>
    <w:rsid w:val="00E262AB"/>
    <w:rsid w:val="00E26560"/>
    <w:rsid w:val="00E267B9"/>
    <w:rsid w:val="00E2694A"/>
    <w:rsid w:val="00E27275"/>
    <w:rsid w:val="00E2758E"/>
    <w:rsid w:val="00E275F0"/>
    <w:rsid w:val="00E27788"/>
    <w:rsid w:val="00E27844"/>
    <w:rsid w:val="00E27D3D"/>
    <w:rsid w:val="00E27EAE"/>
    <w:rsid w:val="00E27EFF"/>
    <w:rsid w:val="00E307C3"/>
    <w:rsid w:val="00E30836"/>
    <w:rsid w:val="00E308B5"/>
    <w:rsid w:val="00E30BD6"/>
    <w:rsid w:val="00E30CE8"/>
    <w:rsid w:val="00E30D9A"/>
    <w:rsid w:val="00E30DD7"/>
    <w:rsid w:val="00E30E3D"/>
    <w:rsid w:val="00E30EEF"/>
    <w:rsid w:val="00E31208"/>
    <w:rsid w:val="00E316EB"/>
    <w:rsid w:val="00E31A67"/>
    <w:rsid w:val="00E31D23"/>
    <w:rsid w:val="00E31D65"/>
    <w:rsid w:val="00E31F52"/>
    <w:rsid w:val="00E325E6"/>
    <w:rsid w:val="00E32B41"/>
    <w:rsid w:val="00E32DD1"/>
    <w:rsid w:val="00E32F2E"/>
    <w:rsid w:val="00E33848"/>
    <w:rsid w:val="00E33934"/>
    <w:rsid w:val="00E339E3"/>
    <w:rsid w:val="00E33A66"/>
    <w:rsid w:val="00E33D05"/>
    <w:rsid w:val="00E340BC"/>
    <w:rsid w:val="00E340C2"/>
    <w:rsid w:val="00E343E9"/>
    <w:rsid w:val="00E34461"/>
    <w:rsid w:val="00E347E2"/>
    <w:rsid w:val="00E34A71"/>
    <w:rsid w:val="00E34C2D"/>
    <w:rsid w:val="00E34F58"/>
    <w:rsid w:val="00E35018"/>
    <w:rsid w:val="00E3510C"/>
    <w:rsid w:val="00E351E4"/>
    <w:rsid w:val="00E3529D"/>
    <w:rsid w:val="00E352C3"/>
    <w:rsid w:val="00E35415"/>
    <w:rsid w:val="00E355A4"/>
    <w:rsid w:val="00E355EE"/>
    <w:rsid w:val="00E35977"/>
    <w:rsid w:val="00E359BA"/>
    <w:rsid w:val="00E35AB8"/>
    <w:rsid w:val="00E3604A"/>
    <w:rsid w:val="00E360EA"/>
    <w:rsid w:val="00E36618"/>
    <w:rsid w:val="00E36A44"/>
    <w:rsid w:val="00E37018"/>
    <w:rsid w:val="00E373E6"/>
    <w:rsid w:val="00E373F2"/>
    <w:rsid w:val="00E37665"/>
    <w:rsid w:val="00E37804"/>
    <w:rsid w:val="00E378EA"/>
    <w:rsid w:val="00E37D02"/>
    <w:rsid w:val="00E37EB3"/>
    <w:rsid w:val="00E37F04"/>
    <w:rsid w:val="00E37F14"/>
    <w:rsid w:val="00E4036C"/>
    <w:rsid w:val="00E403D0"/>
    <w:rsid w:val="00E403EF"/>
    <w:rsid w:val="00E40546"/>
    <w:rsid w:val="00E40A06"/>
    <w:rsid w:val="00E40A4B"/>
    <w:rsid w:val="00E40D7B"/>
    <w:rsid w:val="00E40F38"/>
    <w:rsid w:val="00E412AF"/>
    <w:rsid w:val="00E41318"/>
    <w:rsid w:val="00E41527"/>
    <w:rsid w:val="00E4159B"/>
    <w:rsid w:val="00E41712"/>
    <w:rsid w:val="00E417E9"/>
    <w:rsid w:val="00E41C99"/>
    <w:rsid w:val="00E41D3C"/>
    <w:rsid w:val="00E42229"/>
    <w:rsid w:val="00E42238"/>
    <w:rsid w:val="00E4227E"/>
    <w:rsid w:val="00E422FD"/>
    <w:rsid w:val="00E423D9"/>
    <w:rsid w:val="00E4245C"/>
    <w:rsid w:val="00E427EA"/>
    <w:rsid w:val="00E42802"/>
    <w:rsid w:val="00E42AE8"/>
    <w:rsid w:val="00E42B50"/>
    <w:rsid w:val="00E42CD4"/>
    <w:rsid w:val="00E42DFC"/>
    <w:rsid w:val="00E42E50"/>
    <w:rsid w:val="00E4359E"/>
    <w:rsid w:val="00E4372A"/>
    <w:rsid w:val="00E4399C"/>
    <w:rsid w:val="00E43D57"/>
    <w:rsid w:val="00E43F69"/>
    <w:rsid w:val="00E44093"/>
    <w:rsid w:val="00E44369"/>
    <w:rsid w:val="00E4441C"/>
    <w:rsid w:val="00E4446D"/>
    <w:rsid w:val="00E447A1"/>
    <w:rsid w:val="00E44A1D"/>
    <w:rsid w:val="00E45626"/>
    <w:rsid w:val="00E4574E"/>
    <w:rsid w:val="00E45D08"/>
    <w:rsid w:val="00E45D99"/>
    <w:rsid w:val="00E460D0"/>
    <w:rsid w:val="00E4610C"/>
    <w:rsid w:val="00E4614A"/>
    <w:rsid w:val="00E465C1"/>
    <w:rsid w:val="00E46901"/>
    <w:rsid w:val="00E4696D"/>
    <w:rsid w:val="00E46ABD"/>
    <w:rsid w:val="00E4735C"/>
    <w:rsid w:val="00E47703"/>
    <w:rsid w:val="00E4777B"/>
    <w:rsid w:val="00E47ADA"/>
    <w:rsid w:val="00E47CC7"/>
    <w:rsid w:val="00E47D3C"/>
    <w:rsid w:val="00E47DC8"/>
    <w:rsid w:val="00E500D3"/>
    <w:rsid w:val="00E502F4"/>
    <w:rsid w:val="00E50329"/>
    <w:rsid w:val="00E50560"/>
    <w:rsid w:val="00E505F1"/>
    <w:rsid w:val="00E505FB"/>
    <w:rsid w:val="00E50720"/>
    <w:rsid w:val="00E50CAF"/>
    <w:rsid w:val="00E50E3B"/>
    <w:rsid w:val="00E50F45"/>
    <w:rsid w:val="00E511D5"/>
    <w:rsid w:val="00E515DA"/>
    <w:rsid w:val="00E51741"/>
    <w:rsid w:val="00E51D86"/>
    <w:rsid w:val="00E52174"/>
    <w:rsid w:val="00E521FF"/>
    <w:rsid w:val="00E527FC"/>
    <w:rsid w:val="00E52989"/>
    <w:rsid w:val="00E52B12"/>
    <w:rsid w:val="00E52C8C"/>
    <w:rsid w:val="00E52F7D"/>
    <w:rsid w:val="00E530D0"/>
    <w:rsid w:val="00E531D3"/>
    <w:rsid w:val="00E5343C"/>
    <w:rsid w:val="00E5375D"/>
    <w:rsid w:val="00E53869"/>
    <w:rsid w:val="00E538D0"/>
    <w:rsid w:val="00E54084"/>
    <w:rsid w:val="00E5410A"/>
    <w:rsid w:val="00E5411B"/>
    <w:rsid w:val="00E54554"/>
    <w:rsid w:val="00E54585"/>
    <w:rsid w:val="00E54800"/>
    <w:rsid w:val="00E54D06"/>
    <w:rsid w:val="00E54E1E"/>
    <w:rsid w:val="00E54EF6"/>
    <w:rsid w:val="00E5511D"/>
    <w:rsid w:val="00E55245"/>
    <w:rsid w:val="00E55A50"/>
    <w:rsid w:val="00E55A84"/>
    <w:rsid w:val="00E55B10"/>
    <w:rsid w:val="00E55CCD"/>
    <w:rsid w:val="00E55F17"/>
    <w:rsid w:val="00E55F66"/>
    <w:rsid w:val="00E56412"/>
    <w:rsid w:val="00E56836"/>
    <w:rsid w:val="00E568BA"/>
    <w:rsid w:val="00E56B09"/>
    <w:rsid w:val="00E56D90"/>
    <w:rsid w:val="00E56DC3"/>
    <w:rsid w:val="00E56E44"/>
    <w:rsid w:val="00E57406"/>
    <w:rsid w:val="00E57456"/>
    <w:rsid w:val="00E57905"/>
    <w:rsid w:val="00E57D6C"/>
    <w:rsid w:val="00E57D74"/>
    <w:rsid w:val="00E57E48"/>
    <w:rsid w:val="00E57F16"/>
    <w:rsid w:val="00E57F7B"/>
    <w:rsid w:val="00E601DA"/>
    <w:rsid w:val="00E60957"/>
    <w:rsid w:val="00E609AA"/>
    <w:rsid w:val="00E61194"/>
    <w:rsid w:val="00E611F9"/>
    <w:rsid w:val="00E61371"/>
    <w:rsid w:val="00E61387"/>
    <w:rsid w:val="00E61399"/>
    <w:rsid w:val="00E617CC"/>
    <w:rsid w:val="00E618CD"/>
    <w:rsid w:val="00E61A20"/>
    <w:rsid w:val="00E61DD3"/>
    <w:rsid w:val="00E61F72"/>
    <w:rsid w:val="00E621A1"/>
    <w:rsid w:val="00E6247C"/>
    <w:rsid w:val="00E62516"/>
    <w:rsid w:val="00E625C2"/>
    <w:rsid w:val="00E6281B"/>
    <w:rsid w:val="00E62C02"/>
    <w:rsid w:val="00E62CEF"/>
    <w:rsid w:val="00E62DCD"/>
    <w:rsid w:val="00E62E23"/>
    <w:rsid w:val="00E634E4"/>
    <w:rsid w:val="00E63520"/>
    <w:rsid w:val="00E635C4"/>
    <w:rsid w:val="00E640F6"/>
    <w:rsid w:val="00E6435B"/>
    <w:rsid w:val="00E643A8"/>
    <w:rsid w:val="00E6441E"/>
    <w:rsid w:val="00E64544"/>
    <w:rsid w:val="00E64692"/>
    <w:rsid w:val="00E646E1"/>
    <w:rsid w:val="00E647AB"/>
    <w:rsid w:val="00E64863"/>
    <w:rsid w:val="00E64A53"/>
    <w:rsid w:val="00E64C14"/>
    <w:rsid w:val="00E64D26"/>
    <w:rsid w:val="00E64E7A"/>
    <w:rsid w:val="00E64EA6"/>
    <w:rsid w:val="00E650A4"/>
    <w:rsid w:val="00E653E6"/>
    <w:rsid w:val="00E6547A"/>
    <w:rsid w:val="00E6556A"/>
    <w:rsid w:val="00E65601"/>
    <w:rsid w:val="00E657C9"/>
    <w:rsid w:val="00E6582E"/>
    <w:rsid w:val="00E65B44"/>
    <w:rsid w:val="00E65D30"/>
    <w:rsid w:val="00E65E71"/>
    <w:rsid w:val="00E65EF5"/>
    <w:rsid w:val="00E65F4A"/>
    <w:rsid w:val="00E65F4D"/>
    <w:rsid w:val="00E65F5D"/>
    <w:rsid w:val="00E663C4"/>
    <w:rsid w:val="00E663EC"/>
    <w:rsid w:val="00E6664A"/>
    <w:rsid w:val="00E66823"/>
    <w:rsid w:val="00E67360"/>
    <w:rsid w:val="00E67361"/>
    <w:rsid w:val="00E6766A"/>
    <w:rsid w:val="00E67834"/>
    <w:rsid w:val="00E67B8A"/>
    <w:rsid w:val="00E67C6F"/>
    <w:rsid w:val="00E67D3C"/>
    <w:rsid w:val="00E67EDB"/>
    <w:rsid w:val="00E67F3D"/>
    <w:rsid w:val="00E7008A"/>
    <w:rsid w:val="00E702B9"/>
    <w:rsid w:val="00E70B2A"/>
    <w:rsid w:val="00E711CE"/>
    <w:rsid w:val="00E712A8"/>
    <w:rsid w:val="00E7180A"/>
    <w:rsid w:val="00E719DF"/>
    <w:rsid w:val="00E71AE8"/>
    <w:rsid w:val="00E71E56"/>
    <w:rsid w:val="00E71F11"/>
    <w:rsid w:val="00E7273A"/>
    <w:rsid w:val="00E72790"/>
    <w:rsid w:val="00E72A1E"/>
    <w:rsid w:val="00E72B7A"/>
    <w:rsid w:val="00E72C29"/>
    <w:rsid w:val="00E72DB5"/>
    <w:rsid w:val="00E72E42"/>
    <w:rsid w:val="00E72F3A"/>
    <w:rsid w:val="00E73655"/>
    <w:rsid w:val="00E73759"/>
    <w:rsid w:val="00E73A56"/>
    <w:rsid w:val="00E73B2B"/>
    <w:rsid w:val="00E73FE7"/>
    <w:rsid w:val="00E741AC"/>
    <w:rsid w:val="00E743E4"/>
    <w:rsid w:val="00E747A4"/>
    <w:rsid w:val="00E747DA"/>
    <w:rsid w:val="00E74822"/>
    <w:rsid w:val="00E749DB"/>
    <w:rsid w:val="00E74AF9"/>
    <w:rsid w:val="00E74B30"/>
    <w:rsid w:val="00E74C9E"/>
    <w:rsid w:val="00E74FB3"/>
    <w:rsid w:val="00E75093"/>
    <w:rsid w:val="00E7513A"/>
    <w:rsid w:val="00E75948"/>
    <w:rsid w:val="00E759BE"/>
    <w:rsid w:val="00E75B8C"/>
    <w:rsid w:val="00E76243"/>
    <w:rsid w:val="00E76307"/>
    <w:rsid w:val="00E7662F"/>
    <w:rsid w:val="00E7668E"/>
    <w:rsid w:val="00E76B9A"/>
    <w:rsid w:val="00E76CA6"/>
    <w:rsid w:val="00E76DAC"/>
    <w:rsid w:val="00E77591"/>
    <w:rsid w:val="00E77678"/>
    <w:rsid w:val="00E800C3"/>
    <w:rsid w:val="00E800C5"/>
    <w:rsid w:val="00E80212"/>
    <w:rsid w:val="00E80293"/>
    <w:rsid w:val="00E80496"/>
    <w:rsid w:val="00E80705"/>
    <w:rsid w:val="00E8080B"/>
    <w:rsid w:val="00E809F2"/>
    <w:rsid w:val="00E80CD6"/>
    <w:rsid w:val="00E81297"/>
    <w:rsid w:val="00E813E0"/>
    <w:rsid w:val="00E8140C"/>
    <w:rsid w:val="00E81566"/>
    <w:rsid w:val="00E8161F"/>
    <w:rsid w:val="00E81657"/>
    <w:rsid w:val="00E81B02"/>
    <w:rsid w:val="00E81BD7"/>
    <w:rsid w:val="00E81CF8"/>
    <w:rsid w:val="00E81E4A"/>
    <w:rsid w:val="00E821D9"/>
    <w:rsid w:val="00E8225D"/>
    <w:rsid w:val="00E8263B"/>
    <w:rsid w:val="00E8274E"/>
    <w:rsid w:val="00E82925"/>
    <w:rsid w:val="00E82C41"/>
    <w:rsid w:val="00E82FA5"/>
    <w:rsid w:val="00E83525"/>
    <w:rsid w:val="00E836B4"/>
    <w:rsid w:val="00E838EE"/>
    <w:rsid w:val="00E83A1B"/>
    <w:rsid w:val="00E83B06"/>
    <w:rsid w:val="00E83B66"/>
    <w:rsid w:val="00E83E3F"/>
    <w:rsid w:val="00E840DB"/>
    <w:rsid w:val="00E841B1"/>
    <w:rsid w:val="00E8436F"/>
    <w:rsid w:val="00E84416"/>
    <w:rsid w:val="00E844DB"/>
    <w:rsid w:val="00E84667"/>
    <w:rsid w:val="00E84849"/>
    <w:rsid w:val="00E84AA0"/>
    <w:rsid w:val="00E85317"/>
    <w:rsid w:val="00E858DC"/>
    <w:rsid w:val="00E85AE5"/>
    <w:rsid w:val="00E85CB1"/>
    <w:rsid w:val="00E85CF5"/>
    <w:rsid w:val="00E85E25"/>
    <w:rsid w:val="00E861A0"/>
    <w:rsid w:val="00E863A6"/>
    <w:rsid w:val="00E867BA"/>
    <w:rsid w:val="00E86CE6"/>
    <w:rsid w:val="00E86D75"/>
    <w:rsid w:val="00E86EC7"/>
    <w:rsid w:val="00E87001"/>
    <w:rsid w:val="00E8705F"/>
    <w:rsid w:val="00E870A1"/>
    <w:rsid w:val="00E876EB"/>
    <w:rsid w:val="00E8787D"/>
    <w:rsid w:val="00E8792E"/>
    <w:rsid w:val="00E879A2"/>
    <w:rsid w:val="00E879A9"/>
    <w:rsid w:val="00E903F8"/>
    <w:rsid w:val="00E9041A"/>
    <w:rsid w:val="00E90AA3"/>
    <w:rsid w:val="00E90B32"/>
    <w:rsid w:val="00E90C00"/>
    <w:rsid w:val="00E90F5D"/>
    <w:rsid w:val="00E910BF"/>
    <w:rsid w:val="00E91206"/>
    <w:rsid w:val="00E9133F"/>
    <w:rsid w:val="00E9184F"/>
    <w:rsid w:val="00E91A18"/>
    <w:rsid w:val="00E91A62"/>
    <w:rsid w:val="00E91A97"/>
    <w:rsid w:val="00E91BBA"/>
    <w:rsid w:val="00E91F6B"/>
    <w:rsid w:val="00E92104"/>
    <w:rsid w:val="00E923F5"/>
    <w:rsid w:val="00E926C2"/>
    <w:rsid w:val="00E9275E"/>
    <w:rsid w:val="00E929A5"/>
    <w:rsid w:val="00E92A87"/>
    <w:rsid w:val="00E92AE1"/>
    <w:rsid w:val="00E92BAE"/>
    <w:rsid w:val="00E92D0F"/>
    <w:rsid w:val="00E92D95"/>
    <w:rsid w:val="00E92EF4"/>
    <w:rsid w:val="00E9301E"/>
    <w:rsid w:val="00E93099"/>
    <w:rsid w:val="00E93120"/>
    <w:rsid w:val="00E93721"/>
    <w:rsid w:val="00E93C0B"/>
    <w:rsid w:val="00E942C7"/>
    <w:rsid w:val="00E95010"/>
    <w:rsid w:val="00E95372"/>
    <w:rsid w:val="00E95393"/>
    <w:rsid w:val="00E956A5"/>
    <w:rsid w:val="00E956DC"/>
    <w:rsid w:val="00E957C3"/>
    <w:rsid w:val="00E957DE"/>
    <w:rsid w:val="00E9593A"/>
    <w:rsid w:val="00E95961"/>
    <w:rsid w:val="00E95A18"/>
    <w:rsid w:val="00E95BF3"/>
    <w:rsid w:val="00E95C24"/>
    <w:rsid w:val="00E95C68"/>
    <w:rsid w:val="00E95E37"/>
    <w:rsid w:val="00E95E68"/>
    <w:rsid w:val="00E95FDB"/>
    <w:rsid w:val="00E96023"/>
    <w:rsid w:val="00E9625E"/>
    <w:rsid w:val="00E96490"/>
    <w:rsid w:val="00E968F3"/>
    <w:rsid w:val="00E96BF6"/>
    <w:rsid w:val="00E96EEE"/>
    <w:rsid w:val="00E96F60"/>
    <w:rsid w:val="00E970D1"/>
    <w:rsid w:val="00E97121"/>
    <w:rsid w:val="00E97123"/>
    <w:rsid w:val="00E97238"/>
    <w:rsid w:val="00E97257"/>
    <w:rsid w:val="00E973BE"/>
    <w:rsid w:val="00E973F7"/>
    <w:rsid w:val="00E974E4"/>
    <w:rsid w:val="00E97604"/>
    <w:rsid w:val="00E97801"/>
    <w:rsid w:val="00E978C1"/>
    <w:rsid w:val="00E97C0E"/>
    <w:rsid w:val="00E97DCC"/>
    <w:rsid w:val="00EA0021"/>
    <w:rsid w:val="00EA0089"/>
    <w:rsid w:val="00EA012A"/>
    <w:rsid w:val="00EA046B"/>
    <w:rsid w:val="00EA0483"/>
    <w:rsid w:val="00EA0720"/>
    <w:rsid w:val="00EA117F"/>
    <w:rsid w:val="00EA131E"/>
    <w:rsid w:val="00EA13AE"/>
    <w:rsid w:val="00EA13DD"/>
    <w:rsid w:val="00EA1730"/>
    <w:rsid w:val="00EA1734"/>
    <w:rsid w:val="00EA176C"/>
    <w:rsid w:val="00EA1BF4"/>
    <w:rsid w:val="00EA1C41"/>
    <w:rsid w:val="00EA1CE5"/>
    <w:rsid w:val="00EA1D12"/>
    <w:rsid w:val="00EA1E7D"/>
    <w:rsid w:val="00EA1F17"/>
    <w:rsid w:val="00EA208D"/>
    <w:rsid w:val="00EA2149"/>
    <w:rsid w:val="00EA21D7"/>
    <w:rsid w:val="00EA244A"/>
    <w:rsid w:val="00EA24EE"/>
    <w:rsid w:val="00EA2867"/>
    <w:rsid w:val="00EA2980"/>
    <w:rsid w:val="00EA2A13"/>
    <w:rsid w:val="00EA2DF8"/>
    <w:rsid w:val="00EA3222"/>
    <w:rsid w:val="00EA346F"/>
    <w:rsid w:val="00EA39A9"/>
    <w:rsid w:val="00EA3A77"/>
    <w:rsid w:val="00EA3C7A"/>
    <w:rsid w:val="00EA3DD0"/>
    <w:rsid w:val="00EA3EAE"/>
    <w:rsid w:val="00EA4213"/>
    <w:rsid w:val="00EA4496"/>
    <w:rsid w:val="00EA458D"/>
    <w:rsid w:val="00EA4620"/>
    <w:rsid w:val="00EA4759"/>
    <w:rsid w:val="00EA477D"/>
    <w:rsid w:val="00EA498F"/>
    <w:rsid w:val="00EA4E43"/>
    <w:rsid w:val="00EA4EBC"/>
    <w:rsid w:val="00EA516B"/>
    <w:rsid w:val="00EA57AD"/>
    <w:rsid w:val="00EA5969"/>
    <w:rsid w:val="00EA5DE2"/>
    <w:rsid w:val="00EA6090"/>
    <w:rsid w:val="00EA610B"/>
    <w:rsid w:val="00EA611A"/>
    <w:rsid w:val="00EA62ED"/>
    <w:rsid w:val="00EA6368"/>
    <w:rsid w:val="00EA6BA4"/>
    <w:rsid w:val="00EA6BD8"/>
    <w:rsid w:val="00EA6CAC"/>
    <w:rsid w:val="00EA6CD3"/>
    <w:rsid w:val="00EA6E7F"/>
    <w:rsid w:val="00EA6EC6"/>
    <w:rsid w:val="00EA73AF"/>
    <w:rsid w:val="00EA73E9"/>
    <w:rsid w:val="00EA73F6"/>
    <w:rsid w:val="00EA759F"/>
    <w:rsid w:val="00EA776F"/>
    <w:rsid w:val="00EA7837"/>
    <w:rsid w:val="00EA79A1"/>
    <w:rsid w:val="00EA7D67"/>
    <w:rsid w:val="00EA7DCE"/>
    <w:rsid w:val="00EA7DF5"/>
    <w:rsid w:val="00EA7E68"/>
    <w:rsid w:val="00EB001B"/>
    <w:rsid w:val="00EB05CF"/>
    <w:rsid w:val="00EB0893"/>
    <w:rsid w:val="00EB0909"/>
    <w:rsid w:val="00EB09B4"/>
    <w:rsid w:val="00EB0A7C"/>
    <w:rsid w:val="00EB0CF6"/>
    <w:rsid w:val="00EB12D5"/>
    <w:rsid w:val="00EB13EB"/>
    <w:rsid w:val="00EB13F9"/>
    <w:rsid w:val="00EB1658"/>
    <w:rsid w:val="00EB16BA"/>
    <w:rsid w:val="00EB18BC"/>
    <w:rsid w:val="00EB193C"/>
    <w:rsid w:val="00EB1B56"/>
    <w:rsid w:val="00EB1DA2"/>
    <w:rsid w:val="00EB1E47"/>
    <w:rsid w:val="00EB1E6F"/>
    <w:rsid w:val="00EB2165"/>
    <w:rsid w:val="00EB23F8"/>
    <w:rsid w:val="00EB2502"/>
    <w:rsid w:val="00EB262F"/>
    <w:rsid w:val="00EB265E"/>
    <w:rsid w:val="00EB2ACB"/>
    <w:rsid w:val="00EB2C21"/>
    <w:rsid w:val="00EB2C6F"/>
    <w:rsid w:val="00EB2E68"/>
    <w:rsid w:val="00EB2F9F"/>
    <w:rsid w:val="00EB3024"/>
    <w:rsid w:val="00EB302E"/>
    <w:rsid w:val="00EB3071"/>
    <w:rsid w:val="00EB30AB"/>
    <w:rsid w:val="00EB3440"/>
    <w:rsid w:val="00EB3493"/>
    <w:rsid w:val="00EB34DF"/>
    <w:rsid w:val="00EB361E"/>
    <w:rsid w:val="00EB3679"/>
    <w:rsid w:val="00EB370D"/>
    <w:rsid w:val="00EB39EC"/>
    <w:rsid w:val="00EB3E62"/>
    <w:rsid w:val="00EB3FFF"/>
    <w:rsid w:val="00EB42BA"/>
    <w:rsid w:val="00EB4383"/>
    <w:rsid w:val="00EB43DF"/>
    <w:rsid w:val="00EB490A"/>
    <w:rsid w:val="00EB492B"/>
    <w:rsid w:val="00EB4BD5"/>
    <w:rsid w:val="00EB4CEE"/>
    <w:rsid w:val="00EB4E67"/>
    <w:rsid w:val="00EB5228"/>
    <w:rsid w:val="00EB526C"/>
    <w:rsid w:val="00EB526F"/>
    <w:rsid w:val="00EB565E"/>
    <w:rsid w:val="00EB5665"/>
    <w:rsid w:val="00EB5828"/>
    <w:rsid w:val="00EB5844"/>
    <w:rsid w:val="00EB5857"/>
    <w:rsid w:val="00EB5975"/>
    <w:rsid w:val="00EB5AF5"/>
    <w:rsid w:val="00EB5B84"/>
    <w:rsid w:val="00EB5E00"/>
    <w:rsid w:val="00EB610D"/>
    <w:rsid w:val="00EB6290"/>
    <w:rsid w:val="00EB6347"/>
    <w:rsid w:val="00EB639C"/>
    <w:rsid w:val="00EB6726"/>
    <w:rsid w:val="00EB6B88"/>
    <w:rsid w:val="00EB6C55"/>
    <w:rsid w:val="00EB6D55"/>
    <w:rsid w:val="00EB71B2"/>
    <w:rsid w:val="00EB73D1"/>
    <w:rsid w:val="00EB754F"/>
    <w:rsid w:val="00EB7683"/>
    <w:rsid w:val="00EB7709"/>
    <w:rsid w:val="00EB7880"/>
    <w:rsid w:val="00EB7C87"/>
    <w:rsid w:val="00EB7CF2"/>
    <w:rsid w:val="00EC0061"/>
    <w:rsid w:val="00EC00D6"/>
    <w:rsid w:val="00EC059B"/>
    <w:rsid w:val="00EC05E6"/>
    <w:rsid w:val="00EC08B7"/>
    <w:rsid w:val="00EC0D74"/>
    <w:rsid w:val="00EC0EC6"/>
    <w:rsid w:val="00EC125B"/>
    <w:rsid w:val="00EC1277"/>
    <w:rsid w:val="00EC15B6"/>
    <w:rsid w:val="00EC178C"/>
    <w:rsid w:val="00EC17C0"/>
    <w:rsid w:val="00EC222C"/>
    <w:rsid w:val="00EC239E"/>
    <w:rsid w:val="00EC2865"/>
    <w:rsid w:val="00EC2906"/>
    <w:rsid w:val="00EC293A"/>
    <w:rsid w:val="00EC2BCB"/>
    <w:rsid w:val="00EC2C2E"/>
    <w:rsid w:val="00EC2D10"/>
    <w:rsid w:val="00EC2E3F"/>
    <w:rsid w:val="00EC2EE7"/>
    <w:rsid w:val="00EC2FEC"/>
    <w:rsid w:val="00EC3007"/>
    <w:rsid w:val="00EC3396"/>
    <w:rsid w:val="00EC3647"/>
    <w:rsid w:val="00EC36DC"/>
    <w:rsid w:val="00EC3733"/>
    <w:rsid w:val="00EC37AD"/>
    <w:rsid w:val="00EC39C2"/>
    <w:rsid w:val="00EC3AAA"/>
    <w:rsid w:val="00EC3B98"/>
    <w:rsid w:val="00EC3CB9"/>
    <w:rsid w:val="00EC3E9B"/>
    <w:rsid w:val="00EC3EB9"/>
    <w:rsid w:val="00EC3F78"/>
    <w:rsid w:val="00EC4209"/>
    <w:rsid w:val="00EC42C3"/>
    <w:rsid w:val="00EC42CA"/>
    <w:rsid w:val="00EC4330"/>
    <w:rsid w:val="00EC453C"/>
    <w:rsid w:val="00EC4558"/>
    <w:rsid w:val="00EC4BD3"/>
    <w:rsid w:val="00EC5488"/>
    <w:rsid w:val="00EC5527"/>
    <w:rsid w:val="00EC5D07"/>
    <w:rsid w:val="00EC5E66"/>
    <w:rsid w:val="00EC5EDA"/>
    <w:rsid w:val="00EC60C3"/>
    <w:rsid w:val="00EC6381"/>
    <w:rsid w:val="00EC63F6"/>
    <w:rsid w:val="00EC657F"/>
    <w:rsid w:val="00EC66EE"/>
    <w:rsid w:val="00EC6903"/>
    <w:rsid w:val="00EC723B"/>
    <w:rsid w:val="00EC7351"/>
    <w:rsid w:val="00EC737F"/>
    <w:rsid w:val="00EC74AB"/>
    <w:rsid w:val="00EC75F2"/>
    <w:rsid w:val="00EC76C9"/>
    <w:rsid w:val="00EC7B1D"/>
    <w:rsid w:val="00ED01A5"/>
    <w:rsid w:val="00ED02B7"/>
    <w:rsid w:val="00ED05C2"/>
    <w:rsid w:val="00ED07D2"/>
    <w:rsid w:val="00ED07E1"/>
    <w:rsid w:val="00ED0A44"/>
    <w:rsid w:val="00ED0CDF"/>
    <w:rsid w:val="00ED0D39"/>
    <w:rsid w:val="00ED0F56"/>
    <w:rsid w:val="00ED1149"/>
    <w:rsid w:val="00ED1611"/>
    <w:rsid w:val="00ED1721"/>
    <w:rsid w:val="00ED177F"/>
    <w:rsid w:val="00ED1E30"/>
    <w:rsid w:val="00ED2109"/>
    <w:rsid w:val="00ED26BD"/>
    <w:rsid w:val="00ED29FF"/>
    <w:rsid w:val="00ED2AF3"/>
    <w:rsid w:val="00ED3707"/>
    <w:rsid w:val="00ED3D21"/>
    <w:rsid w:val="00ED3DD9"/>
    <w:rsid w:val="00ED4329"/>
    <w:rsid w:val="00ED451E"/>
    <w:rsid w:val="00ED4613"/>
    <w:rsid w:val="00ED4646"/>
    <w:rsid w:val="00ED46EE"/>
    <w:rsid w:val="00ED483B"/>
    <w:rsid w:val="00ED4DF8"/>
    <w:rsid w:val="00ED532D"/>
    <w:rsid w:val="00ED5760"/>
    <w:rsid w:val="00ED5B37"/>
    <w:rsid w:val="00ED5BA5"/>
    <w:rsid w:val="00ED5C97"/>
    <w:rsid w:val="00ED5D03"/>
    <w:rsid w:val="00ED6047"/>
    <w:rsid w:val="00ED62E2"/>
    <w:rsid w:val="00ED63D1"/>
    <w:rsid w:val="00ED660C"/>
    <w:rsid w:val="00ED66C0"/>
    <w:rsid w:val="00ED6992"/>
    <w:rsid w:val="00ED6A22"/>
    <w:rsid w:val="00ED6AF7"/>
    <w:rsid w:val="00ED6D06"/>
    <w:rsid w:val="00ED7049"/>
    <w:rsid w:val="00ED7399"/>
    <w:rsid w:val="00ED75EA"/>
    <w:rsid w:val="00ED77A8"/>
    <w:rsid w:val="00ED77AE"/>
    <w:rsid w:val="00ED7C9E"/>
    <w:rsid w:val="00EE017C"/>
    <w:rsid w:val="00EE0588"/>
    <w:rsid w:val="00EE0893"/>
    <w:rsid w:val="00EE0A9B"/>
    <w:rsid w:val="00EE0ECF"/>
    <w:rsid w:val="00EE0FE5"/>
    <w:rsid w:val="00EE14FF"/>
    <w:rsid w:val="00EE157D"/>
    <w:rsid w:val="00EE1652"/>
    <w:rsid w:val="00EE1698"/>
    <w:rsid w:val="00EE1979"/>
    <w:rsid w:val="00EE1989"/>
    <w:rsid w:val="00EE21AC"/>
    <w:rsid w:val="00EE226A"/>
    <w:rsid w:val="00EE276F"/>
    <w:rsid w:val="00EE277C"/>
    <w:rsid w:val="00EE2870"/>
    <w:rsid w:val="00EE2C0B"/>
    <w:rsid w:val="00EE2E78"/>
    <w:rsid w:val="00EE2E9E"/>
    <w:rsid w:val="00EE302C"/>
    <w:rsid w:val="00EE30A5"/>
    <w:rsid w:val="00EE31C2"/>
    <w:rsid w:val="00EE31D4"/>
    <w:rsid w:val="00EE3402"/>
    <w:rsid w:val="00EE3588"/>
    <w:rsid w:val="00EE3AED"/>
    <w:rsid w:val="00EE3C4B"/>
    <w:rsid w:val="00EE40C1"/>
    <w:rsid w:val="00EE461F"/>
    <w:rsid w:val="00EE48C4"/>
    <w:rsid w:val="00EE4B33"/>
    <w:rsid w:val="00EE4CF9"/>
    <w:rsid w:val="00EE50F5"/>
    <w:rsid w:val="00EE531D"/>
    <w:rsid w:val="00EE53DC"/>
    <w:rsid w:val="00EE5411"/>
    <w:rsid w:val="00EE56AE"/>
    <w:rsid w:val="00EE576D"/>
    <w:rsid w:val="00EE5B12"/>
    <w:rsid w:val="00EE5C1E"/>
    <w:rsid w:val="00EE5D47"/>
    <w:rsid w:val="00EE629C"/>
    <w:rsid w:val="00EE632E"/>
    <w:rsid w:val="00EE6679"/>
    <w:rsid w:val="00EE66A3"/>
    <w:rsid w:val="00EE69C4"/>
    <w:rsid w:val="00EE6F3C"/>
    <w:rsid w:val="00EE76B6"/>
    <w:rsid w:val="00EE76C6"/>
    <w:rsid w:val="00EE7A3E"/>
    <w:rsid w:val="00EE7E9E"/>
    <w:rsid w:val="00EE7F65"/>
    <w:rsid w:val="00EF0111"/>
    <w:rsid w:val="00EF0144"/>
    <w:rsid w:val="00EF0260"/>
    <w:rsid w:val="00EF05B2"/>
    <w:rsid w:val="00EF09EE"/>
    <w:rsid w:val="00EF0A95"/>
    <w:rsid w:val="00EF0B9E"/>
    <w:rsid w:val="00EF0D36"/>
    <w:rsid w:val="00EF10E6"/>
    <w:rsid w:val="00EF137F"/>
    <w:rsid w:val="00EF17FF"/>
    <w:rsid w:val="00EF1ABA"/>
    <w:rsid w:val="00EF1FB9"/>
    <w:rsid w:val="00EF1FCB"/>
    <w:rsid w:val="00EF237A"/>
    <w:rsid w:val="00EF2439"/>
    <w:rsid w:val="00EF292A"/>
    <w:rsid w:val="00EF2A79"/>
    <w:rsid w:val="00EF2B43"/>
    <w:rsid w:val="00EF2BF6"/>
    <w:rsid w:val="00EF2C31"/>
    <w:rsid w:val="00EF2C63"/>
    <w:rsid w:val="00EF2E59"/>
    <w:rsid w:val="00EF2FAF"/>
    <w:rsid w:val="00EF31B3"/>
    <w:rsid w:val="00EF37FA"/>
    <w:rsid w:val="00EF4002"/>
    <w:rsid w:val="00EF450C"/>
    <w:rsid w:val="00EF48A8"/>
    <w:rsid w:val="00EF498D"/>
    <w:rsid w:val="00EF49B9"/>
    <w:rsid w:val="00EF4A1F"/>
    <w:rsid w:val="00EF4B98"/>
    <w:rsid w:val="00EF4D1B"/>
    <w:rsid w:val="00EF4D1D"/>
    <w:rsid w:val="00EF561C"/>
    <w:rsid w:val="00EF5C18"/>
    <w:rsid w:val="00EF648F"/>
    <w:rsid w:val="00EF64E0"/>
    <w:rsid w:val="00EF6C59"/>
    <w:rsid w:val="00EF721C"/>
    <w:rsid w:val="00EF7412"/>
    <w:rsid w:val="00EF7505"/>
    <w:rsid w:val="00EF75BE"/>
    <w:rsid w:val="00EF770C"/>
    <w:rsid w:val="00EF7BB2"/>
    <w:rsid w:val="00EF7E1F"/>
    <w:rsid w:val="00F002B9"/>
    <w:rsid w:val="00F0033F"/>
    <w:rsid w:val="00F005BA"/>
    <w:rsid w:val="00F005D1"/>
    <w:rsid w:val="00F00C40"/>
    <w:rsid w:val="00F00D82"/>
    <w:rsid w:val="00F00EE6"/>
    <w:rsid w:val="00F0114F"/>
    <w:rsid w:val="00F01749"/>
    <w:rsid w:val="00F0176B"/>
    <w:rsid w:val="00F0189F"/>
    <w:rsid w:val="00F018FB"/>
    <w:rsid w:val="00F01966"/>
    <w:rsid w:val="00F01AA4"/>
    <w:rsid w:val="00F02069"/>
    <w:rsid w:val="00F02119"/>
    <w:rsid w:val="00F02259"/>
    <w:rsid w:val="00F022D7"/>
    <w:rsid w:val="00F02323"/>
    <w:rsid w:val="00F02718"/>
    <w:rsid w:val="00F02995"/>
    <w:rsid w:val="00F02A59"/>
    <w:rsid w:val="00F02BB5"/>
    <w:rsid w:val="00F02CBF"/>
    <w:rsid w:val="00F03B55"/>
    <w:rsid w:val="00F03D08"/>
    <w:rsid w:val="00F03D1F"/>
    <w:rsid w:val="00F03E7E"/>
    <w:rsid w:val="00F03E9E"/>
    <w:rsid w:val="00F03F33"/>
    <w:rsid w:val="00F0421C"/>
    <w:rsid w:val="00F04456"/>
    <w:rsid w:val="00F0456B"/>
    <w:rsid w:val="00F04798"/>
    <w:rsid w:val="00F04879"/>
    <w:rsid w:val="00F04901"/>
    <w:rsid w:val="00F049E8"/>
    <w:rsid w:val="00F04B1F"/>
    <w:rsid w:val="00F04C2C"/>
    <w:rsid w:val="00F04EF4"/>
    <w:rsid w:val="00F050AD"/>
    <w:rsid w:val="00F05129"/>
    <w:rsid w:val="00F05206"/>
    <w:rsid w:val="00F0522F"/>
    <w:rsid w:val="00F05542"/>
    <w:rsid w:val="00F0556F"/>
    <w:rsid w:val="00F05594"/>
    <w:rsid w:val="00F0579A"/>
    <w:rsid w:val="00F05E19"/>
    <w:rsid w:val="00F0605D"/>
    <w:rsid w:val="00F0643E"/>
    <w:rsid w:val="00F06517"/>
    <w:rsid w:val="00F0674F"/>
    <w:rsid w:val="00F06B4A"/>
    <w:rsid w:val="00F06E27"/>
    <w:rsid w:val="00F06EF3"/>
    <w:rsid w:val="00F06EFD"/>
    <w:rsid w:val="00F07003"/>
    <w:rsid w:val="00F07013"/>
    <w:rsid w:val="00F07188"/>
    <w:rsid w:val="00F07576"/>
    <w:rsid w:val="00F07963"/>
    <w:rsid w:val="00F079A1"/>
    <w:rsid w:val="00F07B73"/>
    <w:rsid w:val="00F07F67"/>
    <w:rsid w:val="00F104DD"/>
    <w:rsid w:val="00F10511"/>
    <w:rsid w:val="00F10554"/>
    <w:rsid w:val="00F10978"/>
    <w:rsid w:val="00F109A0"/>
    <w:rsid w:val="00F10B50"/>
    <w:rsid w:val="00F10D88"/>
    <w:rsid w:val="00F10DA6"/>
    <w:rsid w:val="00F1106A"/>
    <w:rsid w:val="00F11334"/>
    <w:rsid w:val="00F11377"/>
    <w:rsid w:val="00F11871"/>
    <w:rsid w:val="00F118FD"/>
    <w:rsid w:val="00F119CF"/>
    <w:rsid w:val="00F11A79"/>
    <w:rsid w:val="00F11DCE"/>
    <w:rsid w:val="00F11E51"/>
    <w:rsid w:val="00F11E83"/>
    <w:rsid w:val="00F1227B"/>
    <w:rsid w:val="00F127C7"/>
    <w:rsid w:val="00F128E2"/>
    <w:rsid w:val="00F128F5"/>
    <w:rsid w:val="00F128FD"/>
    <w:rsid w:val="00F13287"/>
    <w:rsid w:val="00F134FB"/>
    <w:rsid w:val="00F13570"/>
    <w:rsid w:val="00F135DF"/>
    <w:rsid w:val="00F13D08"/>
    <w:rsid w:val="00F144CC"/>
    <w:rsid w:val="00F1452E"/>
    <w:rsid w:val="00F14C6D"/>
    <w:rsid w:val="00F15431"/>
    <w:rsid w:val="00F1547B"/>
    <w:rsid w:val="00F154F9"/>
    <w:rsid w:val="00F1598A"/>
    <w:rsid w:val="00F15DA0"/>
    <w:rsid w:val="00F1630A"/>
    <w:rsid w:val="00F164CB"/>
    <w:rsid w:val="00F16536"/>
    <w:rsid w:val="00F166F5"/>
    <w:rsid w:val="00F169FA"/>
    <w:rsid w:val="00F16CE1"/>
    <w:rsid w:val="00F16F74"/>
    <w:rsid w:val="00F16FF5"/>
    <w:rsid w:val="00F1768E"/>
    <w:rsid w:val="00F177AF"/>
    <w:rsid w:val="00F179AE"/>
    <w:rsid w:val="00F17B0A"/>
    <w:rsid w:val="00F17B15"/>
    <w:rsid w:val="00F17D70"/>
    <w:rsid w:val="00F17FD7"/>
    <w:rsid w:val="00F20241"/>
    <w:rsid w:val="00F2081E"/>
    <w:rsid w:val="00F2098D"/>
    <w:rsid w:val="00F209CC"/>
    <w:rsid w:val="00F20A10"/>
    <w:rsid w:val="00F20C68"/>
    <w:rsid w:val="00F20F45"/>
    <w:rsid w:val="00F21074"/>
    <w:rsid w:val="00F2108D"/>
    <w:rsid w:val="00F215DB"/>
    <w:rsid w:val="00F21641"/>
    <w:rsid w:val="00F21695"/>
    <w:rsid w:val="00F216F8"/>
    <w:rsid w:val="00F21707"/>
    <w:rsid w:val="00F21842"/>
    <w:rsid w:val="00F218AC"/>
    <w:rsid w:val="00F2190D"/>
    <w:rsid w:val="00F21B6A"/>
    <w:rsid w:val="00F22109"/>
    <w:rsid w:val="00F2218B"/>
    <w:rsid w:val="00F221AC"/>
    <w:rsid w:val="00F227BA"/>
    <w:rsid w:val="00F22830"/>
    <w:rsid w:val="00F2286D"/>
    <w:rsid w:val="00F229FD"/>
    <w:rsid w:val="00F22C8C"/>
    <w:rsid w:val="00F22CFA"/>
    <w:rsid w:val="00F2310D"/>
    <w:rsid w:val="00F2352B"/>
    <w:rsid w:val="00F23ACA"/>
    <w:rsid w:val="00F23DF2"/>
    <w:rsid w:val="00F24329"/>
    <w:rsid w:val="00F2437D"/>
    <w:rsid w:val="00F24594"/>
    <w:rsid w:val="00F24A02"/>
    <w:rsid w:val="00F24A1D"/>
    <w:rsid w:val="00F24C3B"/>
    <w:rsid w:val="00F24C7A"/>
    <w:rsid w:val="00F24D61"/>
    <w:rsid w:val="00F24EBD"/>
    <w:rsid w:val="00F24F5C"/>
    <w:rsid w:val="00F254A6"/>
    <w:rsid w:val="00F2565D"/>
    <w:rsid w:val="00F25856"/>
    <w:rsid w:val="00F258E6"/>
    <w:rsid w:val="00F25ACA"/>
    <w:rsid w:val="00F25B85"/>
    <w:rsid w:val="00F25BA4"/>
    <w:rsid w:val="00F25C17"/>
    <w:rsid w:val="00F265C0"/>
    <w:rsid w:val="00F2661C"/>
    <w:rsid w:val="00F26A51"/>
    <w:rsid w:val="00F26A64"/>
    <w:rsid w:val="00F26FCB"/>
    <w:rsid w:val="00F27017"/>
    <w:rsid w:val="00F273D2"/>
    <w:rsid w:val="00F273DF"/>
    <w:rsid w:val="00F275FB"/>
    <w:rsid w:val="00F27960"/>
    <w:rsid w:val="00F27BD8"/>
    <w:rsid w:val="00F27BE9"/>
    <w:rsid w:val="00F27D56"/>
    <w:rsid w:val="00F27F58"/>
    <w:rsid w:val="00F27F71"/>
    <w:rsid w:val="00F30003"/>
    <w:rsid w:val="00F3031F"/>
    <w:rsid w:val="00F30385"/>
    <w:rsid w:val="00F3042B"/>
    <w:rsid w:val="00F30486"/>
    <w:rsid w:val="00F3060A"/>
    <w:rsid w:val="00F30F0F"/>
    <w:rsid w:val="00F31214"/>
    <w:rsid w:val="00F31713"/>
    <w:rsid w:val="00F3176B"/>
    <w:rsid w:val="00F31C75"/>
    <w:rsid w:val="00F31E64"/>
    <w:rsid w:val="00F31ED7"/>
    <w:rsid w:val="00F32003"/>
    <w:rsid w:val="00F32034"/>
    <w:rsid w:val="00F322A5"/>
    <w:rsid w:val="00F322AD"/>
    <w:rsid w:val="00F322EA"/>
    <w:rsid w:val="00F3250C"/>
    <w:rsid w:val="00F325B3"/>
    <w:rsid w:val="00F327DF"/>
    <w:rsid w:val="00F329AC"/>
    <w:rsid w:val="00F32BD2"/>
    <w:rsid w:val="00F32CF8"/>
    <w:rsid w:val="00F32D47"/>
    <w:rsid w:val="00F32ECE"/>
    <w:rsid w:val="00F32EDD"/>
    <w:rsid w:val="00F3302B"/>
    <w:rsid w:val="00F330FE"/>
    <w:rsid w:val="00F33777"/>
    <w:rsid w:val="00F337AC"/>
    <w:rsid w:val="00F3391E"/>
    <w:rsid w:val="00F33963"/>
    <w:rsid w:val="00F33B67"/>
    <w:rsid w:val="00F33C9D"/>
    <w:rsid w:val="00F33CAB"/>
    <w:rsid w:val="00F33D60"/>
    <w:rsid w:val="00F34224"/>
    <w:rsid w:val="00F344D8"/>
    <w:rsid w:val="00F3473F"/>
    <w:rsid w:val="00F347BC"/>
    <w:rsid w:val="00F349E8"/>
    <w:rsid w:val="00F34B1A"/>
    <w:rsid w:val="00F34D55"/>
    <w:rsid w:val="00F34E26"/>
    <w:rsid w:val="00F34E74"/>
    <w:rsid w:val="00F3518C"/>
    <w:rsid w:val="00F3534C"/>
    <w:rsid w:val="00F35541"/>
    <w:rsid w:val="00F35AE0"/>
    <w:rsid w:val="00F35B68"/>
    <w:rsid w:val="00F35C08"/>
    <w:rsid w:val="00F35C4A"/>
    <w:rsid w:val="00F35D25"/>
    <w:rsid w:val="00F35DB5"/>
    <w:rsid w:val="00F365D1"/>
    <w:rsid w:val="00F365F1"/>
    <w:rsid w:val="00F3660B"/>
    <w:rsid w:val="00F366E2"/>
    <w:rsid w:val="00F36747"/>
    <w:rsid w:val="00F36B72"/>
    <w:rsid w:val="00F36E14"/>
    <w:rsid w:val="00F3723F"/>
    <w:rsid w:val="00F37261"/>
    <w:rsid w:val="00F37276"/>
    <w:rsid w:val="00F3728E"/>
    <w:rsid w:val="00F374F5"/>
    <w:rsid w:val="00F37657"/>
    <w:rsid w:val="00F379DF"/>
    <w:rsid w:val="00F379F4"/>
    <w:rsid w:val="00F37C9E"/>
    <w:rsid w:val="00F37D11"/>
    <w:rsid w:val="00F37EEC"/>
    <w:rsid w:val="00F3E65E"/>
    <w:rsid w:val="00F40005"/>
    <w:rsid w:val="00F4012E"/>
    <w:rsid w:val="00F403B8"/>
    <w:rsid w:val="00F403FA"/>
    <w:rsid w:val="00F4070C"/>
    <w:rsid w:val="00F409CA"/>
    <w:rsid w:val="00F409EC"/>
    <w:rsid w:val="00F40AC2"/>
    <w:rsid w:val="00F40C5F"/>
    <w:rsid w:val="00F40D22"/>
    <w:rsid w:val="00F40E0E"/>
    <w:rsid w:val="00F40F2E"/>
    <w:rsid w:val="00F40F72"/>
    <w:rsid w:val="00F41139"/>
    <w:rsid w:val="00F413ED"/>
    <w:rsid w:val="00F416F5"/>
    <w:rsid w:val="00F417E6"/>
    <w:rsid w:val="00F4192A"/>
    <w:rsid w:val="00F419D6"/>
    <w:rsid w:val="00F41AA9"/>
    <w:rsid w:val="00F41AEA"/>
    <w:rsid w:val="00F41B97"/>
    <w:rsid w:val="00F41E07"/>
    <w:rsid w:val="00F42522"/>
    <w:rsid w:val="00F426A1"/>
    <w:rsid w:val="00F429D5"/>
    <w:rsid w:val="00F42AB2"/>
    <w:rsid w:val="00F42AE5"/>
    <w:rsid w:val="00F42E87"/>
    <w:rsid w:val="00F42F23"/>
    <w:rsid w:val="00F43020"/>
    <w:rsid w:val="00F43271"/>
    <w:rsid w:val="00F43385"/>
    <w:rsid w:val="00F4370C"/>
    <w:rsid w:val="00F4376E"/>
    <w:rsid w:val="00F43B34"/>
    <w:rsid w:val="00F43BCA"/>
    <w:rsid w:val="00F43CCD"/>
    <w:rsid w:val="00F4434F"/>
    <w:rsid w:val="00F44366"/>
    <w:rsid w:val="00F4438F"/>
    <w:rsid w:val="00F448EC"/>
    <w:rsid w:val="00F4497D"/>
    <w:rsid w:val="00F449C1"/>
    <w:rsid w:val="00F44B40"/>
    <w:rsid w:val="00F44D5B"/>
    <w:rsid w:val="00F44F86"/>
    <w:rsid w:val="00F45151"/>
    <w:rsid w:val="00F4525E"/>
    <w:rsid w:val="00F45425"/>
    <w:rsid w:val="00F45552"/>
    <w:rsid w:val="00F45A25"/>
    <w:rsid w:val="00F45F0C"/>
    <w:rsid w:val="00F4609C"/>
    <w:rsid w:val="00F4668F"/>
    <w:rsid w:val="00F466E4"/>
    <w:rsid w:val="00F4672E"/>
    <w:rsid w:val="00F4697F"/>
    <w:rsid w:val="00F469D3"/>
    <w:rsid w:val="00F470B2"/>
    <w:rsid w:val="00F474A6"/>
    <w:rsid w:val="00F47751"/>
    <w:rsid w:val="00F477C6"/>
    <w:rsid w:val="00F47982"/>
    <w:rsid w:val="00F4799E"/>
    <w:rsid w:val="00F47A7C"/>
    <w:rsid w:val="00F47ABF"/>
    <w:rsid w:val="00F47B00"/>
    <w:rsid w:val="00F47B18"/>
    <w:rsid w:val="00F47E44"/>
    <w:rsid w:val="00F47FD1"/>
    <w:rsid w:val="00F5044C"/>
    <w:rsid w:val="00F50517"/>
    <w:rsid w:val="00F508B2"/>
    <w:rsid w:val="00F508B4"/>
    <w:rsid w:val="00F50941"/>
    <w:rsid w:val="00F5094B"/>
    <w:rsid w:val="00F51116"/>
    <w:rsid w:val="00F51191"/>
    <w:rsid w:val="00F512F3"/>
    <w:rsid w:val="00F51380"/>
    <w:rsid w:val="00F51712"/>
    <w:rsid w:val="00F51ACA"/>
    <w:rsid w:val="00F51E71"/>
    <w:rsid w:val="00F51EE5"/>
    <w:rsid w:val="00F51FB9"/>
    <w:rsid w:val="00F521E5"/>
    <w:rsid w:val="00F522ED"/>
    <w:rsid w:val="00F52882"/>
    <w:rsid w:val="00F52ABE"/>
    <w:rsid w:val="00F52BA5"/>
    <w:rsid w:val="00F53336"/>
    <w:rsid w:val="00F5344F"/>
    <w:rsid w:val="00F53523"/>
    <w:rsid w:val="00F53675"/>
    <w:rsid w:val="00F536EA"/>
    <w:rsid w:val="00F5384C"/>
    <w:rsid w:val="00F5388A"/>
    <w:rsid w:val="00F53931"/>
    <w:rsid w:val="00F53A1A"/>
    <w:rsid w:val="00F53F0C"/>
    <w:rsid w:val="00F54024"/>
    <w:rsid w:val="00F540D2"/>
    <w:rsid w:val="00F540D3"/>
    <w:rsid w:val="00F5425C"/>
    <w:rsid w:val="00F54272"/>
    <w:rsid w:val="00F545A2"/>
    <w:rsid w:val="00F54683"/>
    <w:rsid w:val="00F54922"/>
    <w:rsid w:val="00F54A06"/>
    <w:rsid w:val="00F54A8E"/>
    <w:rsid w:val="00F54A90"/>
    <w:rsid w:val="00F54BB6"/>
    <w:rsid w:val="00F54F4B"/>
    <w:rsid w:val="00F55063"/>
    <w:rsid w:val="00F5547C"/>
    <w:rsid w:val="00F55A8E"/>
    <w:rsid w:val="00F55CF1"/>
    <w:rsid w:val="00F55F72"/>
    <w:rsid w:val="00F56128"/>
    <w:rsid w:val="00F568E7"/>
    <w:rsid w:val="00F56BC3"/>
    <w:rsid w:val="00F56D6C"/>
    <w:rsid w:val="00F56DBB"/>
    <w:rsid w:val="00F57074"/>
    <w:rsid w:val="00F571E9"/>
    <w:rsid w:val="00F5767C"/>
    <w:rsid w:val="00F576A4"/>
    <w:rsid w:val="00F5789F"/>
    <w:rsid w:val="00F57B89"/>
    <w:rsid w:val="00F57C0E"/>
    <w:rsid w:val="00F57D76"/>
    <w:rsid w:val="00F57E9F"/>
    <w:rsid w:val="00F57EBB"/>
    <w:rsid w:val="00F57FCA"/>
    <w:rsid w:val="00F57FD5"/>
    <w:rsid w:val="00F6028E"/>
    <w:rsid w:val="00F602F3"/>
    <w:rsid w:val="00F605E4"/>
    <w:rsid w:val="00F6060F"/>
    <w:rsid w:val="00F60A44"/>
    <w:rsid w:val="00F60AE1"/>
    <w:rsid w:val="00F60B8F"/>
    <w:rsid w:val="00F60C7E"/>
    <w:rsid w:val="00F612BD"/>
    <w:rsid w:val="00F61B2F"/>
    <w:rsid w:val="00F61C70"/>
    <w:rsid w:val="00F61D7F"/>
    <w:rsid w:val="00F61EC0"/>
    <w:rsid w:val="00F620AF"/>
    <w:rsid w:val="00F6222E"/>
    <w:rsid w:val="00F622EA"/>
    <w:rsid w:val="00F6257A"/>
    <w:rsid w:val="00F625D4"/>
    <w:rsid w:val="00F62957"/>
    <w:rsid w:val="00F62B56"/>
    <w:rsid w:val="00F63264"/>
    <w:rsid w:val="00F636F1"/>
    <w:rsid w:val="00F6383C"/>
    <w:rsid w:val="00F63D07"/>
    <w:rsid w:val="00F64049"/>
    <w:rsid w:val="00F640F5"/>
    <w:rsid w:val="00F6427E"/>
    <w:rsid w:val="00F64397"/>
    <w:rsid w:val="00F644F7"/>
    <w:rsid w:val="00F644FF"/>
    <w:rsid w:val="00F645AC"/>
    <w:rsid w:val="00F645DE"/>
    <w:rsid w:val="00F647C3"/>
    <w:rsid w:val="00F648A7"/>
    <w:rsid w:val="00F64A4D"/>
    <w:rsid w:val="00F64BAA"/>
    <w:rsid w:val="00F64C0E"/>
    <w:rsid w:val="00F64C53"/>
    <w:rsid w:val="00F64D87"/>
    <w:rsid w:val="00F64E08"/>
    <w:rsid w:val="00F65050"/>
    <w:rsid w:val="00F6554E"/>
    <w:rsid w:val="00F65558"/>
    <w:rsid w:val="00F65599"/>
    <w:rsid w:val="00F65663"/>
    <w:rsid w:val="00F656CA"/>
    <w:rsid w:val="00F656D5"/>
    <w:rsid w:val="00F65C11"/>
    <w:rsid w:val="00F65DD4"/>
    <w:rsid w:val="00F65F6D"/>
    <w:rsid w:val="00F661DE"/>
    <w:rsid w:val="00F66232"/>
    <w:rsid w:val="00F663DB"/>
    <w:rsid w:val="00F664DC"/>
    <w:rsid w:val="00F66529"/>
    <w:rsid w:val="00F66859"/>
    <w:rsid w:val="00F668C8"/>
    <w:rsid w:val="00F66B1C"/>
    <w:rsid w:val="00F67015"/>
    <w:rsid w:val="00F6716C"/>
    <w:rsid w:val="00F677DF"/>
    <w:rsid w:val="00F67A38"/>
    <w:rsid w:val="00F67A84"/>
    <w:rsid w:val="00F67B31"/>
    <w:rsid w:val="00F67B3B"/>
    <w:rsid w:val="00F67CCC"/>
    <w:rsid w:val="00F67EA1"/>
    <w:rsid w:val="00F70123"/>
    <w:rsid w:val="00F701CA"/>
    <w:rsid w:val="00F7023F"/>
    <w:rsid w:val="00F70904"/>
    <w:rsid w:val="00F70B61"/>
    <w:rsid w:val="00F71093"/>
    <w:rsid w:val="00F71510"/>
    <w:rsid w:val="00F7173B"/>
    <w:rsid w:val="00F717AD"/>
    <w:rsid w:val="00F7190E"/>
    <w:rsid w:val="00F71D18"/>
    <w:rsid w:val="00F71D82"/>
    <w:rsid w:val="00F72139"/>
    <w:rsid w:val="00F72412"/>
    <w:rsid w:val="00F72494"/>
    <w:rsid w:val="00F7274C"/>
    <w:rsid w:val="00F72C26"/>
    <w:rsid w:val="00F72C6B"/>
    <w:rsid w:val="00F73202"/>
    <w:rsid w:val="00F7368C"/>
    <w:rsid w:val="00F73889"/>
    <w:rsid w:val="00F73B67"/>
    <w:rsid w:val="00F73D86"/>
    <w:rsid w:val="00F73DDE"/>
    <w:rsid w:val="00F74114"/>
    <w:rsid w:val="00F74299"/>
    <w:rsid w:val="00F74810"/>
    <w:rsid w:val="00F74C5C"/>
    <w:rsid w:val="00F74CF6"/>
    <w:rsid w:val="00F74DA6"/>
    <w:rsid w:val="00F75283"/>
    <w:rsid w:val="00F753EC"/>
    <w:rsid w:val="00F754D9"/>
    <w:rsid w:val="00F754DE"/>
    <w:rsid w:val="00F7562E"/>
    <w:rsid w:val="00F75B76"/>
    <w:rsid w:val="00F75C76"/>
    <w:rsid w:val="00F76106"/>
    <w:rsid w:val="00F76162"/>
    <w:rsid w:val="00F761D8"/>
    <w:rsid w:val="00F7654E"/>
    <w:rsid w:val="00F76B56"/>
    <w:rsid w:val="00F76C03"/>
    <w:rsid w:val="00F76CDA"/>
    <w:rsid w:val="00F76D06"/>
    <w:rsid w:val="00F76F57"/>
    <w:rsid w:val="00F76FBE"/>
    <w:rsid w:val="00F77053"/>
    <w:rsid w:val="00F7705D"/>
    <w:rsid w:val="00F7731F"/>
    <w:rsid w:val="00F775F1"/>
    <w:rsid w:val="00F77640"/>
    <w:rsid w:val="00F7790D"/>
    <w:rsid w:val="00F77950"/>
    <w:rsid w:val="00F77953"/>
    <w:rsid w:val="00F77B3E"/>
    <w:rsid w:val="00F801BF"/>
    <w:rsid w:val="00F8028A"/>
    <w:rsid w:val="00F802CA"/>
    <w:rsid w:val="00F8030A"/>
    <w:rsid w:val="00F8039E"/>
    <w:rsid w:val="00F808AD"/>
    <w:rsid w:val="00F808BC"/>
    <w:rsid w:val="00F80AFD"/>
    <w:rsid w:val="00F80C29"/>
    <w:rsid w:val="00F80C8E"/>
    <w:rsid w:val="00F80CF5"/>
    <w:rsid w:val="00F81025"/>
    <w:rsid w:val="00F81546"/>
    <w:rsid w:val="00F81817"/>
    <w:rsid w:val="00F81F13"/>
    <w:rsid w:val="00F81F54"/>
    <w:rsid w:val="00F822C3"/>
    <w:rsid w:val="00F8247C"/>
    <w:rsid w:val="00F82675"/>
    <w:rsid w:val="00F82786"/>
    <w:rsid w:val="00F829DF"/>
    <w:rsid w:val="00F8319E"/>
    <w:rsid w:val="00F83204"/>
    <w:rsid w:val="00F83359"/>
    <w:rsid w:val="00F837CC"/>
    <w:rsid w:val="00F83A09"/>
    <w:rsid w:val="00F83A4A"/>
    <w:rsid w:val="00F83C24"/>
    <w:rsid w:val="00F83E4E"/>
    <w:rsid w:val="00F83EDB"/>
    <w:rsid w:val="00F84013"/>
    <w:rsid w:val="00F8409B"/>
    <w:rsid w:val="00F8423A"/>
    <w:rsid w:val="00F8435B"/>
    <w:rsid w:val="00F84494"/>
    <w:rsid w:val="00F846A6"/>
    <w:rsid w:val="00F84BC8"/>
    <w:rsid w:val="00F84E6F"/>
    <w:rsid w:val="00F8521C"/>
    <w:rsid w:val="00F8561F"/>
    <w:rsid w:val="00F85AA8"/>
    <w:rsid w:val="00F85E83"/>
    <w:rsid w:val="00F86485"/>
    <w:rsid w:val="00F867DA"/>
    <w:rsid w:val="00F86ADC"/>
    <w:rsid w:val="00F86C2D"/>
    <w:rsid w:val="00F870B2"/>
    <w:rsid w:val="00F874A1"/>
    <w:rsid w:val="00F87796"/>
    <w:rsid w:val="00F8794F"/>
    <w:rsid w:val="00F87FA3"/>
    <w:rsid w:val="00F90032"/>
    <w:rsid w:val="00F900D3"/>
    <w:rsid w:val="00F900E5"/>
    <w:rsid w:val="00F90216"/>
    <w:rsid w:val="00F908EE"/>
    <w:rsid w:val="00F909D4"/>
    <w:rsid w:val="00F90A0C"/>
    <w:rsid w:val="00F90AF3"/>
    <w:rsid w:val="00F90C61"/>
    <w:rsid w:val="00F90F9F"/>
    <w:rsid w:val="00F91046"/>
    <w:rsid w:val="00F910E9"/>
    <w:rsid w:val="00F91170"/>
    <w:rsid w:val="00F911F8"/>
    <w:rsid w:val="00F91283"/>
    <w:rsid w:val="00F91522"/>
    <w:rsid w:val="00F91619"/>
    <w:rsid w:val="00F91760"/>
    <w:rsid w:val="00F91831"/>
    <w:rsid w:val="00F91855"/>
    <w:rsid w:val="00F91A00"/>
    <w:rsid w:val="00F91AE1"/>
    <w:rsid w:val="00F91BCE"/>
    <w:rsid w:val="00F91C69"/>
    <w:rsid w:val="00F91CF7"/>
    <w:rsid w:val="00F91EA8"/>
    <w:rsid w:val="00F91FDE"/>
    <w:rsid w:val="00F9217C"/>
    <w:rsid w:val="00F92412"/>
    <w:rsid w:val="00F92525"/>
    <w:rsid w:val="00F925A0"/>
    <w:rsid w:val="00F92659"/>
    <w:rsid w:val="00F928B9"/>
    <w:rsid w:val="00F92D7C"/>
    <w:rsid w:val="00F930AD"/>
    <w:rsid w:val="00F93326"/>
    <w:rsid w:val="00F9359B"/>
    <w:rsid w:val="00F93835"/>
    <w:rsid w:val="00F9388D"/>
    <w:rsid w:val="00F943F6"/>
    <w:rsid w:val="00F944AF"/>
    <w:rsid w:val="00F9453F"/>
    <w:rsid w:val="00F94763"/>
    <w:rsid w:val="00F94A3B"/>
    <w:rsid w:val="00F94DE6"/>
    <w:rsid w:val="00F94E81"/>
    <w:rsid w:val="00F95012"/>
    <w:rsid w:val="00F95034"/>
    <w:rsid w:val="00F95170"/>
    <w:rsid w:val="00F9522C"/>
    <w:rsid w:val="00F953D4"/>
    <w:rsid w:val="00F95C4E"/>
    <w:rsid w:val="00F95CCF"/>
    <w:rsid w:val="00F95D44"/>
    <w:rsid w:val="00F95D83"/>
    <w:rsid w:val="00F95DF5"/>
    <w:rsid w:val="00F95F19"/>
    <w:rsid w:val="00F960B7"/>
    <w:rsid w:val="00F963E8"/>
    <w:rsid w:val="00F96625"/>
    <w:rsid w:val="00F9675B"/>
    <w:rsid w:val="00F96765"/>
    <w:rsid w:val="00F96911"/>
    <w:rsid w:val="00F96BFB"/>
    <w:rsid w:val="00F96FDE"/>
    <w:rsid w:val="00F96FED"/>
    <w:rsid w:val="00F97099"/>
    <w:rsid w:val="00F972FD"/>
    <w:rsid w:val="00F97517"/>
    <w:rsid w:val="00F975FD"/>
    <w:rsid w:val="00F97904"/>
    <w:rsid w:val="00F979CA"/>
    <w:rsid w:val="00F97A2C"/>
    <w:rsid w:val="00F97AB4"/>
    <w:rsid w:val="00F97C8F"/>
    <w:rsid w:val="00FA03FF"/>
    <w:rsid w:val="00FA0576"/>
    <w:rsid w:val="00FA05AF"/>
    <w:rsid w:val="00FA0688"/>
    <w:rsid w:val="00FA069B"/>
    <w:rsid w:val="00FA072F"/>
    <w:rsid w:val="00FA0732"/>
    <w:rsid w:val="00FA07FA"/>
    <w:rsid w:val="00FA0835"/>
    <w:rsid w:val="00FA0AF6"/>
    <w:rsid w:val="00FA0D61"/>
    <w:rsid w:val="00FA132D"/>
    <w:rsid w:val="00FA168B"/>
    <w:rsid w:val="00FA17FD"/>
    <w:rsid w:val="00FA1905"/>
    <w:rsid w:val="00FA1B32"/>
    <w:rsid w:val="00FA1BD7"/>
    <w:rsid w:val="00FA1F07"/>
    <w:rsid w:val="00FA207A"/>
    <w:rsid w:val="00FA21B4"/>
    <w:rsid w:val="00FA22A2"/>
    <w:rsid w:val="00FA2305"/>
    <w:rsid w:val="00FA2372"/>
    <w:rsid w:val="00FA2458"/>
    <w:rsid w:val="00FA25C0"/>
    <w:rsid w:val="00FA2790"/>
    <w:rsid w:val="00FA2940"/>
    <w:rsid w:val="00FA29B9"/>
    <w:rsid w:val="00FA2B6B"/>
    <w:rsid w:val="00FA2E07"/>
    <w:rsid w:val="00FA2F1B"/>
    <w:rsid w:val="00FA36CF"/>
    <w:rsid w:val="00FA3A0D"/>
    <w:rsid w:val="00FA3A5B"/>
    <w:rsid w:val="00FA3AF0"/>
    <w:rsid w:val="00FA3BF2"/>
    <w:rsid w:val="00FA3F6F"/>
    <w:rsid w:val="00FA3FBA"/>
    <w:rsid w:val="00FA4325"/>
    <w:rsid w:val="00FA4A82"/>
    <w:rsid w:val="00FA4B81"/>
    <w:rsid w:val="00FA4E1E"/>
    <w:rsid w:val="00FA504E"/>
    <w:rsid w:val="00FA5326"/>
    <w:rsid w:val="00FA554E"/>
    <w:rsid w:val="00FA5656"/>
    <w:rsid w:val="00FA5B96"/>
    <w:rsid w:val="00FA5B97"/>
    <w:rsid w:val="00FA5E91"/>
    <w:rsid w:val="00FA5EE5"/>
    <w:rsid w:val="00FA63D0"/>
    <w:rsid w:val="00FA6620"/>
    <w:rsid w:val="00FA688C"/>
    <w:rsid w:val="00FA6D78"/>
    <w:rsid w:val="00FA6DF6"/>
    <w:rsid w:val="00FA6E7D"/>
    <w:rsid w:val="00FA6EE4"/>
    <w:rsid w:val="00FA6F23"/>
    <w:rsid w:val="00FA6F5D"/>
    <w:rsid w:val="00FA6FD0"/>
    <w:rsid w:val="00FA712D"/>
    <w:rsid w:val="00FA724E"/>
    <w:rsid w:val="00FA7509"/>
    <w:rsid w:val="00FA769D"/>
    <w:rsid w:val="00FA785A"/>
    <w:rsid w:val="00FA7DD1"/>
    <w:rsid w:val="00FA7DE4"/>
    <w:rsid w:val="00FB00CB"/>
    <w:rsid w:val="00FB06CA"/>
    <w:rsid w:val="00FB088B"/>
    <w:rsid w:val="00FB092B"/>
    <w:rsid w:val="00FB0A43"/>
    <w:rsid w:val="00FB0AC7"/>
    <w:rsid w:val="00FB0CD2"/>
    <w:rsid w:val="00FB0DE1"/>
    <w:rsid w:val="00FB0E02"/>
    <w:rsid w:val="00FB0EC3"/>
    <w:rsid w:val="00FB1023"/>
    <w:rsid w:val="00FB11FF"/>
    <w:rsid w:val="00FB1289"/>
    <w:rsid w:val="00FB1480"/>
    <w:rsid w:val="00FB1676"/>
    <w:rsid w:val="00FB16F6"/>
    <w:rsid w:val="00FB1909"/>
    <w:rsid w:val="00FB1AEF"/>
    <w:rsid w:val="00FB1B6A"/>
    <w:rsid w:val="00FB1F10"/>
    <w:rsid w:val="00FB20C5"/>
    <w:rsid w:val="00FB247D"/>
    <w:rsid w:val="00FB278B"/>
    <w:rsid w:val="00FB27B3"/>
    <w:rsid w:val="00FB2B9C"/>
    <w:rsid w:val="00FB2CA3"/>
    <w:rsid w:val="00FB2CC2"/>
    <w:rsid w:val="00FB3138"/>
    <w:rsid w:val="00FB3262"/>
    <w:rsid w:val="00FB3339"/>
    <w:rsid w:val="00FB34FA"/>
    <w:rsid w:val="00FB3500"/>
    <w:rsid w:val="00FB37D0"/>
    <w:rsid w:val="00FB3842"/>
    <w:rsid w:val="00FB3853"/>
    <w:rsid w:val="00FB3A30"/>
    <w:rsid w:val="00FB3B4D"/>
    <w:rsid w:val="00FB3F75"/>
    <w:rsid w:val="00FB408D"/>
    <w:rsid w:val="00FB4197"/>
    <w:rsid w:val="00FB444E"/>
    <w:rsid w:val="00FB4493"/>
    <w:rsid w:val="00FB4570"/>
    <w:rsid w:val="00FB4667"/>
    <w:rsid w:val="00FB473E"/>
    <w:rsid w:val="00FB478C"/>
    <w:rsid w:val="00FB48A0"/>
    <w:rsid w:val="00FB4A55"/>
    <w:rsid w:val="00FB4CB3"/>
    <w:rsid w:val="00FB4E41"/>
    <w:rsid w:val="00FB53B0"/>
    <w:rsid w:val="00FB53CE"/>
    <w:rsid w:val="00FB5839"/>
    <w:rsid w:val="00FB5B99"/>
    <w:rsid w:val="00FB5EB4"/>
    <w:rsid w:val="00FB5F6A"/>
    <w:rsid w:val="00FB6298"/>
    <w:rsid w:val="00FB6334"/>
    <w:rsid w:val="00FB65FE"/>
    <w:rsid w:val="00FB6B49"/>
    <w:rsid w:val="00FB6B70"/>
    <w:rsid w:val="00FB6E44"/>
    <w:rsid w:val="00FB6F55"/>
    <w:rsid w:val="00FB6FB2"/>
    <w:rsid w:val="00FB71D2"/>
    <w:rsid w:val="00FB7472"/>
    <w:rsid w:val="00FB75C6"/>
    <w:rsid w:val="00FB7ABC"/>
    <w:rsid w:val="00FB7C34"/>
    <w:rsid w:val="00FC00CF"/>
    <w:rsid w:val="00FC00D6"/>
    <w:rsid w:val="00FC0750"/>
    <w:rsid w:val="00FC0B30"/>
    <w:rsid w:val="00FC0CDA"/>
    <w:rsid w:val="00FC0D45"/>
    <w:rsid w:val="00FC0F9E"/>
    <w:rsid w:val="00FC1188"/>
    <w:rsid w:val="00FC120F"/>
    <w:rsid w:val="00FC1219"/>
    <w:rsid w:val="00FC1221"/>
    <w:rsid w:val="00FC1393"/>
    <w:rsid w:val="00FC13AC"/>
    <w:rsid w:val="00FC16BA"/>
    <w:rsid w:val="00FC1D8B"/>
    <w:rsid w:val="00FC1E12"/>
    <w:rsid w:val="00FC1E9D"/>
    <w:rsid w:val="00FC1F7F"/>
    <w:rsid w:val="00FC2103"/>
    <w:rsid w:val="00FC2521"/>
    <w:rsid w:val="00FC2587"/>
    <w:rsid w:val="00FC261B"/>
    <w:rsid w:val="00FC2AA7"/>
    <w:rsid w:val="00FC2CA6"/>
    <w:rsid w:val="00FC2CF5"/>
    <w:rsid w:val="00FC3301"/>
    <w:rsid w:val="00FC3304"/>
    <w:rsid w:val="00FC3423"/>
    <w:rsid w:val="00FC3510"/>
    <w:rsid w:val="00FC35A9"/>
    <w:rsid w:val="00FC35DE"/>
    <w:rsid w:val="00FC37E5"/>
    <w:rsid w:val="00FC3A96"/>
    <w:rsid w:val="00FC3B6C"/>
    <w:rsid w:val="00FC3C11"/>
    <w:rsid w:val="00FC3C2E"/>
    <w:rsid w:val="00FC3E34"/>
    <w:rsid w:val="00FC3E7B"/>
    <w:rsid w:val="00FC4021"/>
    <w:rsid w:val="00FC4325"/>
    <w:rsid w:val="00FC43B3"/>
    <w:rsid w:val="00FC4421"/>
    <w:rsid w:val="00FC4597"/>
    <w:rsid w:val="00FC467F"/>
    <w:rsid w:val="00FC4720"/>
    <w:rsid w:val="00FC4783"/>
    <w:rsid w:val="00FC478F"/>
    <w:rsid w:val="00FC488D"/>
    <w:rsid w:val="00FC4B29"/>
    <w:rsid w:val="00FC4E2D"/>
    <w:rsid w:val="00FC4F2D"/>
    <w:rsid w:val="00FC524D"/>
    <w:rsid w:val="00FC5461"/>
    <w:rsid w:val="00FC55B1"/>
    <w:rsid w:val="00FC567F"/>
    <w:rsid w:val="00FC5920"/>
    <w:rsid w:val="00FC5927"/>
    <w:rsid w:val="00FC5A2E"/>
    <w:rsid w:val="00FC5D4D"/>
    <w:rsid w:val="00FC5DEF"/>
    <w:rsid w:val="00FC6297"/>
    <w:rsid w:val="00FC63F5"/>
    <w:rsid w:val="00FC63FA"/>
    <w:rsid w:val="00FC6573"/>
    <w:rsid w:val="00FC676A"/>
    <w:rsid w:val="00FC690A"/>
    <w:rsid w:val="00FC6990"/>
    <w:rsid w:val="00FC6ABE"/>
    <w:rsid w:val="00FC6C0D"/>
    <w:rsid w:val="00FC6DAD"/>
    <w:rsid w:val="00FC6FD7"/>
    <w:rsid w:val="00FC7021"/>
    <w:rsid w:val="00FC7138"/>
    <w:rsid w:val="00FC72BA"/>
    <w:rsid w:val="00FC73FA"/>
    <w:rsid w:val="00FC756F"/>
    <w:rsid w:val="00FC770A"/>
    <w:rsid w:val="00FC7B5F"/>
    <w:rsid w:val="00FC7E66"/>
    <w:rsid w:val="00FC7F7A"/>
    <w:rsid w:val="00FD002A"/>
    <w:rsid w:val="00FD09A5"/>
    <w:rsid w:val="00FD0B94"/>
    <w:rsid w:val="00FD0F89"/>
    <w:rsid w:val="00FD113C"/>
    <w:rsid w:val="00FD114A"/>
    <w:rsid w:val="00FD12CB"/>
    <w:rsid w:val="00FD157B"/>
    <w:rsid w:val="00FD191D"/>
    <w:rsid w:val="00FD1AEA"/>
    <w:rsid w:val="00FD1CFC"/>
    <w:rsid w:val="00FD1F63"/>
    <w:rsid w:val="00FD2243"/>
    <w:rsid w:val="00FD22C8"/>
    <w:rsid w:val="00FD23E9"/>
    <w:rsid w:val="00FD251D"/>
    <w:rsid w:val="00FD29B3"/>
    <w:rsid w:val="00FD2AD2"/>
    <w:rsid w:val="00FD310C"/>
    <w:rsid w:val="00FD34FF"/>
    <w:rsid w:val="00FD362F"/>
    <w:rsid w:val="00FD3750"/>
    <w:rsid w:val="00FD37F8"/>
    <w:rsid w:val="00FD389B"/>
    <w:rsid w:val="00FD3AA3"/>
    <w:rsid w:val="00FD3AA8"/>
    <w:rsid w:val="00FD3ABD"/>
    <w:rsid w:val="00FD45F9"/>
    <w:rsid w:val="00FD4778"/>
    <w:rsid w:val="00FD491A"/>
    <w:rsid w:val="00FD4B1C"/>
    <w:rsid w:val="00FD4B37"/>
    <w:rsid w:val="00FD4BF9"/>
    <w:rsid w:val="00FD4D2F"/>
    <w:rsid w:val="00FD4EB1"/>
    <w:rsid w:val="00FD4F7E"/>
    <w:rsid w:val="00FD51A5"/>
    <w:rsid w:val="00FD55BE"/>
    <w:rsid w:val="00FD5616"/>
    <w:rsid w:val="00FD561E"/>
    <w:rsid w:val="00FD567B"/>
    <w:rsid w:val="00FD5713"/>
    <w:rsid w:val="00FD5835"/>
    <w:rsid w:val="00FD58DD"/>
    <w:rsid w:val="00FD598B"/>
    <w:rsid w:val="00FD5A9D"/>
    <w:rsid w:val="00FD5AE2"/>
    <w:rsid w:val="00FD5D3E"/>
    <w:rsid w:val="00FD5DDB"/>
    <w:rsid w:val="00FD5F32"/>
    <w:rsid w:val="00FD5FB9"/>
    <w:rsid w:val="00FD6131"/>
    <w:rsid w:val="00FD6180"/>
    <w:rsid w:val="00FD64C0"/>
    <w:rsid w:val="00FD6555"/>
    <w:rsid w:val="00FD67BF"/>
    <w:rsid w:val="00FD6852"/>
    <w:rsid w:val="00FD68F5"/>
    <w:rsid w:val="00FD69BC"/>
    <w:rsid w:val="00FD6B5E"/>
    <w:rsid w:val="00FD6B85"/>
    <w:rsid w:val="00FD6C35"/>
    <w:rsid w:val="00FD6F21"/>
    <w:rsid w:val="00FD70D3"/>
    <w:rsid w:val="00FD715F"/>
    <w:rsid w:val="00FD7654"/>
    <w:rsid w:val="00FD7838"/>
    <w:rsid w:val="00FD7FDB"/>
    <w:rsid w:val="00FE0246"/>
    <w:rsid w:val="00FE0290"/>
    <w:rsid w:val="00FE059D"/>
    <w:rsid w:val="00FE06CC"/>
    <w:rsid w:val="00FE096E"/>
    <w:rsid w:val="00FE0B11"/>
    <w:rsid w:val="00FE0C76"/>
    <w:rsid w:val="00FE0F62"/>
    <w:rsid w:val="00FE1204"/>
    <w:rsid w:val="00FE15BE"/>
    <w:rsid w:val="00FE1893"/>
    <w:rsid w:val="00FE1C36"/>
    <w:rsid w:val="00FE1FEE"/>
    <w:rsid w:val="00FE20BC"/>
    <w:rsid w:val="00FE228C"/>
    <w:rsid w:val="00FE23AC"/>
    <w:rsid w:val="00FE245D"/>
    <w:rsid w:val="00FE24AF"/>
    <w:rsid w:val="00FE2544"/>
    <w:rsid w:val="00FE27AF"/>
    <w:rsid w:val="00FE2880"/>
    <w:rsid w:val="00FE2AE3"/>
    <w:rsid w:val="00FE3026"/>
    <w:rsid w:val="00FE30DD"/>
    <w:rsid w:val="00FE31A6"/>
    <w:rsid w:val="00FE3215"/>
    <w:rsid w:val="00FE3367"/>
    <w:rsid w:val="00FE398C"/>
    <w:rsid w:val="00FE3C0A"/>
    <w:rsid w:val="00FE3DEF"/>
    <w:rsid w:val="00FE42ED"/>
    <w:rsid w:val="00FE4339"/>
    <w:rsid w:val="00FE493E"/>
    <w:rsid w:val="00FE4A69"/>
    <w:rsid w:val="00FE4CFF"/>
    <w:rsid w:val="00FE5095"/>
    <w:rsid w:val="00FE5407"/>
    <w:rsid w:val="00FE5760"/>
    <w:rsid w:val="00FE580C"/>
    <w:rsid w:val="00FE5930"/>
    <w:rsid w:val="00FE5C2A"/>
    <w:rsid w:val="00FE6025"/>
    <w:rsid w:val="00FE6141"/>
    <w:rsid w:val="00FE6206"/>
    <w:rsid w:val="00FE624B"/>
    <w:rsid w:val="00FE638F"/>
    <w:rsid w:val="00FE64D2"/>
    <w:rsid w:val="00FE6536"/>
    <w:rsid w:val="00FE6548"/>
    <w:rsid w:val="00FE6802"/>
    <w:rsid w:val="00FE68C2"/>
    <w:rsid w:val="00FE69B3"/>
    <w:rsid w:val="00FE6CAE"/>
    <w:rsid w:val="00FE6EC1"/>
    <w:rsid w:val="00FE744F"/>
    <w:rsid w:val="00FE76F0"/>
    <w:rsid w:val="00FE7D89"/>
    <w:rsid w:val="00FE7F59"/>
    <w:rsid w:val="00FF06CC"/>
    <w:rsid w:val="00FF0735"/>
    <w:rsid w:val="00FF0A3D"/>
    <w:rsid w:val="00FF0B64"/>
    <w:rsid w:val="00FF0E09"/>
    <w:rsid w:val="00FF11D0"/>
    <w:rsid w:val="00FF1221"/>
    <w:rsid w:val="00FF1694"/>
    <w:rsid w:val="00FF183D"/>
    <w:rsid w:val="00FF1E8E"/>
    <w:rsid w:val="00FF1EF1"/>
    <w:rsid w:val="00FF2006"/>
    <w:rsid w:val="00FF20A6"/>
    <w:rsid w:val="00FF21CA"/>
    <w:rsid w:val="00FF2457"/>
    <w:rsid w:val="00FF27C1"/>
    <w:rsid w:val="00FF29E3"/>
    <w:rsid w:val="00FF2A57"/>
    <w:rsid w:val="00FF2A5C"/>
    <w:rsid w:val="00FF2C4E"/>
    <w:rsid w:val="00FF2D5C"/>
    <w:rsid w:val="00FF2F04"/>
    <w:rsid w:val="00FF32BC"/>
    <w:rsid w:val="00FF3325"/>
    <w:rsid w:val="00FF33C2"/>
    <w:rsid w:val="00FF36AC"/>
    <w:rsid w:val="00FF3895"/>
    <w:rsid w:val="00FF3C59"/>
    <w:rsid w:val="00FF3CFD"/>
    <w:rsid w:val="00FF3EA9"/>
    <w:rsid w:val="00FF3EB0"/>
    <w:rsid w:val="00FF41D3"/>
    <w:rsid w:val="00FF44B2"/>
    <w:rsid w:val="00FF457E"/>
    <w:rsid w:val="00FF48F3"/>
    <w:rsid w:val="00FF4FEB"/>
    <w:rsid w:val="00FF5161"/>
    <w:rsid w:val="00FF51E8"/>
    <w:rsid w:val="00FF53D9"/>
    <w:rsid w:val="00FF5421"/>
    <w:rsid w:val="00FF568A"/>
    <w:rsid w:val="00FF56E8"/>
    <w:rsid w:val="00FF56FA"/>
    <w:rsid w:val="00FF59DF"/>
    <w:rsid w:val="00FF5A19"/>
    <w:rsid w:val="00FF5C7B"/>
    <w:rsid w:val="00FF5D53"/>
    <w:rsid w:val="00FF5E55"/>
    <w:rsid w:val="00FF5F84"/>
    <w:rsid w:val="00FF5FBD"/>
    <w:rsid w:val="00FF607D"/>
    <w:rsid w:val="00FF6732"/>
    <w:rsid w:val="00FF67A2"/>
    <w:rsid w:val="00FF6829"/>
    <w:rsid w:val="00FF68F0"/>
    <w:rsid w:val="00FF6B1D"/>
    <w:rsid w:val="00FF7039"/>
    <w:rsid w:val="00FF71E2"/>
    <w:rsid w:val="00FF7463"/>
    <w:rsid w:val="00FF77D3"/>
    <w:rsid w:val="00FF7920"/>
    <w:rsid w:val="00FF79A1"/>
    <w:rsid w:val="00FF7E01"/>
    <w:rsid w:val="00FF7E7E"/>
    <w:rsid w:val="00FF7EAD"/>
    <w:rsid w:val="01316025"/>
    <w:rsid w:val="01866302"/>
    <w:rsid w:val="01904491"/>
    <w:rsid w:val="01A82C53"/>
    <w:rsid w:val="01F82592"/>
    <w:rsid w:val="020D736B"/>
    <w:rsid w:val="022B07A0"/>
    <w:rsid w:val="022D64E4"/>
    <w:rsid w:val="0235DF01"/>
    <w:rsid w:val="023B3BFD"/>
    <w:rsid w:val="0243610C"/>
    <w:rsid w:val="026EBCBB"/>
    <w:rsid w:val="027DDE9F"/>
    <w:rsid w:val="028B643A"/>
    <w:rsid w:val="02A65CC8"/>
    <w:rsid w:val="02ABEF5E"/>
    <w:rsid w:val="02DD0BBF"/>
    <w:rsid w:val="03107342"/>
    <w:rsid w:val="03226EDD"/>
    <w:rsid w:val="033F5A84"/>
    <w:rsid w:val="034A4850"/>
    <w:rsid w:val="0368E673"/>
    <w:rsid w:val="03695B04"/>
    <w:rsid w:val="038EB2F2"/>
    <w:rsid w:val="03B86933"/>
    <w:rsid w:val="03CF4111"/>
    <w:rsid w:val="03F169FF"/>
    <w:rsid w:val="0419E68B"/>
    <w:rsid w:val="04254927"/>
    <w:rsid w:val="04498168"/>
    <w:rsid w:val="04847338"/>
    <w:rsid w:val="0494A53D"/>
    <w:rsid w:val="04AAA87C"/>
    <w:rsid w:val="04C9D990"/>
    <w:rsid w:val="04E2EDA1"/>
    <w:rsid w:val="04E86DC6"/>
    <w:rsid w:val="04F50808"/>
    <w:rsid w:val="050591BC"/>
    <w:rsid w:val="0510A15F"/>
    <w:rsid w:val="051DC38F"/>
    <w:rsid w:val="052D8847"/>
    <w:rsid w:val="05400FD1"/>
    <w:rsid w:val="05432F51"/>
    <w:rsid w:val="054F7B6A"/>
    <w:rsid w:val="055C45A9"/>
    <w:rsid w:val="056B2666"/>
    <w:rsid w:val="0577F4D3"/>
    <w:rsid w:val="05A04EAA"/>
    <w:rsid w:val="05BF857F"/>
    <w:rsid w:val="0615B568"/>
    <w:rsid w:val="06230396"/>
    <w:rsid w:val="062D2911"/>
    <w:rsid w:val="0636FB68"/>
    <w:rsid w:val="064F720A"/>
    <w:rsid w:val="06A0BB44"/>
    <w:rsid w:val="0706B957"/>
    <w:rsid w:val="070F0186"/>
    <w:rsid w:val="073580F0"/>
    <w:rsid w:val="073DF3ED"/>
    <w:rsid w:val="074B6C4E"/>
    <w:rsid w:val="0753047A"/>
    <w:rsid w:val="07674F7D"/>
    <w:rsid w:val="07C4A871"/>
    <w:rsid w:val="07DC59A3"/>
    <w:rsid w:val="07E0F677"/>
    <w:rsid w:val="07E121FE"/>
    <w:rsid w:val="07FB801C"/>
    <w:rsid w:val="07FDB08F"/>
    <w:rsid w:val="08163A37"/>
    <w:rsid w:val="087C7A1C"/>
    <w:rsid w:val="08AE4BFA"/>
    <w:rsid w:val="08AFDF38"/>
    <w:rsid w:val="08B2D7BA"/>
    <w:rsid w:val="08C63555"/>
    <w:rsid w:val="08CE9EB6"/>
    <w:rsid w:val="08DD931C"/>
    <w:rsid w:val="08E190A6"/>
    <w:rsid w:val="08EA8BCD"/>
    <w:rsid w:val="091C7371"/>
    <w:rsid w:val="0941A850"/>
    <w:rsid w:val="094CC794"/>
    <w:rsid w:val="096332ED"/>
    <w:rsid w:val="0981C93C"/>
    <w:rsid w:val="09AA4296"/>
    <w:rsid w:val="09AE9354"/>
    <w:rsid w:val="09D3168B"/>
    <w:rsid w:val="09ECCD34"/>
    <w:rsid w:val="0A39B338"/>
    <w:rsid w:val="0A625368"/>
    <w:rsid w:val="0A6BF82E"/>
    <w:rsid w:val="0A95FD8C"/>
    <w:rsid w:val="0AA31500"/>
    <w:rsid w:val="0AC9CB62"/>
    <w:rsid w:val="0AD96981"/>
    <w:rsid w:val="0AEEAC82"/>
    <w:rsid w:val="0AFF311A"/>
    <w:rsid w:val="0B1A9CF3"/>
    <w:rsid w:val="0B239CDC"/>
    <w:rsid w:val="0B2D9387"/>
    <w:rsid w:val="0B35B90D"/>
    <w:rsid w:val="0B52025B"/>
    <w:rsid w:val="0B6480E4"/>
    <w:rsid w:val="0B8A05B2"/>
    <w:rsid w:val="0B8DB061"/>
    <w:rsid w:val="0BA5C783"/>
    <w:rsid w:val="0BECA6AE"/>
    <w:rsid w:val="0BFEEE29"/>
    <w:rsid w:val="0C0FF8E0"/>
    <w:rsid w:val="0C1C6571"/>
    <w:rsid w:val="0C296D6B"/>
    <w:rsid w:val="0C360049"/>
    <w:rsid w:val="0C61D50C"/>
    <w:rsid w:val="0C64CB43"/>
    <w:rsid w:val="0C870C59"/>
    <w:rsid w:val="0C9D9507"/>
    <w:rsid w:val="0CA44937"/>
    <w:rsid w:val="0CAF15C2"/>
    <w:rsid w:val="0CB08A3C"/>
    <w:rsid w:val="0CE87451"/>
    <w:rsid w:val="0D44DB91"/>
    <w:rsid w:val="0D4AFBA5"/>
    <w:rsid w:val="0D57C152"/>
    <w:rsid w:val="0D698F19"/>
    <w:rsid w:val="0D854A54"/>
    <w:rsid w:val="0D99C3F5"/>
    <w:rsid w:val="0DB3DB64"/>
    <w:rsid w:val="0DBEF635"/>
    <w:rsid w:val="0DC18C0D"/>
    <w:rsid w:val="0DCBFDC6"/>
    <w:rsid w:val="0DDB9297"/>
    <w:rsid w:val="0DFEA763"/>
    <w:rsid w:val="0E45B932"/>
    <w:rsid w:val="0E6AB339"/>
    <w:rsid w:val="0E7C36CC"/>
    <w:rsid w:val="0E7D4887"/>
    <w:rsid w:val="0E87A69B"/>
    <w:rsid w:val="0EA2A86A"/>
    <w:rsid w:val="0EA4FD70"/>
    <w:rsid w:val="0EB30961"/>
    <w:rsid w:val="0EDEB490"/>
    <w:rsid w:val="0EF898A5"/>
    <w:rsid w:val="0EF994FF"/>
    <w:rsid w:val="0F1EAACE"/>
    <w:rsid w:val="0F20F248"/>
    <w:rsid w:val="0F325B8A"/>
    <w:rsid w:val="0F3B123C"/>
    <w:rsid w:val="0F405676"/>
    <w:rsid w:val="0F55F641"/>
    <w:rsid w:val="0F5DD291"/>
    <w:rsid w:val="0F7313CD"/>
    <w:rsid w:val="0F869642"/>
    <w:rsid w:val="0FA8B088"/>
    <w:rsid w:val="0FD63602"/>
    <w:rsid w:val="0FE18C84"/>
    <w:rsid w:val="0FFB12AC"/>
    <w:rsid w:val="101A1F85"/>
    <w:rsid w:val="103171A5"/>
    <w:rsid w:val="103A576A"/>
    <w:rsid w:val="104BCD38"/>
    <w:rsid w:val="104CB2D3"/>
    <w:rsid w:val="104F0137"/>
    <w:rsid w:val="10625CC7"/>
    <w:rsid w:val="1094D3F1"/>
    <w:rsid w:val="11210294"/>
    <w:rsid w:val="1162D56F"/>
    <w:rsid w:val="11A100F7"/>
    <w:rsid w:val="11ACA2A3"/>
    <w:rsid w:val="12123804"/>
    <w:rsid w:val="122D4BCA"/>
    <w:rsid w:val="1234C75B"/>
    <w:rsid w:val="12505F15"/>
    <w:rsid w:val="12813D12"/>
    <w:rsid w:val="129433BA"/>
    <w:rsid w:val="12C88A03"/>
    <w:rsid w:val="12CDEE08"/>
    <w:rsid w:val="12E225C8"/>
    <w:rsid w:val="12EB8013"/>
    <w:rsid w:val="12FD8C67"/>
    <w:rsid w:val="1304A824"/>
    <w:rsid w:val="131248D8"/>
    <w:rsid w:val="132DC13F"/>
    <w:rsid w:val="13418FB0"/>
    <w:rsid w:val="136DE9A1"/>
    <w:rsid w:val="1381E95F"/>
    <w:rsid w:val="1382392A"/>
    <w:rsid w:val="1382F046"/>
    <w:rsid w:val="140DD4E0"/>
    <w:rsid w:val="14152B39"/>
    <w:rsid w:val="1444B9BC"/>
    <w:rsid w:val="14696880"/>
    <w:rsid w:val="14924F88"/>
    <w:rsid w:val="14AFC440"/>
    <w:rsid w:val="14C05E8E"/>
    <w:rsid w:val="14C6FFEE"/>
    <w:rsid w:val="14F5890D"/>
    <w:rsid w:val="15077B34"/>
    <w:rsid w:val="150CFA28"/>
    <w:rsid w:val="1528E43B"/>
    <w:rsid w:val="152B7F6A"/>
    <w:rsid w:val="1532ED35"/>
    <w:rsid w:val="155D839F"/>
    <w:rsid w:val="1584A094"/>
    <w:rsid w:val="1594CA44"/>
    <w:rsid w:val="1594F57A"/>
    <w:rsid w:val="15BD7B56"/>
    <w:rsid w:val="15C960FA"/>
    <w:rsid w:val="15D9E7BE"/>
    <w:rsid w:val="15E73E0D"/>
    <w:rsid w:val="15EDA60B"/>
    <w:rsid w:val="1607AC4F"/>
    <w:rsid w:val="161AD8F1"/>
    <w:rsid w:val="163DF661"/>
    <w:rsid w:val="165207F9"/>
    <w:rsid w:val="16560DD7"/>
    <w:rsid w:val="168D7B23"/>
    <w:rsid w:val="16EB1BF5"/>
    <w:rsid w:val="1740BCB3"/>
    <w:rsid w:val="17445E7B"/>
    <w:rsid w:val="175C1AA8"/>
    <w:rsid w:val="1761F2D2"/>
    <w:rsid w:val="1768AE04"/>
    <w:rsid w:val="17768BC9"/>
    <w:rsid w:val="179C05D2"/>
    <w:rsid w:val="179FD568"/>
    <w:rsid w:val="17BC9C20"/>
    <w:rsid w:val="17DD3EF7"/>
    <w:rsid w:val="17ED08F7"/>
    <w:rsid w:val="17F8EA63"/>
    <w:rsid w:val="17FC79C5"/>
    <w:rsid w:val="180E6DD4"/>
    <w:rsid w:val="18156324"/>
    <w:rsid w:val="18A186B0"/>
    <w:rsid w:val="18CFB9EE"/>
    <w:rsid w:val="18D8CA56"/>
    <w:rsid w:val="18E8441C"/>
    <w:rsid w:val="18ED1659"/>
    <w:rsid w:val="192079AF"/>
    <w:rsid w:val="19356575"/>
    <w:rsid w:val="1937DCA2"/>
    <w:rsid w:val="19615BE2"/>
    <w:rsid w:val="19904450"/>
    <w:rsid w:val="19BA9213"/>
    <w:rsid w:val="19EB0BA1"/>
    <w:rsid w:val="19FD9E71"/>
    <w:rsid w:val="1A1A78FA"/>
    <w:rsid w:val="1A1F2707"/>
    <w:rsid w:val="1A2B0924"/>
    <w:rsid w:val="1A2CCF2C"/>
    <w:rsid w:val="1A391962"/>
    <w:rsid w:val="1A7EBAC8"/>
    <w:rsid w:val="1A8C5274"/>
    <w:rsid w:val="1B0242FC"/>
    <w:rsid w:val="1B0A1DDA"/>
    <w:rsid w:val="1B38FD19"/>
    <w:rsid w:val="1B4DEF83"/>
    <w:rsid w:val="1B521500"/>
    <w:rsid w:val="1B77ECD5"/>
    <w:rsid w:val="1B88BA39"/>
    <w:rsid w:val="1BCE4F1A"/>
    <w:rsid w:val="1BF3E1CF"/>
    <w:rsid w:val="1C301812"/>
    <w:rsid w:val="1C3A17DC"/>
    <w:rsid w:val="1C44C20A"/>
    <w:rsid w:val="1C740104"/>
    <w:rsid w:val="1CB9D6E2"/>
    <w:rsid w:val="1CCC605F"/>
    <w:rsid w:val="1CE20E41"/>
    <w:rsid w:val="1CF3AD58"/>
    <w:rsid w:val="1CFBE75D"/>
    <w:rsid w:val="1D461AFE"/>
    <w:rsid w:val="1D5ECBDD"/>
    <w:rsid w:val="1D69F17F"/>
    <w:rsid w:val="1D6C7F57"/>
    <w:rsid w:val="1D79018E"/>
    <w:rsid w:val="1D81D140"/>
    <w:rsid w:val="1D919A7E"/>
    <w:rsid w:val="1D9AC524"/>
    <w:rsid w:val="1D9BF955"/>
    <w:rsid w:val="1DB7CAC3"/>
    <w:rsid w:val="1DC8D187"/>
    <w:rsid w:val="1DE09E82"/>
    <w:rsid w:val="1DFA17B7"/>
    <w:rsid w:val="1DFB8C0E"/>
    <w:rsid w:val="1E575625"/>
    <w:rsid w:val="1E7511EE"/>
    <w:rsid w:val="1E7AC832"/>
    <w:rsid w:val="1EA4B1BC"/>
    <w:rsid w:val="1EC6BF41"/>
    <w:rsid w:val="1ECBE58A"/>
    <w:rsid w:val="1ED7B181"/>
    <w:rsid w:val="1EFEF95D"/>
    <w:rsid w:val="1F60BE3E"/>
    <w:rsid w:val="1F617C08"/>
    <w:rsid w:val="1F9DA483"/>
    <w:rsid w:val="1FF389F8"/>
    <w:rsid w:val="201D20FA"/>
    <w:rsid w:val="20303D3D"/>
    <w:rsid w:val="20559DE2"/>
    <w:rsid w:val="20864566"/>
    <w:rsid w:val="2086DEA3"/>
    <w:rsid w:val="2096B82E"/>
    <w:rsid w:val="20C004A7"/>
    <w:rsid w:val="20DEC8CC"/>
    <w:rsid w:val="20E8E2A0"/>
    <w:rsid w:val="21025AAC"/>
    <w:rsid w:val="214342CF"/>
    <w:rsid w:val="216842CB"/>
    <w:rsid w:val="21801000"/>
    <w:rsid w:val="21B53C3E"/>
    <w:rsid w:val="21CE1472"/>
    <w:rsid w:val="21D5BB39"/>
    <w:rsid w:val="21E8D460"/>
    <w:rsid w:val="2228161E"/>
    <w:rsid w:val="2251FBB9"/>
    <w:rsid w:val="2253BB7F"/>
    <w:rsid w:val="226F197D"/>
    <w:rsid w:val="22791AA0"/>
    <w:rsid w:val="22A39755"/>
    <w:rsid w:val="22C2DB10"/>
    <w:rsid w:val="22CD4CEF"/>
    <w:rsid w:val="22D1929A"/>
    <w:rsid w:val="22E395B2"/>
    <w:rsid w:val="23028DAE"/>
    <w:rsid w:val="2330ED37"/>
    <w:rsid w:val="23996227"/>
    <w:rsid w:val="23A0766F"/>
    <w:rsid w:val="23AFD439"/>
    <w:rsid w:val="23B43856"/>
    <w:rsid w:val="23CE776C"/>
    <w:rsid w:val="23F63E52"/>
    <w:rsid w:val="24377698"/>
    <w:rsid w:val="244CEEDC"/>
    <w:rsid w:val="2471ADAA"/>
    <w:rsid w:val="249EC98B"/>
    <w:rsid w:val="24B1DA8A"/>
    <w:rsid w:val="24BFD03A"/>
    <w:rsid w:val="24C022A2"/>
    <w:rsid w:val="24D04189"/>
    <w:rsid w:val="24FC1DF6"/>
    <w:rsid w:val="254AC398"/>
    <w:rsid w:val="254F56F7"/>
    <w:rsid w:val="255EF2DE"/>
    <w:rsid w:val="258B7951"/>
    <w:rsid w:val="25942DE7"/>
    <w:rsid w:val="259AA732"/>
    <w:rsid w:val="25A93690"/>
    <w:rsid w:val="25FE9850"/>
    <w:rsid w:val="260280A7"/>
    <w:rsid w:val="2625B806"/>
    <w:rsid w:val="26266390"/>
    <w:rsid w:val="26484431"/>
    <w:rsid w:val="26606B61"/>
    <w:rsid w:val="26795813"/>
    <w:rsid w:val="268A6538"/>
    <w:rsid w:val="269D1C95"/>
    <w:rsid w:val="26A29761"/>
    <w:rsid w:val="26D48392"/>
    <w:rsid w:val="26E639AD"/>
    <w:rsid w:val="270D637D"/>
    <w:rsid w:val="2712DF4A"/>
    <w:rsid w:val="271A0218"/>
    <w:rsid w:val="271A6597"/>
    <w:rsid w:val="2731F889"/>
    <w:rsid w:val="27367152"/>
    <w:rsid w:val="273DDE04"/>
    <w:rsid w:val="275FCDBE"/>
    <w:rsid w:val="27BB19BA"/>
    <w:rsid w:val="27D38E16"/>
    <w:rsid w:val="27D4D937"/>
    <w:rsid w:val="27DAEE2A"/>
    <w:rsid w:val="27DD546A"/>
    <w:rsid w:val="27F643CE"/>
    <w:rsid w:val="28215994"/>
    <w:rsid w:val="286E202A"/>
    <w:rsid w:val="287DB045"/>
    <w:rsid w:val="28842089"/>
    <w:rsid w:val="28910B53"/>
    <w:rsid w:val="28DFB61E"/>
    <w:rsid w:val="28E82043"/>
    <w:rsid w:val="28E8ECE7"/>
    <w:rsid w:val="28F57A19"/>
    <w:rsid w:val="28FC7110"/>
    <w:rsid w:val="2915C109"/>
    <w:rsid w:val="2924A65E"/>
    <w:rsid w:val="2931A59F"/>
    <w:rsid w:val="2941E5AD"/>
    <w:rsid w:val="29447680"/>
    <w:rsid w:val="29487F16"/>
    <w:rsid w:val="29810B24"/>
    <w:rsid w:val="299035F7"/>
    <w:rsid w:val="299458D9"/>
    <w:rsid w:val="29B92907"/>
    <w:rsid w:val="2A0AD933"/>
    <w:rsid w:val="2A0BC5BB"/>
    <w:rsid w:val="2A14ED5C"/>
    <w:rsid w:val="2A360B41"/>
    <w:rsid w:val="2A963071"/>
    <w:rsid w:val="2AB57207"/>
    <w:rsid w:val="2AD4D131"/>
    <w:rsid w:val="2AD53751"/>
    <w:rsid w:val="2AE8CBA3"/>
    <w:rsid w:val="2B54A94C"/>
    <w:rsid w:val="2B604066"/>
    <w:rsid w:val="2B78F449"/>
    <w:rsid w:val="2B818F64"/>
    <w:rsid w:val="2B9C8270"/>
    <w:rsid w:val="2BB04226"/>
    <w:rsid w:val="2BBEB0AC"/>
    <w:rsid w:val="2BE22C75"/>
    <w:rsid w:val="2C08C9E9"/>
    <w:rsid w:val="2C12C190"/>
    <w:rsid w:val="2C1348D4"/>
    <w:rsid w:val="2C196A77"/>
    <w:rsid w:val="2C35861B"/>
    <w:rsid w:val="2C41A0F6"/>
    <w:rsid w:val="2C712B0E"/>
    <w:rsid w:val="2C825734"/>
    <w:rsid w:val="2C919BCC"/>
    <w:rsid w:val="2CABA3CA"/>
    <w:rsid w:val="2CC325DC"/>
    <w:rsid w:val="2D06BD1C"/>
    <w:rsid w:val="2D55D48F"/>
    <w:rsid w:val="2D673096"/>
    <w:rsid w:val="2D6DD0EF"/>
    <w:rsid w:val="2D846321"/>
    <w:rsid w:val="2D9CE55F"/>
    <w:rsid w:val="2DB58D48"/>
    <w:rsid w:val="2DB726C1"/>
    <w:rsid w:val="2DCC6EA7"/>
    <w:rsid w:val="2E0D778F"/>
    <w:rsid w:val="2E248A05"/>
    <w:rsid w:val="2E31ECD1"/>
    <w:rsid w:val="2E65E936"/>
    <w:rsid w:val="2E8EFEEE"/>
    <w:rsid w:val="2EDFD2F4"/>
    <w:rsid w:val="2EE67A3B"/>
    <w:rsid w:val="2F1E0DB6"/>
    <w:rsid w:val="2F331106"/>
    <w:rsid w:val="2F4F0B1D"/>
    <w:rsid w:val="2F4FDC9D"/>
    <w:rsid w:val="2F5548C8"/>
    <w:rsid w:val="2F77711B"/>
    <w:rsid w:val="2F8FC096"/>
    <w:rsid w:val="2FC38D35"/>
    <w:rsid w:val="2FF1C516"/>
    <w:rsid w:val="2FF8581B"/>
    <w:rsid w:val="301A7845"/>
    <w:rsid w:val="3040052A"/>
    <w:rsid w:val="30558B91"/>
    <w:rsid w:val="3087858B"/>
    <w:rsid w:val="30997FFA"/>
    <w:rsid w:val="30DD7E4A"/>
    <w:rsid w:val="30E159E1"/>
    <w:rsid w:val="30EF0729"/>
    <w:rsid w:val="30F5504F"/>
    <w:rsid w:val="30FF9BE0"/>
    <w:rsid w:val="3137F9F4"/>
    <w:rsid w:val="313A5E60"/>
    <w:rsid w:val="313CE42C"/>
    <w:rsid w:val="3146999C"/>
    <w:rsid w:val="3148E628"/>
    <w:rsid w:val="314BEBFC"/>
    <w:rsid w:val="317B5C89"/>
    <w:rsid w:val="31B3B985"/>
    <w:rsid w:val="31B496D3"/>
    <w:rsid w:val="31C5908D"/>
    <w:rsid w:val="31E0BBB1"/>
    <w:rsid w:val="32065AD9"/>
    <w:rsid w:val="3211F1B8"/>
    <w:rsid w:val="3224EF14"/>
    <w:rsid w:val="322E11EC"/>
    <w:rsid w:val="322E1A78"/>
    <w:rsid w:val="3237FD05"/>
    <w:rsid w:val="325AA259"/>
    <w:rsid w:val="3294657B"/>
    <w:rsid w:val="329977AF"/>
    <w:rsid w:val="32ADAE27"/>
    <w:rsid w:val="32C3E904"/>
    <w:rsid w:val="333D0C5C"/>
    <w:rsid w:val="3348FD55"/>
    <w:rsid w:val="337FA9A5"/>
    <w:rsid w:val="3393A1BB"/>
    <w:rsid w:val="33A72F83"/>
    <w:rsid w:val="33AC7740"/>
    <w:rsid w:val="33CD3660"/>
    <w:rsid w:val="33F6CFF5"/>
    <w:rsid w:val="34016A95"/>
    <w:rsid w:val="341E3C92"/>
    <w:rsid w:val="347B927E"/>
    <w:rsid w:val="348F2EF7"/>
    <w:rsid w:val="34C6347A"/>
    <w:rsid w:val="34CB731B"/>
    <w:rsid w:val="34D24D29"/>
    <w:rsid w:val="350DCFD0"/>
    <w:rsid w:val="353431CE"/>
    <w:rsid w:val="354A9B80"/>
    <w:rsid w:val="35506097"/>
    <w:rsid w:val="3557C0FC"/>
    <w:rsid w:val="355D9EB9"/>
    <w:rsid w:val="357C468F"/>
    <w:rsid w:val="358D6912"/>
    <w:rsid w:val="35FF14C1"/>
    <w:rsid w:val="3602F53F"/>
    <w:rsid w:val="360F6C32"/>
    <w:rsid w:val="361BD991"/>
    <w:rsid w:val="363CA8C6"/>
    <w:rsid w:val="366C50E6"/>
    <w:rsid w:val="3682DA1A"/>
    <w:rsid w:val="368BF6D0"/>
    <w:rsid w:val="36AE56D5"/>
    <w:rsid w:val="36C98EB8"/>
    <w:rsid w:val="36FEDF45"/>
    <w:rsid w:val="374440D0"/>
    <w:rsid w:val="378D486C"/>
    <w:rsid w:val="37956CAE"/>
    <w:rsid w:val="379B1203"/>
    <w:rsid w:val="379DA258"/>
    <w:rsid w:val="37B005CA"/>
    <w:rsid w:val="37D3D6E9"/>
    <w:rsid w:val="37DCBA10"/>
    <w:rsid w:val="380D9F0D"/>
    <w:rsid w:val="3815929C"/>
    <w:rsid w:val="3819FE25"/>
    <w:rsid w:val="3829293A"/>
    <w:rsid w:val="3847CC71"/>
    <w:rsid w:val="38626848"/>
    <w:rsid w:val="3862A274"/>
    <w:rsid w:val="388AE7AA"/>
    <w:rsid w:val="388CCF76"/>
    <w:rsid w:val="388E81DF"/>
    <w:rsid w:val="389104E2"/>
    <w:rsid w:val="38C165E0"/>
    <w:rsid w:val="38C7B140"/>
    <w:rsid w:val="395030F7"/>
    <w:rsid w:val="395413A8"/>
    <w:rsid w:val="39652FA7"/>
    <w:rsid w:val="3972A341"/>
    <w:rsid w:val="398327A1"/>
    <w:rsid w:val="39A0F15C"/>
    <w:rsid w:val="39B98E9D"/>
    <w:rsid w:val="39EFFE93"/>
    <w:rsid w:val="3A024BF0"/>
    <w:rsid w:val="3A112571"/>
    <w:rsid w:val="3A1E7F44"/>
    <w:rsid w:val="3A2BC137"/>
    <w:rsid w:val="3A32D8D1"/>
    <w:rsid w:val="3A6054DB"/>
    <w:rsid w:val="3A815C68"/>
    <w:rsid w:val="3A91422A"/>
    <w:rsid w:val="3A964B0F"/>
    <w:rsid w:val="3AB46E5B"/>
    <w:rsid w:val="3AB6A996"/>
    <w:rsid w:val="3ACDEEA0"/>
    <w:rsid w:val="3B0BF205"/>
    <w:rsid w:val="3B235648"/>
    <w:rsid w:val="3B561B48"/>
    <w:rsid w:val="3BB06509"/>
    <w:rsid w:val="3BB84B76"/>
    <w:rsid w:val="3BBD3197"/>
    <w:rsid w:val="3C0B2158"/>
    <w:rsid w:val="3C182875"/>
    <w:rsid w:val="3C2001BE"/>
    <w:rsid w:val="3C2EAF43"/>
    <w:rsid w:val="3C881299"/>
    <w:rsid w:val="3C8D4A76"/>
    <w:rsid w:val="3C8DA25E"/>
    <w:rsid w:val="3C9BBB10"/>
    <w:rsid w:val="3CAB5E6E"/>
    <w:rsid w:val="3CF6AB9B"/>
    <w:rsid w:val="3CF80E1C"/>
    <w:rsid w:val="3D143BD0"/>
    <w:rsid w:val="3D3E7980"/>
    <w:rsid w:val="3D4AF53B"/>
    <w:rsid w:val="3D54435E"/>
    <w:rsid w:val="3D6396FF"/>
    <w:rsid w:val="3D9EAF18"/>
    <w:rsid w:val="3DD200DE"/>
    <w:rsid w:val="3DD9930D"/>
    <w:rsid w:val="3DE3662F"/>
    <w:rsid w:val="3E152150"/>
    <w:rsid w:val="3E3A4D97"/>
    <w:rsid w:val="3E46913D"/>
    <w:rsid w:val="3E6E0AFE"/>
    <w:rsid w:val="3E78DC43"/>
    <w:rsid w:val="3E8F8BDF"/>
    <w:rsid w:val="3ED4AF9A"/>
    <w:rsid w:val="3F0056AB"/>
    <w:rsid w:val="3F1F5811"/>
    <w:rsid w:val="3F4066FB"/>
    <w:rsid w:val="3FA08930"/>
    <w:rsid w:val="3FAC026F"/>
    <w:rsid w:val="3FB51F16"/>
    <w:rsid w:val="3FCD85F9"/>
    <w:rsid w:val="3FFF771F"/>
    <w:rsid w:val="4016DEAF"/>
    <w:rsid w:val="40497F5C"/>
    <w:rsid w:val="405C1EF4"/>
    <w:rsid w:val="40794DA6"/>
    <w:rsid w:val="40C34611"/>
    <w:rsid w:val="40C9328F"/>
    <w:rsid w:val="40E9506A"/>
    <w:rsid w:val="410456D8"/>
    <w:rsid w:val="410F2D61"/>
    <w:rsid w:val="411267B6"/>
    <w:rsid w:val="41286F41"/>
    <w:rsid w:val="41288D17"/>
    <w:rsid w:val="413A4DD0"/>
    <w:rsid w:val="41561D40"/>
    <w:rsid w:val="418A900F"/>
    <w:rsid w:val="41913534"/>
    <w:rsid w:val="419C9AEB"/>
    <w:rsid w:val="41A9792E"/>
    <w:rsid w:val="41ABC329"/>
    <w:rsid w:val="41BB3FFE"/>
    <w:rsid w:val="41DE3212"/>
    <w:rsid w:val="41E38FE5"/>
    <w:rsid w:val="4205B220"/>
    <w:rsid w:val="42592EF4"/>
    <w:rsid w:val="4287C257"/>
    <w:rsid w:val="42AB2629"/>
    <w:rsid w:val="42E06DF0"/>
    <w:rsid w:val="42F03D26"/>
    <w:rsid w:val="42FC6B45"/>
    <w:rsid w:val="432EC7A6"/>
    <w:rsid w:val="432F5499"/>
    <w:rsid w:val="433CD6A3"/>
    <w:rsid w:val="43562077"/>
    <w:rsid w:val="43C17837"/>
    <w:rsid w:val="4404802C"/>
    <w:rsid w:val="441C91F7"/>
    <w:rsid w:val="4473900B"/>
    <w:rsid w:val="44853FA7"/>
    <w:rsid w:val="450C270C"/>
    <w:rsid w:val="452B2CB4"/>
    <w:rsid w:val="454173BA"/>
    <w:rsid w:val="458A8835"/>
    <w:rsid w:val="458B9C9E"/>
    <w:rsid w:val="45C6EB9C"/>
    <w:rsid w:val="45C85637"/>
    <w:rsid w:val="460856D3"/>
    <w:rsid w:val="461878D8"/>
    <w:rsid w:val="4625F425"/>
    <w:rsid w:val="46394200"/>
    <w:rsid w:val="463C368D"/>
    <w:rsid w:val="4680A4E7"/>
    <w:rsid w:val="4699A81E"/>
    <w:rsid w:val="469A47F7"/>
    <w:rsid w:val="46A6EF9A"/>
    <w:rsid w:val="46A9D757"/>
    <w:rsid w:val="46AF0CD6"/>
    <w:rsid w:val="46BFDA35"/>
    <w:rsid w:val="46CD5765"/>
    <w:rsid w:val="4707D011"/>
    <w:rsid w:val="471B5734"/>
    <w:rsid w:val="477A0001"/>
    <w:rsid w:val="4781AEC6"/>
    <w:rsid w:val="4783A823"/>
    <w:rsid w:val="47DDF394"/>
    <w:rsid w:val="47E48CC8"/>
    <w:rsid w:val="47EF058D"/>
    <w:rsid w:val="47F90EF5"/>
    <w:rsid w:val="4822093D"/>
    <w:rsid w:val="483184B9"/>
    <w:rsid w:val="483B4BDC"/>
    <w:rsid w:val="484F9244"/>
    <w:rsid w:val="4858D607"/>
    <w:rsid w:val="4858EAD7"/>
    <w:rsid w:val="48713D5C"/>
    <w:rsid w:val="48792556"/>
    <w:rsid w:val="4884A401"/>
    <w:rsid w:val="488BE9AA"/>
    <w:rsid w:val="489CAE45"/>
    <w:rsid w:val="4900A29B"/>
    <w:rsid w:val="49205D86"/>
    <w:rsid w:val="4932FA7F"/>
    <w:rsid w:val="496A9DCA"/>
    <w:rsid w:val="497F7592"/>
    <w:rsid w:val="498B3C8B"/>
    <w:rsid w:val="4993DF7E"/>
    <w:rsid w:val="49967167"/>
    <w:rsid w:val="499A6632"/>
    <w:rsid w:val="49AFEE51"/>
    <w:rsid w:val="49B2A806"/>
    <w:rsid w:val="49BE8DDA"/>
    <w:rsid w:val="49C9EA53"/>
    <w:rsid w:val="49CAE668"/>
    <w:rsid w:val="49F3AE37"/>
    <w:rsid w:val="49F3F85C"/>
    <w:rsid w:val="49F565B4"/>
    <w:rsid w:val="4A10005F"/>
    <w:rsid w:val="4A1ED606"/>
    <w:rsid w:val="4A24393D"/>
    <w:rsid w:val="4A24710C"/>
    <w:rsid w:val="4A33831E"/>
    <w:rsid w:val="4A67D8B2"/>
    <w:rsid w:val="4A9D4094"/>
    <w:rsid w:val="4AAF32DA"/>
    <w:rsid w:val="4AAFB0B2"/>
    <w:rsid w:val="4AB1E53B"/>
    <w:rsid w:val="4ABF10FE"/>
    <w:rsid w:val="4AC21570"/>
    <w:rsid w:val="4B443FB0"/>
    <w:rsid w:val="4B476F6A"/>
    <w:rsid w:val="4B4EC3CC"/>
    <w:rsid w:val="4B6C35B3"/>
    <w:rsid w:val="4B7691AD"/>
    <w:rsid w:val="4B8F5272"/>
    <w:rsid w:val="4B9935C2"/>
    <w:rsid w:val="4B9B1BCC"/>
    <w:rsid w:val="4BCE324F"/>
    <w:rsid w:val="4C6606D0"/>
    <w:rsid w:val="4C8BFD10"/>
    <w:rsid w:val="4CC0E346"/>
    <w:rsid w:val="4CC42844"/>
    <w:rsid w:val="4CCA8339"/>
    <w:rsid w:val="4CEC0D9D"/>
    <w:rsid w:val="4D08FDC3"/>
    <w:rsid w:val="4D2B6B0E"/>
    <w:rsid w:val="4D4FC12F"/>
    <w:rsid w:val="4D740C17"/>
    <w:rsid w:val="4DD8EB8B"/>
    <w:rsid w:val="4E098B21"/>
    <w:rsid w:val="4E13760D"/>
    <w:rsid w:val="4E25E2E5"/>
    <w:rsid w:val="4E29AF13"/>
    <w:rsid w:val="4E52D66F"/>
    <w:rsid w:val="4E805B0C"/>
    <w:rsid w:val="4E87B0D5"/>
    <w:rsid w:val="4E8C33DC"/>
    <w:rsid w:val="4E8CCED3"/>
    <w:rsid w:val="4EA8AFAD"/>
    <w:rsid w:val="4EB4AD2F"/>
    <w:rsid w:val="4ECD2E4B"/>
    <w:rsid w:val="4F3536D1"/>
    <w:rsid w:val="4F51A364"/>
    <w:rsid w:val="4F59DEE7"/>
    <w:rsid w:val="4F7CCFA6"/>
    <w:rsid w:val="4F812DB5"/>
    <w:rsid w:val="4FA57EDA"/>
    <w:rsid w:val="4FC2C3DF"/>
    <w:rsid w:val="4FC55E0B"/>
    <w:rsid w:val="4FFDE78B"/>
    <w:rsid w:val="5046570F"/>
    <w:rsid w:val="506D3783"/>
    <w:rsid w:val="509F2F6F"/>
    <w:rsid w:val="50B5C1CB"/>
    <w:rsid w:val="50D0D6D7"/>
    <w:rsid w:val="50F1D8A8"/>
    <w:rsid w:val="5121B940"/>
    <w:rsid w:val="513559E4"/>
    <w:rsid w:val="51676EF9"/>
    <w:rsid w:val="517A6F64"/>
    <w:rsid w:val="51A406FA"/>
    <w:rsid w:val="51AE9770"/>
    <w:rsid w:val="51B20D20"/>
    <w:rsid w:val="51C13FC4"/>
    <w:rsid w:val="51C3563A"/>
    <w:rsid w:val="5243AD29"/>
    <w:rsid w:val="52A2C547"/>
    <w:rsid w:val="52B97818"/>
    <w:rsid w:val="52FC97AA"/>
    <w:rsid w:val="532F1B1A"/>
    <w:rsid w:val="5337B570"/>
    <w:rsid w:val="5338EC65"/>
    <w:rsid w:val="536316F9"/>
    <w:rsid w:val="537BC3E3"/>
    <w:rsid w:val="539EF612"/>
    <w:rsid w:val="53EA6468"/>
    <w:rsid w:val="53EBAE28"/>
    <w:rsid w:val="53F1C2A5"/>
    <w:rsid w:val="54037622"/>
    <w:rsid w:val="540FBD8F"/>
    <w:rsid w:val="5415BEFA"/>
    <w:rsid w:val="5426FED1"/>
    <w:rsid w:val="543A275A"/>
    <w:rsid w:val="544E95D6"/>
    <w:rsid w:val="54635364"/>
    <w:rsid w:val="54E0674A"/>
    <w:rsid w:val="54E5612A"/>
    <w:rsid w:val="5584B91D"/>
    <w:rsid w:val="559D507E"/>
    <w:rsid w:val="559F3F1C"/>
    <w:rsid w:val="55A59B3B"/>
    <w:rsid w:val="55B45C86"/>
    <w:rsid w:val="55C0ADB5"/>
    <w:rsid w:val="55D9893A"/>
    <w:rsid w:val="55DBB985"/>
    <w:rsid w:val="55F23DD4"/>
    <w:rsid w:val="55F39B98"/>
    <w:rsid w:val="55FA2EB1"/>
    <w:rsid w:val="55FA330C"/>
    <w:rsid w:val="5601E6F3"/>
    <w:rsid w:val="56032761"/>
    <w:rsid w:val="560996C7"/>
    <w:rsid w:val="560A21A7"/>
    <w:rsid w:val="56186D62"/>
    <w:rsid w:val="567A0B4F"/>
    <w:rsid w:val="569E7F79"/>
    <w:rsid w:val="56A9A561"/>
    <w:rsid w:val="56B0C85C"/>
    <w:rsid w:val="56D5F977"/>
    <w:rsid w:val="56FD73DA"/>
    <w:rsid w:val="570F4AC0"/>
    <w:rsid w:val="579E0BC4"/>
    <w:rsid w:val="57A10FB4"/>
    <w:rsid w:val="57C880C4"/>
    <w:rsid w:val="57DADDB4"/>
    <w:rsid w:val="57E4EBD5"/>
    <w:rsid w:val="57EABA9F"/>
    <w:rsid w:val="5827716C"/>
    <w:rsid w:val="58371AB7"/>
    <w:rsid w:val="583FD01B"/>
    <w:rsid w:val="58792196"/>
    <w:rsid w:val="588BC067"/>
    <w:rsid w:val="589D00BA"/>
    <w:rsid w:val="58C54AD8"/>
    <w:rsid w:val="58D168E0"/>
    <w:rsid w:val="58DA4593"/>
    <w:rsid w:val="58EA591C"/>
    <w:rsid w:val="58F644DE"/>
    <w:rsid w:val="590379D7"/>
    <w:rsid w:val="590910D8"/>
    <w:rsid w:val="59117AF0"/>
    <w:rsid w:val="5954F98D"/>
    <w:rsid w:val="59BEDB8A"/>
    <w:rsid w:val="59ED2C0F"/>
    <w:rsid w:val="59EE2311"/>
    <w:rsid w:val="59F390A3"/>
    <w:rsid w:val="5A0AC57B"/>
    <w:rsid w:val="5A3E205A"/>
    <w:rsid w:val="5A4E2BFC"/>
    <w:rsid w:val="5A590AE0"/>
    <w:rsid w:val="5A81FFBD"/>
    <w:rsid w:val="5A852782"/>
    <w:rsid w:val="5ADAD1F5"/>
    <w:rsid w:val="5B235402"/>
    <w:rsid w:val="5B2F912D"/>
    <w:rsid w:val="5B376129"/>
    <w:rsid w:val="5B383B46"/>
    <w:rsid w:val="5B3DC854"/>
    <w:rsid w:val="5B511A01"/>
    <w:rsid w:val="5B62629E"/>
    <w:rsid w:val="5B8010F4"/>
    <w:rsid w:val="5B8C5234"/>
    <w:rsid w:val="5B8FBEDC"/>
    <w:rsid w:val="5BA20C26"/>
    <w:rsid w:val="5BAC4BFD"/>
    <w:rsid w:val="5BAF0BF7"/>
    <w:rsid w:val="5BB0F76C"/>
    <w:rsid w:val="5BBE6A92"/>
    <w:rsid w:val="5C28B919"/>
    <w:rsid w:val="5C4935BB"/>
    <w:rsid w:val="5C4CC9FA"/>
    <w:rsid w:val="5C6A3F64"/>
    <w:rsid w:val="5C756426"/>
    <w:rsid w:val="5C7D99E9"/>
    <w:rsid w:val="5C896756"/>
    <w:rsid w:val="5C950BAD"/>
    <w:rsid w:val="5CE6B693"/>
    <w:rsid w:val="5CFC2C4D"/>
    <w:rsid w:val="5D694877"/>
    <w:rsid w:val="5D6DB9B9"/>
    <w:rsid w:val="5D9295A2"/>
    <w:rsid w:val="5DA9DB86"/>
    <w:rsid w:val="5DBB170B"/>
    <w:rsid w:val="5E37DC6F"/>
    <w:rsid w:val="5E6AD3B6"/>
    <w:rsid w:val="5EA3D403"/>
    <w:rsid w:val="5EB0DC7D"/>
    <w:rsid w:val="5EB6F237"/>
    <w:rsid w:val="5ECE810E"/>
    <w:rsid w:val="5ED1A2BD"/>
    <w:rsid w:val="5F05EA8F"/>
    <w:rsid w:val="5F1ED2F6"/>
    <w:rsid w:val="5F314D4D"/>
    <w:rsid w:val="5F31B24F"/>
    <w:rsid w:val="5F462A14"/>
    <w:rsid w:val="5F505E33"/>
    <w:rsid w:val="5F58331E"/>
    <w:rsid w:val="5F5AC012"/>
    <w:rsid w:val="5F63BC14"/>
    <w:rsid w:val="5F65B28F"/>
    <w:rsid w:val="5F6BD18C"/>
    <w:rsid w:val="5F87B423"/>
    <w:rsid w:val="5F9FC341"/>
    <w:rsid w:val="5FA09DAE"/>
    <w:rsid w:val="5FA52609"/>
    <w:rsid w:val="5FCE2008"/>
    <w:rsid w:val="6030FFE6"/>
    <w:rsid w:val="609C1DAF"/>
    <w:rsid w:val="60AD2935"/>
    <w:rsid w:val="60D6B424"/>
    <w:rsid w:val="60DA217C"/>
    <w:rsid w:val="60E01F97"/>
    <w:rsid w:val="60E0664A"/>
    <w:rsid w:val="60F6E5A2"/>
    <w:rsid w:val="60F77679"/>
    <w:rsid w:val="6105982F"/>
    <w:rsid w:val="610A3864"/>
    <w:rsid w:val="610ED927"/>
    <w:rsid w:val="61394CF6"/>
    <w:rsid w:val="6194F375"/>
    <w:rsid w:val="6195DBA9"/>
    <w:rsid w:val="61A4DE71"/>
    <w:rsid w:val="61AED653"/>
    <w:rsid w:val="61E18A27"/>
    <w:rsid w:val="6236877B"/>
    <w:rsid w:val="62397C0D"/>
    <w:rsid w:val="624C8560"/>
    <w:rsid w:val="6259420B"/>
    <w:rsid w:val="6261D62E"/>
    <w:rsid w:val="626220EF"/>
    <w:rsid w:val="627C8534"/>
    <w:rsid w:val="6288C0B8"/>
    <w:rsid w:val="62B28041"/>
    <w:rsid w:val="62B64436"/>
    <w:rsid w:val="62C87D02"/>
    <w:rsid w:val="62D1BB67"/>
    <w:rsid w:val="62DE5D31"/>
    <w:rsid w:val="62E4B23A"/>
    <w:rsid w:val="62F48B43"/>
    <w:rsid w:val="62FC3684"/>
    <w:rsid w:val="62FDEC4B"/>
    <w:rsid w:val="6307BD41"/>
    <w:rsid w:val="63116749"/>
    <w:rsid w:val="6328CC48"/>
    <w:rsid w:val="63366EDE"/>
    <w:rsid w:val="633B9D8A"/>
    <w:rsid w:val="633D08AA"/>
    <w:rsid w:val="63449E08"/>
    <w:rsid w:val="63550965"/>
    <w:rsid w:val="637D71C6"/>
    <w:rsid w:val="63A31127"/>
    <w:rsid w:val="63F909DC"/>
    <w:rsid w:val="640D1646"/>
    <w:rsid w:val="64116172"/>
    <w:rsid w:val="645C3D86"/>
    <w:rsid w:val="6461C479"/>
    <w:rsid w:val="6462C117"/>
    <w:rsid w:val="6465B285"/>
    <w:rsid w:val="646B5C6C"/>
    <w:rsid w:val="6474E62F"/>
    <w:rsid w:val="647B5F8A"/>
    <w:rsid w:val="6480349A"/>
    <w:rsid w:val="649F5394"/>
    <w:rsid w:val="64AC0605"/>
    <w:rsid w:val="64D76513"/>
    <w:rsid w:val="64E3241C"/>
    <w:rsid w:val="64E407EF"/>
    <w:rsid w:val="64FF7981"/>
    <w:rsid w:val="65326928"/>
    <w:rsid w:val="654692A7"/>
    <w:rsid w:val="65874A0B"/>
    <w:rsid w:val="658F217D"/>
    <w:rsid w:val="65966097"/>
    <w:rsid w:val="65977498"/>
    <w:rsid w:val="65AE53E1"/>
    <w:rsid w:val="65EC8165"/>
    <w:rsid w:val="65FD7D72"/>
    <w:rsid w:val="66025902"/>
    <w:rsid w:val="660FD36E"/>
    <w:rsid w:val="663BB1C0"/>
    <w:rsid w:val="66435310"/>
    <w:rsid w:val="6659A9E7"/>
    <w:rsid w:val="66624C92"/>
    <w:rsid w:val="666BC84E"/>
    <w:rsid w:val="66989425"/>
    <w:rsid w:val="669F56B6"/>
    <w:rsid w:val="66BFDB49"/>
    <w:rsid w:val="66FB69B9"/>
    <w:rsid w:val="670BBCBE"/>
    <w:rsid w:val="67498420"/>
    <w:rsid w:val="675B5CEE"/>
    <w:rsid w:val="67B18258"/>
    <w:rsid w:val="67BF0DFA"/>
    <w:rsid w:val="6806C6A8"/>
    <w:rsid w:val="681471C7"/>
    <w:rsid w:val="6837ED43"/>
    <w:rsid w:val="683C2F9A"/>
    <w:rsid w:val="685B8CBC"/>
    <w:rsid w:val="687AFB57"/>
    <w:rsid w:val="6887A736"/>
    <w:rsid w:val="689E8EC1"/>
    <w:rsid w:val="68A568D1"/>
    <w:rsid w:val="68A72D74"/>
    <w:rsid w:val="68C09833"/>
    <w:rsid w:val="68C6CD39"/>
    <w:rsid w:val="68E5C3C5"/>
    <w:rsid w:val="68F10661"/>
    <w:rsid w:val="68F7279C"/>
    <w:rsid w:val="693FF4CB"/>
    <w:rsid w:val="6942DD15"/>
    <w:rsid w:val="6964E4DB"/>
    <w:rsid w:val="6972145D"/>
    <w:rsid w:val="6987D488"/>
    <w:rsid w:val="699027FF"/>
    <w:rsid w:val="69CF01A0"/>
    <w:rsid w:val="69E0DB73"/>
    <w:rsid w:val="6A1EF0CE"/>
    <w:rsid w:val="6A535705"/>
    <w:rsid w:val="6A57C27A"/>
    <w:rsid w:val="6A753D1C"/>
    <w:rsid w:val="6A977B5F"/>
    <w:rsid w:val="6A9ACA27"/>
    <w:rsid w:val="6AAF0D77"/>
    <w:rsid w:val="6AF2011F"/>
    <w:rsid w:val="6B12B1EE"/>
    <w:rsid w:val="6B2238F5"/>
    <w:rsid w:val="6B4C6AD1"/>
    <w:rsid w:val="6B5DF02F"/>
    <w:rsid w:val="6B5FA853"/>
    <w:rsid w:val="6B968FE5"/>
    <w:rsid w:val="6BBE81B0"/>
    <w:rsid w:val="6BC92FD0"/>
    <w:rsid w:val="6BF40EE6"/>
    <w:rsid w:val="6BF61FC6"/>
    <w:rsid w:val="6C17BD0E"/>
    <w:rsid w:val="6C19FFE6"/>
    <w:rsid w:val="6C1D55B4"/>
    <w:rsid w:val="6C1D8BE9"/>
    <w:rsid w:val="6C5CAE16"/>
    <w:rsid w:val="6C71126C"/>
    <w:rsid w:val="6C8B17B6"/>
    <w:rsid w:val="6CA8EB6E"/>
    <w:rsid w:val="6CB5DFA4"/>
    <w:rsid w:val="6CCBCB09"/>
    <w:rsid w:val="6CD6978E"/>
    <w:rsid w:val="6D1E4E67"/>
    <w:rsid w:val="6D2B7971"/>
    <w:rsid w:val="6D7DA0AC"/>
    <w:rsid w:val="6D84EEBF"/>
    <w:rsid w:val="6D8A8188"/>
    <w:rsid w:val="6DB99096"/>
    <w:rsid w:val="6DE55603"/>
    <w:rsid w:val="6E03E2A3"/>
    <w:rsid w:val="6E0AACBD"/>
    <w:rsid w:val="6E13CB1E"/>
    <w:rsid w:val="6E470783"/>
    <w:rsid w:val="6E492BE9"/>
    <w:rsid w:val="6E4E7A17"/>
    <w:rsid w:val="6E5D1330"/>
    <w:rsid w:val="6E70F118"/>
    <w:rsid w:val="6E9E6496"/>
    <w:rsid w:val="6EE3E38B"/>
    <w:rsid w:val="6F00320E"/>
    <w:rsid w:val="6F6BD9B9"/>
    <w:rsid w:val="6F76A060"/>
    <w:rsid w:val="6F84B596"/>
    <w:rsid w:val="6F8CC74E"/>
    <w:rsid w:val="6F927FC1"/>
    <w:rsid w:val="6FAAFDE6"/>
    <w:rsid w:val="6FAFE1A7"/>
    <w:rsid w:val="6FD2AB93"/>
    <w:rsid w:val="70296A00"/>
    <w:rsid w:val="7030B132"/>
    <w:rsid w:val="70349A90"/>
    <w:rsid w:val="70475DF2"/>
    <w:rsid w:val="704FAC1B"/>
    <w:rsid w:val="70539B60"/>
    <w:rsid w:val="70555F0D"/>
    <w:rsid w:val="706D6D40"/>
    <w:rsid w:val="70894607"/>
    <w:rsid w:val="708EB76C"/>
    <w:rsid w:val="70918770"/>
    <w:rsid w:val="70B328E9"/>
    <w:rsid w:val="70EDCDD5"/>
    <w:rsid w:val="71006E9C"/>
    <w:rsid w:val="71075CD2"/>
    <w:rsid w:val="7117B17B"/>
    <w:rsid w:val="711E25E0"/>
    <w:rsid w:val="711EB879"/>
    <w:rsid w:val="713C94A3"/>
    <w:rsid w:val="71466890"/>
    <w:rsid w:val="716FE61F"/>
    <w:rsid w:val="7188C8B7"/>
    <w:rsid w:val="718EB1D3"/>
    <w:rsid w:val="71B9CADB"/>
    <w:rsid w:val="71BE5165"/>
    <w:rsid w:val="71CD383D"/>
    <w:rsid w:val="71EDADB8"/>
    <w:rsid w:val="71F76097"/>
    <w:rsid w:val="71F81F1B"/>
    <w:rsid w:val="721E7445"/>
    <w:rsid w:val="7250D95D"/>
    <w:rsid w:val="7252C52E"/>
    <w:rsid w:val="7255DB9D"/>
    <w:rsid w:val="72796A32"/>
    <w:rsid w:val="728A4D51"/>
    <w:rsid w:val="72BAC9E3"/>
    <w:rsid w:val="72BE8A41"/>
    <w:rsid w:val="73187215"/>
    <w:rsid w:val="732A51A5"/>
    <w:rsid w:val="73421A2F"/>
    <w:rsid w:val="7373E0FE"/>
    <w:rsid w:val="738E6978"/>
    <w:rsid w:val="739F19E3"/>
    <w:rsid w:val="73E7FC48"/>
    <w:rsid w:val="73FED4CB"/>
    <w:rsid w:val="7421F845"/>
    <w:rsid w:val="74405ED6"/>
    <w:rsid w:val="7465C31E"/>
    <w:rsid w:val="74842DCE"/>
    <w:rsid w:val="74BEE115"/>
    <w:rsid w:val="74C9DA8B"/>
    <w:rsid w:val="74D36EFA"/>
    <w:rsid w:val="74DE2B81"/>
    <w:rsid w:val="74E18CC4"/>
    <w:rsid w:val="74E3DE38"/>
    <w:rsid w:val="750F3419"/>
    <w:rsid w:val="7529F7F1"/>
    <w:rsid w:val="752CC28A"/>
    <w:rsid w:val="75361846"/>
    <w:rsid w:val="753C8FAF"/>
    <w:rsid w:val="756100A1"/>
    <w:rsid w:val="756B72A4"/>
    <w:rsid w:val="75C31F8F"/>
    <w:rsid w:val="75E131DE"/>
    <w:rsid w:val="7615A750"/>
    <w:rsid w:val="763B0E6F"/>
    <w:rsid w:val="76756DDB"/>
    <w:rsid w:val="76BC9AE6"/>
    <w:rsid w:val="76FE53A3"/>
    <w:rsid w:val="77835C52"/>
    <w:rsid w:val="77AFFC60"/>
    <w:rsid w:val="77F5A953"/>
    <w:rsid w:val="7811463E"/>
    <w:rsid w:val="7821CFEB"/>
    <w:rsid w:val="782524DF"/>
    <w:rsid w:val="783131D9"/>
    <w:rsid w:val="7866DC8B"/>
    <w:rsid w:val="78EDFBC8"/>
    <w:rsid w:val="78F3DFF9"/>
    <w:rsid w:val="797CD63D"/>
    <w:rsid w:val="799B0A27"/>
    <w:rsid w:val="79A1004C"/>
    <w:rsid w:val="79B50704"/>
    <w:rsid w:val="79E7A6AC"/>
    <w:rsid w:val="79EFB1CB"/>
    <w:rsid w:val="79F9546F"/>
    <w:rsid w:val="7A2490F8"/>
    <w:rsid w:val="7A4D84D5"/>
    <w:rsid w:val="7A66AFDB"/>
    <w:rsid w:val="7A782D4B"/>
    <w:rsid w:val="7AA9373D"/>
    <w:rsid w:val="7AE7068A"/>
    <w:rsid w:val="7AEECEC1"/>
    <w:rsid w:val="7AF8548B"/>
    <w:rsid w:val="7B0190FA"/>
    <w:rsid w:val="7B033AB2"/>
    <w:rsid w:val="7B18728D"/>
    <w:rsid w:val="7B1BDEA0"/>
    <w:rsid w:val="7B2C7741"/>
    <w:rsid w:val="7B378851"/>
    <w:rsid w:val="7B3B239D"/>
    <w:rsid w:val="7B590AB8"/>
    <w:rsid w:val="7B592595"/>
    <w:rsid w:val="7BB3456C"/>
    <w:rsid w:val="7BB6A4E0"/>
    <w:rsid w:val="7BCC5F7C"/>
    <w:rsid w:val="7BD5D1F0"/>
    <w:rsid w:val="7C09E5D1"/>
    <w:rsid w:val="7C14C2EA"/>
    <w:rsid w:val="7C3FDA41"/>
    <w:rsid w:val="7C496F2E"/>
    <w:rsid w:val="7C945E90"/>
    <w:rsid w:val="7CAEEB63"/>
    <w:rsid w:val="7CCEEF46"/>
    <w:rsid w:val="7CE805E4"/>
    <w:rsid w:val="7CF4056F"/>
    <w:rsid w:val="7CFE6E1E"/>
    <w:rsid w:val="7D116A74"/>
    <w:rsid w:val="7D5BB609"/>
    <w:rsid w:val="7D6948F5"/>
    <w:rsid w:val="7D8CB179"/>
    <w:rsid w:val="7DA52C29"/>
    <w:rsid w:val="7DB653A1"/>
    <w:rsid w:val="7E14EA79"/>
    <w:rsid w:val="7E17CE76"/>
    <w:rsid w:val="7E3D6D56"/>
    <w:rsid w:val="7E5E5A63"/>
    <w:rsid w:val="7E6312F5"/>
    <w:rsid w:val="7E6DF846"/>
    <w:rsid w:val="7E897D79"/>
    <w:rsid w:val="7E89E684"/>
    <w:rsid w:val="7E9F296C"/>
    <w:rsid w:val="7EC1EA99"/>
    <w:rsid w:val="7ECCD2B0"/>
    <w:rsid w:val="7EEA2329"/>
    <w:rsid w:val="7EEAC206"/>
    <w:rsid w:val="7EF71414"/>
    <w:rsid w:val="7EFE5168"/>
    <w:rsid w:val="7F07F7DC"/>
    <w:rsid w:val="7F28F8DF"/>
    <w:rsid w:val="7F371FA6"/>
    <w:rsid w:val="7F5AFCEA"/>
    <w:rsid w:val="7F687ACE"/>
    <w:rsid w:val="7FCB88B4"/>
    <w:rsid w:val="7FD829FE"/>
    <w:rsid w:val="7FE37504"/>
    <w:rsid w:val="7FE9006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C3169"/>
  <w15:chartTrackingRefBased/>
  <w15:docId w15:val="{A6C9C253-E9E3-4090-8E2D-79DB43B8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lang w:val="en-US" w:eastAsia="en-US" w:bidi="ar-SA"/>
      </w:rPr>
    </w:rPrDefault>
    <w:pPrDefault>
      <w:pPr>
        <w:spacing w:after="3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CED"/>
    <w:rPr>
      <w:rFonts w:ascii="Arial" w:hAnsi="Arial"/>
    </w:rPr>
  </w:style>
  <w:style w:type="paragraph" w:styleId="Heading1">
    <w:name w:val="heading 1"/>
    <w:basedOn w:val="Normal"/>
    <w:next w:val="Normal"/>
    <w:link w:val="Heading1Char"/>
    <w:uiPriority w:val="9"/>
    <w:qFormat/>
    <w:rsid w:val="00BB3D17"/>
    <w:pPr>
      <w:numPr>
        <w:ilvl w:val="1"/>
      </w:numPr>
      <w:spacing w:after="520"/>
      <w:outlineLvl w:val="0"/>
    </w:pPr>
    <w:rPr>
      <w:rFonts w:eastAsiaTheme="minorEastAsia"/>
      <w:color w:val="2F469C"/>
      <w:sz w:val="26"/>
      <w:szCs w:val="22"/>
    </w:rPr>
  </w:style>
  <w:style w:type="paragraph" w:styleId="Heading2">
    <w:name w:val="heading 2"/>
    <w:basedOn w:val="Normal"/>
    <w:next w:val="Normal"/>
    <w:link w:val="Heading2Char"/>
    <w:uiPriority w:val="9"/>
    <w:unhideWhenUsed/>
    <w:qFormat/>
    <w:rsid w:val="003C60D3"/>
    <w:pPr>
      <w:spacing w:before="160" w:after="80"/>
      <w:outlineLvl w:val="1"/>
    </w:pPr>
    <w:rPr>
      <w:b/>
      <w:color w:val="2F469C"/>
      <w:sz w:val="24"/>
      <w:szCs w:val="26"/>
    </w:rPr>
  </w:style>
  <w:style w:type="paragraph" w:styleId="Heading3">
    <w:name w:val="heading 3"/>
    <w:basedOn w:val="Normal"/>
    <w:next w:val="Normal"/>
    <w:link w:val="Heading3Char"/>
    <w:uiPriority w:val="9"/>
    <w:unhideWhenUsed/>
    <w:qFormat/>
    <w:rsid w:val="003C60D3"/>
    <w:pPr>
      <w:spacing w:before="160" w:after="80"/>
      <w:outlineLvl w:val="2"/>
    </w:pPr>
    <w:rPr>
      <w:rFonts w:eastAsiaTheme="majorEastAsia" w:cstheme="majorBidi"/>
      <w:i/>
      <w:color w:val="2F469C"/>
      <w:sz w:val="24"/>
      <w:szCs w:val="24"/>
    </w:rPr>
  </w:style>
  <w:style w:type="paragraph" w:styleId="Heading4">
    <w:name w:val="heading 4"/>
    <w:basedOn w:val="Normal"/>
    <w:next w:val="Normal"/>
    <w:link w:val="Heading4Char"/>
    <w:uiPriority w:val="9"/>
    <w:unhideWhenUsed/>
    <w:qFormat/>
    <w:rsid w:val="003C60D3"/>
    <w:pPr>
      <w:spacing w:before="80" w:after="80"/>
      <w:outlineLvl w:val="3"/>
    </w:pPr>
    <w:rPr>
      <w:rFonts w:eastAsiaTheme="majorEastAsia" w:cstheme="majorBidi"/>
      <w:b/>
      <w:iCs/>
      <w:color w:val="009D9C"/>
    </w:rPr>
  </w:style>
  <w:style w:type="paragraph" w:styleId="Heading5">
    <w:name w:val="heading 5"/>
    <w:basedOn w:val="Normal"/>
    <w:next w:val="Normal"/>
    <w:link w:val="Heading5Char"/>
    <w:uiPriority w:val="9"/>
    <w:unhideWhenUsed/>
    <w:qFormat/>
    <w:rsid w:val="003C60D3"/>
    <w:pPr>
      <w:spacing w:before="80" w:after="80"/>
      <w:outlineLvl w:val="4"/>
    </w:pPr>
    <w:rPr>
      <w:rFonts w:eastAsiaTheme="majorEastAsia" w:cstheme="majorBidi"/>
      <w:i/>
      <w:color w:val="009D9C"/>
    </w:rPr>
  </w:style>
  <w:style w:type="paragraph" w:styleId="Heading6">
    <w:name w:val="heading 6"/>
    <w:basedOn w:val="Normal"/>
    <w:next w:val="Normal"/>
    <w:link w:val="Heading6Char"/>
    <w:uiPriority w:val="9"/>
    <w:unhideWhenUsed/>
    <w:qFormat/>
    <w:rsid w:val="003C60D3"/>
    <w:pPr>
      <w:spacing w:before="40" w:after="80"/>
      <w:outlineLvl w:val="5"/>
    </w:pPr>
    <w:rPr>
      <w:rFonts w:eastAsiaTheme="majorEastAsia" w:cstheme="majorBidi"/>
      <w:b/>
      <w:caps/>
      <w:color w:val="009D9C"/>
      <w:sz w:val="16"/>
    </w:rPr>
  </w:style>
  <w:style w:type="paragraph" w:styleId="Heading7">
    <w:name w:val="heading 7"/>
    <w:basedOn w:val="Normal"/>
    <w:next w:val="Normal"/>
    <w:link w:val="Heading7Char"/>
    <w:uiPriority w:val="9"/>
    <w:unhideWhenUsed/>
    <w:qFormat/>
    <w:rsid w:val="003C60D3"/>
    <w:pPr>
      <w:spacing w:before="40" w:after="40"/>
      <w:outlineLvl w:val="6"/>
    </w:pPr>
    <w:rPr>
      <w:rFonts w:eastAsiaTheme="majorEastAsia" w:cstheme="majorBidi"/>
      <w:i/>
      <w:iCs/>
      <w:caps/>
      <w:color w:val="009D9C"/>
      <w:sz w:val="16"/>
    </w:rPr>
  </w:style>
  <w:style w:type="paragraph" w:styleId="Heading8">
    <w:name w:val="heading 8"/>
    <w:basedOn w:val="Normal"/>
    <w:next w:val="Normal"/>
    <w:link w:val="Heading8Char"/>
    <w:uiPriority w:val="9"/>
    <w:semiHidden/>
    <w:unhideWhenUsed/>
    <w:qFormat/>
    <w:rsid w:val="00A836C8"/>
    <w:pPr>
      <w:spacing w:before="40" w:after="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36C8"/>
    <w:pPr>
      <w:spacing w:before="40" w:after="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3E5D"/>
    <w:pPr>
      <w:tabs>
        <w:tab w:val="center" w:pos="4680"/>
        <w:tab w:val="right" w:pos="9360"/>
      </w:tabs>
      <w:spacing w:after="0"/>
    </w:pPr>
  </w:style>
  <w:style w:type="character" w:customStyle="1" w:styleId="HeaderChar">
    <w:name w:val="Header Char"/>
    <w:basedOn w:val="DefaultParagraphFont"/>
    <w:link w:val="Header"/>
    <w:uiPriority w:val="99"/>
    <w:rsid w:val="000D3E5D"/>
    <w:rPr>
      <w:lang w:val="en-CA"/>
    </w:rPr>
  </w:style>
  <w:style w:type="paragraph" w:styleId="Footer">
    <w:name w:val="footer"/>
    <w:basedOn w:val="Normal"/>
    <w:link w:val="FooterChar"/>
    <w:uiPriority w:val="99"/>
    <w:unhideWhenUsed/>
    <w:rsid w:val="000D3E5D"/>
    <w:pPr>
      <w:tabs>
        <w:tab w:val="center" w:pos="4680"/>
        <w:tab w:val="right" w:pos="9360"/>
      </w:tabs>
      <w:spacing w:after="0"/>
    </w:pPr>
  </w:style>
  <w:style w:type="character" w:customStyle="1" w:styleId="FooterChar">
    <w:name w:val="Footer Char"/>
    <w:basedOn w:val="DefaultParagraphFont"/>
    <w:link w:val="Footer"/>
    <w:uiPriority w:val="99"/>
    <w:rsid w:val="000D3E5D"/>
    <w:rPr>
      <w:lang w:val="en-CA"/>
    </w:rPr>
  </w:style>
  <w:style w:type="paragraph" w:customStyle="1" w:styleId="TemplateHeaderPressRelease">
    <w:name w:val="Template: Header &quot;Press Release&quot;"/>
    <w:basedOn w:val="Normal"/>
    <w:link w:val="TemplateHeaderPressReleaseChar"/>
    <w:rsid w:val="00712BD0"/>
    <w:pPr>
      <w:tabs>
        <w:tab w:val="center" w:pos="2520"/>
        <w:tab w:val="right" w:pos="9072"/>
      </w:tabs>
      <w:spacing w:before="720" w:after="480" w:line="204" w:lineRule="auto"/>
    </w:pPr>
    <w:rPr>
      <w:rFonts w:ascii="Arial Black" w:hAnsi="Arial Black"/>
      <w:b/>
      <w:caps/>
      <w:noProof/>
      <w:color w:val="2F469C"/>
      <w:sz w:val="32"/>
    </w:rPr>
  </w:style>
  <w:style w:type="character" w:customStyle="1" w:styleId="TemplateHeaderPressReleaseChar">
    <w:name w:val="Template: Header &quot;Press Release&quot; Char"/>
    <w:basedOn w:val="DefaultParagraphFont"/>
    <w:link w:val="TemplateHeaderPressRelease"/>
    <w:rsid w:val="00712BD0"/>
    <w:rPr>
      <w:rFonts w:ascii="Arial Black" w:hAnsi="Arial Black"/>
      <w:b/>
      <w:caps/>
      <w:noProof/>
      <w:color w:val="2F469C"/>
      <w:sz w:val="32"/>
    </w:rPr>
  </w:style>
  <w:style w:type="character" w:styleId="Hyperlink">
    <w:name w:val="Hyperlink"/>
    <w:uiPriority w:val="99"/>
    <w:rsid w:val="000D3E5D"/>
    <w:rPr>
      <w:color w:val="0000FF"/>
      <w:u w:val="single"/>
    </w:rPr>
  </w:style>
  <w:style w:type="table" w:styleId="TableGrid">
    <w:name w:val="Table Grid"/>
    <w:basedOn w:val="TableNormal"/>
    <w:rsid w:val="001C0474"/>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paragraph" w:styleId="NoSpacing">
    <w:name w:val="No Spacing"/>
    <w:basedOn w:val="Normal"/>
    <w:link w:val="NoSpacingChar"/>
    <w:uiPriority w:val="1"/>
    <w:qFormat/>
    <w:rsid w:val="003C60D3"/>
    <w:pPr>
      <w:spacing w:after="0"/>
    </w:pPr>
  </w:style>
  <w:style w:type="character" w:customStyle="1" w:styleId="NoSpacingChar">
    <w:name w:val="No Spacing Char"/>
    <w:basedOn w:val="DefaultParagraphFont"/>
    <w:link w:val="NoSpacing"/>
    <w:uiPriority w:val="1"/>
    <w:rsid w:val="003C60D3"/>
    <w:rPr>
      <w:rFonts w:ascii="Arial" w:hAnsi="Arial"/>
    </w:rPr>
  </w:style>
  <w:style w:type="character" w:customStyle="1" w:styleId="Heading3Char">
    <w:name w:val="Heading 3 Char"/>
    <w:basedOn w:val="DefaultParagraphFont"/>
    <w:link w:val="Heading3"/>
    <w:uiPriority w:val="9"/>
    <w:rsid w:val="003C60D3"/>
    <w:rPr>
      <w:rFonts w:ascii="Arial" w:eastAsiaTheme="majorEastAsia" w:hAnsi="Arial" w:cstheme="majorBidi"/>
      <w:i/>
      <w:color w:val="2F469C"/>
      <w:sz w:val="24"/>
      <w:szCs w:val="24"/>
    </w:rPr>
  </w:style>
  <w:style w:type="character" w:customStyle="1" w:styleId="Heading2Char">
    <w:name w:val="Heading 2 Char"/>
    <w:basedOn w:val="DefaultParagraphFont"/>
    <w:link w:val="Heading2"/>
    <w:uiPriority w:val="9"/>
    <w:rsid w:val="003C60D3"/>
    <w:rPr>
      <w:rFonts w:ascii="Arial" w:hAnsi="Arial"/>
      <w:b/>
      <w:color w:val="2F469C"/>
      <w:sz w:val="24"/>
      <w:szCs w:val="26"/>
    </w:rPr>
  </w:style>
  <w:style w:type="character" w:styleId="Strong">
    <w:name w:val="Strong"/>
    <w:basedOn w:val="DefaultParagraphFont"/>
    <w:uiPriority w:val="22"/>
    <w:qFormat/>
    <w:rsid w:val="00F31ED7"/>
    <w:rPr>
      <w:b/>
      <w:bCs/>
    </w:rPr>
  </w:style>
  <w:style w:type="paragraph" w:styleId="Title">
    <w:name w:val="Title"/>
    <w:basedOn w:val="Normal"/>
    <w:next w:val="Normal"/>
    <w:link w:val="TitleChar"/>
    <w:uiPriority w:val="10"/>
    <w:qFormat/>
    <w:rsid w:val="002E54AE"/>
    <w:pPr>
      <w:spacing w:after="140"/>
    </w:pPr>
    <w:rPr>
      <w:rFonts w:eastAsiaTheme="majorEastAsia" w:cstheme="majorBidi"/>
      <w:b/>
      <w:color w:val="2F469C"/>
      <w:kern w:val="36"/>
      <w:sz w:val="28"/>
      <w:szCs w:val="56"/>
    </w:rPr>
  </w:style>
  <w:style w:type="character" w:customStyle="1" w:styleId="TitleChar">
    <w:name w:val="Title Char"/>
    <w:basedOn w:val="DefaultParagraphFont"/>
    <w:link w:val="Title"/>
    <w:uiPriority w:val="10"/>
    <w:rsid w:val="002E54AE"/>
    <w:rPr>
      <w:rFonts w:ascii="Arial" w:eastAsiaTheme="majorEastAsia" w:hAnsi="Arial" w:cstheme="majorBidi"/>
      <w:b/>
      <w:color w:val="2F469C"/>
      <w:kern w:val="36"/>
      <w:sz w:val="28"/>
      <w:szCs w:val="56"/>
    </w:rPr>
  </w:style>
  <w:style w:type="paragraph" w:customStyle="1" w:styleId="TemplateFooterBody">
    <w:name w:val="Template: Footer Body"/>
    <w:basedOn w:val="NoSpacing"/>
    <w:link w:val="TemplateFooterBodyChar"/>
    <w:rsid w:val="003C60D3"/>
    <w:pPr>
      <w:spacing w:line="276" w:lineRule="auto"/>
    </w:pPr>
    <w:rPr>
      <w:rFonts w:eastAsia="Times New Roman" w:cs="Times New Roman"/>
      <w:color w:val="2F469C"/>
      <w:sz w:val="14"/>
      <w:szCs w:val="24"/>
      <w:lang w:eastAsia="fr-FR"/>
    </w:rPr>
  </w:style>
  <w:style w:type="character" w:customStyle="1" w:styleId="TemplateFooterBodyChar">
    <w:name w:val="Template: Footer Body Char"/>
    <w:basedOn w:val="NoSpacingChar"/>
    <w:link w:val="TemplateFooterBody"/>
    <w:rsid w:val="003C60D3"/>
    <w:rPr>
      <w:rFonts w:ascii="Arial" w:eastAsia="Times New Roman" w:hAnsi="Arial" w:cs="Times New Roman"/>
      <w:color w:val="2F469C"/>
      <w:sz w:val="14"/>
      <w:szCs w:val="24"/>
      <w:lang w:eastAsia="fr-FR"/>
    </w:rPr>
  </w:style>
  <w:style w:type="paragraph" w:styleId="BalloonText">
    <w:name w:val="Balloon Text"/>
    <w:basedOn w:val="Normal"/>
    <w:link w:val="BalloonTextChar"/>
    <w:uiPriority w:val="99"/>
    <w:semiHidden/>
    <w:unhideWhenUsed/>
    <w:rsid w:val="00057C0E"/>
    <w:pPr>
      <w:spacing w:after="0"/>
    </w:pPr>
    <w:rPr>
      <w:rFonts w:ascii="Segoe UI" w:hAnsi="Segoe UI" w:cs="Segoe UI"/>
      <w:sz w:val="18"/>
      <w:szCs w:val="18"/>
    </w:rPr>
  </w:style>
  <w:style w:type="character" w:customStyle="1" w:styleId="Heading1Char">
    <w:name w:val="Heading 1 Char"/>
    <w:basedOn w:val="DefaultParagraphFont"/>
    <w:link w:val="Heading1"/>
    <w:uiPriority w:val="9"/>
    <w:rsid w:val="00BB3D17"/>
    <w:rPr>
      <w:rFonts w:ascii="Arial" w:eastAsiaTheme="minorEastAsia" w:hAnsi="Arial"/>
      <w:color w:val="2F469C"/>
      <w:sz w:val="26"/>
      <w:szCs w:val="22"/>
    </w:rPr>
  </w:style>
  <w:style w:type="character" w:customStyle="1" w:styleId="BalloonTextChar">
    <w:name w:val="Balloon Text Char"/>
    <w:basedOn w:val="DefaultParagraphFont"/>
    <w:link w:val="BalloonText"/>
    <w:uiPriority w:val="99"/>
    <w:semiHidden/>
    <w:rsid w:val="00057C0E"/>
    <w:rPr>
      <w:rFonts w:ascii="Segoe UI" w:hAnsi="Segoe UI" w:cs="Segoe UI"/>
      <w:sz w:val="18"/>
      <w:szCs w:val="18"/>
    </w:rPr>
  </w:style>
  <w:style w:type="character" w:customStyle="1" w:styleId="Heading6Char">
    <w:name w:val="Heading 6 Char"/>
    <w:basedOn w:val="DefaultParagraphFont"/>
    <w:link w:val="Heading6"/>
    <w:uiPriority w:val="9"/>
    <w:rsid w:val="003C60D3"/>
    <w:rPr>
      <w:rFonts w:ascii="Arial" w:eastAsiaTheme="majorEastAsia" w:hAnsi="Arial" w:cstheme="majorBidi"/>
      <w:b/>
      <w:caps/>
      <w:color w:val="009D9C"/>
      <w:sz w:val="16"/>
    </w:rPr>
  </w:style>
  <w:style w:type="character" w:customStyle="1" w:styleId="Heading4Char">
    <w:name w:val="Heading 4 Char"/>
    <w:basedOn w:val="DefaultParagraphFont"/>
    <w:link w:val="Heading4"/>
    <w:uiPriority w:val="9"/>
    <w:rsid w:val="003C60D3"/>
    <w:rPr>
      <w:rFonts w:ascii="Arial" w:eastAsiaTheme="majorEastAsia" w:hAnsi="Arial" w:cstheme="majorBidi"/>
      <w:b/>
      <w:iCs/>
      <w:color w:val="009D9C"/>
    </w:rPr>
  </w:style>
  <w:style w:type="character" w:customStyle="1" w:styleId="Heading5Char">
    <w:name w:val="Heading 5 Char"/>
    <w:basedOn w:val="DefaultParagraphFont"/>
    <w:link w:val="Heading5"/>
    <w:uiPriority w:val="9"/>
    <w:rsid w:val="003C60D3"/>
    <w:rPr>
      <w:rFonts w:ascii="Arial" w:eastAsiaTheme="majorEastAsia" w:hAnsi="Arial" w:cstheme="majorBidi"/>
      <w:i/>
      <w:color w:val="009D9C"/>
    </w:rPr>
  </w:style>
  <w:style w:type="character" w:customStyle="1" w:styleId="Heading7Char">
    <w:name w:val="Heading 7 Char"/>
    <w:basedOn w:val="DefaultParagraphFont"/>
    <w:link w:val="Heading7"/>
    <w:uiPriority w:val="9"/>
    <w:rsid w:val="003C60D3"/>
    <w:rPr>
      <w:rFonts w:ascii="Arial" w:eastAsiaTheme="majorEastAsia" w:hAnsi="Arial" w:cstheme="majorBidi"/>
      <w:i/>
      <w:iCs/>
      <w:caps/>
      <w:color w:val="009D9C"/>
      <w:sz w:val="16"/>
    </w:rPr>
  </w:style>
  <w:style w:type="character" w:customStyle="1" w:styleId="Heading8Char">
    <w:name w:val="Heading 8 Char"/>
    <w:basedOn w:val="DefaultParagraphFont"/>
    <w:link w:val="Heading8"/>
    <w:uiPriority w:val="9"/>
    <w:semiHidden/>
    <w:rsid w:val="00A83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36C8"/>
    <w:rPr>
      <w:rFonts w:asciiTheme="majorHAnsi" w:eastAsiaTheme="majorEastAsia" w:hAnsiTheme="majorHAnsi" w:cstheme="majorBidi"/>
      <w:i/>
      <w:iCs/>
      <w:color w:val="272727" w:themeColor="text1" w:themeTint="D8"/>
      <w:sz w:val="21"/>
      <w:szCs w:val="21"/>
    </w:rPr>
  </w:style>
  <w:style w:type="paragraph" w:styleId="IntenseQuote">
    <w:name w:val="Intense Quote"/>
    <w:basedOn w:val="Normal"/>
    <w:next w:val="Normal"/>
    <w:link w:val="IntenseQuoteChar"/>
    <w:uiPriority w:val="30"/>
    <w:qFormat/>
    <w:rsid w:val="005D69FC"/>
    <w:pPr>
      <w:pBdr>
        <w:top w:val="single" w:sz="2" w:space="8" w:color="A8CCDD" w:themeColor="accent5"/>
        <w:bottom w:val="single" w:sz="2" w:space="8" w:color="A8CCDD" w:themeColor="accent5"/>
      </w:pBdr>
      <w:spacing w:before="320"/>
      <w:ind w:left="576" w:right="576"/>
    </w:pPr>
    <w:rPr>
      <w:i/>
      <w:iCs/>
      <w:color w:val="2F469C"/>
      <w:sz w:val="22"/>
    </w:rPr>
  </w:style>
  <w:style w:type="character" w:customStyle="1" w:styleId="IntenseQuoteChar">
    <w:name w:val="Intense Quote Char"/>
    <w:basedOn w:val="DefaultParagraphFont"/>
    <w:link w:val="IntenseQuote"/>
    <w:uiPriority w:val="30"/>
    <w:rsid w:val="005D69FC"/>
    <w:rPr>
      <w:rFonts w:ascii="Arial" w:hAnsi="Arial"/>
      <w:i/>
      <w:iCs/>
      <w:color w:val="2F469C"/>
      <w:sz w:val="22"/>
    </w:rPr>
  </w:style>
  <w:style w:type="paragraph" w:styleId="ListParagraph">
    <w:name w:val="List Paragraph"/>
    <w:aliases w:val="List Paragraph1,cS List Paragraph,Colorful List - Accent 11,Medium Grid 1 - Accent 21,Light Grid - Accent 31,List Paragraph11,Bullet List,FooterText,numbered,Paragraphe de liste1,Bulletr List Paragraph,列出段落,列出段落1,Listeafsnit1,Listenabsat"/>
    <w:basedOn w:val="Normal"/>
    <w:link w:val="ListParagraphChar"/>
    <w:uiPriority w:val="34"/>
    <w:qFormat/>
    <w:rsid w:val="00712BD0"/>
    <w:pPr>
      <w:spacing w:after="220" w:line="276" w:lineRule="auto"/>
      <w:ind w:left="357"/>
      <w:contextualSpacing/>
    </w:pPr>
  </w:style>
  <w:style w:type="paragraph" w:styleId="Quote">
    <w:name w:val="Quote"/>
    <w:basedOn w:val="Normal"/>
    <w:next w:val="Normal"/>
    <w:link w:val="QuoteChar"/>
    <w:uiPriority w:val="29"/>
    <w:qFormat/>
    <w:rsid w:val="005D69FC"/>
    <w:pPr>
      <w:spacing w:before="160" w:after="160" w:line="276" w:lineRule="auto"/>
      <w:ind w:left="862" w:right="862"/>
      <w:jc w:val="center"/>
    </w:pPr>
    <w:rPr>
      <w:i/>
      <w:iCs/>
      <w:color w:val="404040" w:themeColor="text1" w:themeTint="BF"/>
    </w:rPr>
  </w:style>
  <w:style w:type="character" w:customStyle="1" w:styleId="QuoteChar">
    <w:name w:val="Quote Char"/>
    <w:basedOn w:val="DefaultParagraphFont"/>
    <w:link w:val="Quote"/>
    <w:uiPriority w:val="29"/>
    <w:rsid w:val="005D69FC"/>
    <w:rPr>
      <w:rFonts w:ascii="Arial" w:hAnsi="Arial"/>
      <w:i/>
      <w:iCs/>
      <w:color w:val="404040" w:themeColor="text1" w:themeTint="BF"/>
    </w:rPr>
  </w:style>
  <w:style w:type="character" w:styleId="Emphasis">
    <w:name w:val="Emphasis"/>
    <w:basedOn w:val="DefaultParagraphFont"/>
    <w:uiPriority w:val="20"/>
    <w:qFormat/>
    <w:rsid w:val="00125574"/>
    <w:rPr>
      <w:i/>
      <w:iCs/>
    </w:rPr>
  </w:style>
  <w:style w:type="paragraph" w:customStyle="1" w:styleId="Methodology">
    <w:name w:val="Methodology"/>
    <w:basedOn w:val="Normal"/>
    <w:link w:val="MethodologyChar"/>
    <w:rsid w:val="00925B22"/>
    <w:rPr>
      <w:i/>
    </w:rPr>
  </w:style>
  <w:style w:type="character" w:customStyle="1" w:styleId="MethodologyChar">
    <w:name w:val="Methodology Char"/>
    <w:basedOn w:val="DefaultParagraphFont"/>
    <w:link w:val="Methodology"/>
    <w:rsid w:val="00925B22"/>
    <w:rPr>
      <w:i/>
    </w:rPr>
  </w:style>
  <w:style w:type="paragraph" w:styleId="Subtitle">
    <w:name w:val="Subtitle"/>
    <w:basedOn w:val="Title"/>
    <w:next w:val="Normal"/>
    <w:link w:val="SubtitleChar"/>
    <w:uiPriority w:val="11"/>
    <w:qFormat/>
    <w:rsid w:val="00401FD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01FD7"/>
    <w:rPr>
      <w:rFonts w:ascii="Arial" w:eastAsiaTheme="minorEastAsia" w:hAnsi="Arial" w:cstheme="majorBidi"/>
      <w:b/>
      <w:caps/>
      <w:color w:val="5A5A5A" w:themeColor="text1" w:themeTint="A5"/>
      <w:spacing w:val="15"/>
      <w:kern w:val="36"/>
      <w:sz w:val="22"/>
      <w:szCs w:val="22"/>
    </w:rPr>
  </w:style>
  <w:style w:type="character" w:styleId="UnresolvedMention">
    <w:name w:val="Unresolved Mention"/>
    <w:basedOn w:val="DefaultParagraphFont"/>
    <w:uiPriority w:val="99"/>
    <w:unhideWhenUsed/>
    <w:rsid w:val="00F6554E"/>
    <w:rPr>
      <w:color w:val="605E5C"/>
      <w:shd w:val="clear" w:color="auto" w:fill="E1DFDD"/>
    </w:rPr>
  </w:style>
  <w:style w:type="character" w:customStyle="1" w:styleId="ReleaseDetails">
    <w:name w:val="Release Details"/>
    <w:basedOn w:val="DefaultParagraphFont"/>
    <w:uiPriority w:val="1"/>
    <w:qFormat/>
    <w:rsid w:val="00806453"/>
    <w:rPr>
      <w:b/>
      <w:color w:val="1F497D" w:themeColor="text2"/>
    </w:rPr>
  </w:style>
  <w:style w:type="character" w:customStyle="1" w:styleId="ListParagraphChar">
    <w:name w:val="List Paragraph Char"/>
    <w:aliases w:val="List Paragraph1 Char,cS List Paragraph Char,Colorful List - Accent 11 Char,Medium Grid 1 - Accent 21 Char,Light Grid - Accent 31 Char,List Paragraph11 Char,Bullet List Char,FooterText Char,numbered Char,Paragraphe de liste1 Char"/>
    <w:basedOn w:val="DefaultParagraphFont"/>
    <w:link w:val="ListParagraph"/>
    <w:uiPriority w:val="34"/>
    <w:qFormat/>
    <w:rsid w:val="00806453"/>
    <w:rPr>
      <w:rFonts w:ascii="Arial" w:hAnsi="Arial"/>
    </w:rPr>
  </w:style>
  <w:style w:type="paragraph" w:styleId="PlainText">
    <w:name w:val="Plain Text"/>
    <w:basedOn w:val="Normal"/>
    <w:link w:val="PlainTextChar"/>
    <w:uiPriority w:val="99"/>
    <w:unhideWhenUsed/>
    <w:rsid w:val="00806453"/>
    <w:pPr>
      <w:spacing w:after="0"/>
    </w:pPr>
    <w:rPr>
      <w:rFonts w:ascii="Calibri" w:hAnsi="Calibri" w:cs="Consolas"/>
      <w:sz w:val="22"/>
      <w:szCs w:val="21"/>
    </w:rPr>
  </w:style>
  <w:style w:type="character" w:customStyle="1" w:styleId="PlainTextChar">
    <w:name w:val="Plain Text Char"/>
    <w:basedOn w:val="DefaultParagraphFont"/>
    <w:link w:val="PlainText"/>
    <w:uiPriority w:val="99"/>
    <w:rsid w:val="00806453"/>
    <w:rPr>
      <w:rFonts w:cs="Consolas"/>
      <w:sz w:val="22"/>
      <w:szCs w:val="21"/>
    </w:rPr>
  </w:style>
  <w:style w:type="character" w:styleId="CommentReference">
    <w:name w:val="annotation reference"/>
    <w:basedOn w:val="DefaultParagraphFont"/>
    <w:uiPriority w:val="99"/>
    <w:unhideWhenUsed/>
    <w:rsid w:val="000F5B14"/>
    <w:rPr>
      <w:sz w:val="16"/>
      <w:szCs w:val="16"/>
    </w:rPr>
  </w:style>
  <w:style w:type="paragraph" w:styleId="CommentText">
    <w:name w:val="annotation text"/>
    <w:basedOn w:val="Normal"/>
    <w:link w:val="CommentTextChar"/>
    <w:uiPriority w:val="99"/>
    <w:unhideWhenUsed/>
    <w:rsid w:val="000F5B14"/>
  </w:style>
  <w:style w:type="character" w:customStyle="1" w:styleId="CommentTextChar">
    <w:name w:val="Comment Text Char"/>
    <w:basedOn w:val="DefaultParagraphFont"/>
    <w:link w:val="CommentText"/>
    <w:uiPriority w:val="99"/>
    <w:rsid w:val="000F5B14"/>
    <w:rPr>
      <w:rFonts w:ascii="Arial" w:hAnsi="Arial"/>
    </w:rPr>
  </w:style>
  <w:style w:type="paragraph" w:styleId="CommentSubject">
    <w:name w:val="annotation subject"/>
    <w:basedOn w:val="CommentText"/>
    <w:next w:val="CommentText"/>
    <w:link w:val="CommentSubjectChar"/>
    <w:uiPriority w:val="99"/>
    <w:semiHidden/>
    <w:unhideWhenUsed/>
    <w:rsid w:val="000F5B14"/>
    <w:rPr>
      <w:b/>
      <w:bCs/>
    </w:rPr>
  </w:style>
  <w:style w:type="character" w:customStyle="1" w:styleId="CommentSubjectChar">
    <w:name w:val="Comment Subject Char"/>
    <w:basedOn w:val="CommentTextChar"/>
    <w:link w:val="CommentSubject"/>
    <w:uiPriority w:val="99"/>
    <w:semiHidden/>
    <w:rsid w:val="000F5B14"/>
    <w:rPr>
      <w:rFonts w:ascii="Arial" w:hAnsi="Arial"/>
      <w:b/>
      <w:bCs/>
    </w:rPr>
  </w:style>
  <w:style w:type="paragraph" w:styleId="NormalWeb">
    <w:name w:val="Normal (Web)"/>
    <w:basedOn w:val="Normal"/>
    <w:uiPriority w:val="99"/>
    <w:unhideWhenUsed/>
    <w:rsid w:val="00EB5844"/>
    <w:pPr>
      <w:spacing w:before="100" w:beforeAutospacing="1" w:after="100" w:afterAutospacing="1"/>
    </w:pPr>
    <w:rPr>
      <w:rFonts w:ascii="Times New Roman" w:eastAsia="Times New Roman" w:hAnsi="Times New Roman" w:cs="Times New Roman"/>
      <w:sz w:val="24"/>
      <w:szCs w:val="24"/>
    </w:rPr>
  </w:style>
  <w:style w:type="paragraph" w:customStyle="1" w:styleId="xxmsonormal">
    <w:name w:val="xxmsonormal"/>
    <w:basedOn w:val="Normal"/>
    <w:rsid w:val="00063D89"/>
    <w:pPr>
      <w:spacing w:after="0"/>
    </w:pPr>
    <w:rPr>
      <w:rFonts w:ascii="Calibri" w:hAnsi="Calibri" w:cs="Calibri"/>
      <w:sz w:val="22"/>
      <w:szCs w:val="22"/>
    </w:rPr>
  </w:style>
  <w:style w:type="paragraph" w:styleId="Revision">
    <w:name w:val="Revision"/>
    <w:hidden/>
    <w:uiPriority w:val="99"/>
    <w:semiHidden/>
    <w:rsid w:val="00D160F8"/>
    <w:pPr>
      <w:spacing w:after="0"/>
    </w:pPr>
    <w:rPr>
      <w:rFonts w:ascii="Arial" w:hAnsi="Arial"/>
    </w:rPr>
  </w:style>
  <w:style w:type="character" w:styleId="FollowedHyperlink">
    <w:name w:val="FollowedHyperlink"/>
    <w:basedOn w:val="DefaultParagraphFont"/>
    <w:uiPriority w:val="99"/>
    <w:semiHidden/>
    <w:unhideWhenUsed/>
    <w:rsid w:val="00066BBD"/>
    <w:rPr>
      <w:color w:val="D920F8" w:themeColor="followedHyperlink"/>
      <w:u w:val="single"/>
    </w:rPr>
  </w:style>
  <w:style w:type="character" w:customStyle="1" w:styleId="apple-converted-space">
    <w:name w:val="apple-converted-space"/>
    <w:basedOn w:val="DefaultParagraphFont"/>
    <w:rsid w:val="00171DAE"/>
  </w:style>
  <w:style w:type="character" w:customStyle="1" w:styleId="eop">
    <w:name w:val="eop"/>
    <w:basedOn w:val="DefaultParagraphFont"/>
    <w:rsid w:val="00A27D21"/>
  </w:style>
  <w:style w:type="character" w:customStyle="1" w:styleId="normaltextrun">
    <w:name w:val="normaltextrun"/>
    <w:basedOn w:val="DefaultParagraphFont"/>
    <w:rsid w:val="00A27D21"/>
  </w:style>
  <w:style w:type="table" w:customStyle="1" w:styleId="TableGrid1">
    <w:name w:val="Table Grid1"/>
    <w:basedOn w:val="TableNormal"/>
    <w:next w:val="TableGrid"/>
    <w:rsid w:val="00E25ECA"/>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
    <w:name w:val="Table Grid2"/>
    <w:basedOn w:val="TableNormal"/>
    <w:next w:val="TableGrid"/>
    <w:rsid w:val="00AA664A"/>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paragraph" w:customStyle="1" w:styleId="paragraph">
    <w:name w:val="paragraph"/>
    <w:basedOn w:val="Normal"/>
    <w:rsid w:val="00C83F56"/>
    <w:pPr>
      <w:spacing w:before="100" w:beforeAutospacing="1" w:after="100" w:afterAutospacing="1"/>
    </w:pPr>
    <w:rPr>
      <w:rFonts w:ascii="Times New Roman" w:eastAsia="Times New Roman" w:hAnsi="Times New Roman" w:cs="Times New Roman"/>
      <w:sz w:val="24"/>
      <w:szCs w:val="24"/>
    </w:rPr>
  </w:style>
  <w:style w:type="table" w:customStyle="1" w:styleId="TableGrid3">
    <w:name w:val="Table Grid3"/>
    <w:basedOn w:val="TableNormal"/>
    <w:next w:val="TableGrid"/>
    <w:rsid w:val="00513559"/>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
    <w:name w:val="Table Grid4"/>
    <w:basedOn w:val="TableNormal"/>
    <w:next w:val="TableGrid"/>
    <w:rsid w:val="006C5C14"/>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
    <w:name w:val="Table Grid5"/>
    <w:basedOn w:val="TableNormal"/>
    <w:next w:val="TableGrid"/>
    <w:rsid w:val="00A54E59"/>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6">
    <w:name w:val="Table Grid6"/>
    <w:basedOn w:val="TableNormal"/>
    <w:next w:val="TableGrid"/>
    <w:rsid w:val="006B7916"/>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7">
    <w:name w:val="Table Grid7"/>
    <w:basedOn w:val="TableNormal"/>
    <w:next w:val="TableGrid"/>
    <w:rsid w:val="001E76B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8">
    <w:name w:val="Table Grid8"/>
    <w:basedOn w:val="TableNormal"/>
    <w:next w:val="TableGrid"/>
    <w:rsid w:val="006A1A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9">
    <w:name w:val="Table Grid9"/>
    <w:basedOn w:val="TableNormal"/>
    <w:next w:val="TableGrid"/>
    <w:rsid w:val="00EC08B7"/>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0">
    <w:name w:val="Table Grid10"/>
    <w:basedOn w:val="TableNormal"/>
    <w:next w:val="TableGrid"/>
    <w:rsid w:val="00E64E7A"/>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
    <w:name w:val="Table Grid11"/>
    <w:basedOn w:val="TableNormal"/>
    <w:next w:val="TableGrid"/>
    <w:rsid w:val="00C75CF7"/>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2">
    <w:name w:val="Table Grid12"/>
    <w:basedOn w:val="TableNormal"/>
    <w:next w:val="TableGrid"/>
    <w:rsid w:val="0086451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1">
    <w:name w:val="Table Grid51"/>
    <w:basedOn w:val="TableNormal"/>
    <w:next w:val="TableGrid"/>
    <w:rsid w:val="0086451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3">
    <w:name w:val="Table Grid13"/>
    <w:basedOn w:val="TableNormal"/>
    <w:next w:val="TableGrid"/>
    <w:rsid w:val="00AD1FB6"/>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4">
    <w:name w:val="Table Grid14"/>
    <w:basedOn w:val="TableNormal"/>
    <w:next w:val="TableGrid"/>
    <w:rsid w:val="00FA07FA"/>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5">
    <w:name w:val="Table Grid15"/>
    <w:basedOn w:val="TableNormal"/>
    <w:next w:val="TableGrid"/>
    <w:rsid w:val="008F4E25"/>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6">
    <w:name w:val="Table Grid16"/>
    <w:basedOn w:val="TableNormal"/>
    <w:next w:val="TableGrid"/>
    <w:rsid w:val="000550B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7">
    <w:name w:val="Table Grid17"/>
    <w:basedOn w:val="TableNormal"/>
    <w:next w:val="TableGrid"/>
    <w:rsid w:val="009632D2"/>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8">
    <w:name w:val="Table Grid18"/>
    <w:basedOn w:val="TableNormal"/>
    <w:next w:val="TableGrid"/>
    <w:rsid w:val="00C9275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1">
    <w:name w:val="Table Grid41"/>
    <w:basedOn w:val="TableNormal"/>
    <w:next w:val="TableGrid"/>
    <w:rsid w:val="00C9275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9">
    <w:name w:val="Table Grid19"/>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0">
    <w:name w:val="Table Grid110"/>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1">
    <w:name w:val="Table Grid2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31">
    <w:name w:val="Table Grid3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2">
    <w:name w:val="Table Grid42"/>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2">
    <w:name w:val="Table Grid52"/>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61">
    <w:name w:val="Table Grid6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71">
    <w:name w:val="Table Grid7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81">
    <w:name w:val="Table Grid8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91">
    <w:name w:val="Table Grid9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01">
    <w:name w:val="Table Grid10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1">
    <w:name w:val="Table Grid11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21">
    <w:name w:val="Table Grid12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11">
    <w:name w:val="Table Grid51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31">
    <w:name w:val="Table Grid13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41">
    <w:name w:val="Table Grid14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51">
    <w:name w:val="Table Grid15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61">
    <w:name w:val="Table Grid16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71">
    <w:name w:val="Table Grid17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81">
    <w:name w:val="Table Grid18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11">
    <w:name w:val="Table Grid411"/>
    <w:basedOn w:val="TableNormal"/>
    <w:next w:val="TableGrid"/>
    <w:rsid w:val="006F6BEC"/>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paragraph" w:styleId="BodyText">
    <w:name w:val="Body Text"/>
    <w:basedOn w:val="Normal"/>
    <w:link w:val="BodyTextChar"/>
    <w:uiPriority w:val="99"/>
    <w:qFormat/>
    <w:rsid w:val="00C24418"/>
    <w:pPr>
      <w:widowControl w:val="0"/>
      <w:autoSpaceDE w:val="0"/>
      <w:autoSpaceDN w:val="0"/>
      <w:spacing w:after="0"/>
    </w:pPr>
    <w:rPr>
      <w:rFonts w:eastAsia="Arial" w:cs="Arial"/>
      <w:sz w:val="24"/>
      <w:szCs w:val="24"/>
      <w:lang w:val="en-GB" w:eastAsia="fr-FR" w:bidi="fr-FR"/>
    </w:rPr>
  </w:style>
  <w:style w:type="character" w:customStyle="1" w:styleId="BodyTextChar">
    <w:name w:val="Body Text Char"/>
    <w:basedOn w:val="DefaultParagraphFont"/>
    <w:link w:val="BodyText"/>
    <w:uiPriority w:val="99"/>
    <w:rsid w:val="00C24418"/>
    <w:rPr>
      <w:rFonts w:ascii="Arial" w:eastAsia="Arial" w:hAnsi="Arial" w:cs="Arial"/>
      <w:sz w:val="24"/>
      <w:szCs w:val="24"/>
      <w:lang w:val="en-GB" w:eastAsia="fr-FR" w:bidi="fr-FR"/>
    </w:rPr>
  </w:style>
  <w:style w:type="paragraph" w:customStyle="1" w:styleId="Default">
    <w:name w:val="Default"/>
    <w:rsid w:val="00C24418"/>
    <w:pPr>
      <w:autoSpaceDE w:val="0"/>
      <w:autoSpaceDN w:val="0"/>
      <w:adjustRightInd w:val="0"/>
      <w:spacing w:after="0"/>
    </w:pPr>
    <w:rPr>
      <w:rFonts w:ascii="Arial" w:hAnsi="Arial" w:cs="Arial"/>
      <w:color w:val="000000"/>
      <w:sz w:val="24"/>
      <w:szCs w:val="24"/>
      <w:lang w:val="en-GB"/>
    </w:rPr>
  </w:style>
  <w:style w:type="character" w:styleId="Mention">
    <w:name w:val="Mention"/>
    <w:basedOn w:val="DefaultParagraphFont"/>
    <w:uiPriority w:val="99"/>
    <w:unhideWhenUsed/>
    <w:rsid w:val="00D22D95"/>
    <w:rPr>
      <w:color w:val="2B579A"/>
      <w:shd w:val="clear" w:color="auto" w:fill="E1DFDD"/>
    </w:rPr>
  </w:style>
  <w:style w:type="character" w:customStyle="1" w:styleId="findhit">
    <w:name w:val="findhit"/>
    <w:basedOn w:val="DefaultParagraphFont"/>
    <w:rsid w:val="00B27118"/>
  </w:style>
  <w:style w:type="table" w:customStyle="1" w:styleId="TableGrid20">
    <w:name w:val="Table Grid20"/>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2">
    <w:name w:val="Table Grid11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2">
    <w:name w:val="Table Grid2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32">
    <w:name w:val="Table Grid3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3">
    <w:name w:val="Table Grid43"/>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3">
    <w:name w:val="Table Grid53"/>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62">
    <w:name w:val="Table Grid6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72">
    <w:name w:val="Table Grid7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82">
    <w:name w:val="Table Grid8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92">
    <w:name w:val="Table Grid9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02">
    <w:name w:val="Table Grid10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3">
    <w:name w:val="Table Grid113"/>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22">
    <w:name w:val="Table Grid12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12">
    <w:name w:val="Table Grid51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32">
    <w:name w:val="Table Grid13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42">
    <w:name w:val="Table Grid14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52">
    <w:name w:val="Table Grid15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62">
    <w:name w:val="Table Grid16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72">
    <w:name w:val="Table Grid17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82">
    <w:name w:val="Table Grid18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12">
    <w:name w:val="Table Grid412"/>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91">
    <w:name w:val="Table Grid19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01">
    <w:name w:val="Table Grid110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11">
    <w:name w:val="Table Grid2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311">
    <w:name w:val="Table Grid3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21">
    <w:name w:val="Table Grid42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21">
    <w:name w:val="Table Grid52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611">
    <w:name w:val="Table Grid6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711">
    <w:name w:val="Table Grid7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811">
    <w:name w:val="Table Grid8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911">
    <w:name w:val="Table Grid9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011">
    <w:name w:val="Table Grid10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11">
    <w:name w:val="Table Grid11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211">
    <w:name w:val="Table Grid12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111">
    <w:name w:val="Table Grid51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311">
    <w:name w:val="Table Grid13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411">
    <w:name w:val="Table Grid14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511">
    <w:name w:val="Table Grid15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611">
    <w:name w:val="Table Grid16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711">
    <w:name w:val="Table Grid17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811">
    <w:name w:val="Table Grid18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111">
    <w:name w:val="Table Grid4111"/>
    <w:basedOn w:val="TableNormal"/>
    <w:next w:val="TableGrid"/>
    <w:rsid w:val="00C03E1F"/>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paragraph" w:customStyle="1" w:styleId="xxxmsonormal">
    <w:name w:val="x_xxmsonormal"/>
    <w:basedOn w:val="Normal"/>
    <w:rsid w:val="00B77B9B"/>
    <w:pPr>
      <w:spacing w:before="100" w:beforeAutospacing="1" w:after="100" w:afterAutospacing="1"/>
    </w:pPr>
    <w:rPr>
      <w:rFonts w:ascii="Times New Roman" w:eastAsia="Times New Roman" w:hAnsi="Times New Roman" w:cs="Times New Roman"/>
      <w:sz w:val="24"/>
      <w:szCs w:val="24"/>
      <w:lang w:eastAsia="zh-CN"/>
    </w:rPr>
  </w:style>
  <w:style w:type="table" w:customStyle="1" w:styleId="TableGrid23">
    <w:name w:val="Table Grid2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4">
    <w:name w:val="Table Grid24"/>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4">
    <w:name w:val="Table Grid114"/>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5">
    <w:name w:val="Table Grid25"/>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33">
    <w:name w:val="Table Grid3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44">
    <w:name w:val="Table Grid44"/>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4">
    <w:name w:val="Table Grid54"/>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63">
    <w:name w:val="Table Grid6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73">
    <w:name w:val="Table Grid7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83">
    <w:name w:val="Table Grid8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93">
    <w:name w:val="Table Grid9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03">
    <w:name w:val="Table Grid10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15">
    <w:name w:val="Table Grid115"/>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23">
    <w:name w:val="Table Grid12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513">
    <w:name w:val="Table Grid51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33">
    <w:name w:val="Table Grid13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143">
    <w:name w:val="Table Grid143"/>
    <w:basedOn w:val="TableNormal"/>
    <w:next w:val="TableGrid"/>
    <w:rsid w:val="00844BD8"/>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6">
    <w:name w:val="Table Grid26"/>
    <w:basedOn w:val="TableNormal"/>
    <w:next w:val="TableGrid"/>
    <w:rsid w:val="00202E76"/>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table" w:customStyle="1" w:styleId="TableGrid27">
    <w:name w:val="Table Grid27"/>
    <w:basedOn w:val="TableNormal"/>
    <w:next w:val="TableGrid"/>
    <w:rsid w:val="00A83EC9"/>
    <w:pPr>
      <w:spacing w:after="0"/>
    </w:pPr>
    <w:rPr>
      <w:rFonts w:eastAsia="Times New Roman" w:cs="Times New Roman"/>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jc w:val="center"/>
    </w:trPr>
    <w:tcPr>
      <w:vAlign w:val="center"/>
    </w:tcPr>
  </w:style>
  <w:style w:type="character" w:customStyle="1" w:styleId="ui-provider">
    <w:name w:val="ui-provider"/>
    <w:basedOn w:val="DefaultParagraphFont"/>
    <w:rsid w:val="00167833"/>
  </w:style>
  <w:style w:type="numbering" w:customStyle="1" w:styleId="NoList1">
    <w:name w:val="No List1"/>
    <w:next w:val="NoList"/>
    <w:uiPriority w:val="99"/>
    <w:semiHidden/>
    <w:unhideWhenUsed/>
    <w:rsid w:val="00A4201B"/>
  </w:style>
  <w:style w:type="table" w:customStyle="1" w:styleId="TableGrid0">
    <w:name w:val="TableGrid"/>
    <w:rsid w:val="00DB030B"/>
    <w:pPr>
      <w:spacing w:after="0"/>
    </w:pPr>
    <w:rPr>
      <w:rFonts w:asciiTheme="minorHAnsi" w:eastAsiaTheme="minorEastAsia" w:hAnsiTheme="minorHAnsi"/>
      <w:kern w:val="2"/>
      <w:sz w:val="22"/>
      <w:szCs w:val="22"/>
      <w14:ligatures w14:val="standardContextual"/>
    </w:rPr>
    <w:tblPr>
      <w:tblCellMar>
        <w:top w:w="0" w:type="dxa"/>
        <w:left w:w="0" w:type="dxa"/>
        <w:bottom w:w="0" w:type="dxa"/>
        <w:right w:w="0" w:type="dxa"/>
      </w:tblCellMar>
    </w:tblPr>
  </w:style>
  <w:style w:type="character" w:customStyle="1" w:styleId="scxw24474787">
    <w:name w:val="scxw24474787"/>
    <w:basedOn w:val="DefaultParagraphFont"/>
    <w:rsid w:val="008469F7"/>
  </w:style>
  <w:style w:type="character" w:customStyle="1" w:styleId="scxw159982248">
    <w:name w:val="scxw159982248"/>
    <w:basedOn w:val="DefaultParagraphFont"/>
    <w:rsid w:val="00A10F97"/>
  </w:style>
  <w:style w:type="character" w:customStyle="1" w:styleId="scxw255101604">
    <w:name w:val="scxw255101604"/>
    <w:basedOn w:val="DefaultParagraphFont"/>
    <w:rsid w:val="002970CA"/>
  </w:style>
  <w:style w:type="character" w:customStyle="1" w:styleId="scxw197214492">
    <w:name w:val="scxw197214492"/>
    <w:basedOn w:val="DefaultParagraphFont"/>
    <w:rsid w:val="00AE6805"/>
  </w:style>
  <w:style w:type="character" w:customStyle="1" w:styleId="scxw106269447">
    <w:name w:val="scxw106269447"/>
    <w:basedOn w:val="DefaultParagraphFont"/>
    <w:rsid w:val="00B76B14"/>
  </w:style>
  <w:style w:type="character" w:customStyle="1" w:styleId="scxw95859148">
    <w:name w:val="scxw95859148"/>
    <w:basedOn w:val="DefaultParagraphFont"/>
    <w:rsid w:val="00B76B14"/>
  </w:style>
  <w:style w:type="character" w:customStyle="1" w:styleId="scxw240078745">
    <w:name w:val="scxw240078745"/>
    <w:basedOn w:val="DefaultParagraphFont"/>
    <w:rsid w:val="00B76B14"/>
  </w:style>
  <w:style w:type="character" w:customStyle="1" w:styleId="scxw243500414">
    <w:name w:val="scxw243500414"/>
    <w:basedOn w:val="DefaultParagraphFont"/>
    <w:rsid w:val="000926E5"/>
  </w:style>
  <w:style w:type="character" w:customStyle="1" w:styleId="scxw17136196">
    <w:name w:val="scxw17136196"/>
    <w:basedOn w:val="DefaultParagraphFont"/>
    <w:rsid w:val="00DD18D7"/>
  </w:style>
  <w:style w:type="table" w:customStyle="1" w:styleId="TableGrid37">
    <w:name w:val="Table Grid37"/>
    <w:basedOn w:val="TableNormal"/>
    <w:next w:val="TableGrid"/>
    <w:uiPriority w:val="59"/>
    <w:rsid w:val="00682B15"/>
    <w:pPr>
      <w:spacing w:after="0"/>
    </w:pPr>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716AF"/>
  </w:style>
  <w:style w:type="paragraph" w:customStyle="1" w:styleId="BodyText21">
    <w:name w:val="Body Text 21"/>
    <w:basedOn w:val="Normal"/>
    <w:next w:val="BodyText2"/>
    <w:link w:val="BodyText2Char"/>
    <w:uiPriority w:val="99"/>
    <w:unhideWhenUsed/>
    <w:rsid w:val="008716AF"/>
    <w:pPr>
      <w:spacing w:after="120" w:line="480" w:lineRule="auto"/>
    </w:pPr>
  </w:style>
  <w:style w:type="character" w:customStyle="1" w:styleId="BodyText2Char">
    <w:name w:val="Body Text 2 Char"/>
    <w:basedOn w:val="DefaultParagraphFont"/>
    <w:link w:val="BodyText21"/>
    <w:uiPriority w:val="99"/>
    <w:rsid w:val="008716AF"/>
    <w:rPr>
      <w:rFonts w:ascii="Arial" w:hAnsi="Arial"/>
      <w:sz w:val="20"/>
    </w:rPr>
  </w:style>
  <w:style w:type="paragraph" w:customStyle="1" w:styleId="BodyText31">
    <w:name w:val="Body Text 31"/>
    <w:basedOn w:val="Normal"/>
    <w:next w:val="BodyText3"/>
    <w:link w:val="BodyText3Char"/>
    <w:uiPriority w:val="99"/>
    <w:unhideWhenUsed/>
    <w:rsid w:val="008716AF"/>
    <w:pPr>
      <w:spacing w:after="120" w:line="276" w:lineRule="auto"/>
    </w:pPr>
    <w:rPr>
      <w:sz w:val="16"/>
      <w:szCs w:val="16"/>
    </w:rPr>
  </w:style>
  <w:style w:type="character" w:customStyle="1" w:styleId="BodyText3Char">
    <w:name w:val="Body Text 3 Char"/>
    <w:basedOn w:val="DefaultParagraphFont"/>
    <w:link w:val="BodyText31"/>
    <w:uiPriority w:val="99"/>
    <w:rsid w:val="008716AF"/>
    <w:rPr>
      <w:rFonts w:ascii="Arial" w:hAnsi="Arial"/>
      <w:sz w:val="16"/>
      <w:szCs w:val="16"/>
    </w:rPr>
  </w:style>
  <w:style w:type="paragraph" w:customStyle="1" w:styleId="List1">
    <w:name w:val="List1"/>
    <w:basedOn w:val="Normal"/>
    <w:next w:val="List"/>
    <w:uiPriority w:val="99"/>
    <w:unhideWhenUsed/>
    <w:rsid w:val="008716AF"/>
    <w:pPr>
      <w:spacing w:after="200" w:line="276" w:lineRule="auto"/>
      <w:ind w:left="360" w:hanging="360"/>
      <w:contextualSpacing/>
    </w:pPr>
    <w:rPr>
      <w:rFonts w:eastAsia="MS Mincho"/>
      <w:szCs w:val="22"/>
    </w:rPr>
  </w:style>
  <w:style w:type="paragraph" w:customStyle="1" w:styleId="List21">
    <w:name w:val="List 21"/>
    <w:basedOn w:val="Normal"/>
    <w:next w:val="List2"/>
    <w:uiPriority w:val="99"/>
    <w:unhideWhenUsed/>
    <w:rsid w:val="008716AF"/>
    <w:pPr>
      <w:spacing w:after="200" w:line="276" w:lineRule="auto"/>
      <w:ind w:left="720" w:hanging="360"/>
      <w:contextualSpacing/>
    </w:pPr>
    <w:rPr>
      <w:rFonts w:eastAsia="MS Mincho"/>
      <w:szCs w:val="22"/>
    </w:rPr>
  </w:style>
  <w:style w:type="paragraph" w:customStyle="1" w:styleId="List31">
    <w:name w:val="List 31"/>
    <w:basedOn w:val="Normal"/>
    <w:next w:val="List3"/>
    <w:uiPriority w:val="99"/>
    <w:unhideWhenUsed/>
    <w:rsid w:val="008716AF"/>
    <w:pPr>
      <w:spacing w:after="200" w:line="276" w:lineRule="auto"/>
      <w:ind w:left="1080" w:hanging="360"/>
      <w:contextualSpacing/>
    </w:pPr>
    <w:rPr>
      <w:rFonts w:eastAsia="MS Mincho"/>
      <w:szCs w:val="22"/>
    </w:rPr>
  </w:style>
  <w:style w:type="paragraph" w:customStyle="1" w:styleId="ListBullet1">
    <w:name w:val="List Bullet1"/>
    <w:basedOn w:val="Normal"/>
    <w:next w:val="ListBullet"/>
    <w:uiPriority w:val="99"/>
    <w:unhideWhenUsed/>
    <w:rsid w:val="008716AF"/>
    <w:pPr>
      <w:numPr>
        <w:numId w:val="4"/>
      </w:numPr>
      <w:tabs>
        <w:tab w:val="clear" w:pos="360"/>
      </w:tabs>
      <w:spacing w:after="200" w:line="276" w:lineRule="auto"/>
      <w:ind w:left="0" w:firstLine="0"/>
      <w:contextualSpacing/>
    </w:pPr>
    <w:rPr>
      <w:rFonts w:eastAsia="MS Mincho"/>
      <w:szCs w:val="22"/>
    </w:rPr>
  </w:style>
  <w:style w:type="paragraph" w:customStyle="1" w:styleId="ListBullet21">
    <w:name w:val="List Bullet 21"/>
    <w:basedOn w:val="Normal"/>
    <w:next w:val="ListBullet2"/>
    <w:uiPriority w:val="99"/>
    <w:unhideWhenUsed/>
    <w:rsid w:val="008716AF"/>
    <w:pPr>
      <w:numPr>
        <w:numId w:val="5"/>
      </w:numPr>
      <w:tabs>
        <w:tab w:val="clear" w:pos="720"/>
      </w:tabs>
      <w:spacing w:after="200" w:line="276" w:lineRule="auto"/>
      <w:ind w:left="0" w:firstLine="0"/>
      <w:contextualSpacing/>
    </w:pPr>
    <w:rPr>
      <w:rFonts w:eastAsia="MS Mincho"/>
      <w:szCs w:val="22"/>
    </w:rPr>
  </w:style>
  <w:style w:type="paragraph" w:customStyle="1" w:styleId="ListBullet31">
    <w:name w:val="List Bullet 31"/>
    <w:basedOn w:val="Normal"/>
    <w:next w:val="ListBullet3"/>
    <w:uiPriority w:val="99"/>
    <w:unhideWhenUsed/>
    <w:rsid w:val="008716AF"/>
    <w:pPr>
      <w:numPr>
        <w:numId w:val="6"/>
      </w:numPr>
      <w:tabs>
        <w:tab w:val="clear" w:pos="1080"/>
      </w:tabs>
      <w:spacing w:after="200" w:line="276" w:lineRule="auto"/>
      <w:ind w:left="0" w:firstLine="0"/>
      <w:contextualSpacing/>
    </w:pPr>
    <w:rPr>
      <w:rFonts w:eastAsia="MS Mincho"/>
      <w:szCs w:val="22"/>
    </w:rPr>
  </w:style>
  <w:style w:type="paragraph" w:customStyle="1" w:styleId="ListNumber1">
    <w:name w:val="List Number1"/>
    <w:basedOn w:val="Normal"/>
    <w:next w:val="ListNumber"/>
    <w:uiPriority w:val="99"/>
    <w:unhideWhenUsed/>
    <w:rsid w:val="008716AF"/>
    <w:pPr>
      <w:numPr>
        <w:numId w:val="7"/>
      </w:numPr>
      <w:tabs>
        <w:tab w:val="clear" w:pos="360"/>
      </w:tabs>
      <w:spacing w:after="200" w:line="276" w:lineRule="auto"/>
      <w:ind w:left="0" w:firstLine="0"/>
      <w:contextualSpacing/>
    </w:pPr>
    <w:rPr>
      <w:rFonts w:eastAsia="MS Mincho"/>
      <w:szCs w:val="22"/>
    </w:rPr>
  </w:style>
  <w:style w:type="paragraph" w:customStyle="1" w:styleId="ListNumber21">
    <w:name w:val="List Number 21"/>
    <w:basedOn w:val="Normal"/>
    <w:next w:val="ListNumber2"/>
    <w:uiPriority w:val="99"/>
    <w:unhideWhenUsed/>
    <w:rsid w:val="008716AF"/>
    <w:pPr>
      <w:numPr>
        <w:numId w:val="8"/>
      </w:numPr>
      <w:tabs>
        <w:tab w:val="clear" w:pos="720"/>
      </w:tabs>
      <w:spacing w:after="200" w:line="276" w:lineRule="auto"/>
      <w:ind w:left="0" w:firstLine="0"/>
      <w:contextualSpacing/>
    </w:pPr>
    <w:rPr>
      <w:rFonts w:eastAsia="MS Mincho"/>
      <w:szCs w:val="22"/>
    </w:rPr>
  </w:style>
  <w:style w:type="paragraph" w:customStyle="1" w:styleId="ListNumber31">
    <w:name w:val="List Number 31"/>
    <w:basedOn w:val="Normal"/>
    <w:next w:val="ListNumber3"/>
    <w:uiPriority w:val="99"/>
    <w:unhideWhenUsed/>
    <w:rsid w:val="008716AF"/>
    <w:pPr>
      <w:numPr>
        <w:numId w:val="9"/>
      </w:numPr>
      <w:tabs>
        <w:tab w:val="clear" w:pos="1080"/>
      </w:tabs>
      <w:spacing w:after="200" w:line="276" w:lineRule="auto"/>
      <w:ind w:left="0" w:firstLine="0"/>
      <w:contextualSpacing/>
    </w:pPr>
    <w:rPr>
      <w:rFonts w:eastAsia="MS Mincho"/>
      <w:szCs w:val="22"/>
    </w:rPr>
  </w:style>
  <w:style w:type="paragraph" w:customStyle="1" w:styleId="ListContinue1">
    <w:name w:val="List Continue1"/>
    <w:basedOn w:val="Normal"/>
    <w:next w:val="ListContinue"/>
    <w:uiPriority w:val="99"/>
    <w:unhideWhenUsed/>
    <w:rsid w:val="008716AF"/>
    <w:pPr>
      <w:spacing w:after="120" w:line="276" w:lineRule="auto"/>
      <w:ind w:left="360"/>
      <w:contextualSpacing/>
    </w:pPr>
    <w:rPr>
      <w:rFonts w:eastAsia="MS Mincho"/>
      <w:szCs w:val="22"/>
    </w:rPr>
  </w:style>
  <w:style w:type="paragraph" w:customStyle="1" w:styleId="ListContinue21">
    <w:name w:val="List Continue 21"/>
    <w:basedOn w:val="Normal"/>
    <w:next w:val="ListContinue2"/>
    <w:uiPriority w:val="99"/>
    <w:unhideWhenUsed/>
    <w:rsid w:val="008716AF"/>
    <w:pPr>
      <w:spacing w:after="120" w:line="276" w:lineRule="auto"/>
      <w:ind w:left="720"/>
      <w:contextualSpacing/>
    </w:pPr>
    <w:rPr>
      <w:rFonts w:eastAsia="MS Mincho"/>
      <w:szCs w:val="22"/>
    </w:rPr>
  </w:style>
  <w:style w:type="paragraph" w:customStyle="1" w:styleId="ListContinue31">
    <w:name w:val="List Continue 31"/>
    <w:basedOn w:val="Normal"/>
    <w:next w:val="ListContinue3"/>
    <w:uiPriority w:val="99"/>
    <w:unhideWhenUsed/>
    <w:rsid w:val="008716AF"/>
    <w:pPr>
      <w:spacing w:after="120" w:line="276" w:lineRule="auto"/>
      <w:ind w:left="1080"/>
      <w:contextualSpacing/>
    </w:pPr>
    <w:rPr>
      <w:rFonts w:eastAsia="MS Mincho"/>
      <w:szCs w:val="22"/>
    </w:rPr>
  </w:style>
  <w:style w:type="paragraph" w:customStyle="1" w:styleId="MacroText1">
    <w:name w:val="Macro Text1"/>
    <w:next w:val="MacroText"/>
    <w:link w:val="MacroTextChar"/>
    <w:uiPriority w:val="99"/>
    <w:unhideWhenUsed/>
    <w:rsid w:val="008716AF"/>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basedOn w:val="DefaultParagraphFont"/>
    <w:link w:val="MacroText1"/>
    <w:uiPriority w:val="99"/>
    <w:rsid w:val="008716AF"/>
    <w:rPr>
      <w:rFonts w:ascii="Courier" w:hAnsi="Courier"/>
      <w:sz w:val="20"/>
      <w:szCs w:val="20"/>
    </w:rPr>
  </w:style>
  <w:style w:type="paragraph" w:customStyle="1" w:styleId="Caption1">
    <w:name w:val="Caption1"/>
    <w:basedOn w:val="Normal"/>
    <w:next w:val="Normal"/>
    <w:uiPriority w:val="35"/>
    <w:semiHidden/>
    <w:unhideWhenUsed/>
    <w:qFormat/>
    <w:rsid w:val="008716AF"/>
    <w:pPr>
      <w:spacing w:after="200"/>
    </w:pPr>
    <w:rPr>
      <w:rFonts w:eastAsia="MS Mincho"/>
      <w:b/>
      <w:bCs/>
      <w:color w:val="4F81BD"/>
      <w:sz w:val="18"/>
      <w:szCs w:val="18"/>
    </w:rPr>
  </w:style>
  <w:style w:type="character" w:customStyle="1" w:styleId="SubtleEmphasis1">
    <w:name w:val="Subtle Emphasis1"/>
    <w:basedOn w:val="DefaultParagraphFont"/>
    <w:uiPriority w:val="19"/>
    <w:qFormat/>
    <w:rsid w:val="008716AF"/>
    <w:rPr>
      <w:i/>
      <w:iCs/>
      <w:color w:val="808080"/>
    </w:rPr>
  </w:style>
  <w:style w:type="character" w:customStyle="1" w:styleId="IntenseEmphasis1">
    <w:name w:val="Intense Emphasis1"/>
    <w:basedOn w:val="DefaultParagraphFont"/>
    <w:uiPriority w:val="21"/>
    <w:qFormat/>
    <w:rsid w:val="008716AF"/>
    <w:rPr>
      <w:b/>
      <w:bCs/>
      <w:i/>
      <w:iCs/>
      <w:color w:val="4F81BD"/>
    </w:rPr>
  </w:style>
  <w:style w:type="character" w:customStyle="1" w:styleId="SubtleReference1">
    <w:name w:val="Subtle Reference1"/>
    <w:basedOn w:val="DefaultParagraphFont"/>
    <w:uiPriority w:val="31"/>
    <w:qFormat/>
    <w:rsid w:val="008716AF"/>
    <w:rPr>
      <w:smallCaps/>
      <w:color w:val="C0504D"/>
      <w:u w:val="single"/>
    </w:rPr>
  </w:style>
  <w:style w:type="character" w:customStyle="1" w:styleId="IntenseReference1">
    <w:name w:val="Intense Reference1"/>
    <w:basedOn w:val="DefaultParagraphFont"/>
    <w:uiPriority w:val="32"/>
    <w:qFormat/>
    <w:rsid w:val="008716AF"/>
    <w:rPr>
      <w:b/>
      <w:bCs/>
      <w:smallCaps/>
      <w:color w:val="C0504D"/>
      <w:spacing w:val="5"/>
      <w:u w:val="single"/>
    </w:rPr>
  </w:style>
  <w:style w:type="character" w:styleId="BookTitle">
    <w:name w:val="Book Title"/>
    <w:basedOn w:val="DefaultParagraphFont"/>
    <w:uiPriority w:val="33"/>
    <w:qFormat/>
    <w:rsid w:val="008716AF"/>
    <w:rPr>
      <w:b/>
      <w:bCs/>
      <w:smallCaps/>
      <w:spacing w:val="5"/>
    </w:rPr>
  </w:style>
  <w:style w:type="paragraph" w:customStyle="1" w:styleId="TOCHeading1">
    <w:name w:val="TOC Heading1"/>
    <w:basedOn w:val="Heading1"/>
    <w:next w:val="Normal"/>
    <w:uiPriority w:val="39"/>
    <w:semiHidden/>
    <w:unhideWhenUsed/>
    <w:qFormat/>
    <w:rsid w:val="008716AF"/>
    <w:pPr>
      <w:keepNext/>
      <w:keepLines/>
      <w:numPr>
        <w:ilvl w:val="0"/>
      </w:numPr>
      <w:spacing w:before="480" w:after="0" w:line="276" w:lineRule="auto"/>
      <w:outlineLvl w:val="9"/>
    </w:pPr>
    <w:rPr>
      <w:rFonts w:ascii="Calibri" w:eastAsia="MS Gothic" w:hAnsi="Calibri" w:cs="Times New Roman"/>
      <w:b/>
      <w:bCs/>
      <w:color w:val="365F91"/>
      <w:sz w:val="28"/>
      <w:szCs w:val="28"/>
    </w:rPr>
  </w:style>
  <w:style w:type="table" w:customStyle="1" w:styleId="TableGrid28">
    <w:name w:val="Table Grid28"/>
    <w:basedOn w:val="TableNormal"/>
    <w:next w:val="TableGrid"/>
    <w:uiPriority w:val="59"/>
    <w:rsid w:val="008716AF"/>
    <w:pPr>
      <w:spacing w:after="0"/>
    </w:pPr>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8716AF"/>
    <w:pPr>
      <w:spacing w:after="0"/>
    </w:pPr>
    <w:rPr>
      <w:rFonts w:ascii="Cambria" w:eastAsia="MS Mincho" w:hAnsi="Cambria"/>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16AF"/>
    <w:pPr>
      <w:spacing w:after="0"/>
    </w:pPr>
    <w:rPr>
      <w:rFonts w:ascii="Cambria" w:eastAsia="MS Mincho" w:hAnsi="Cambria"/>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16AF"/>
    <w:pPr>
      <w:spacing w:after="0"/>
    </w:pPr>
    <w:rPr>
      <w:rFonts w:ascii="Cambria" w:eastAsia="MS Mincho" w:hAnsi="Cambria"/>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16AF"/>
    <w:pPr>
      <w:spacing w:after="0"/>
    </w:pPr>
    <w:rPr>
      <w:rFonts w:ascii="Cambria" w:eastAsia="MS Mincho" w:hAnsi="Cambria"/>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16AF"/>
    <w:pPr>
      <w:spacing w:after="0"/>
    </w:pPr>
    <w:rPr>
      <w:rFonts w:ascii="Cambria" w:eastAsia="MS Mincho" w:hAnsi="Cambria"/>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16AF"/>
    <w:pPr>
      <w:spacing w:after="0"/>
    </w:pPr>
    <w:rPr>
      <w:rFonts w:ascii="Cambria" w:eastAsia="MS Mincho" w:hAnsi="Cambria"/>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16AF"/>
    <w:pPr>
      <w:spacing w:after="0"/>
    </w:pPr>
    <w:rPr>
      <w:rFonts w:ascii="Cambria" w:eastAsia="MS Mincho" w:hAnsi="Cambria"/>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8716AF"/>
    <w:pPr>
      <w:spacing w:after="0"/>
    </w:pPr>
    <w:rPr>
      <w:rFonts w:ascii="Cambria" w:eastAsia="MS Mincho" w:hAnsi="Cambria"/>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16AF"/>
    <w:pPr>
      <w:spacing w:after="0"/>
    </w:pPr>
    <w:rPr>
      <w:rFonts w:ascii="Cambria" w:eastAsia="MS Mincho" w:hAnsi="Cambria"/>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16AF"/>
    <w:pPr>
      <w:spacing w:after="0"/>
    </w:pPr>
    <w:rPr>
      <w:rFonts w:ascii="Cambria" w:eastAsia="MS Mincho" w:hAnsi="Cambria"/>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16AF"/>
    <w:pPr>
      <w:spacing w:after="0"/>
    </w:pPr>
    <w:rPr>
      <w:rFonts w:ascii="Cambria" w:eastAsia="MS Mincho" w:hAnsi="Cambria"/>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16AF"/>
    <w:pPr>
      <w:spacing w:after="0"/>
    </w:pPr>
    <w:rPr>
      <w:rFonts w:ascii="Cambria" w:eastAsia="MS Mincho" w:hAnsi="Cambria"/>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16AF"/>
    <w:pPr>
      <w:spacing w:after="0"/>
    </w:pPr>
    <w:rPr>
      <w:rFonts w:ascii="Cambria" w:eastAsia="MS Mincho" w:hAnsi="Cambria"/>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16AF"/>
    <w:pPr>
      <w:spacing w:after="0"/>
    </w:pPr>
    <w:rPr>
      <w:rFonts w:ascii="Cambria" w:eastAsia="MS Mincho" w:hAnsi="Cambria"/>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8716AF"/>
    <w:pPr>
      <w:spacing w:after="0"/>
    </w:pPr>
    <w:rPr>
      <w:rFonts w:ascii="Cambria" w:eastAsia="MS Mincho" w:hAnsi="Cambria"/>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16AF"/>
    <w:pPr>
      <w:spacing w:after="0"/>
    </w:pPr>
    <w:rPr>
      <w:rFonts w:ascii="Cambria" w:eastAsia="MS Mincho" w:hAnsi="Cambria"/>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16AF"/>
    <w:pPr>
      <w:spacing w:after="0"/>
    </w:pPr>
    <w:rPr>
      <w:rFonts w:ascii="Cambria" w:eastAsia="MS Mincho" w:hAnsi="Cambria"/>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16AF"/>
    <w:pPr>
      <w:spacing w:after="0"/>
    </w:pPr>
    <w:rPr>
      <w:rFonts w:ascii="Cambria" w:eastAsia="MS Mincho" w:hAnsi="Cambria"/>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16AF"/>
    <w:pPr>
      <w:spacing w:after="0"/>
    </w:pPr>
    <w:rPr>
      <w:rFonts w:ascii="Cambria" w:eastAsia="MS Mincho" w:hAnsi="Cambria"/>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16AF"/>
    <w:pPr>
      <w:spacing w:after="0"/>
    </w:pPr>
    <w:rPr>
      <w:rFonts w:ascii="Cambria" w:eastAsia="MS Mincho" w:hAnsi="Cambria"/>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16AF"/>
    <w:pPr>
      <w:spacing w:after="0"/>
    </w:pPr>
    <w:rPr>
      <w:rFonts w:ascii="Cambria" w:eastAsia="MS Mincho" w:hAnsi="Cambria"/>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8716AF"/>
    <w:pPr>
      <w:spacing w:after="0"/>
    </w:pPr>
    <w:rPr>
      <w:rFonts w:ascii="Cambria" w:eastAsia="MS Mincho" w:hAnsi="Cambria"/>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16AF"/>
    <w:pPr>
      <w:spacing w:after="0"/>
    </w:pPr>
    <w:rPr>
      <w:rFonts w:ascii="Cambria" w:eastAsia="MS Mincho" w:hAnsi="Cambria"/>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16AF"/>
    <w:pPr>
      <w:spacing w:after="0"/>
    </w:pPr>
    <w:rPr>
      <w:rFonts w:ascii="Cambria" w:eastAsia="MS Mincho" w:hAnsi="Cambria"/>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16AF"/>
    <w:pPr>
      <w:spacing w:after="0"/>
    </w:pPr>
    <w:rPr>
      <w:rFonts w:ascii="Cambria" w:eastAsia="MS Mincho" w:hAnsi="Cambria"/>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16AF"/>
    <w:pPr>
      <w:spacing w:after="0"/>
    </w:pPr>
    <w:rPr>
      <w:rFonts w:ascii="Cambria" w:eastAsia="MS Mincho" w:hAnsi="Cambria"/>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16AF"/>
    <w:pPr>
      <w:spacing w:after="0"/>
    </w:pPr>
    <w:rPr>
      <w:rFonts w:ascii="Cambria" w:eastAsia="MS Mincho" w:hAnsi="Cambria"/>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16AF"/>
    <w:pPr>
      <w:spacing w:after="0"/>
    </w:pPr>
    <w:rPr>
      <w:rFonts w:ascii="Cambria" w:eastAsia="MS Mincho" w:hAnsi="Cambria"/>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16AF"/>
    <w:pPr>
      <w:spacing w:after="0"/>
    </w:pPr>
    <w:rPr>
      <w:rFonts w:ascii="Cambria" w:eastAsia="MS Mincho" w:hAnsi="Cambr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16AF"/>
    <w:pPr>
      <w:spacing w:after="0"/>
    </w:pPr>
    <w:rPr>
      <w:rFonts w:ascii="Cambria" w:eastAsia="MS Mincho" w:hAnsi="Cambria"/>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16AF"/>
    <w:pPr>
      <w:spacing w:after="0"/>
    </w:pPr>
    <w:rPr>
      <w:rFonts w:eastAsia="MS Gothic"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16AF"/>
    <w:pPr>
      <w:spacing w:after="0"/>
    </w:pPr>
    <w:rPr>
      <w:rFonts w:eastAsia="MS Gothic"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16AF"/>
    <w:pPr>
      <w:spacing w:after="0"/>
    </w:pPr>
    <w:rPr>
      <w:rFonts w:eastAsia="MS Gothic"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16AF"/>
    <w:pPr>
      <w:spacing w:after="0"/>
    </w:pPr>
    <w:rPr>
      <w:rFonts w:eastAsia="MS Gothic"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16AF"/>
    <w:pPr>
      <w:spacing w:after="0"/>
    </w:pPr>
    <w:rPr>
      <w:rFonts w:eastAsia="MS Gothic"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16AF"/>
    <w:pPr>
      <w:spacing w:after="0"/>
    </w:pPr>
    <w:rPr>
      <w:rFonts w:eastAsia="MS Gothic"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16AF"/>
    <w:pPr>
      <w:spacing w:after="0"/>
    </w:pPr>
    <w:rPr>
      <w:rFonts w:eastAsia="MS Gothic"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8716AF"/>
    <w:pPr>
      <w:spacing w:after="0"/>
    </w:pPr>
    <w:rPr>
      <w:rFonts w:ascii="Cambria" w:eastAsia="MS Mincho" w:hAnsi="Cambria"/>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16AF"/>
    <w:pPr>
      <w:spacing w:after="0"/>
    </w:pPr>
    <w:rPr>
      <w:rFonts w:ascii="Cambria" w:eastAsia="MS Mincho" w:hAnsi="Cambria"/>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16AF"/>
    <w:pPr>
      <w:spacing w:after="0"/>
    </w:pPr>
    <w:rPr>
      <w:rFonts w:ascii="Cambria" w:eastAsia="MS Mincho" w:hAnsi="Cambria"/>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16AF"/>
    <w:pPr>
      <w:spacing w:after="0"/>
    </w:pPr>
    <w:rPr>
      <w:rFonts w:ascii="Cambria" w:eastAsia="MS Mincho" w:hAnsi="Cambria"/>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16AF"/>
    <w:pPr>
      <w:spacing w:after="0"/>
    </w:pPr>
    <w:rPr>
      <w:rFonts w:ascii="Cambria" w:eastAsia="MS Mincho" w:hAnsi="Cambria"/>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16AF"/>
    <w:pPr>
      <w:spacing w:after="0"/>
    </w:pPr>
    <w:rPr>
      <w:rFonts w:ascii="Cambria" w:eastAsia="MS Mincho" w:hAnsi="Cambria"/>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16AF"/>
    <w:pPr>
      <w:spacing w:after="0"/>
    </w:pPr>
    <w:rPr>
      <w:rFonts w:ascii="Cambria" w:eastAsia="MS Mincho" w:hAnsi="Cambria"/>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16AF"/>
    <w:pPr>
      <w:spacing w:after="0"/>
    </w:pPr>
    <w:rPr>
      <w:rFonts w:eastAsia="MS Gothic"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16AF"/>
    <w:pPr>
      <w:spacing w:after="0"/>
    </w:pPr>
    <w:rPr>
      <w:rFonts w:eastAsia="MS Gothic" w:cs="Times New Roman"/>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16AF"/>
    <w:pPr>
      <w:spacing w:after="0"/>
    </w:pPr>
    <w:rPr>
      <w:rFonts w:eastAsia="MS Gothic" w:cs="Times New Roman"/>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16AF"/>
    <w:pPr>
      <w:spacing w:after="0"/>
    </w:pPr>
    <w:rPr>
      <w:rFonts w:eastAsia="MS Gothic" w:cs="Times New Roman"/>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16AF"/>
    <w:pPr>
      <w:spacing w:after="0"/>
    </w:pPr>
    <w:rPr>
      <w:rFonts w:eastAsia="MS Gothic" w:cs="Times New Roman"/>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16AF"/>
    <w:pPr>
      <w:spacing w:after="0"/>
    </w:pPr>
    <w:rPr>
      <w:rFonts w:eastAsia="MS Gothic" w:cs="Times New Roman"/>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16AF"/>
    <w:pPr>
      <w:spacing w:after="0"/>
    </w:pPr>
    <w:rPr>
      <w:rFonts w:eastAsia="MS Gothic" w:cs="Times New Roman"/>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16AF"/>
    <w:pPr>
      <w:spacing w:after="0"/>
    </w:pPr>
    <w:rPr>
      <w:rFonts w:ascii="Cambria" w:eastAsia="MS Mincho" w:hAnsi="Cambria"/>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8716AF"/>
    <w:pPr>
      <w:spacing w:after="0"/>
    </w:pPr>
    <w:rPr>
      <w:rFonts w:ascii="Cambria" w:eastAsia="MS Mincho" w:hAnsi="Cambria"/>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16AF"/>
    <w:pPr>
      <w:spacing w:after="0"/>
    </w:pPr>
    <w:rPr>
      <w:rFonts w:ascii="Cambria" w:eastAsia="MS Mincho" w:hAnsi="Cambria"/>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16AF"/>
    <w:pPr>
      <w:spacing w:after="0"/>
    </w:pPr>
    <w:rPr>
      <w:rFonts w:ascii="Cambria" w:eastAsia="MS Mincho" w:hAnsi="Cambria"/>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16AF"/>
    <w:pPr>
      <w:spacing w:after="0"/>
    </w:pPr>
    <w:rPr>
      <w:rFonts w:ascii="Cambria" w:eastAsia="MS Mincho" w:hAnsi="Cambria"/>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16AF"/>
    <w:pPr>
      <w:spacing w:after="0"/>
    </w:pPr>
    <w:rPr>
      <w:rFonts w:ascii="Cambria" w:eastAsia="MS Mincho" w:hAnsi="Cambria"/>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16AF"/>
    <w:pPr>
      <w:spacing w:after="0"/>
    </w:pPr>
    <w:rPr>
      <w:rFonts w:ascii="Cambria" w:eastAsia="MS Mincho" w:hAnsi="Cambria"/>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16AF"/>
    <w:pPr>
      <w:spacing w:after="0"/>
    </w:pPr>
    <w:rPr>
      <w:rFonts w:ascii="Cambria" w:eastAsia="MS Mincho" w:hAnsi="Cambria"/>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8716AF"/>
    <w:pPr>
      <w:spacing w:after="0"/>
    </w:pPr>
    <w:rPr>
      <w:rFonts w:ascii="Cambria" w:eastAsia="MS Mincho" w:hAnsi="Cambria"/>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8716AF"/>
    <w:pPr>
      <w:spacing w:after="0"/>
    </w:pPr>
    <w:rPr>
      <w:rFonts w:ascii="Cambria" w:eastAsia="MS Mincho" w:hAnsi="Cambria"/>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8716AF"/>
    <w:pPr>
      <w:spacing w:after="0"/>
    </w:pPr>
    <w:rPr>
      <w:rFonts w:ascii="Cambria" w:eastAsia="MS Mincho" w:hAnsi="Cambria"/>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8716AF"/>
    <w:pPr>
      <w:spacing w:after="0"/>
    </w:pPr>
    <w:rPr>
      <w:rFonts w:ascii="Cambria" w:eastAsia="MS Mincho" w:hAnsi="Cambria"/>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8716AF"/>
    <w:pPr>
      <w:spacing w:after="0"/>
    </w:pPr>
    <w:rPr>
      <w:rFonts w:ascii="Cambria" w:eastAsia="MS Mincho" w:hAnsi="Cambria"/>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8716AF"/>
    <w:pPr>
      <w:spacing w:after="0"/>
    </w:pPr>
    <w:rPr>
      <w:rFonts w:ascii="Cambria" w:eastAsia="MS Mincho" w:hAnsi="Cambria"/>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8716AF"/>
    <w:pPr>
      <w:spacing w:after="0"/>
    </w:pPr>
    <w:rPr>
      <w:rFonts w:ascii="Cambria" w:eastAsia="MS Mincho" w:hAnsi="Cambria"/>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8716AF"/>
    <w:pPr>
      <w:spacing w:after="0"/>
    </w:pPr>
    <w:rPr>
      <w:rFonts w:ascii="Cambria" w:eastAsia="MS Mincho" w:hAnsi="Cambria"/>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8716AF"/>
    <w:pPr>
      <w:spacing w:after="0"/>
    </w:pPr>
    <w:rPr>
      <w:rFonts w:ascii="Cambria" w:eastAsia="MS Mincho" w:hAnsi="Cambria"/>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BodyText2">
    <w:name w:val="Body Text 2"/>
    <w:basedOn w:val="Normal"/>
    <w:link w:val="BodyText2Char1"/>
    <w:uiPriority w:val="99"/>
    <w:semiHidden/>
    <w:unhideWhenUsed/>
    <w:rsid w:val="008716AF"/>
    <w:pPr>
      <w:spacing w:after="120" w:line="480" w:lineRule="auto"/>
    </w:pPr>
  </w:style>
  <w:style w:type="character" w:customStyle="1" w:styleId="BodyText2Char1">
    <w:name w:val="Body Text 2 Char1"/>
    <w:basedOn w:val="DefaultParagraphFont"/>
    <w:link w:val="BodyText2"/>
    <w:uiPriority w:val="99"/>
    <w:semiHidden/>
    <w:rsid w:val="008716AF"/>
    <w:rPr>
      <w:rFonts w:ascii="Arial" w:hAnsi="Arial"/>
    </w:rPr>
  </w:style>
  <w:style w:type="paragraph" w:styleId="BodyText3">
    <w:name w:val="Body Text 3"/>
    <w:basedOn w:val="Normal"/>
    <w:link w:val="BodyText3Char1"/>
    <w:uiPriority w:val="99"/>
    <w:semiHidden/>
    <w:unhideWhenUsed/>
    <w:rsid w:val="008716AF"/>
    <w:pPr>
      <w:spacing w:after="120"/>
    </w:pPr>
    <w:rPr>
      <w:sz w:val="16"/>
      <w:szCs w:val="16"/>
    </w:rPr>
  </w:style>
  <w:style w:type="character" w:customStyle="1" w:styleId="BodyText3Char1">
    <w:name w:val="Body Text 3 Char1"/>
    <w:basedOn w:val="DefaultParagraphFont"/>
    <w:link w:val="BodyText3"/>
    <w:uiPriority w:val="99"/>
    <w:semiHidden/>
    <w:rsid w:val="008716AF"/>
    <w:rPr>
      <w:rFonts w:ascii="Arial" w:hAnsi="Arial"/>
      <w:sz w:val="16"/>
      <w:szCs w:val="16"/>
    </w:rPr>
  </w:style>
  <w:style w:type="paragraph" w:styleId="List">
    <w:name w:val="List"/>
    <w:basedOn w:val="Normal"/>
    <w:uiPriority w:val="99"/>
    <w:semiHidden/>
    <w:unhideWhenUsed/>
    <w:rsid w:val="008716AF"/>
    <w:pPr>
      <w:ind w:left="360" w:hanging="360"/>
      <w:contextualSpacing/>
    </w:pPr>
  </w:style>
  <w:style w:type="paragraph" w:styleId="List2">
    <w:name w:val="List 2"/>
    <w:basedOn w:val="Normal"/>
    <w:uiPriority w:val="99"/>
    <w:semiHidden/>
    <w:unhideWhenUsed/>
    <w:rsid w:val="008716AF"/>
    <w:pPr>
      <w:ind w:left="720" w:hanging="360"/>
      <w:contextualSpacing/>
    </w:pPr>
  </w:style>
  <w:style w:type="paragraph" w:styleId="List3">
    <w:name w:val="List 3"/>
    <w:basedOn w:val="Normal"/>
    <w:uiPriority w:val="99"/>
    <w:semiHidden/>
    <w:unhideWhenUsed/>
    <w:rsid w:val="008716AF"/>
    <w:pPr>
      <w:ind w:left="1080" w:hanging="360"/>
      <w:contextualSpacing/>
    </w:pPr>
  </w:style>
  <w:style w:type="paragraph" w:styleId="ListBullet">
    <w:name w:val="List Bullet"/>
    <w:basedOn w:val="Normal"/>
    <w:uiPriority w:val="99"/>
    <w:semiHidden/>
    <w:unhideWhenUsed/>
    <w:rsid w:val="008716AF"/>
    <w:pPr>
      <w:contextualSpacing/>
    </w:pPr>
  </w:style>
  <w:style w:type="paragraph" w:styleId="ListBullet2">
    <w:name w:val="List Bullet 2"/>
    <w:basedOn w:val="Normal"/>
    <w:uiPriority w:val="99"/>
    <w:semiHidden/>
    <w:unhideWhenUsed/>
    <w:rsid w:val="008716AF"/>
    <w:pPr>
      <w:contextualSpacing/>
    </w:pPr>
  </w:style>
  <w:style w:type="paragraph" w:styleId="ListBullet3">
    <w:name w:val="List Bullet 3"/>
    <w:basedOn w:val="Normal"/>
    <w:uiPriority w:val="99"/>
    <w:semiHidden/>
    <w:unhideWhenUsed/>
    <w:rsid w:val="008716AF"/>
    <w:pPr>
      <w:contextualSpacing/>
    </w:pPr>
  </w:style>
  <w:style w:type="paragraph" w:styleId="ListNumber">
    <w:name w:val="List Number"/>
    <w:basedOn w:val="Normal"/>
    <w:uiPriority w:val="99"/>
    <w:semiHidden/>
    <w:unhideWhenUsed/>
    <w:rsid w:val="008716AF"/>
    <w:pPr>
      <w:contextualSpacing/>
    </w:pPr>
  </w:style>
  <w:style w:type="paragraph" w:styleId="ListNumber2">
    <w:name w:val="List Number 2"/>
    <w:basedOn w:val="Normal"/>
    <w:uiPriority w:val="99"/>
    <w:semiHidden/>
    <w:unhideWhenUsed/>
    <w:rsid w:val="008716AF"/>
    <w:pPr>
      <w:contextualSpacing/>
    </w:pPr>
  </w:style>
  <w:style w:type="paragraph" w:styleId="ListNumber3">
    <w:name w:val="List Number 3"/>
    <w:basedOn w:val="Normal"/>
    <w:uiPriority w:val="99"/>
    <w:semiHidden/>
    <w:unhideWhenUsed/>
    <w:rsid w:val="008716AF"/>
    <w:pPr>
      <w:contextualSpacing/>
    </w:pPr>
  </w:style>
  <w:style w:type="paragraph" w:styleId="ListContinue">
    <w:name w:val="List Continue"/>
    <w:basedOn w:val="Normal"/>
    <w:uiPriority w:val="99"/>
    <w:semiHidden/>
    <w:unhideWhenUsed/>
    <w:rsid w:val="008716AF"/>
    <w:pPr>
      <w:spacing w:after="120"/>
      <w:ind w:left="360"/>
      <w:contextualSpacing/>
    </w:pPr>
  </w:style>
  <w:style w:type="paragraph" w:styleId="ListContinue2">
    <w:name w:val="List Continue 2"/>
    <w:basedOn w:val="Normal"/>
    <w:uiPriority w:val="99"/>
    <w:semiHidden/>
    <w:unhideWhenUsed/>
    <w:rsid w:val="008716AF"/>
    <w:pPr>
      <w:spacing w:after="120"/>
      <w:ind w:left="720"/>
      <w:contextualSpacing/>
    </w:pPr>
  </w:style>
  <w:style w:type="paragraph" w:styleId="ListContinue3">
    <w:name w:val="List Continue 3"/>
    <w:basedOn w:val="Normal"/>
    <w:uiPriority w:val="99"/>
    <w:semiHidden/>
    <w:unhideWhenUsed/>
    <w:rsid w:val="008716AF"/>
    <w:pPr>
      <w:spacing w:after="120"/>
      <w:ind w:left="1080"/>
      <w:contextualSpacing/>
    </w:pPr>
  </w:style>
  <w:style w:type="paragraph" w:styleId="MacroText">
    <w:name w:val="macro"/>
    <w:link w:val="MacroTextChar1"/>
    <w:uiPriority w:val="99"/>
    <w:semiHidden/>
    <w:unhideWhenUsed/>
    <w:rsid w:val="008716A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1">
    <w:name w:val="Macro Text Char1"/>
    <w:basedOn w:val="DefaultParagraphFont"/>
    <w:link w:val="MacroText"/>
    <w:uiPriority w:val="99"/>
    <w:semiHidden/>
    <w:rsid w:val="008716AF"/>
    <w:rPr>
      <w:rFonts w:ascii="Consolas" w:hAnsi="Consolas"/>
    </w:rPr>
  </w:style>
  <w:style w:type="character" w:styleId="SubtleEmphasis">
    <w:name w:val="Subtle Emphasis"/>
    <w:basedOn w:val="DefaultParagraphFont"/>
    <w:uiPriority w:val="19"/>
    <w:rsid w:val="008716AF"/>
    <w:rPr>
      <w:i/>
      <w:iCs/>
      <w:color w:val="404040" w:themeColor="text1" w:themeTint="BF"/>
    </w:rPr>
  </w:style>
  <w:style w:type="character" w:styleId="IntenseEmphasis">
    <w:name w:val="Intense Emphasis"/>
    <w:basedOn w:val="DefaultParagraphFont"/>
    <w:uiPriority w:val="21"/>
    <w:rsid w:val="008716AF"/>
    <w:rPr>
      <w:i/>
      <w:iCs/>
      <w:color w:val="008E94" w:themeColor="accent1"/>
    </w:rPr>
  </w:style>
  <w:style w:type="character" w:styleId="SubtleReference">
    <w:name w:val="Subtle Reference"/>
    <w:basedOn w:val="DefaultParagraphFont"/>
    <w:uiPriority w:val="31"/>
    <w:rsid w:val="008716AF"/>
    <w:rPr>
      <w:smallCaps/>
      <w:color w:val="5A5A5A" w:themeColor="text1" w:themeTint="A5"/>
    </w:rPr>
  </w:style>
  <w:style w:type="character" w:styleId="IntenseReference">
    <w:name w:val="Intense Reference"/>
    <w:basedOn w:val="DefaultParagraphFont"/>
    <w:uiPriority w:val="32"/>
    <w:rsid w:val="008716AF"/>
    <w:rPr>
      <w:b/>
      <w:bCs/>
      <w:smallCaps/>
      <w:color w:val="008E94" w:themeColor="accent1"/>
      <w:spacing w:val="5"/>
    </w:rPr>
  </w:style>
  <w:style w:type="table" w:styleId="LightShading">
    <w:name w:val="Light Shading"/>
    <w:basedOn w:val="TableNormal"/>
    <w:uiPriority w:val="60"/>
    <w:semiHidden/>
    <w:unhideWhenUsed/>
    <w:rsid w:val="008716A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716AF"/>
    <w:pPr>
      <w:spacing w:after="0"/>
    </w:pPr>
    <w:rPr>
      <w:color w:val="00696E" w:themeColor="accent1" w:themeShade="BF"/>
    </w:rPr>
    <w:tblPr>
      <w:tblStyleRowBandSize w:val="1"/>
      <w:tblStyleColBandSize w:val="1"/>
      <w:tblBorders>
        <w:top w:val="single" w:sz="8" w:space="0" w:color="008E94" w:themeColor="accent1"/>
        <w:bottom w:val="single" w:sz="8" w:space="0" w:color="008E94" w:themeColor="accent1"/>
      </w:tblBorders>
    </w:tblPr>
    <w:tblStylePr w:type="firstRow">
      <w:pPr>
        <w:spacing w:before="0" w:after="0" w:line="240" w:lineRule="auto"/>
      </w:pPr>
      <w:rPr>
        <w:b/>
        <w:bCs/>
      </w:rPr>
      <w:tblPr/>
      <w:tcPr>
        <w:tcBorders>
          <w:top w:val="single" w:sz="8" w:space="0" w:color="008E94" w:themeColor="accent1"/>
          <w:left w:val="nil"/>
          <w:bottom w:val="single" w:sz="8" w:space="0" w:color="008E94" w:themeColor="accent1"/>
          <w:right w:val="nil"/>
          <w:insideH w:val="nil"/>
          <w:insideV w:val="nil"/>
        </w:tcBorders>
      </w:tcPr>
    </w:tblStylePr>
    <w:tblStylePr w:type="lastRow">
      <w:pPr>
        <w:spacing w:before="0" w:after="0" w:line="240" w:lineRule="auto"/>
      </w:pPr>
      <w:rPr>
        <w:b/>
        <w:bCs/>
      </w:rPr>
      <w:tblPr/>
      <w:tcPr>
        <w:tcBorders>
          <w:top w:val="single" w:sz="8" w:space="0" w:color="008E94" w:themeColor="accent1"/>
          <w:left w:val="nil"/>
          <w:bottom w:val="single" w:sz="8" w:space="0" w:color="008E9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5FBFF" w:themeFill="accent1" w:themeFillTint="3F"/>
      </w:tcPr>
    </w:tblStylePr>
    <w:tblStylePr w:type="band1Horz">
      <w:tblPr/>
      <w:tcPr>
        <w:tcBorders>
          <w:left w:val="nil"/>
          <w:right w:val="nil"/>
          <w:insideH w:val="nil"/>
          <w:insideV w:val="nil"/>
        </w:tcBorders>
        <w:shd w:val="clear" w:color="auto" w:fill="A5FBFF" w:themeFill="accent1" w:themeFillTint="3F"/>
      </w:tcPr>
    </w:tblStylePr>
  </w:style>
  <w:style w:type="table" w:styleId="LightShading-Accent2">
    <w:name w:val="Light Shading Accent 2"/>
    <w:basedOn w:val="TableNormal"/>
    <w:uiPriority w:val="60"/>
    <w:semiHidden/>
    <w:unhideWhenUsed/>
    <w:rsid w:val="008716AF"/>
    <w:pPr>
      <w:spacing w:after="0"/>
    </w:pPr>
    <w:rPr>
      <w:color w:val="C84212" w:themeColor="accent2" w:themeShade="BF"/>
    </w:rPr>
    <w:tblPr>
      <w:tblStyleRowBandSize w:val="1"/>
      <w:tblStyleColBandSize w:val="1"/>
      <w:tblBorders>
        <w:top w:val="single" w:sz="8" w:space="0" w:color="ED6737" w:themeColor="accent2"/>
        <w:bottom w:val="single" w:sz="8" w:space="0" w:color="ED6737" w:themeColor="accent2"/>
      </w:tblBorders>
    </w:tblPr>
    <w:tblStylePr w:type="firstRow">
      <w:pPr>
        <w:spacing w:before="0" w:after="0" w:line="240" w:lineRule="auto"/>
      </w:pPr>
      <w:rPr>
        <w:b/>
        <w:bCs/>
      </w:rPr>
      <w:tblPr/>
      <w:tcPr>
        <w:tcBorders>
          <w:top w:val="single" w:sz="8" w:space="0" w:color="ED6737" w:themeColor="accent2"/>
          <w:left w:val="nil"/>
          <w:bottom w:val="single" w:sz="8" w:space="0" w:color="ED6737" w:themeColor="accent2"/>
          <w:right w:val="nil"/>
          <w:insideH w:val="nil"/>
          <w:insideV w:val="nil"/>
        </w:tcBorders>
      </w:tcPr>
    </w:tblStylePr>
    <w:tblStylePr w:type="lastRow">
      <w:pPr>
        <w:spacing w:before="0" w:after="0" w:line="240" w:lineRule="auto"/>
      </w:pPr>
      <w:rPr>
        <w:b/>
        <w:bCs/>
      </w:rPr>
      <w:tblPr/>
      <w:tcPr>
        <w:tcBorders>
          <w:top w:val="single" w:sz="8" w:space="0" w:color="ED6737" w:themeColor="accent2"/>
          <w:left w:val="nil"/>
          <w:bottom w:val="single" w:sz="8" w:space="0" w:color="ED673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9CD" w:themeFill="accent2" w:themeFillTint="3F"/>
      </w:tcPr>
    </w:tblStylePr>
    <w:tblStylePr w:type="band1Horz">
      <w:tblPr/>
      <w:tcPr>
        <w:tcBorders>
          <w:left w:val="nil"/>
          <w:right w:val="nil"/>
          <w:insideH w:val="nil"/>
          <w:insideV w:val="nil"/>
        </w:tcBorders>
        <w:shd w:val="clear" w:color="auto" w:fill="FAD9CD" w:themeFill="accent2" w:themeFillTint="3F"/>
      </w:tcPr>
    </w:tblStylePr>
  </w:style>
  <w:style w:type="table" w:styleId="LightShading-Accent3">
    <w:name w:val="Light Shading Accent 3"/>
    <w:basedOn w:val="TableNormal"/>
    <w:uiPriority w:val="60"/>
    <w:semiHidden/>
    <w:unhideWhenUsed/>
    <w:rsid w:val="008716AF"/>
    <w:pPr>
      <w:spacing w:after="0"/>
    </w:pPr>
    <w:rPr>
      <w:color w:val="7BA240" w:themeColor="accent3" w:themeShade="BF"/>
    </w:rPr>
    <w:tblPr>
      <w:tblStyleRowBandSize w:val="1"/>
      <w:tblStyleColBandSize w:val="1"/>
      <w:tblBorders>
        <w:top w:val="single" w:sz="8" w:space="0" w:color="A1C46B" w:themeColor="accent3"/>
        <w:bottom w:val="single" w:sz="8" w:space="0" w:color="A1C46B" w:themeColor="accent3"/>
      </w:tblBorders>
    </w:tblPr>
    <w:tblStylePr w:type="firstRow">
      <w:pPr>
        <w:spacing w:before="0" w:after="0" w:line="240" w:lineRule="auto"/>
      </w:pPr>
      <w:rPr>
        <w:b/>
        <w:bCs/>
      </w:rPr>
      <w:tblPr/>
      <w:tcPr>
        <w:tcBorders>
          <w:top w:val="single" w:sz="8" w:space="0" w:color="A1C46B" w:themeColor="accent3"/>
          <w:left w:val="nil"/>
          <w:bottom w:val="single" w:sz="8" w:space="0" w:color="A1C46B" w:themeColor="accent3"/>
          <w:right w:val="nil"/>
          <w:insideH w:val="nil"/>
          <w:insideV w:val="nil"/>
        </w:tcBorders>
      </w:tcPr>
    </w:tblStylePr>
    <w:tblStylePr w:type="lastRow">
      <w:pPr>
        <w:spacing w:before="0" w:after="0" w:line="240" w:lineRule="auto"/>
      </w:pPr>
      <w:rPr>
        <w:b/>
        <w:bCs/>
      </w:rPr>
      <w:tblPr/>
      <w:tcPr>
        <w:tcBorders>
          <w:top w:val="single" w:sz="8" w:space="0" w:color="A1C46B" w:themeColor="accent3"/>
          <w:left w:val="nil"/>
          <w:bottom w:val="single" w:sz="8" w:space="0" w:color="A1C46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0DA" w:themeFill="accent3" w:themeFillTint="3F"/>
      </w:tcPr>
    </w:tblStylePr>
    <w:tblStylePr w:type="band1Horz">
      <w:tblPr/>
      <w:tcPr>
        <w:tcBorders>
          <w:left w:val="nil"/>
          <w:right w:val="nil"/>
          <w:insideH w:val="nil"/>
          <w:insideV w:val="nil"/>
        </w:tcBorders>
        <w:shd w:val="clear" w:color="auto" w:fill="E7F0DA" w:themeFill="accent3" w:themeFillTint="3F"/>
      </w:tcPr>
    </w:tblStylePr>
  </w:style>
  <w:style w:type="table" w:styleId="LightShading-Accent4">
    <w:name w:val="Light Shading Accent 4"/>
    <w:basedOn w:val="TableNormal"/>
    <w:uiPriority w:val="60"/>
    <w:semiHidden/>
    <w:unhideWhenUsed/>
    <w:rsid w:val="008716AF"/>
    <w:pPr>
      <w:spacing w:after="0"/>
    </w:pPr>
    <w:rPr>
      <w:color w:val="1D0C3C" w:themeColor="accent4" w:themeShade="BF"/>
    </w:rPr>
    <w:tblPr>
      <w:tblStyleRowBandSize w:val="1"/>
      <w:tblStyleColBandSize w:val="1"/>
      <w:tblBorders>
        <w:top w:val="single" w:sz="8" w:space="0" w:color="281051" w:themeColor="accent4"/>
        <w:bottom w:val="single" w:sz="8" w:space="0" w:color="281051" w:themeColor="accent4"/>
      </w:tblBorders>
    </w:tblPr>
    <w:tblStylePr w:type="firstRow">
      <w:pPr>
        <w:spacing w:before="0" w:after="0" w:line="240" w:lineRule="auto"/>
      </w:pPr>
      <w:rPr>
        <w:b/>
        <w:bCs/>
      </w:rPr>
      <w:tblPr/>
      <w:tcPr>
        <w:tcBorders>
          <w:top w:val="single" w:sz="8" w:space="0" w:color="281051" w:themeColor="accent4"/>
          <w:left w:val="nil"/>
          <w:bottom w:val="single" w:sz="8" w:space="0" w:color="281051" w:themeColor="accent4"/>
          <w:right w:val="nil"/>
          <w:insideH w:val="nil"/>
          <w:insideV w:val="nil"/>
        </w:tcBorders>
      </w:tcPr>
    </w:tblStylePr>
    <w:tblStylePr w:type="lastRow">
      <w:pPr>
        <w:spacing w:before="0" w:after="0" w:line="240" w:lineRule="auto"/>
      </w:pPr>
      <w:rPr>
        <w:b/>
        <w:bCs/>
      </w:rPr>
      <w:tblPr/>
      <w:tcPr>
        <w:tcBorders>
          <w:top w:val="single" w:sz="8" w:space="0" w:color="281051" w:themeColor="accent4"/>
          <w:left w:val="nil"/>
          <w:bottom w:val="single" w:sz="8" w:space="0" w:color="28105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A9EE" w:themeFill="accent4" w:themeFillTint="3F"/>
      </w:tcPr>
    </w:tblStylePr>
    <w:tblStylePr w:type="band1Horz">
      <w:tblPr/>
      <w:tcPr>
        <w:tcBorders>
          <w:left w:val="nil"/>
          <w:right w:val="nil"/>
          <w:insideH w:val="nil"/>
          <w:insideV w:val="nil"/>
        </w:tcBorders>
        <w:shd w:val="clear" w:color="auto" w:fill="C2A9EE" w:themeFill="accent4" w:themeFillTint="3F"/>
      </w:tcPr>
    </w:tblStylePr>
  </w:style>
  <w:style w:type="table" w:styleId="LightShading-Accent5">
    <w:name w:val="Light Shading Accent 5"/>
    <w:basedOn w:val="TableNormal"/>
    <w:uiPriority w:val="60"/>
    <w:semiHidden/>
    <w:unhideWhenUsed/>
    <w:rsid w:val="008716AF"/>
    <w:pPr>
      <w:spacing w:after="0"/>
    </w:pPr>
    <w:rPr>
      <w:color w:val="61A2C1" w:themeColor="accent5" w:themeShade="BF"/>
    </w:rPr>
    <w:tblPr>
      <w:tblStyleRowBandSize w:val="1"/>
      <w:tblStyleColBandSize w:val="1"/>
      <w:tblBorders>
        <w:top w:val="single" w:sz="8" w:space="0" w:color="A8CCDD" w:themeColor="accent5"/>
        <w:bottom w:val="single" w:sz="8" w:space="0" w:color="A8CCDD" w:themeColor="accent5"/>
      </w:tblBorders>
    </w:tblPr>
    <w:tblStylePr w:type="firstRow">
      <w:pPr>
        <w:spacing w:before="0" w:after="0" w:line="240" w:lineRule="auto"/>
      </w:pPr>
      <w:rPr>
        <w:b/>
        <w:bCs/>
      </w:rPr>
      <w:tblPr/>
      <w:tcPr>
        <w:tcBorders>
          <w:top w:val="single" w:sz="8" w:space="0" w:color="A8CCDD" w:themeColor="accent5"/>
          <w:left w:val="nil"/>
          <w:bottom w:val="single" w:sz="8" w:space="0" w:color="A8CCDD" w:themeColor="accent5"/>
          <w:right w:val="nil"/>
          <w:insideH w:val="nil"/>
          <w:insideV w:val="nil"/>
        </w:tcBorders>
      </w:tcPr>
    </w:tblStylePr>
    <w:tblStylePr w:type="lastRow">
      <w:pPr>
        <w:spacing w:before="0" w:after="0" w:line="240" w:lineRule="auto"/>
      </w:pPr>
      <w:rPr>
        <w:b/>
        <w:bCs/>
      </w:rPr>
      <w:tblPr/>
      <w:tcPr>
        <w:tcBorders>
          <w:top w:val="single" w:sz="8" w:space="0" w:color="A8CCDD" w:themeColor="accent5"/>
          <w:left w:val="nil"/>
          <w:bottom w:val="single" w:sz="8" w:space="0" w:color="A8CCD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2F6" w:themeFill="accent5" w:themeFillTint="3F"/>
      </w:tcPr>
    </w:tblStylePr>
    <w:tblStylePr w:type="band1Horz">
      <w:tblPr/>
      <w:tcPr>
        <w:tcBorders>
          <w:left w:val="nil"/>
          <w:right w:val="nil"/>
          <w:insideH w:val="nil"/>
          <w:insideV w:val="nil"/>
        </w:tcBorders>
        <w:shd w:val="clear" w:color="auto" w:fill="E9F2F6" w:themeFill="accent5" w:themeFillTint="3F"/>
      </w:tcPr>
    </w:tblStylePr>
  </w:style>
  <w:style w:type="table" w:styleId="LightShading-Accent6">
    <w:name w:val="Light Shading Accent 6"/>
    <w:basedOn w:val="TableNormal"/>
    <w:uiPriority w:val="60"/>
    <w:semiHidden/>
    <w:unhideWhenUsed/>
    <w:rsid w:val="008716AF"/>
    <w:pPr>
      <w:spacing w:after="0"/>
    </w:pPr>
    <w:rPr>
      <w:color w:val="E68B05" w:themeColor="accent6" w:themeShade="BF"/>
    </w:rPr>
    <w:tblPr>
      <w:tblStyleRowBandSize w:val="1"/>
      <w:tblStyleColBandSize w:val="1"/>
      <w:tblBorders>
        <w:top w:val="single" w:sz="8" w:space="0" w:color="FBB040" w:themeColor="accent6"/>
        <w:bottom w:val="single" w:sz="8" w:space="0" w:color="FBB040" w:themeColor="accent6"/>
      </w:tblBorders>
    </w:tblPr>
    <w:tblStylePr w:type="firstRow">
      <w:pPr>
        <w:spacing w:before="0" w:after="0" w:line="240" w:lineRule="auto"/>
      </w:pPr>
      <w:rPr>
        <w:b/>
        <w:bCs/>
      </w:rPr>
      <w:tblPr/>
      <w:tcPr>
        <w:tcBorders>
          <w:top w:val="single" w:sz="8" w:space="0" w:color="FBB040" w:themeColor="accent6"/>
          <w:left w:val="nil"/>
          <w:bottom w:val="single" w:sz="8" w:space="0" w:color="FBB040" w:themeColor="accent6"/>
          <w:right w:val="nil"/>
          <w:insideH w:val="nil"/>
          <w:insideV w:val="nil"/>
        </w:tcBorders>
      </w:tcPr>
    </w:tblStylePr>
    <w:tblStylePr w:type="lastRow">
      <w:pPr>
        <w:spacing w:before="0" w:after="0" w:line="240" w:lineRule="auto"/>
      </w:pPr>
      <w:rPr>
        <w:b/>
        <w:bCs/>
      </w:rPr>
      <w:tblPr/>
      <w:tcPr>
        <w:tcBorders>
          <w:top w:val="single" w:sz="8" w:space="0" w:color="FBB040" w:themeColor="accent6"/>
          <w:left w:val="nil"/>
          <w:bottom w:val="single" w:sz="8" w:space="0" w:color="FBB04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BCF" w:themeFill="accent6" w:themeFillTint="3F"/>
      </w:tcPr>
    </w:tblStylePr>
    <w:tblStylePr w:type="band1Horz">
      <w:tblPr/>
      <w:tcPr>
        <w:tcBorders>
          <w:left w:val="nil"/>
          <w:right w:val="nil"/>
          <w:insideH w:val="nil"/>
          <w:insideV w:val="nil"/>
        </w:tcBorders>
        <w:shd w:val="clear" w:color="auto" w:fill="FEEBCF" w:themeFill="accent6" w:themeFillTint="3F"/>
      </w:tcPr>
    </w:tblStylePr>
  </w:style>
  <w:style w:type="table" w:styleId="LightList">
    <w:name w:val="Light List"/>
    <w:basedOn w:val="TableNormal"/>
    <w:uiPriority w:val="61"/>
    <w:semiHidden/>
    <w:unhideWhenUsed/>
    <w:rsid w:val="008716A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716AF"/>
    <w:pPr>
      <w:spacing w:after="0"/>
    </w:pPr>
    <w:tblPr>
      <w:tblStyleRowBandSize w:val="1"/>
      <w:tblStyleColBandSize w:val="1"/>
      <w:tblBorders>
        <w:top w:val="single" w:sz="8" w:space="0" w:color="008E94" w:themeColor="accent1"/>
        <w:left w:val="single" w:sz="8" w:space="0" w:color="008E94" w:themeColor="accent1"/>
        <w:bottom w:val="single" w:sz="8" w:space="0" w:color="008E94" w:themeColor="accent1"/>
        <w:right w:val="single" w:sz="8" w:space="0" w:color="008E94" w:themeColor="accent1"/>
      </w:tblBorders>
    </w:tblPr>
    <w:tblStylePr w:type="firstRow">
      <w:pPr>
        <w:spacing w:before="0" w:after="0" w:line="240" w:lineRule="auto"/>
      </w:pPr>
      <w:rPr>
        <w:b/>
        <w:bCs/>
        <w:color w:val="FFFFFF" w:themeColor="background1"/>
      </w:rPr>
      <w:tblPr/>
      <w:tcPr>
        <w:shd w:val="clear" w:color="auto" w:fill="008E94" w:themeFill="accent1"/>
      </w:tcPr>
    </w:tblStylePr>
    <w:tblStylePr w:type="lastRow">
      <w:pPr>
        <w:spacing w:before="0" w:after="0" w:line="240" w:lineRule="auto"/>
      </w:pPr>
      <w:rPr>
        <w:b/>
        <w:bCs/>
      </w:rPr>
      <w:tblPr/>
      <w:tcPr>
        <w:tcBorders>
          <w:top w:val="double" w:sz="6" w:space="0" w:color="008E94" w:themeColor="accent1"/>
          <w:left w:val="single" w:sz="8" w:space="0" w:color="008E94" w:themeColor="accent1"/>
          <w:bottom w:val="single" w:sz="8" w:space="0" w:color="008E94" w:themeColor="accent1"/>
          <w:right w:val="single" w:sz="8" w:space="0" w:color="008E94" w:themeColor="accent1"/>
        </w:tcBorders>
      </w:tcPr>
    </w:tblStylePr>
    <w:tblStylePr w:type="firstCol">
      <w:rPr>
        <w:b/>
        <w:bCs/>
      </w:rPr>
    </w:tblStylePr>
    <w:tblStylePr w:type="lastCol">
      <w:rPr>
        <w:b/>
        <w:bCs/>
      </w:rPr>
    </w:tblStylePr>
    <w:tblStylePr w:type="band1Vert">
      <w:tblPr/>
      <w:tcPr>
        <w:tcBorders>
          <w:top w:val="single" w:sz="8" w:space="0" w:color="008E94" w:themeColor="accent1"/>
          <w:left w:val="single" w:sz="8" w:space="0" w:color="008E94" w:themeColor="accent1"/>
          <w:bottom w:val="single" w:sz="8" w:space="0" w:color="008E94" w:themeColor="accent1"/>
          <w:right w:val="single" w:sz="8" w:space="0" w:color="008E94" w:themeColor="accent1"/>
        </w:tcBorders>
      </w:tcPr>
    </w:tblStylePr>
    <w:tblStylePr w:type="band1Horz">
      <w:tblPr/>
      <w:tcPr>
        <w:tcBorders>
          <w:top w:val="single" w:sz="8" w:space="0" w:color="008E94" w:themeColor="accent1"/>
          <w:left w:val="single" w:sz="8" w:space="0" w:color="008E94" w:themeColor="accent1"/>
          <w:bottom w:val="single" w:sz="8" w:space="0" w:color="008E94" w:themeColor="accent1"/>
          <w:right w:val="single" w:sz="8" w:space="0" w:color="008E94" w:themeColor="accent1"/>
        </w:tcBorders>
      </w:tcPr>
    </w:tblStylePr>
  </w:style>
  <w:style w:type="table" w:styleId="LightList-Accent2">
    <w:name w:val="Light List Accent 2"/>
    <w:basedOn w:val="TableNormal"/>
    <w:uiPriority w:val="61"/>
    <w:semiHidden/>
    <w:unhideWhenUsed/>
    <w:rsid w:val="008716AF"/>
    <w:pPr>
      <w:spacing w:after="0"/>
    </w:pPr>
    <w:tblPr>
      <w:tblStyleRowBandSize w:val="1"/>
      <w:tblStyleColBandSize w:val="1"/>
      <w:tblBorders>
        <w:top w:val="single" w:sz="8" w:space="0" w:color="ED6737" w:themeColor="accent2"/>
        <w:left w:val="single" w:sz="8" w:space="0" w:color="ED6737" w:themeColor="accent2"/>
        <w:bottom w:val="single" w:sz="8" w:space="0" w:color="ED6737" w:themeColor="accent2"/>
        <w:right w:val="single" w:sz="8" w:space="0" w:color="ED6737" w:themeColor="accent2"/>
      </w:tblBorders>
    </w:tblPr>
    <w:tblStylePr w:type="firstRow">
      <w:pPr>
        <w:spacing w:before="0" w:after="0" w:line="240" w:lineRule="auto"/>
      </w:pPr>
      <w:rPr>
        <w:b/>
        <w:bCs/>
        <w:color w:val="FFFFFF" w:themeColor="background1"/>
      </w:rPr>
      <w:tblPr/>
      <w:tcPr>
        <w:shd w:val="clear" w:color="auto" w:fill="ED6737" w:themeFill="accent2"/>
      </w:tcPr>
    </w:tblStylePr>
    <w:tblStylePr w:type="lastRow">
      <w:pPr>
        <w:spacing w:before="0" w:after="0" w:line="240" w:lineRule="auto"/>
      </w:pPr>
      <w:rPr>
        <w:b/>
        <w:bCs/>
      </w:rPr>
      <w:tblPr/>
      <w:tcPr>
        <w:tcBorders>
          <w:top w:val="double" w:sz="6" w:space="0" w:color="ED6737" w:themeColor="accent2"/>
          <w:left w:val="single" w:sz="8" w:space="0" w:color="ED6737" w:themeColor="accent2"/>
          <w:bottom w:val="single" w:sz="8" w:space="0" w:color="ED6737" w:themeColor="accent2"/>
          <w:right w:val="single" w:sz="8" w:space="0" w:color="ED6737" w:themeColor="accent2"/>
        </w:tcBorders>
      </w:tcPr>
    </w:tblStylePr>
    <w:tblStylePr w:type="firstCol">
      <w:rPr>
        <w:b/>
        <w:bCs/>
      </w:rPr>
    </w:tblStylePr>
    <w:tblStylePr w:type="lastCol">
      <w:rPr>
        <w:b/>
        <w:bCs/>
      </w:rPr>
    </w:tblStylePr>
    <w:tblStylePr w:type="band1Vert">
      <w:tblPr/>
      <w:tcPr>
        <w:tcBorders>
          <w:top w:val="single" w:sz="8" w:space="0" w:color="ED6737" w:themeColor="accent2"/>
          <w:left w:val="single" w:sz="8" w:space="0" w:color="ED6737" w:themeColor="accent2"/>
          <w:bottom w:val="single" w:sz="8" w:space="0" w:color="ED6737" w:themeColor="accent2"/>
          <w:right w:val="single" w:sz="8" w:space="0" w:color="ED6737" w:themeColor="accent2"/>
        </w:tcBorders>
      </w:tcPr>
    </w:tblStylePr>
    <w:tblStylePr w:type="band1Horz">
      <w:tblPr/>
      <w:tcPr>
        <w:tcBorders>
          <w:top w:val="single" w:sz="8" w:space="0" w:color="ED6737" w:themeColor="accent2"/>
          <w:left w:val="single" w:sz="8" w:space="0" w:color="ED6737" w:themeColor="accent2"/>
          <w:bottom w:val="single" w:sz="8" w:space="0" w:color="ED6737" w:themeColor="accent2"/>
          <w:right w:val="single" w:sz="8" w:space="0" w:color="ED6737" w:themeColor="accent2"/>
        </w:tcBorders>
      </w:tcPr>
    </w:tblStylePr>
  </w:style>
  <w:style w:type="table" w:styleId="LightList-Accent3">
    <w:name w:val="Light List Accent 3"/>
    <w:basedOn w:val="TableNormal"/>
    <w:uiPriority w:val="61"/>
    <w:semiHidden/>
    <w:unhideWhenUsed/>
    <w:rsid w:val="008716AF"/>
    <w:pPr>
      <w:spacing w:after="0"/>
    </w:pPr>
    <w:tblPr>
      <w:tblStyleRowBandSize w:val="1"/>
      <w:tblStyleColBandSize w:val="1"/>
      <w:tblBorders>
        <w:top w:val="single" w:sz="8" w:space="0" w:color="A1C46B" w:themeColor="accent3"/>
        <w:left w:val="single" w:sz="8" w:space="0" w:color="A1C46B" w:themeColor="accent3"/>
        <w:bottom w:val="single" w:sz="8" w:space="0" w:color="A1C46B" w:themeColor="accent3"/>
        <w:right w:val="single" w:sz="8" w:space="0" w:color="A1C46B" w:themeColor="accent3"/>
      </w:tblBorders>
    </w:tblPr>
    <w:tblStylePr w:type="firstRow">
      <w:pPr>
        <w:spacing w:before="0" w:after="0" w:line="240" w:lineRule="auto"/>
      </w:pPr>
      <w:rPr>
        <w:b/>
        <w:bCs/>
        <w:color w:val="FFFFFF" w:themeColor="background1"/>
      </w:rPr>
      <w:tblPr/>
      <w:tcPr>
        <w:shd w:val="clear" w:color="auto" w:fill="A1C46B" w:themeFill="accent3"/>
      </w:tcPr>
    </w:tblStylePr>
    <w:tblStylePr w:type="lastRow">
      <w:pPr>
        <w:spacing w:before="0" w:after="0" w:line="240" w:lineRule="auto"/>
      </w:pPr>
      <w:rPr>
        <w:b/>
        <w:bCs/>
      </w:rPr>
      <w:tblPr/>
      <w:tcPr>
        <w:tcBorders>
          <w:top w:val="double" w:sz="6" w:space="0" w:color="A1C46B" w:themeColor="accent3"/>
          <w:left w:val="single" w:sz="8" w:space="0" w:color="A1C46B" w:themeColor="accent3"/>
          <w:bottom w:val="single" w:sz="8" w:space="0" w:color="A1C46B" w:themeColor="accent3"/>
          <w:right w:val="single" w:sz="8" w:space="0" w:color="A1C46B" w:themeColor="accent3"/>
        </w:tcBorders>
      </w:tcPr>
    </w:tblStylePr>
    <w:tblStylePr w:type="firstCol">
      <w:rPr>
        <w:b/>
        <w:bCs/>
      </w:rPr>
    </w:tblStylePr>
    <w:tblStylePr w:type="lastCol">
      <w:rPr>
        <w:b/>
        <w:bCs/>
      </w:rPr>
    </w:tblStylePr>
    <w:tblStylePr w:type="band1Vert">
      <w:tblPr/>
      <w:tcPr>
        <w:tcBorders>
          <w:top w:val="single" w:sz="8" w:space="0" w:color="A1C46B" w:themeColor="accent3"/>
          <w:left w:val="single" w:sz="8" w:space="0" w:color="A1C46B" w:themeColor="accent3"/>
          <w:bottom w:val="single" w:sz="8" w:space="0" w:color="A1C46B" w:themeColor="accent3"/>
          <w:right w:val="single" w:sz="8" w:space="0" w:color="A1C46B" w:themeColor="accent3"/>
        </w:tcBorders>
      </w:tcPr>
    </w:tblStylePr>
    <w:tblStylePr w:type="band1Horz">
      <w:tblPr/>
      <w:tcPr>
        <w:tcBorders>
          <w:top w:val="single" w:sz="8" w:space="0" w:color="A1C46B" w:themeColor="accent3"/>
          <w:left w:val="single" w:sz="8" w:space="0" w:color="A1C46B" w:themeColor="accent3"/>
          <w:bottom w:val="single" w:sz="8" w:space="0" w:color="A1C46B" w:themeColor="accent3"/>
          <w:right w:val="single" w:sz="8" w:space="0" w:color="A1C46B" w:themeColor="accent3"/>
        </w:tcBorders>
      </w:tcPr>
    </w:tblStylePr>
  </w:style>
  <w:style w:type="table" w:styleId="LightList-Accent4">
    <w:name w:val="Light List Accent 4"/>
    <w:basedOn w:val="TableNormal"/>
    <w:uiPriority w:val="61"/>
    <w:semiHidden/>
    <w:unhideWhenUsed/>
    <w:rsid w:val="008716AF"/>
    <w:pPr>
      <w:spacing w:after="0"/>
    </w:pPr>
    <w:tblPr>
      <w:tblStyleRowBandSize w:val="1"/>
      <w:tblStyleColBandSize w:val="1"/>
      <w:tblBorders>
        <w:top w:val="single" w:sz="8" w:space="0" w:color="281051" w:themeColor="accent4"/>
        <w:left w:val="single" w:sz="8" w:space="0" w:color="281051" w:themeColor="accent4"/>
        <w:bottom w:val="single" w:sz="8" w:space="0" w:color="281051" w:themeColor="accent4"/>
        <w:right w:val="single" w:sz="8" w:space="0" w:color="281051" w:themeColor="accent4"/>
      </w:tblBorders>
    </w:tblPr>
    <w:tblStylePr w:type="firstRow">
      <w:pPr>
        <w:spacing w:before="0" w:after="0" w:line="240" w:lineRule="auto"/>
      </w:pPr>
      <w:rPr>
        <w:b/>
        <w:bCs/>
        <w:color w:val="FFFFFF" w:themeColor="background1"/>
      </w:rPr>
      <w:tblPr/>
      <w:tcPr>
        <w:shd w:val="clear" w:color="auto" w:fill="281051" w:themeFill="accent4"/>
      </w:tcPr>
    </w:tblStylePr>
    <w:tblStylePr w:type="lastRow">
      <w:pPr>
        <w:spacing w:before="0" w:after="0" w:line="240" w:lineRule="auto"/>
      </w:pPr>
      <w:rPr>
        <w:b/>
        <w:bCs/>
      </w:rPr>
      <w:tblPr/>
      <w:tcPr>
        <w:tcBorders>
          <w:top w:val="double" w:sz="6" w:space="0" w:color="281051" w:themeColor="accent4"/>
          <w:left w:val="single" w:sz="8" w:space="0" w:color="281051" w:themeColor="accent4"/>
          <w:bottom w:val="single" w:sz="8" w:space="0" w:color="281051" w:themeColor="accent4"/>
          <w:right w:val="single" w:sz="8" w:space="0" w:color="281051" w:themeColor="accent4"/>
        </w:tcBorders>
      </w:tcPr>
    </w:tblStylePr>
    <w:tblStylePr w:type="firstCol">
      <w:rPr>
        <w:b/>
        <w:bCs/>
      </w:rPr>
    </w:tblStylePr>
    <w:tblStylePr w:type="lastCol">
      <w:rPr>
        <w:b/>
        <w:bCs/>
      </w:rPr>
    </w:tblStylePr>
    <w:tblStylePr w:type="band1Vert">
      <w:tblPr/>
      <w:tcPr>
        <w:tcBorders>
          <w:top w:val="single" w:sz="8" w:space="0" w:color="281051" w:themeColor="accent4"/>
          <w:left w:val="single" w:sz="8" w:space="0" w:color="281051" w:themeColor="accent4"/>
          <w:bottom w:val="single" w:sz="8" w:space="0" w:color="281051" w:themeColor="accent4"/>
          <w:right w:val="single" w:sz="8" w:space="0" w:color="281051" w:themeColor="accent4"/>
        </w:tcBorders>
      </w:tcPr>
    </w:tblStylePr>
    <w:tblStylePr w:type="band1Horz">
      <w:tblPr/>
      <w:tcPr>
        <w:tcBorders>
          <w:top w:val="single" w:sz="8" w:space="0" w:color="281051" w:themeColor="accent4"/>
          <w:left w:val="single" w:sz="8" w:space="0" w:color="281051" w:themeColor="accent4"/>
          <w:bottom w:val="single" w:sz="8" w:space="0" w:color="281051" w:themeColor="accent4"/>
          <w:right w:val="single" w:sz="8" w:space="0" w:color="281051" w:themeColor="accent4"/>
        </w:tcBorders>
      </w:tcPr>
    </w:tblStylePr>
  </w:style>
  <w:style w:type="table" w:styleId="LightList-Accent5">
    <w:name w:val="Light List Accent 5"/>
    <w:basedOn w:val="TableNormal"/>
    <w:uiPriority w:val="61"/>
    <w:semiHidden/>
    <w:unhideWhenUsed/>
    <w:rsid w:val="008716AF"/>
    <w:pPr>
      <w:spacing w:after="0"/>
    </w:pPr>
    <w:tblPr>
      <w:tblStyleRowBandSize w:val="1"/>
      <w:tblStyleColBandSize w:val="1"/>
      <w:tblBorders>
        <w:top w:val="single" w:sz="8" w:space="0" w:color="A8CCDD" w:themeColor="accent5"/>
        <w:left w:val="single" w:sz="8" w:space="0" w:color="A8CCDD" w:themeColor="accent5"/>
        <w:bottom w:val="single" w:sz="8" w:space="0" w:color="A8CCDD" w:themeColor="accent5"/>
        <w:right w:val="single" w:sz="8" w:space="0" w:color="A8CCDD" w:themeColor="accent5"/>
      </w:tblBorders>
    </w:tblPr>
    <w:tblStylePr w:type="firstRow">
      <w:pPr>
        <w:spacing w:before="0" w:after="0" w:line="240" w:lineRule="auto"/>
      </w:pPr>
      <w:rPr>
        <w:b/>
        <w:bCs/>
        <w:color w:val="FFFFFF" w:themeColor="background1"/>
      </w:rPr>
      <w:tblPr/>
      <w:tcPr>
        <w:shd w:val="clear" w:color="auto" w:fill="A8CCDD" w:themeFill="accent5"/>
      </w:tcPr>
    </w:tblStylePr>
    <w:tblStylePr w:type="lastRow">
      <w:pPr>
        <w:spacing w:before="0" w:after="0" w:line="240" w:lineRule="auto"/>
      </w:pPr>
      <w:rPr>
        <w:b/>
        <w:bCs/>
      </w:rPr>
      <w:tblPr/>
      <w:tcPr>
        <w:tcBorders>
          <w:top w:val="double" w:sz="6" w:space="0" w:color="A8CCDD" w:themeColor="accent5"/>
          <w:left w:val="single" w:sz="8" w:space="0" w:color="A8CCDD" w:themeColor="accent5"/>
          <w:bottom w:val="single" w:sz="8" w:space="0" w:color="A8CCDD" w:themeColor="accent5"/>
          <w:right w:val="single" w:sz="8" w:space="0" w:color="A8CCDD" w:themeColor="accent5"/>
        </w:tcBorders>
      </w:tcPr>
    </w:tblStylePr>
    <w:tblStylePr w:type="firstCol">
      <w:rPr>
        <w:b/>
        <w:bCs/>
      </w:rPr>
    </w:tblStylePr>
    <w:tblStylePr w:type="lastCol">
      <w:rPr>
        <w:b/>
        <w:bCs/>
      </w:rPr>
    </w:tblStylePr>
    <w:tblStylePr w:type="band1Vert">
      <w:tblPr/>
      <w:tcPr>
        <w:tcBorders>
          <w:top w:val="single" w:sz="8" w:space="0" w:color="A8CCDD" w:themeColor="accent5"/>
          <w:left w:val="single" w:sz="8" w:space="0" w:color="A8CCDD" w:themeColor="accent5"/>
          <w:bottom w:val="single" w:sz="8" w:space="0" w:color="A8CCDD" w:themeColor="accent5"/>
          <w:right w:val="single" w:sz="8" w:space="0" w:color="A8CCDD" w:themeColor="accent5"/>
        </w:tcBorders>
      </w:tcPr>
    </w:tblStylePr>
    <w:tblStylePr w:type="band1Horz">
      <w:tblPr/>
      <w:tcPr>
        <w:tcBorders>
          <w:top w:val="single" w:sz="8" w:space="0" w:color="A8CCDD" w:themeColor="accent5"/>
          <w:left w:val="single" w:sz="8" w:space="0" w:color="A8CCDD" w:themeColor="accent5"/>
          <w:bottom w:val="single" w:sz="8" w:space="0" w:color="A8CCDD" w:themeColor="accent5"/>
          <w:right w:val="single" w:sz="8" w:space="0" w:color="A8CCDD" w:themeColor="accent5"/>
        </w:tcBorders>
      </w:tcPr>
    </w:tblStylePr>
  </w:style>
  <w:style w:type="table" w:styleId="LightList-Accent6">
    <w:name w:val="Light List Accent 6"/>
    <w:basedOn w:val="TableNormal"/>
    <w:uiPriority w:val="61"/>
    <w:semiHidden/>
    <w:unhideWhenUsed/>
    <w:rsid w:val="008716AF"/>
    <w:pPr>
      <w:spacing w:after="0"/>
    </w:pPr>
    <w:tblPr>
      <w:tblStyleRowBandSize w:val="1"/>
      <w:tblStyleColBandSize w:val="1"/>
      <w:tblBorders>
        <w:top w:val="single" w:sz="8" w:space="0" w:color="FBB040" w:themeColor="accent6"/>
        <w:left w:val="single" w:sz="8" w:space="0" w:color="FBB040" w:themeColor="accent6"/>
        <w:bottom w:val="single" w:sz="8" w:space="0" w:color="FBB040" w:themeColor="accent6"/>
        <w:right w:val="single" w:sz="8" w:space="0" w:color="FBB040" w:themeColor="accent6"/>
      </w:tblBorders>
    </w:tblPr>
    <w:tblStylePr w:type="firstRow">
      <w:pPr>
        <w:spacing w:before="0" w:after="0" w:line="240" w:lineRule="auto"/>
      </w:pPr>
      <w:rPr>
        <w:b/>
        <w:bCs/>
        <w:color w:val="FFFFFF" w:themeColor="background1"/>
      </w:rPr>
      <w:tblPr/>
      <w:tcPr>
        <w:shd w:val="clear" w:color="auto" w:fill="FBB040" w:themeFill="accent6"/>
      </w:tcPr>
    </w:tblStylePr>
    <w:tblStylePr w:type="lastRow">
      <w:pPr>
        <w:spacing w:before="0" w:after="0" w:line="240" w:lineRule="auto"/>
      </w:pPr>
      <w:rPr>
        <w:b/>
        <w:bCs/>
      </w:rPr>
      <w:tblPr/>
      <w:tcPr>
        <w:tcBorders>
          <w:top w:val="double" w:sz="6" w:space="0" w:color="FBB040" w:themeColor="accent6"/>
          <w:left w:val="single" w:sz="8" w:space="0" w:color="FBB040" w:themeColor="accent6"/>
          <w:bottom w:val="single" w:sz="8" w:space="0" w:color="FBB040" w:themeColor="accent6"/>
          <w:right w:val="single" w:sz="8" w:space="0" w:color="FBB040" w:themeColor="accent6"/>
        </w:tcBorders>
      </w:tcPr>
    </w:tblStylePr>
    <w:tblStylePr w:type="firstCol">
      <w:rPr>
        <w:b/>
        <w:bCs/>
      </w:rPr>
    </w:tblStylePr>
    <w:tblStylePr w:type="lastCol">
      <w:rPr>
        <w:b/>
        <w:bCs/>
      </w:rPr>
    </w:tblStylePr>
    <w:tblStylePr w:type="band1Vert">
      <w:tblPr/>
      <w:tcPr>
        <w:tcBorders>
          <w:top w:val="single" w:sz="8" w:space="0" w:color="FBB040" w:themeColor="accent6"/>
          <w:left w:val="single" w:sz="8" w:space="0" w:color="FBB040" w:themeColor="accent6"/>
          <w:bottom w:val="single" w:sz="8" w:space="0" w:color="FBB040" w:themeColor="accent6"/>
          <w:right w:val="single" w:sz="8" w:space="0" w:color="FBB040" w:themeColor="accent6"/>
        </w:tcBorders>
      </w:tcPr>
    </w:tblStylePr>
    <w:tblStylePr w:type="band1Horz">
      <w:tblPr/>
      <w:tcPr>
        <w:tcBorders>
          <w:top w:val="single" w:sz="8" w:space="0" w:color="FBB040" w:themeColor="accent6"/>
          <w:left w:val="single" w:sz="8" w:space="0" w:color="FBB040" w:themeColor="accent6"/>
          <w:bottom w:val="single" w:sz="8" w:space="0" w:color="FBB040" w:themeColor="accent6"/>
          <w:right w:val="single" w:sz="8" w:space="0" w:color="FBB040" w:themeColor="accent6"/>
        </w:tcBorders>
      </w:tcPr>
    </w:tblStylePr>
  </w:style>
  <w:style w:type="table" w:styleId="LightGrid">
    <w:name w:val="Light Grid"/>
    <w:basedOn w:val="TableNormal"/>
    <w:uiPriority w:val="62"/>
    <w:semiHidden/>
    <w:unhideWhenUsed/>
    <w:rsid w:val="008716A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716AF"/>
    <w:pPr>
      <w:spacing w:after="0"/>
    </w:pPr>
    <w:tblPr>
      <w:tblStyleRowBandSize w:val="1"/>
      <w:tblStyleColBandSize w:val="1"/>
      <w:tblBorders>
        <w:top w:val="single" w:sz="8" w:space="0" w:color="008E94" w:themeColor="accent1"/>
        <w:left w:val="single" w:sz="8" w:space="0" w:color="008E94" w:themeColor="accent1"/>
        <w:bottom w:val="single" w:sz="8" w:space="0" w:color="008E94" w:themeColor="accent1"/>
        <w:right w:val="single" w:sz="8" w:space="0" w:color="008E94" w:themeColor="accent1"/>
        <w:insideH w:val="single" w:sz="8" w:space="0" w:color="008E94" w:themeColor="accent1"/>
        <w:insideV w:val="single" w:sz="8" w:space="0" w:color="008E9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E94" w:themeColor="accent1"/>
          <w:left w:val="single" w:sz="8" w:space="0" w:color="008E94" w:themeColor="accent1"/>
          <w:bottom w:val="single" w:sz="18" w:space="0" w:color="008E94" w:themeColor="accent1"/>
          <w:right w:val="single" w:sz="8" w:space="0" w:color="008E94" w:themeColor="accent1"/>
          <w:insideH w:val="nil"/>
          <w:insideV w:val="single" w:sz="8" w:space="0" w:color="008E9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E94" w:themeColor="accent1"/>
          <w:left w:val="single" w:sz="8" w:space="0" w:color="008E94" w:themeColor="accent1"/>
          <w:bottom w:val="single" w:sz="8" w:space="0" w:color="008E94" w:themeColor="accent1"/>
          <w:right w:val="single" w:sz="8" w:space="0" w:color="008E94" w:themeColor="accent1"/>
          <w:insideH w:val="nil"/>
          <w:insideV w:val="single" w:sz="8" w:space="0" w:color="008E9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E94" w:themeColor="accent1"/>
          <w:left w:val="single" w:sz="8" w:space="0" w:color="008E94" w:themeColor="accent1"/>
          <w:bottom w:val="single" w:sz="8" w:space="0" w:color="008E94" w:themeColor="accent1"/>
          <w:right w:val="single" w:sz="8" w:space="0" w:color="008E94" w:themeColor="accent1"/>
        </w:tcBorders>
      </w:tcPr>
    </w:tblStylePr>
    <w:tblStylePr w:type="band1Vert">
      <w:tblPr/>
      <w:tcPr>
        <w:tcBorders>
          <w:top w:val="single" w:sz="8" w:space="0" w:color="008E94" w:themeColor="accent1"/>
          <w:left w:val="single" w:sz="8" w:space="0" w:color="008E94" w:themeColor="accent1"/>
          <w:bottom w:val="single" w:sz="8" w:space="0" w:color="008E94" w:themeColor="accent1"/>
          <w:right w:val="single" w:sz="8" w:space="0" w:color="008E94" w:themeColor="accent1"/>
        </w:tcBorders>
        <w:shd w:val="clear" w:color="auto" w:fill="A5FBFF" w:themeFill="accent1" w:themeFillTint="3F"/>
      </w:tcPr>
    </w:tblStylePr>
    <w:tblStylePr w:type="band1Horz">
      <w:tblPr/>
      <w:tcPr>
        <w:tcBorders>
          <w:top w:val="single" w:sz="8" w:space="0" w:color="008E94" w:themeColor="accent1"/>
          <w:left w:val="single" w:sz="8" w:space="0" w:color="008E94" w:themeColor="accent1"/>
          <w:bottom w:val="single" w:sz="8" w:space="0" w:color="008E94" w:themeColor="accent1"/>
          <w:right w:val="single" w:sz="8" w:space="0" w:color="008E94" w:themeColor="accent1"/>
          <w:insideV w:val="single" w:sz="8" w:space="0" w:color="008E94" w:themeColor="accent1"/>
        </w:tcBorders>
        <w:shd w:val="clear" w:color="auto" w:fill="A5FBFF" w:themeFill="accent1" w:themeFillTint="3F"/>
      </w:tcPr>
    </w:tblStylePr>
    <w:tblStylePr w:type="band2Horz">
      <w:tblPr/>
      <w:tcPr>
        <w:tcBorders>
          <w:top w:val="single" w:sz="8" w:space="0" w:color="008E94" w:themeColor="accent1"/>
          <w:left w:val="single" w:sz="8" w:space="0" w:color="008E94" w:themeColor="accent1"/>
          <w:bottom w:val="single" w:sz="8" w:space="0" w:color="008E94" w:themeColor="accent1"/>
          <w:right w:val="single" w:sz="8" w:space="0" w:color="008E94" w:themeColor="accent1"/>
          <w:insideV w:val="single" w:sz="8" w:space="0" w:color="008E94" w:themeColor="accent1"/>
        </w:tcBorders>
      </w:tcPr>
    </w:tblStylePr>
  </w:style>
  <w:style w:type="table" w:styleId="LightGrid-Accent2">
    <w:name w:val="Light Grid Accent 2"/>
    <w:basedOn w:val="TableNormal"/>
    <w:uiPriority w:val="62"/>
    <w:semiHidden/>
    <w:unhideWhenUsed/>
    <w:rsid w:val="008716AF"/>
    <w:pPr>
      <w:spacing w:after="0"/>
    </w:pPr>
    <w:tblPr>
      <w:tblStyleRowBandSize w:val="1"/>
      <w:tblStyleColBandSize w:val="1"/>
      <w:tblBorders>
        <w:top w:val="single" w:sz="8" w:space="0" w:color="ED6737" w:themeColor="accent2"/>
        <w:left w:val="single" w:sz="8" w:space="0" w:color="ED6737" w:themeColor="accent2"/>
        <w:bottom w:val="single" w:sz="8" w:space="0" w:color="ED6737" w:themeColor="accent2"/>
        <w:right w:val="single" w:sz="8" w:space="0" w:color="ED6737" w:themeColor="accent2"/>
        <w:insideH w:val="single" w:sz="8" w:space="0" w:color="ED6737" w:themeColor="accent2"/>
        <w:insideV w:val="single" w:sz="8" w:space="0" w:color="ED673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6737" w:themeColor="accent2"/>
          <w:left w:val="single" w:sz="8" w:space="0" w:color="ED6737" w:themeColor="accent2"/>
          <w:bottom w:val="single" w:sz="18" w:space="0" w:color="ED6737" w:themeColor="accent2"/>
          <w:right w:val="single" w:sz="8" w:space="0" w:color="ED6737" w:themeColor="accent2"/>
          <w:insideH w:val="nil"/>
          <w:insideV w:val="single" w:sz="8" w:space="0" w:color="ED673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6737" w:themeColor="accent2"/>
          <w:left w:val="single" w:sz="8" w:space="0" w:color="ED6737" w:themeColor="accent2"/>
          <w:bottom w:val="single" w:sz="8" w:space="0" w:color="ED6737" w:themeColor="accent2"/>
          <w:right w:val="single" w:sz="8" w:space="0" w:color="ED6737" w:themeColor="accent2"/>
          <w:insideH w:val="nil"/>
          <w:insideV w:val="single" w:sz="8" w:space="0" w:color="ED673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6737" w:themeColor="accent2"/>
          <w:left w:val="single" w:sz="8" w:space="0" w:color="ED6737" w:themeColor="accent2"/>
          <w:bottom w:val="single" w:sz="8" w:space="0" w:color="ED6737" w:themeColor="accent2"/>
          <w:right w:val="single" w:sz="8" w:space="0" w:color="ED6737" w:themeColor="accent2"/>
        </w:tcBorders>
      </w:tcPr>
    </w:tblStylePr>
    <w:tblStylePr w:type="band1Vert">
      <w:tblPr/>
      <w:tcPr>
        <w:tcBorders>
          <w:top w:val="single" w:sz="8" w:space="0" w:color="ED6737" w:themeColor="accent2"/>
          <w:left w:val="single" w:sz="8" w:space="0" w:color="ED6737" w:themeColor="accent2"/>
          <w:bottom w:val="single" w:sz="8" w:space="0" w:color="ED6737" w:themeColor="accent2"/>
          <w:right w:val="single" w:sz="8" w:space="0" w:color="ED6737" w:themeColor="accent2"/>
        </w:tcBorders>
        <w:shd w:val="clear" w:color="auto" w:fill="FAD9CD" w:themeFill="accent2" w:themeFillTint="3F"/>
      </w:tcPr>
    </w:tblStylePr>
    <w:tblStylePr w:type="band1Horz">
      <w:tblPr/>
      <w:tcPr>
        <w:tcBorders>
          <w:top w:val="single" w:sz="8" w:space="0" w:color="ED6737" w:themeColor="accent2"/>
          <w:left w:val="single" w:sz="8" w:space="0" w:color="ED6737" w:themeColor="accent2"/>
          <w:bottom w:val="single" w:sz="8" w:space="0" w:color="ED6737" w:themeColor="accent2"/>
          <w:right w:val="single" w:sz="8" w:space="0" w:color="ED6737" w:themeColor="accent2"/>
          <w:insideV w:val="single" w:sz="8" w:space="0" w:color="ED6737" w:themeColor="accent2"/>
        </w:tcBorders>
        <w:shd w:val="clear" w:color="auto" w:fill="FAD9CD" w:themeFill="accent2" w:themeFillTint="3F"/>
      </w:tcPr>
    </w:tblStylePr>
    <w:tblStylePr w:type="band2Horz">
      <w:tblPr/>
      <w:tcPr>
        <w:tcBorders>
          <w:top w:val="single" w:sz="8" w:space="0" w:color="ED6737" w:themeColor="accent2"/>
          <w:left w:val="single" w:sz="8" w:space="0" w:color="ED6737" w:themeColor="accent2"/>
          <w:bottom w:val="single" w:sz="8" w:space="0" w:color="ED6737" w:themeColor="accent2"/>
          <w:right w:val="single" w:sz="8" w:space="0" w:color="ED6737" w:themeColor="accent2"/>
          <w:insideV w:val="single" w:sz="8" w:space="0" w:color="ED6737" w:themeColor="accent2"/>
        </w:tcBorders>
      </w:tcPr>
    </w:tblStylePr>
  </w:style>
  <w:style w:type="table" w:styleId="LightGrid-Accent3">
    <w:name w:val="Light Grid Accent 3"/>
    <w:basedOn w:val="TableNormal"/>
    <w:uiPriority w:val="62"/>
    <w:semiHidden/>
    <w:unhideWhenUsed/>
    <w:rsid w:val="008716AF"/>
    <w:pPr>
      <w:spacing w:after="0"/>
    </w:pPr>
    <w:tblPr>
      <w:tblStyleRowBandSize w:val="1"/>
      <w:tblStyleColBandSize w:val="1"/>
      <w:tblBorders>
        <w:top w:val="single" w:sz="8" w:space="0" w:color="A1C46B" w:themeColor="accent3"/>
        <w:left w:val="single" w:sz="8" w:space="0" w:color="A1C46B" w:themeColor="accent3"/>
        <w:bottom w:val="single" w:sz="8" w:space="0" w:color="A1C46B" w:themeColor="accent3"/>
        <w:right w:val="single" w:sz="8" w:space="0" w:color="A1C46B" w:themeColor="accent3"/>
        <w:insideH w:val="single" w:sz="8" w:space="0" w:color="A1C46B" w:themeColor="accent3"/>
        <w:insideV w:val="single" w:sz="8" w:space="0" w:color="A1C46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C46B" w:themeColor="accent3"/>
          <w:left w:val="single" w:sz="8" w:space="0" w:color="A1C46B" w:themeColor="accent3"/>
          <w:bottom w:val="single" w:sz="18" w:space="0" w:color="A1C46B" w:themeColor="accent3"/>
          <w:right w:val="single" w:sz="8" w:space="0" w:color="A1C46B" w:themeColor="accent3"/>
          <w:insideH w:val="nil"/>
          <w:insideV w:val="single" w:sz="8" w:space="0" w:color="A1C46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C46B" w:themeColor="accent3"/>
          <w:left w:val="single" w:sz="8" w:space="0" w:color="A1C46B" w:themeColor="accent3"/>
          <w:bottom w:val="single" w:sz="8" w:space="0" w:color="A1C46B" w:themeColor="accent3"/>
          <w:right w:val="single" w:sz="8" w:space="0" w:color="A1C46B" w:themeColor="accent3"/>
          <w:insideH w:val="nil"/>
          <w:insideV w:val="single" w:sz="8" w:space="0" w:color="A1C46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C46B" w:themeColor="accent3"/>
          <w:left w:val="single" w:sz="8" w:space="0" w:color="A1C46B" w:themeColor="accent3"/>
          <w:bottom w:val="single" w:sz="8" w:space="0" w:color="A1C46B" w:themeColor="accent3"/>
          <w:right w:val="single" w:sz="8" w:space="0" w:color="A1C46B" w:themeColor="accent3"/>
        </w:tcBorders>
      </w:tcPr>
    </w:tblStylePr>
    <w:tblStylePr w:type="band1Vert">
      <w:tblPr/>
      <w:tcPr>
        <w:tcBorders>
          <w:top w:val="single" w:sz="8" w:space="0" w:color="A1C46B" w:themeColor="accent3"/>
          <w:left w:val="single" w:sz="8" w:space="0" w:color="A1C46B" w:themeColor="accent3"/>
          <w:bottom w:val="single" w:sz="8" w:space="0" w:color="A1C46B" w:themeColor="accent3"/>
          <w:right w:val="single" w:sz="8" w:space="0" w:color="A1C46B" w:themeColor="accent3"/>
        </w:tcBorders>
        <w:shd w:val="clear" w:color="auto" w:fill="E7F0DA" w:themeFill="accent3" w:themeFillTint="3F"/>
      </w:tcPr>
    </w:tblStylePr>
    <w:tblStylePr w:type="band1Horz">
      <w:tblPr/>
      <w:tcPr>
        <w:tcBorders>
          <w:top w:val="single" w:sz="8" w:space="0" w:color="A1C46B" w:themeColor="accent3"/>
          <w:left w:val="single" w:sz="8" w:space="0" w:color="A1C46B" w:themeColor="accent3"/>
          <w:bottom w:val="single" w:sz="8" w:space="0" w:color="A1C46B" w:themeColor="accent3"/>
          <w:right w:val="single" w:sz="8" w:space="0" w:color="A1C46B" w:themeColor="accent3"/>
          <w:insideV w:val="single" w:sz="8" w:space="0" w:color="A1C46B" w:themeColor="accent3"/>
        </w:tcBorders>
        <w:shd w:val="clear" w:color="auto" w:fill="E7F0DA" w:themeFill="accent3" w:themeFillTint="3F"/>
      </w:tcPr>
    </w:tblStylePr>
    <w:tblStylePr w:type="band2Horz">
      <w:tblPr/>
      <w:tcPr>
        <w:tcBorders>
          <w:top w:val="single" w:sz="8" w:space="0" w:color="A1C46B" w:themeColor="accent3"/>
          <w:left w:val="single" w:sz="8" w:space="0" w:color="A1C46B" w:themeColor="accent3"/>
          <w:bottom w:val="single" w:sz="8" w:space="0" w:color="A1C46B" w:themeColor="accent3"/>
          <w:right w:val="single" w:sz="8" w:space="0" w:color="A1C46B" w:themeColor="accent3"/>
          <w:insideV w:val="single" w:sz="8" w:space="0" w:color="A1C46B" w:themeColor="accent3"/>
        </w:tcBorders>
      </w:tcPr>
    </w:tblStylePr>
  </w:style>
  <w:style w:type="table" w:styleId="LightGrid-Accent4">
    <w:name w:val="Light Grid Accent 4"/>
    <w:basedOn w:val="TableNormal"/>
    <w:uiPriority w:val="62"/>
    <w:semiHidden/>
    <w:unhideWhenUsed/>
    <w:rsid w:val="008716AF"/>
    <w:pPr>
      <w:spacing w:after="0"/>
    </w:pPr>
    <w:tblPr>
      <w:tblStyleRowBandSize w:val="1"/>
      <w:tblStyleColBandSize w:val="1"/>
      <w:tblBorders>
        <w:top w:val="single" w:sz="8" w:space="0" w:color="281051" w:themeColor="accent4"/>
        <w:left w:val="single" w:sz="8" w:space="0" w:color="281051" w:themeColor="accent4"/>
        <w:bottom w:val="single" w:sz="8" w:space="0" w:color="281051" w:themeColor="accent4"/>
        <w:right w:val="single" w:sz="8" w:space="0" w:color="281051" w:themeColor="accent4"/>
        <w:insideH w:val="single" w:sz="8" w:space="0" w:color="281051" w:themeColor="accent4"/>
        <w:insideV w:val="single" w:sz="8" w:space="0" w:color="28105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81051" w:themeColor="accent4"/>
          <w:left w:val="single" w:sz="8" w:space="0" w:color="281051" w:themeColor="accent4"/>
          <w:bottom w:val="single" w:sz="18" w:space="0" w:color="281051" w:themeColor="accent4"/>
          <w:right w:val="single" w:sz="8" w:space="0" w:color="281051" w:themeColor="accent4"/>
          <w:insideH w:val="nil"/>
          <w:insideV w:val="single" w:sz="8" w:space="0" w:color="28105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81051" w:themeColor="accent4"/>
          <w:left w:val="single" w:sz="8" w:space="0" w:color="281051" w:themeColor="accent4"/>
          <w:bottom w:val="single" w:sz="8" w:space="0" w:color="281051" w:themeColor="accent4"/>
          <w:right w:val="single" w:sz="8" w:space="0" w:color="281051" w:themeColor="accent4"/>
          <w:insideH w:val="nil"/>
          <w:insideV w:val="single" w:sz="8" w:space="0" w:color="28105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81051" w:themeColor="accent4"/>
          <w:left w:val="single" w:sz="8" w:space="0" w:color="281051" w:themeColor="accent4"/>
          <w:bottom w:val="single" w:sz="8" w:space="0" w:color="281051" w:themeColor="accent4"/>
          <w:right w:val="single" w:sz="8" w:space="0" w:color="281051" w:themeColor="accent4"/>
        </w:tcBorders>
      </w:tcPr>
    </w:tblStylePr>
    <w:tblStylePr w:type="band1Vert">
      <w:tblPr/>
      <w:tcPr>
        <w:tcBorders>
          <w:top w:val="single" w:sz="8" w:space="0" w:color="281051" w:themeColor="accent4"/>
          <w:left w:val="single" w:sz="8" w:space="0" w:color="281051" w:themeColor="accent4"/>
          <w:bottom w:val="single" w:sz="8" w:space="0" w:color="281051" w:themeColor="accent4"/>
          <w:right w:val="single" w:sz="8" w:space="0" w:color="281051" w:themeColor="accent4"/>
        </w:tcBorders>
        <w:shd w:val="clear" w:color="auto" w:fill="C2A9EE" w:themeFill="accent4" w:themeFillTint="3F"/>
      </w:tcPr>
    </w:tblStylePr>
    <w:tblStylePr w:type="band1Horz">
      <w:tblPr/>
      <w:tcPr>
        <w:tcBorders>
          <w:top w:val="single" w:sz="8" w:space="0" w:color="281051" w:themeColor="accent4"/>
          <w:left w:val="single" w:sz="8" w:space="0" w:color="281051" w:themeColor="accent4"/>
          <w:bottom w:val="single" w:sz="8" w:space="0" w:color="281051" w:themeColor="accent4"/>
          <w:right w:val="single" w:sz="8" w:space="0" w:color="281051" w:themeColor="accent4"/>
          <w:insideV w:val="single" w:sz="8" w:space="0" w:color="281051" w:themeColor="accent4"/>
        </w:tcBorders>
        <w:shd w:val="clear" w:color="auto" w:fill="C2A9EE" w:themeFill="accent4" w:themeFillTint="3F"/>
      </w:tcPr>
    </w:tblStylePr>
    <w:tblStylePr w:type="band2Horz">
      <w:tblPr/>
      <w:tcPr>
        <w:tcBorders>
          <w:top w:val="single" w:sz="8" w:space="0" w:color="281051" w:themeColor="accent4"/>
          <w:left w:val="single" w:sz="8" w:space="0" w:color="281051" w:themeColor="accent4"/>
          <w:bottom w:val="single" w:sz="8" w:space="0" w:color="281051" w:themeColor="accent4"/>
          <w:right w:val="single" w:sz="8" w:space="0" w:color="281051" w:themeColor="accent4"/>
          <w:insideV w:val="single" w:sz="8" w:space="0" w:color="281051" w:themeColor="accent4"/>
        </w:tcBorders>
      </w:tcPr>
    </w:tblStylePr>
  </w:style>
  <w:style w:type="table" w:styleId="LightGrid-Accent5">
    <w:name w:val="Light Grid Accent 5"/>
    <w:basedOn w:val="TableNormal"/>
    <w:uiPriority w:val="62"/>
    <w:semiHidden/>
    <w:unhideWhenUsed/>
    <w:rsid w:val="008716AF"/>
    <w:pPr>
      <w:spacing w:after="0"/>
    </w:pPr>
    <w:tblPr>
      <w:tblStyleRowBandSize w:val="1"/>
      <w:tblStyleColBandSize w:val="1"/>
      <w:tblBorders>
        <w:top w:val="single" w:sz="8" w:space="0" w:color="A8CCDD" w:themeColor="accent5"/>
        <w:left w:val="single" w:sz="8" w:space="0" w:color="A8CCDD" w:themeColor="accent5"/>
        <w:bottom w:val="single" w:sz="8" w:space="0" w:color="A8CCDD" w:themeColor="accent5"/>
        <w:right w:val="single" w:sz="8" w:space="0" w:color="A8CCDD" w:themeColor="accent5"/>
        <w:insideH w:val="single" w:sz="8" w:space="0" w:color="A8CCDD" w:themeColor="accent5"/>
        <w:insideV w:val="single" w:sz="8" w:space="0" w:color="A8CCD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CCDD" w:themeColor="accent5"/>
          <w:left w:val="single" w:sz="8" w:space="0" w:color="A8CCDD" w:themeColor="accent5"/>
          <w:bottom w:val="single" w:sz="18" w:space="0" w:color="A8CCDD" w:themeColor="accent5"/>
          <w:right w:val="single" w:sz="8" w:space="0" w:color="A8CCDD" w:themeColor="accent5"/>
          <w:insideH w:val="nil"/>
          <w:insideV w:val="single" w:sz="8" w:space="0" w:color="A8CCD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CCDD" w:themeColor="accent5"/>
          <w:left w:val="single" w:sz="8" w:space="0" w:color="A8CCDD" w:themeColor="accent5"/>
          <w:bottom w:val="single" w:sz="8" w:space="0" w:color="A8CCDD" w:themeColor="accent5"/>
          <w:right w:val="single" w:sz="8" w:space="0" w:color="A8CCDD" w:themeColor="accent5"/>
          <w:insideH w:val="nil"/>
          <w:insideV w:val="single" w:sz="8" w:space="0" w:color="A8CCD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CCDD" w:themeColor="accent5"/>
          <w:left w:val="single" w:sz="8" w:space="0" w:color="A8CCDD" w:themeColor="accent5"/>
          <w:bottom w:val="single" w:sz="8" w:space="0" w:color="A8CCDD" w:themeColor="accent5"/>
          <w:right w:val="single" w:sz="8" w:space="0" w:color="A8CCDD" w:themeColor="accent5"/>
        </w:tcBorders>
      </w:tcPr>
    </w:tblStylePr>
    <w:tblStylePr w:type="band1Vert">
      <w:tblPr/>
      <w:tcPr>
        <w:tcBorders>
          <w:top w:val="single" w:sz="8" w:space="0" w:color="A8CCDD" w:themeColor="accent5"/>
          <w:left w:val="single" w:sz="8" w:space="0" w:color="A8CCDD" w:themeColor="accent5"/>
          <w:bottom w:val="single" w:sz="8" w:space="0" w:color="A8CCDD" w:themeColor="accent5"/>
          <w:right w:val="single" w:sz="8" w:space="0" w:color="A8CCDD" w:themeColor="accent5"/>
        </w:tcBorders>
        <w:shd w:val="clear" w:color="auto" w:fill="E9F2F6" w:themeFill="accent5" w:themeFillTint="3F"/>
      </w:tcPr>
    </w:tblStylePr>
    <w:tblStylePr w:type="band1Horz">
      <w:tblPr/>
      <w:tcPr>
        <w:tcBorders>
          <w:top w:val="single" w:sz="8" w:space="0" w:color="A8CCDD" w:themeColor="accent5"/>
          <w:left w:val="single" w:sz="8" w:space="0" w:color="A8CCDD" w:themeColor="accent5"/>
          <w:bottom w:val="single" w:sz="8" w:space="0" w:color="A8CCDD" w:themeColor="accent5"/>
          <w:right w:val="single" w:sz="8" w:space="0" w:color="A8CCDD" w:themeColor="accent5"/>
          <w:insideV w:val="single" w:sz="8" w:space="0" w:color="A8CCDD" w:themeColor="accent5"/>
        </w:tcBorders>
        <w:shd w:val="clear" w:color="auto" w:fill="E9F2F6" w:themeFill="accent5" w:themeFillTint="3F"/>
      </w:tcPr>
    </w:tblStylePr>
    <w:tblStylePr w:type="band2Horz">
      <w:tblPr/>
      <w:tcPr>
        <w:tcBorders>
          <w:top w:val="single" w:sz="8" w:space="0" w:color="A8CCDD" w:themeColor="accent5"/>
          <w:left w:val="single" w:sz="8" w:space="0" w:color="A8CCDD" w:themeColor="accent5"/>
          <w:bottom w:val="single" w:sz="8" w:space="0" w:color="A8CCDD" w:themeColor="accent5"/>
          <w:right w:val="single" w:sz="8" w:space="0" w:color="A8CCDD" w:themeColor="accent5"/>
          <w:insideV w:val="single" w:sz="8" w:space="0" w:color="A8CCDD" w:themeColor="accent5"/>
        </w:tcBorders>
      </w:tcPr>
    </w:tblStylePr>
  </w:style>
  <w:style w:type="table" w:styleId="LightGrid-Accent6">
    <w:name w:val="Light Grid Accent 6"/>
    <w:basedOn w:val="TableNormal"/>
    <w:uiPriority w:val="62"/>
    <w:semiHidden/>
    <w:unhideWhenUsed/>
    <w:rsid w:val="008716AF"/>
    <w:pPr>
      <w:spacing w:after="0"/>
    </w:pPr>
    <w:tblPr>
      <w:tblStyleRowBandSize w:val="1"/>
      <w:tblStyleColBandSize w:val="1"/>
      <w:tblBorders>
        <w:top w:val="single" w:sz="8" w:space="0" w:color="FBB040" w:themeColor="accent6"/>
        <w:left w:val="single" w:sz="8" w:space="0" w:color="FBB040" w:themeColor="accent6"/>
        <w:bottom w:val="single" w:sz="8" w:space="0" w:color="FBB040" w:themeColor="accent6"/>
        <w:right w:val="single" w:sz="8" w:space="0" w:color="FBB040" w:themeColor="accent6"/>
        <w:insideH w:val="single" w:sz="8" w:space="0" w:color="FBB040" w:themeColor="accent6"/>
        <w:insideV w:val="single" w:sz="8" w:space="0" w:color="FBB04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B040" w:themeColor="accent6"/>
          <w:left w:val="single" w:sz="8" w:space="0" w:color="FBB040" w:themeColor="accent6"/>
          <w:bottom w:val="single" w:sz="18" w:space="0" w:color="FBB040" w:themeColor="accent6"/>
          <w:right w:val="single" w:sz="8" w:space="0" w:color="FBB040" w:themeColor="accent6"/>
          <w:insideH w:val="nil"/>
          <w:insideV w:val="single" w:sz="8" w:space="0" w:color="FBB04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B040" w:themeColor="accent6"/>
          <w:left w:val="single" w:sz="8" w:space="0" w:color="FBB040" w:themeColor="accent6"/>
          <w:bottom w:val="single" w:sz="8" w:space="0" w:color="FBB040" w:themeColor="accent6"/>
          <w:right w:val="single" w:sz="8" w:space="0" w:color="FBB040" w:themeColor="accent6"/>
          <w:insideH w:val="nil"/>
          <w:insideV w:val="single" w:sz="8" w:space="0" w:color="FBB04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B040" w:themeColor="accent6"/>
          <w:left w:val="single" w:sz="8" w:space="0" w:color="FBB040" w:themeColor="accent6"/>
          <w:bottom w:val="single" w:sz="8" w:space="0" w:color="FBB040" w:themeColor="accent6"/>
          <w:right w:val="single" w:sz="8" w:space="0" w:color="FBB040" w:themeColor="accent6"/>
        </w:tcBorders>
      </w:tcPr>
    </w:tblStylePr>
    <w:tblStylePr w:type="band1Vert">
      <w:tblPr/>
      <w:tcPr>
        <w:tcBorders>
          <w:top w:val="single" w:sz="8" w:space="0" w:color="FBB040" w:themeColor="accent6"/>
          <w:left w:val="single" w:sz="8" w:space="0" w:color="FBB040" w:themeColor="accent6"/>
          <w:bottom w:val="single" w:sz="8" w:space="0" w:color="FBB040" w:themeColor="accent6"/>
          <w:right w:val="single" w:sz="8" w:space="0" w:color="FBB040" w:themeColor="accent6"/>
        </w:tcBorders>
        <w:shd w:val="clear" w:color="auto" w:fill="FEEBCF" w:themeFill="accent6" w:themeFillTint="3F"/>
      </w:tcPr>
    </w:tblStylePr>
    <w:tblStylePr w:type="band1Horz">
      <w:tblPr/>
      <w:tcPr>
        <w:tcBorders>
          <w:top w:val="single" w:sz="8" w:space="0" w:color="FBB040" w:themeColor="accent6"/>
          <w:left w:val="single" w:sz="8" w:space="0" w:color="FBB040" w:themeColor="accent6"/>
          <w:bottom w:val="single" w:sz="8" w:space="0" w:color="FBB040" w:themeColor="accent6"/>
          <w:right w:val="single" w:sz="8" w:space="0" w:color="FBB040" w:themeColor="accent6"/>
          <w:insideV w:val="single" w:sz="8" w:space="0" w:color="FBB040" w:themeColor="accent6"/>
        </w:tcBorders>
        <w:shd w:val="clear" w:color="auto" w:fill="FEEBCF" w:themeFill="accent6" w:themeFillTint="3F"/>
      </w:tcPr>
    </w:tblStylePr>
    <w:tblStylePr w:type="band2Horz">
      <w:tblPr/>
      <w:tcPr>
        <w:tcBorders>
          <w:top w:val="single" w:sz="8" w:space="0" w:color="FBB040" w:themeColor="accent6"/>
          <w:left w:val="single" w:sz="8" w:space="0" w:color="FBB040" w:themeColor="accent6"/>
          <w:bottom w:val="single" w:sz="8" w:space="0" w:color="FBB040" w:themeColor="accent6"/>
          <w:right w:val="single" w:sz="8" w:space="0" w:color="FBB040" w:themeColor="accent6"/>
          <w:insideV w:val="single" w:sz="8" w:space="0" w:color="FBB040" w:themeColor="accent6"/>
        </w:tcBorders>
      </w:tcPr>
    </w:tblStylePr>
  </w:style>
  <w:style w:type="table" w:styleId="MediumShading1">
    <w:name w:val="Medium Shading 1"/>
    <w:basedOn w:val="TableNormal"/>
    <w:uiPriority w:val="63"/>
    <w:semiHidden/>
    <w:unhideWhenUsed/>
    <w:rsid w:val="008716AF"/>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716AF"/>
    <w:pPr>
      <w:spacing w:after="0"/>
    </w:pPr>
    <w:tblPr>
      <w:tblStyleRowBandSize w:val="1"/>
      <w:tblStyleColBandSize w:val="1"/>
      <w:tblBorders>
        <w:top w:val="single" w:sz="8" w:space="0" w:color="00E4EE" w:themeColor="accent1" w:themeTint="BF"/>
        <w:left w:val="single" w:sz="8" w:space="0" w:color="00E4EE" w:themeColor="accent1" w:themeTint="BF"/>
        <w:bottom w:val="single" w:sz="8" w:space="0" w:color="00E4EE" w:themeColor="accent1" w:themeTint="BF"/>
        <w:right w:val="single" w:sz="8" w:space="0" w:color="00E4EE" w:themeColor="accent1" w:themeTint="BF"/>
        <w:insideH w:val="single" w:sz="8" w:space="0" w:color="00E4EE" w:themeColor="accent1" w:themeTint="BF"/>
      </w:tblBorders>
    </w:tblPr>
    <w:tblStylePr w:type="firstRow">
      <w:pPr>
        <w:spacing w:before="0" w:after="0" w:line="240" w:lineRule="auto"/>
      </w:pPr>
      <w:rPr>
        <w:b/>
        <w:bCs/>
        <w:color w:val="FFFFFF" w:themeColor="background1"/>
      </w:rPr>
      <w:tblPr/>
      <w:tcPr>
        <w:tcBorders>
          <w:top w:val="single" w:sz="8" w:space="0" w:color="00E4EE" w:themeColor="accent1" w:themeTint="BF"/>
          <w:left w:val="single" w:sz="8" w:space="0" w:color="00E4EE" w:themeColor="accent1" w:themeTint="BF"/>
          <w:bottom w:val="single" w:sz="8" w:space="0" w:color="00E4EE" w:themeColor="accent1" w:themeTint="BF"/>
          <w:right w:val="single" w:sz="8" w:space="0" w:color="00E4EE" w:themeColor="accent1" w:themeTint="BF"/>
          <w:insideH w:val="nil"/>
          <w:insideV w:val="nil"/>
        </w:tcBorders>
        <w:shd w:val="clear" w:color="auto" w:fill="008E94" w:themeFill="accent1"/>
      </w:tcPr>
    </w:tblStylePr>
    <w:tblStylePr w:type="lastRow">
      <w:pPr>
        <w:spacing w:before="0" w:after="0" w:line="240" w:lineRule="auto"/>
      </w:pPr>
      <w:rPr>
        <w:b/>
        <w:bCs/>
      </w:rPr>
      <w:tblPr/>
      <w:tcPr>
        <w:tcBorders>
          <w:top w:val="double" w:sz="6" w:space="0" w:color="00E4EE" w:themeColor="accent1" w:themeTint="BF"/>
          <w:left w:val="single" w:sz="8" w:space="0" w:color="00E4EE" w:themeColor="accent1" w:themeTint="BF"/>
          <w:bottom w:val="single" w:sz="8" w:space="0" w:color="00E4EE" w:themeColor="accent1" w:themeTint="BF"/>
          <w:right w:val="single" w:sz="8" w:space="0" w:color="00E4EE"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FBFF" w:themeFill="accent1" w:themeFillTint="3F"/>
      </w:tcPr>
    </w:tblStylePr>
    <w:tblStylePr w:type="band1Horz">
      <w:tblPr/>
      <w:tcPr>
        <w:tcBorders>
          <w:insideH w:val="nil"/>
          <w:insideV w:val="nil"/>
        </w:tcBorders>
        <w:shd w:val="clear" w:color="auto" w:fill="A5FB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716AF"/>
    <w:pPr>
      <w:spacing w:after="0"/>
    </w:pPr>
    <w:tblPr>
      <w:tblStyleRowBandSize w:val="1"/>
      <w:tblStyleColBandSize w:val="1"/>
      <w:tblBorders>
        <w:top w:val="single" w:sz="8" w:space="0" w:color="F18C69" w:themeColor="accent2" w:themeTint="BF"/>
        <w:left w:val="single" w:sz="8" w:space="0" w:color="F18C69" w:themeColor="accent2" w:themeTint="BF"/>
        <w:bottom w:val="single" w:sz="8" w:space="0" w:color="F18C69" w:themeColor="accent2" w:themeTint="BF"/>
        <w:right w:val="single" w:sz="8" w:space="0" w:color="F18C69" w:themeColor="accent2" w:themeTint="BF"/>
        <w:insideH w:val="single" w:sz="8" w:space="0" w:color="F18C69" w:themeColor="accent2" w:themeTint="BF"/>
      </w:tblBorders>
    </w:tblPr>
    <w:tblStylePr w:type="firstRow">
      <w:pPr>
        <w:spacing w:before="0" w:after="0" w:line="240" w:lineRule="auto"/>
      </w:pPr>
      <w:rPr>
        <w:b/>
        <w:bCs/>
        <w:color w:val="FFFFFF" w:themeColor="background1"/>
      </w:rPr>
      <w:tblPr/>
      <w:tcPr>
        <w:tcBorders>
          <w:top w:val="single" w:sz="8" w:space="0" w:color="F18C69" w:themeColor="accent2" w:themeTint="BF"/>
          <w:left w:val="single" w:sz="8" w:space="0" w:color="F18C69" w:themeColor="accent2" w:themeTint="BF"/>
          <w:bottom w:val="single" w:sz="8" w:space="0" w:color="F18C69" w:themeColor="accent2" w:themeTint="BF"/>
          <w:right w:val="single" w:sz="8" w:space="0" w:color="F18C69" w:themeColor="accent2" w:themeTint="BF"/>
          <w:insideH w:val="nil"/>
          <w:insideV w:val="nil"/>
        </w:tcBorders>
        <w:shd w:val="clear" w:color="auto" w:fill="ED6737" w:themeFill="accent2"/>
      </w:tcPr>
    </w:tblStylePr>
    <w:tblStylePr w:type="lastRow">
      <w:pPr>
        <w:spacing w:before="0" w:after="0" w:line="240" w:lineRule="auto"/>
      </w:pPr>
      <w:rPr>
        <w:b/>
        <w:bCs/>
      </w:rPr>
      <w:tblPr/>
      <w:tcPr>
        <w:tcBorders>
          <w:top w:val="double" w:sz="6" w:space="0" w:color="F18C69" w:themeColor="accent2" w:themeTint="BF"/>
          <w:left w:val="single" w:sz="8" w:space="0" w:color="F18C69" w:themeColor="accent2" w:themeTint="BF"/>
          <w:bottom w:val="single" w:sz="8" w:space="0" w:color="F18C69" w:themeColor="accent2" w:themeTint="BF"/>
          <w:right w:val="single" w:sz="8" w:space="0" w:color="F18C6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9CD" w:themeFill="accent2" w:themeFillTint="3F"/>
      </w:tcPr>
    </w:tblStylePr>
    <w:tblStylePr w:type="band1Horz">
      <w:tblPr/>
      <w:tcPr>
        <w:tcBorders>
          <w:insideH w:val="nil"/>
          <w:insideV w:val="nil"/>
        </w:tcBorders>
        <w:shd w:val="clear" w:color="auto" w:fill="FAD9C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716AF"/>
    <w:pPr>
      <w:spacing w:after="0"/>
    </w:pPr>
    <w:tblPr>
      <w:tblStyleRowBandSize w:val="1"/>
      <w:tblStyleColBandSize w:val="1"/>
      <w:tblBorders>
        <w:top w:val="single" w:sz="8" w:space="0" w:color="B8D28F" w:themeColor="accent3" w:themeTint="BF"/>
        <w:left w:val="single" w:sz="8" w:space="0" w:color="B8D28F" w:themeColor="accent3" w:themeTint="BF"/>
        <w:bottom w:val="single" w:sz="8" w:space="0" w:color="B8D28F" w:themeColor="accent3" w:themeTint="BF"/>
        <w:right w:val="single" w:sz="8" w:space="0" w:color="B8D28F" w:themeColor="accent3" w:themeTint="BF"/>
        <w:insideH w:val="single" w:sz="8" w:space="0" w:color="B8D28F" w:themeColor="accent3" w:themeTint="BF"/>
      </w:tblBorders>
    </w:tblPr>
    <w:tblStylePr w:type="firstRow">
      <w:pPr>
        <w:spacing w:before="0" w:after="0" w:line="240" w:lineRule="auto"/>
      </w:pPr>
      <w:rPr>
        <w:b/>
        <w:bCs/>
        <w:color w:val="FFFFFF" w:themeColor="background1"/>
      </w:rPr>
      <w:tblPr/>
      <w:tcPr>
        <w:tcBorders>
          <w:top w:val="single" w:sz="8" w:space="0" w:color="B8D28F" w:themeColor="accent3" w:themeTint="BF"/>
          <w:left w:val="single" w:sz="8" w:space="0" w:color="B8D28F" w:themeColor="accent3" w:themeTint="BF"/>
          <w:bottom w:val="single" w:sz="8" w:space="0" w:color="B8D28F" w:themeColor="accent3" w:themeTint="BF"/>
          <w:right w:val="single" w:sz="8" w:space="0" w:color="B8D28F" w:themeColor="accent3" w:themeTint="BF"/>
          <w:insideH w:val="nil"/>
          <w:insideV w:val="nil"/>
        </w:tcBorders>
        <w:shd w:val="clear" w:color="auto" w:fill="A1C46B" w:themeFill="accent3"/>
      </w:tcPr>
    </w:tblStylePr>
    <w:tblStylePr w:type="lastRow">
      <w:pPr>
        <w:spacing w:before="0" w:after="0" w:line="240" w:lineRule="auto"/>
      </w:pPr>
      <w:rPr>
        <w:b/>
        <w:bCs/>
      </w:rPr>
      <w:tblPr/>
      <w:tcPr>
        <w:tcBorders>
          <w:top w:val="double" w:sz="6" w:space="0" w:color="B8D28F" w:themeColor="accent3" w:themeTint="BF"/>
          <w:left w:val="single" w:sz="8" w:space="0" w:color="B8D28F" w:themeColor="accent3" w:themeTint="BF"/>
          <w:bottom w:val="single" w:sz="8" w:space="0" w:color="B8D28F" w:themeColor="accent3" w:themeTint="BF"/>
          <w:right w:val="single" w:sz="8" w:space="0" w:color="B8D28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F0DA" w:themeFill="accent3" w:themeFillTint="3F"/>
      </w:tcPr>
    </w:tblStylePr>
    <w:tblStylePr w:type="band1Horz">
      <w:tblPr/>
      <w:tcPr>
        <w:tcBorders>
          <w:insideH w:val="nil"/>
          <w:insideV w:val="nil"/>
        </w:tcBorders>
        <w:shd w:val="clear" w:color="auto" w:fill="E7F0D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716AF"/>
    <w:pPr>
      <w:spacing w:after="0"/>
    </w:pPr>
    <w:tblPr>
      <w:tblStyleRowBandSize w:val="1"/>
      <w:tblStyleColBandSize w:val="1"/>
      <w:tblBorders>
        <w:top w:val="single" w:sz="8" w:space="0" w:color="5221A7" w:themeColor="accent4" w:themeTint="BF"/>
        <w:left w:val="single" w:sz="8" w:space="0" w:color="5221A7" w:themeColor="accent4" w:themeTint="BF"/>
        <w:bottom w:val="single" w:sz="8" w:space="0" w:color="5221A7" w:themeColor="accent4" w:themeTint="BF"/>
        <w:right w:val="single" w:sz="8" w:space="0" w:color="5221A7" w:themeColor="accent4" w:themeTint="BF"/>
        <w:insideH w:val="single" w:sz="8" w:space="0" w:color="5221A7" w:themeColor="accent4" w:themeTint="BF"/>
      </w:tblBorders>
    </w:tblPr>
    <w:tblStylePr w:type="firstRow">
      <w:pPr>
        <w:spacing w:before="0" w:after="0" w:line="240" w:lineRule="auto"/>
      </w:pPr>
      <w:rPr>
        <w:b/>
        <w:bCs/>
        <w:color w:val="FFFFFF" w:themeColor="background1"/>
      </w:rPr>
      <w:tblPr/>
      <w:tcPr>
        <w:tcBorders>
          <w:top w:val="single" w:sz="8" w:space="0" w:color="5221A7" w:themeColor="accent4" w:themeTint="BF"/>
          <w:left w:val="single" w:sz="8" w:space="0" w:color="5221A7" w:themeColor="accent4" w:themeTint="BF"/>
          <w:bottom w:val="single" w:sz="8" w:space="0" w:color="5221A7" w:themeColor="accent4" w:themeTint="BF"/>
          <w:right w:val="single" w:sz="8" w:space="0" w:color="5221A7" w:themeColor="accent4" w:themeTint="BF"/>
          <w:insideH w:val="nil"/>
          <w:insideV w:val="nil"/>
        </w:tcBorders>
        <w:shd w:val="clear" w:color="auto" w:fill="281051" w:themeFill="accent4"/>
      </w:tcPr>
    </w:tblStylePr>
    <w:tblStylePr w:type="lastRow">
      <w:pPr>
        <w:spacing w:before="0" w:after="0" w:line="240" w:lineRule="auto"/>
      </w:pPr>
      <w:rPr>
        <w:b/>
        <w:bCs/>
      </w:rPr>
      <w:tblPr/>
      <w:tcPr>
        <w:tcBorders>
          <w:top w:val="double" w:sz="6" w:space="0" w:color="5221A7" w:themeColor="accent4" w:themeTint="BF"/>
          <w:left w:val="single" w:sz="8" w:space="0" w:color="5221A7" w:themeColor="accent4" w:themeTint="BF"/>
          <w:bottom w:val="single" w:sz="8" w:space="0" w:color="5221A7" w:themeColor="accent4" w:themeTint="BF"/>
          <w:right w:val="single" w:sz="8" w:space="0" w:color="5221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C2A9EE" w:themeFill="accent4" w:themeFillTint="3F"/>
      </w:tcPr>
    </w:tblStylePr>
    <w:tblStylePr w:type="band1Horz">
      <w:tblPr/>
      <w:tcPr>
        <w:tcBorders>
          <w:insideH w:val="nil"/>
          <w:insideV w:val="nil"/>
        </w:tcBorders>
        <w:shd w:val="clear" w:color="auto" w:fill="C2A9E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716AF"/>
    <w:pPr>
      <w:spacing w:after="0"/>
    </w:pPr>
    <w:tblPr>
      <w:tblStyleRowBandSize w:val="1"/>
      <w:tblStyleColBandSize w:val="1"/>
      <w:tblBorders>
        <w:top w:val="single" w:sz="8" w:space="0" w:color="BDD8E5" w:themeColor="accent5" w:themeTint="BF"/>
        <w:left w:val="single" w:sz="8" w:space="0" w:color="BDD8E5" w:themeColor="accent5" w:themeTint="BF"/>
        <w:bottom w:val="single" w:sz="8" w:space="0" w:color="BDD8E5" w:themeColor="accent5" w:themeTint="BF"/>
        <w:right w:val="single" w:sz="8" w:space="0" w:color="BDD8E5" w:themeColor="accent5" w:themeTint="BF"/>
        <w:insideH w:val="single" w:sz="8" w:space="0" w:color="BDD8E5" w:themeColor="accent5" w:themeTint="BF"/>
      </w:tblBorders>
    </w:tblPr>
    <w:tblStylePr w:type="firstRow">
      <w:pPr>
        <w:spacing w:before="0" w:after="0" w:line="240" w:lineRule="auto"/>
      </w:pPr>
      <w:rPr>
        <w:b/>
        <w:bCs/>
        <w:color w:val="FFFFFF" w:themeColor="background1"/>
      </w:rPr>
      <w:tblPr/>
      <w:tcPr>
        <w:tcBorders>
          <w:top w:val="single" w:sz="8" w:space="0" w:color="BDD8E5" w:themeColor="accent5" w:themeTint="BF"/>
          <w:left w:val="single" w:sz="8" w:space="0" w:color="BDD8E5" w:themeColor="accent5" w:themeTint="BF"/>
          <w:bottom w:val="single" w:sz="8" w:space="0" w:color="BDD8E5" w:themeColor="accent5" w:themeTint="BF"/>
          <w:right w:val="single" w:sz="8" w:space="0" w:color="BDD8E5" w:themeColor="accent5" w:themeTint="BF"/>
          <w:insideH w:val="nil"/>
          <w:insideV w:val="nil"/>
        </w:tcBorders>
        <w:shd w:val="clear" w:color="auto" w:fill="A8CCDD" w:themeFill="accent5"/>
      </w:tcPr>
    </w:tblStylePr>
    <w:tblStylePr w:type="lastRow">
      <w:pPr>
        <w:spacing w:before="0" w:after="0" w:line="240" w:lineRule="auto"/>
      </w:pPr>
      <w:rPr>
        <w:b/>
        <w:bCs/>
      </w:rPr>
      <w:tblPr/>
      <w:tcPr>
        <w:tcBorders>
          <w:top w:val="double" w:sz="6" w:space="0" w:color="BDD8E5" w:themeColor="accent5" w:themeTint="BF"/>
          <w:left w:val="single" w:sz="8" w:space="0" w:color="BDD8E5" w:themeColor="accent5" w:themeTint="BF"/>
          <w:bottom w:val="single" w:sz="8" w:space="0" w:color="BDD8E5" w:themeColor="accent5" w:themeTint="BF"/>
          <w:right w:val="single" w:sz="8" w:space="0" w:color="BDD8E5" w:themeColor="accent5" w:themeTint="BF"/>
          <w:insideH w:val="nil"/>
          <w:insideV w:val="nil"/>
        </w:tcBorders>
      </w:tcPr>
    </w:tblStylePr>
    <w:tblStylePr w:type="firstCol">
      <w:rPr>
        <w:b/>
        <w:bCs/>
      </w:rPr>
    </w:tblStylePr>
    <w:tblStylePr w:type="lastCol">
      <w:rPr>
        <w:b/>
        <w:bCs/>
      </w:rPr>
    </w:tblStylePr>
    <w:tblStylePr w:type="band1Vert">
      <w:tblPr/>
      <w:tcPr>
        <w:shd w:val="clear" w:color="auto" w:fill="E9F2F6" w:themeFill="accent5" w:themeFillTint="3F"/>
      </w:tcPr>
    </w:tblStylePr>
    <w:tblStylePr w:type="band1Horz">
      <w:tblPr/>
      <w:tcPr>
        <w:tcBorders>
          <w:insideH w:val="nil"/>
          <w:insideV w:val="nil"/>
        </w:tcBorders>
        <w:shd w:val="clear" w:color="auto" w:fill="E9F2F6"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716AF"/>
    <w:pPr>
      <w:spacing w:after="0"/>
    </w:pPr>
    <w:tblPr>
      <w:tblStyleRowBandSize w:val="1"/>
      <w:tblStyleColBandSize w:val="1"/>
      <w:tblBorders>
        <w:top w:val="single" w:sz="8" w:space="0" w:color="FCC36F" w:themeColor="accent6" w:themeTint="BF"/>
        <w:left w:val="single" w:sz="8" w:space="0" w:color="FCC36F" w:themeColor="accent6" w:themeTint="BF"/>
        <w:bottom w:val="single" w:sz="8" w:space="0" w:color="FCC36F" w:themeColor="accent6" w:themeTint="BF"/>
        <w:right w:val="single" w:sz="8" w:space="0" w:color="FCC36F" w:themeColor="accent6" w:themeTint="BF"/>
        <w:insideH w:val="single" w:sz="8" w:space="0" w:color="FCC36F" w:themeColor="accent6" w:themeTint="BF"/>
      </w:tblBorders>
    </w:tblPr>
    <w:tblStylePr w:type="firstRow">
      <w:pPr>
        <w:spacing w:before="0" w:after="0" w:line="240" w:lineRule="auto"/>
      </w:pPr>
      <w:rPr>
        <w:b/>
        <w:bCs/>
        <w:color w:val="FFFFFF" w:themeColor="background1"/>
      </w:rPr>
      <w:tblPr/>
      <w:tcPr>
        <w:tcBorders>
          <w:top w:val="single" w:sz="8" w:space="0" w:color="FCC36F" w:themeColor="accent6" w:themeTint="BF"/>
          <w:left w:val="single" w:sz="8" w:space="0" w:color="FCC36F" w:themeColor="accent6" w:themeTint="BF"/>
          <w:bottom w:val="single" w:sz="8" w:space="0" w:color="FCC36F" w:themeColor="accent6" w:themeTint="BF"/>
          <w:right w:val="single" w:sz="8" w:space="0" w:color="FCC36F" w:themeColor="accent6" w:themeTint="BF"/>
          <w:insideH w:val="nil"/>
          <w:insideV w:val="nil"/>
        </w:tcBorders>
        <w:shd w:val="clear" w:color="auto" w:fill="FBB040" w:themeFill="accent6"/>
      </w:tcPr>
    </w:tblStylePr>
    <w:tblStylePr w:type="lastRow">
      <w:pPr>
        <w:spacing w:before="0" w:after="0" w:line="240" w:lineRule="auto"/>
      </w:pPr>
      <w:rPr>
        <w:b/>
        <w:bCs/>
      </w:rPr>
      <w:tblPr/>
      <w:tcPr>
        <w:tcBorders>
          <w:top w:val="double" w:sz="6" w:space="0" w:color="FCC36F" w:themeColor="accent6" w:themeTint="BF"/>
          <w:left w:val="single" w:sz="8" w:space="0" w:color="FCC36F" w:themeColor="accent6" w:themeTint="BF"/>
          <w:bottom w:val="single" w:sz="8" w:space="0" w:color="FCC36F" w:themeColor="accent6" w:themeTint="BF"/>
          <w:right w:val="single" w:sz="8" w:space="0" w:color="FCC36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EBCF" w:themeFill="accent6" w:themeFillTint="3F"/>
      </w:tcPr>
    </w:tblStylePr>
    <w:tblStylePr w:type="band1Horz">
      <w:tblPr/>
      <w:tcPr>
        <w:tcBorders>
          <w:insideH w:val="nil"/>
          <w:insideV w:val="nil"/>
        </w:tcBorders>
        <w:shd w:val="clear" w:color="auto" w:fill="FEEB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E9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E94" w:themeFill="accent1"/>
      </w:tcPr>
    </w:tblStylePr>
    <w:tblStylePr w:type="lastCol">
      <w:rPr>
        <w:b/>
        <w:bCs/>
        <w:color w:val="FFFFFF" w:themeColor="background1"/>
      </w:rPr>
      <w:tblPr/>
      <w:tcPr>
        <w:tcBorders>
          <w:left w:val="nil"/>
          <w:right w:val="nil"/>
          <w:insideH w:val="nil"/>
          <w:insideV w:val="nil"/>
        </w:tcBorders>
        <w:shd w:val="clear" w:color="auto" w:fill="008E9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673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6737" w:themeFill="accent2"/>
      </w:tcPr>
    </w:tblStylePr>
    <w:tblStylePr w:type="lastCol">
      <w:rPr>
        <w:b/>
        <w:bCs/>
        <w:color w:val="FFFFFF" w:themeColor="background1"/>
      </w:rPr>
      <w:tblPr/>
      <w:tcPr>
        <w:tcBorders>
          <w:left w:val="nil"/>
          <w:right w:val="nil"/>
          <w:insideH w:val="nil"/>
          <w:insideV w:val="nil"/>
        </w:tcBorders>
        <w:shd w:val="clear" w:color="auto" w:fill="ED673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C46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C46B" w:themeFill="accent3"/>
      </w:tcPr>
    </w:tblStylePr>
    <w:tblStylePr w:type="lastCol">
      <w:rPr>
        <w:b/>
        <w:bCs/>
        <w:color w:val="FFFFFF" w:themeColor="background1"/>
      </w:rPr>
      <w:tblPr/>
      <w:tcPr>
        <w:tcBorders>
          <w:left w:val="nil"/>
          <w:right w:val="nil"/>
          <w:insideH w:val="nil"/>
          <w:insideV w:val="nil"/>
        </w:tcBorders>
        <w:shd w:val="clear" w:color="auto" w:fill="A1C46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8105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81051" w:themeFill="accent4"/>
      </w:tcPr>
    </w:tblStylePr>
    <w:tblStylePr w:type="lastCol">
      <w:rPr>
        <w:b/>
        <w:bCs/>
        <w:color w:val="FFFFFF" w:themeColor="background1"/>
      </w:rPr>
      <w:tblPr/>
      <w:tcPr>
        <w:tcBorders>
          <w:left w:val="nil"/>
          <w:right w:val="nil"/>
          <w:insideH w:val="nil"/>
          <w:insideV w:val="nil"/>
        </w:tcBorders>
        <w:shd w:val="clear" w:color="auto" w:fill="28105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CCD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8CCDD" w:themeFill="accent5"/>
      </w:tcPr>
    </w:tblStylePr>
    <w:tblStylePr w:type="lastCol">
      <w:rPr>
        <w:b/>
        <w:bCs/>
        <w:color w:val="FFFFFF" w:themeColor="background1"/>
      </w:rPr>
      <w:tblPr/>
      <w:tcPr>
        <w:tcBorders>
          <w:left w:val="nil"/>
          <w:right w:val="nil"/>
          <w:insideH w:val="nil"/>
          <w:insideV w:val="nil"/>
        </w:tcBorders>
        <w:shd w:val="clear" w:color="auto" w:fill="A8CCD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8716AF"/>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B04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BB040" w:themeFill="accent6"/>
      </w:tcPr>
    </w:tblStylePr>
    <w:tblStylePr w:type="lastCol">
      <w:rPr>
        <w:b/>
        <w:bCs/>
        <w:color w:val="FFFFFF" w:themeColor="background1"/>
      </w:rPr>
      <w:tblPr/>
      <w:tcPr>
        <w:tcBorders>
          <w:left w:val="nil"/>
          <w:right w:val="nil"/>
          <w:insideH w:val="nil"/>
          <w:insideV w:val="nil"/>
        </w:tcBorders>
        <w:shd w:val="clear" w:color="auto" w:fill="FBB04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8716AF"/>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716AF"/>
    <w:pPr>
      <w:spacing w:after="0"/>
    </w:pPr>
    <w:rPr>
      <w:color w:val="000000" w:themeColor="text1"/>
    </w:rPr>
    <w:tblPr>
      <w:tblStyleRowBandSize w:val="1"/>
      <w:tblStyleColBandSize w:val="1"/>
      <w:tblBorders>
        <w:top w:val="single" w:sz="8" w:space="0" w:color="008E94" w:themeColor="accent1"/>
        <w:bottom w:val="single" w:sz="8" w:space="0" w:color="008E94" w:themeColor="accent1"/>
      </w:tblBorders>
    </w:tblPr>
    <w:tblStylePr w:type="firstRow">
      <w:rPr>
        <w:rFonts w:asciiTheme="majorHAnsi" w:eastAsiaTheme="majorEastAsia" w:hAnsiTheme="majorHAnsi" w:cstheme="majorBidi"/>
      </w:rPr>
      <w:tblPr/>
      <w:tcPr>
        <w:tcBorders>
          <w:top w:val="nil"/>
          <w:bottom w:val="single" w:sz="8" w:space="0" w:color="008E94" w:themeColor="accent1"/>
        </w:tcBorders>
      </w:tcPr>
    </w:tblStylePr>
    <w:tblStylePr w:type="lastRow">
      <w:rPr>
        <w:b/>
        <w:bCs/>
        <w:color w:val="1F497D" w:themeColor="text2"/>
      </w:rPr>
      <w:tblPr/>
      <w:tcPr>
        <w:tcBorders>
          <w:top w:val="single" w:sz="8" w:space="0" w:color="008E94" w:themeColor="accent1"/>
          <w:bottom w:val="single" w:sz="8" w:space="0" w:color="008E94" w:themeColor="accent1"/>
        </w:tcBorders>
      </w:tcPr>
    </w:tblStylePr>
    <w:tblStylePr w:type="firstCol">
      <w:rPr>
        <w:b/>
        <w:bCs/>
      </w:rPr>
    </w:tblStylePr>
    <w:tblStylePr w:type="lastCol">
      <w:rPr>
        <w:b/>
        <w:bCs/>
      </w:rPr>
      <w:tblPr/>
      <w:tcPr>
        <w:tcBorders>
          <w:top w:val="single" w:sz="8" w:space="0" w:color="008E94" w:themeColor="accent1"/>
          <w:bottom w:val="single" w:sz="8" w:space="0" w:color="008E94" w:themeColor="accent1"/>
        </w:tcBorders>
      </w:tcPr>
    </w:tblStylePr>
    <w:tblStylePr w:type="band1Vert">
      <w:tblPr/>
      <w:tcPr>
        <w:shd w:val="clear" w:color="auto" w:fill="A5FBFF" w:themeFill="accent1" w:themeFillTint="3F"/>
      </w:tcPr>
    </w:tblStylePr>
    <w:tblStylePr w:type="band1Horz">
      <w:tblPr/>
      <w:tcPr>
        <w:shd w:val="clear" w:color="auto" w:fill="A5FBFF" w:themeFill="accent1" w:themeFillTint="3F"/>
      </w:tcPr>
    </w:tblStylePr>
  </w:style>
  <w:style w:type="table" w:styleId="MediumList1-Accent2">
    <w:name w:val="Medium List 1 Accent 2"/>
    <w:basedOn w:val="TableNormal"/>
    <w:uiPriority w:val="65"/>
    <w:semiHidden/>
    <w:unhideWhenUsed/>
    <w:rsid w:val="008716AF"/>
    <w:pPr>
      <w:spacing w:after="0"/>
    </w:pPr>
    <w:rPr>
      <w:color w:val="000000" w:themeColor="text1"/>
    </w:rPr>
    <w:tblPr>
      <w:tblStyleRowBandSize w:val="1"/>
      <w:tblStyleColBandSize w:val="1"/>
      <w:tblBorders>
        <w:top w:val="single" w:sz="8" w:space="0" w:color="ED6737" w:themeColor="accent2"/>
        <w:bottom w:val="single" w:sz="8" w:space="0" w:color="ED6737" w:themeColor="accent2"/>
      </w:tblBorders>
    </w:tblPr>
    <w:tblStylePr w:type="firstRow">
      <w:rPr>
        <w:rFonts w:asciiTheme="majorHAnsi" w:eastAsiaTheme="majorEastAsia" w:hAnsiTheme="majorHAnsi" w:cstheme="majorBidi"/>
      </w:rPr>
      <w:tblPr/>
      <w:tcPr>
        <w:tcBorders>
          <w:top w:val="nil"/>
          <w:bottom w:val="single" w:sz="8" w:space="0" w:color="ED6737" w:themeColor="accent2"/>
        </w:tcBorders>
      </w:tcPr>
    </w:tblStylePr>
    <w:tblStylePr w:type="lastRow">
      <w:rPr>
        <w:b/>
        <w:bCs/>
        <w:color w:val="1F497D" w:themeColor="text2"/>
      </w:rPr>
      <w:tblPr/>
      <w:tcPr>
        <w:tcBorders>
          <w:top w:val="single" w:sz="8" w:space="0" w:color="ED6737" w:themeColor="accent2"/>
          <w:bottom w:val="single" w:sz="8" w:space="0" w:color="ED6737" w:themeColor="accent2"/>
        </w:tcBorders>
      </w:tcPr>
    </w:tblStylePr>
    <w:tblStylePr w:type="firstCol">
      <w:rPr>
        <w:b/>
        <w:bCs/>
      </w:rPr>
    </w:tblStylePr>
    <w:tblStylePr w:type="lastCol">
      <w:rPr>
        <w:b/>
        <w:bCs/>
      </w:rPr>
      <w:tblPr/>
      <w:tcPr>
        <w:tcBorders>
          <w:top w:val="single" w:sz="8" w:space="0" w:color="ED6737" w:themeColor="accent2"/>
          <w:bottom w:val="single" w:sz="8" w:space="0" w:color="ED6737" w:themeColor="accent2"/>
        </w:tcBorders>
      </w:tcPr>
    </w:tblStylePr>
    <w:tblStylePr w:type="band1Vert">
      <w:tblPr/>
      <w:tcPr>
        <w:shd w:val="clear" w:color="auto" w:fill="FAD9CD" w:themeFill="accent2" w:themeFillTint="3F"/>
      </w:tcPr>
    </w:tblStylePr>
    <w:tblStylePr w:type="band1Horz">
      <w:tblPr/>
      <w:tcPr>
        <w:shd w:val="clear" w:color="auto" w:fill="FAD9CD" w:themeFill="accent2" w:themeFillTint="3F"/>
      </w:tcPr>
    </w:tblStylePr>
  </w:style>
  <w:style w:type="table" w:styleId="MediumList1-Accent3">
    <w:name w:val="Medium List 1 Accent 3"/>
    <w:basedOn w:val="TableNormal"/>
    <w:uiPriority w:val="65"/>
    <w:semiHidden/>
    <w:unhideWhenUsed/>
    <w:rsid w:val="008716AF"/>
    <w:pPr>
      <w:spacing w:after="0"/>
    </w:pPr>
    <w:rPr>
      <w:color w:val="000000" w:themeColor="text1"/>
    </w:rPr>
    <w:tblPr>
      <w:tblStyleRowBandSize w:val="1"/>
      <w:tblStyleColBandSize w:val="1"/>
      <w:tblBorders>
        <w:top w:val="single" w:sz="8" w:space="0" w:color="A1C46B" w:themeColor="accent3"/>
        <w:bottom w:val="single" w:sz="8" w:space="0" w:color="A1C46B" w:themeColor="accent3"/>
      </w:tblBorders>
    </w:tblPr>
    <w:tblStylePr w:type="firstRow">
      <w:rPr>
        <w:rFonts w:asciiTheme="majorHAnsi" w:eastAsiaTheme="majorEastAsia" w:hAnsiTheme="majorHAnsi" w:cstheme="majorBidi"/>
      </w:rPr>
      <w:tblPr/>
      <w:tcPr>
        <w:tcBorders>
          <w:top w:val="nil"/>
          <w:bottom w:val="single" w:sz="8" w:space="0" w:color="A1C46B" w:themeColor="accent3"/>
        </w:tcBorders>
      </w:tcPr>
    </w:tblStylePr>
    <w:tblStylePr w:type="lastRow">
      <w:rPr>
        <w:b/>
        <w:bCs/>
        <w:color w:val="1F497D" w:themeColor="text2"/>
      </w:rPr>
      <w:tblPr/>
      <w:tcPr>
        <w:tcBorders>
          <w:top w:val="single" w:sz="8" w:space="0" w:color="A1C46B" w:themeColor="accent3"/>
          <w:bottom w:val="single" w:sz="8" w:space="0" w:color="A1C46B" w:themeColor="accent3"/>
        </w:tcBorders>
      </w:tcPr>
    </w:tblStylePr>
    <w:tblStylePr w:type="firstCol">
      <w:rPr>
        <w:b/>
        <w:bCs/>
      </w:rPr>
    </w:tblStylePr>
    <w:tblStylePr w:type="lastCol">
      <w:rPr>
        <w:b/>
        <w:bCs/>
      </w:rPr>
      <w:tblPr/>
      <w:tcPr>
        <w:tcBorders>
          <w:top w:val="single" w:sz="8" w:space="0" w:color="A1C46B" w:themeColor="accent3"/>
          <w:bottom w:val="single" w:sz="8" w:space="0" w:color="A1C46B" w:themeColor="accent3"/>
        </w:tcBorders>
      </w:tcPr>
    </w:tblStylePr>
    <w:tblStylePr w:type="band1Vert">
      <w:tblPr/>
      <w:tcPr>
        <w:shd w:val="clear" w:color="auto" w:fill="E7F0DA" w:themeFill="accent3" w:themeFillTint="3F"/>
      </w:tcPr>
    </w:tblStylePr>
    <w:tblStylePr w:type="band1Horz">
      <w:tblPr/>
      <w:tcPr>
        <w:shd w:val="clear" w:color="auto" w:fill="E7F0DA" w:themeFill="accent3" w:themeFillTint="3F"/>
      </w:tcPr>
    </w:tblStylePr>
  </w:style>
  <w:style w:type="table" w:styleId="MediumList1-Accent4">
    <w:name w:val="Medium List 1 Accent 4"/>
    <w:basedOn w:val="TableNormal"/>
    <w:uiPriority w:val="65"/>
    <w:semiHidden/>
    <w:unhideWhenUsed/>
    <w:rsid w:val="008716AF"/>
    <w:pPr>
      <w:spacing w:after="0"/>
    </w:pPr>
    <w:rPr>
      <w:color w:val="000000" w:themeColor="text1"/>
    </w:rPr>
    <w:tblPr>
      <w:tblStyleRowBandSize w:val="1"/>
      <w:tblStyleColBandSize w:val="1"/>
      <w:tblBorders>
        <w:top w:val="single" w:sz="8" w:space="0" w:color="281051" w:themeColor="accent4"/>
        <w:bottom w:val="single" w:sz="8" w:space="0" w:color="281051" w:themeColor="accent4"/>
      </w:tblBorders>
    </w:tblPr>
    <w:tblStylePr w:type="firstRow">
      <w:rPr>
        <w:rFonts w:asciiTheme="majorHAnsi" w:eastAsiaTheme="majorEastAsia" w:hAnsiTheme="majorHAnsi" w:cstheme="majorBidi"/>
      </w:rPr>
      <w:tblPr/>
      <w:tcPr>
        <w:tcBorders>
          <w:top w:val="nil"/>
          <w:bottom w:val="single" w:sz="8" w:space="0" w:color="281051" w:themeColor="accent4"/>
        </w:tcBorders>
      </w:tcPr>
    </w:tblStylePr>
    <w:tblStylePr w:type="lastRow">
      <w:rPr>
        <w:b/>
        <w:bCs/>
        <w:color w:val="1F497D" w:themeColor="text2"/>
      </w:rPr>
      <w:tblPr/>
      <w:tcPr>
        <w:tcBorders>
          <w:top w:val="single" w:sz="8" w:space="0" w:color="281051" w:themeColor="accent4"/>
          <w:bottom w:val="single" w:sz="8" w:space="0" w:color="281051" w:themeColor="accent4"/>
        </w:tcBorders>
      </w:tcPr>
    </w:tblStylePr>
    <w:tblStylePr w:type="firstCol">
      <w:rPr>
        <w:b/>
        <w:bCs/>
      </w:rPr>
    </w:tblStylePr>
    <w:tblStylePr w:type="lastCol">
      <w:rPr>
        <w:b/>
        <w:bCs/>
      </w:rPr>
      <w:tblPr/>
      <w:tcPr>
        <w:tcBorders>
          <w:top w:val="single" w:sz="8" w:space="0" w:color="281051" w:themeColor="accent4"/>
          <w:bottom w:val="single" w:sz="8" w:space="0" w:color="281051" w:themeColor="accent4"/>
        </w:tcBorders>
      </w:tcPr>
    </w:tblStylePr>
    <w:tblStylePr w:type="band1Vert">
      <w:tblPr/>
      <w:tcPr>
        <w:shd w:val="clear" w:color="auto" w:fill="C2A9EE" w:themeFill="accent4" w:themeFillTint="3F"/>
      </w:tcPr>
    </w:tblStylePr>
    <w:tblStylePr w:type="band1Horz">
      <w:tblPr/>
      <w:tcPr>
        <w:shd w:val="clear" w:color="auto" w:fill="C2A9EE" w:themeFill="accent4" w:themeFillTint="3F"/>
      </w:tcPr>
    </w:tblStylePr>
  </w:style>
  <w:style w:type="table" w:styleId="MediumList1-Accent5">
    <w:name w:val="Medium List 1 Accent 5"/>
    <w:basedOn w:val="TableNormal"/>
    <w:uiPriority w:val="65"/>
    <w:semiHidden/>
    <w:unhideWhenUsed/>
    <w:rsid w:val="008716AF"/>
    <w:pPr>
      <w:spacing w:after="0"/>
    </w:pPr>
    <w:rPr>
      <w:color w:val="000000" w:themeColor="text1"/>
    </w:rPr>
    <w:tblPr>
      <w:tblStyleRowBandSize w:val="1"/>
      <w:tblStyleColBandSize w:val="1"/>
      <w:tblBorders>
        <w:top w:val="single" w:sz="8" w:space="0" w:color="A8CCDD" w:themeColor="accent5"/>
        <w:bottom w:val="single" w:sz="8" w:space="0" w:color="A8CCDD" w:themeColor="accent5"/>
      </w:tblBorders>
    </w:tblPr>
    <w:tblStylePr w:type="firstRow">
      <w:rPr>
        <w:rFonts w:asciiTheme="majorHAnsi" w:eastAsiaTheme="majorEastAsia" w:hAnsiTheme="majorHAnsi" w:cstheme="majorBidi"/>
      </w:rPr>
      <w:tblPr/>
      <w:tcPr>
        <w:tcBorders>
          <w:top w:val="nil"/>
          <w:bottom w:val="single" w:sz="8" w:space="0" w:color="A8CCDD" w:themeColor="accent5"/>
        </w:tcBorders>
      </w:tcPr>
    </w:tblStylePr>
    <w:tblStylePr w:type="lastRow">
      <w:rPr>
        <w:b/>
        <w:bCs/>
        <w:color w:val="1F497D" w:themeColor="text2"/>
      </w:rPr>
      <w:tblPr/>
      <w:tcPr>
        <w:tcBorders>
          <w:top w:val="single" w:sz="8" w:space="0" w:color="A8CCDD" w:themeColor="accent5"/>
          <w:bottom w:val="single" w:sz="8" w:space="0" w:color="A8CCDD" w:themeColor="accent5"/>
        </w:tcBorders>
      </w:tcPr>
    </w:tblStylePr>
    <w:tblStylePr w:type="firstCol">
      <w:rPr>
        <w:b/>
        <w:bCs/>
      </w:rPr>
    </w:tblStylePr>
    <w:tblStylePr w:type="lastCol">
      <w:rPr>
        <w:b/>
        <w:bCs/>
      </w:rPr>
      <w:tblPr/>
      <w:tcPr>
        <w:tcBorders>
          <w:top w:val="single" w:sz="8" w:space="0" w:color="A8CCDD" w:themeColor="accent5"/>
          <w:bottom w:val="single" w:sz="8" w:space="0" w:color="A8CCDD" w:themeColor="accent5"/>
        </w:tcBorders>
      </w:tcPr>
    </w:tblStylePr>
    <w:tblStylePr w:type="band1Vert">
      <w:tblPr/>
      <w:tcPr>
        <w:shd w:val="clear" w:color="auto" w:fill="E9F2F6" w:themeFill="accent5" w:themeFillTint="3F"/>
      </w:tcPr>
    </w:tblStylePr>
    <w:tblStylePr w:type="band1Horz">
      <w:tblPr/>
      <w:tcPr>
        <w:shd w:val="clear" w:color="auto" w:fill="E9F2F6" w:themeFill="accent5" w:themeFillTint="3F"/>
      </w:tcPr>
    </w:tblStylePr>
  </w:style>
  <w:style w:type="table" w:styleId="MediumList1-Accent6">
    <w:name w:val="Medium List 1 Accent 6"/>
    <w:basedOn w:val="TableNormal"/>
    <w:uiPriority w:val="65"/>
    <w:semiHidden/>
    <w:unhideWhenUsed/>
    <w:rsid w:val="008716AF"/>
    <w:pPr>
      <w:spacing w:after="0"/>
    </w:pPr>
    <w:rPr>
      <w:color w:val="000000" w:themeColor="text1"/>
    </w:rPr>
    <w:tblPr>
      <w:tblStyleRowBandSize w:val="1"/>
      <w:tblStyleColBandSize w:val="1"/>
      <w:tblBorders>
        <w:top w:val="single" w:sz="8" w:space="0" w:color="FBB040" w:themeColor="accent6"/>
        <w:bottom w:val="single" w:sz="8" w:space="0" w:color="FBB040" w:themeColor="accent6"/>
      </w:tblBorders>
    </w:tblPr>
    <w:tblStylePr w:type="firstRow">
      <w:rPr>
        <w:rFonts w:asciiTheme="majorHAnsi" w:eastAsiaTheme="majorEastAsia" w:hAnsiTheme="majorHAnsi" w:cstheme="majorBidi"/>
      </w:rPr>
      <w:tblPr/>
      <w:tcPr>
        <w:tcBorders>
          <w:top w:val="nil"/>
          <w:bottom w:val="single" w:sz="8" w:space="0" w:color="FBB040" w:themeColor="accent6"/>
        </w:tcBorders>
      </w:tcPr>
    </w:tblStylePr>
    <w:tblStylePr w:type="lastRow">
      <w:rPr>
        <w:b/>
        <w:bCs/>
        <w:color w:val="1F497D" w:themeColor="text2"/>
      </w:rPr>
      <w:tblPr/>
      <w:tcPr>
        <w:tcBorders>
          <w:top w:val="single" w:sz="8" w:space="0" w:color="FBB040" w:themeColor="accent6"/>
          <w:bottom w:val="single" w:sz="8" w:space="0" w:color="FBB040" w:themeColor="accent6"/>
        </w:tcBorders>
      </w:tcPr>
    </w:tblStylePr>
    <w:tblStylePr w:type="firstCol">
      <w:rPr>
        <w:b/>
        <w:bCs/>
      </w:rPr>
    </w:tblStylePr>
    <w:tblStylePr w:type="lastCol">
      <w:rPr>
        <w:b/>
        <w:bCs/>
      </w:rPr>
      <w:tblPr/>
      <w:tcPr>
        <w:tcBorders>
          <w:top w:val="single" w:sz="8" w:space="0" w:color="FBB040" w:themeColor="accent6"/>
          <w:bottom w:val="single" w:sz="8" w:space="0" w:color="FBB040" w:themeColor="accent6"/>
        </w:tcBorders>
      </w:tcPr>
    </w:tblStylePr>
    <w:tblStylePr w:type="band1Vert">
      <w:tblPr/>
      <w:tcPr>
        <w:shd w:val="clear" w:color="auto" w:fill="FEEBCF" w:themeFill="accent6" w:themeFillTint="3F"/>
      </w:tcPr>
    </w:tblStylePr>
    <w:tblStylePr w:type="band1Horz">
      <w:tblPr/>
      <w:tcPr>
        <w:shd w:val="clear" w:color="auto" w:fill="FEEBCF" w:themeFill="accent6" w:themeFillTint="3F"/>
      </w:tcPr>
    </w:tblStylePr>
  </w:style>
  <w:style w:type="table" w:styleId="MediumList2">
    <w:name w:val="Medium List 2"/>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8E94" w:themeColor="accent1"/>
        <w:left w:val="single" w:sz="8" w:space="0" w:color="008E94" w:themeColor="accent1"/>
        <w:bottom w:val="single" w:sz="8" w:space="0" w:color="008E94" w:themeColor="accent1"/>
        <w:right w:val="single" w:sz="8" w:space="0" w:color="008E94" w:themeColor="accent1"/>
      </w:tblBorders>
    </w:tblPr>
    <w:tblStylePr w:type="firstRow">
      <w:rPr>
        <w:sz w:val="24"/>
        <w:szCs w:val="24"/>
      </w:rPr>
      <w:tblPr/>
      <w:tcPr>
        <w:tcBorders>
          <w:top w:val="nil"/>
          <w:left w:val="nil"/>
          <w:bottom w:val="single" w:sz="24" w:space="0" w:color="008E94" w:themeColor="accent1"/>
          <w:right w:val="nil"/>
          <w:insideH w:val="nil"/>
          <w:insideV w:val="nil"/>
        </w:tcBorders>
        <w:shd w:val="clear" w:color="auto" w:fill="FFFFFF" w:themeFill="background1"/>
      </w:tcPr>
    </w:tblStylePr>
    <w:tblStylePr w:type="lastRow">
      <w:tblPr/>
      <w:tcPr>
        <w:tcBorders>
          <w:top w:val="single" w:sz="8" w:space="0" w:color="008E9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E94" w:themeColor="accent1"/>
          <w:insideH w:val="nil"/>
          <w:insideV w:val="nil"/>
        </w:tcBorders>
        <w:shd w:val="clear" w:color="auto" w:fill="FFFFFF" w:themeFill="background1"/>
      </w:tcPr>
    </w:tblStylePr>
    <w:tblStylePr w:type="lastCol">
      <w:tblPr/>
      <w:tcPr>
        <w:tcBorders>
          <w:top w:val="nil"/>
          <w:left w:val="single" w:sz="8" w:space="0" w:color="008E9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5FBFF" w:themeFill="accent1" w:themeFillTint="3F"/>
      </w:tcPr>
    </w:tblStylePr>
    <w:tblStylePr w:type="band1Horz">
      <w:tblPr/>
      <w:tcPr>
        <w:tcBorders>
          <w:top w:val="nil"/>
          <w:bottom w:val="nil"/>
          <w:insideH w:val="nil"/>
          <w:insideV w:val="nil"/>
        </w:tcBorders>
        <w:shd w:val="clear" w:color="auto" w:fill="A5FB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D6737" w:themeColor="accent2"/>
        <w:left w:val="single" w:sz="8" w:space="0" w:color="ED6737" w:themeColor="accent2"/>
        <w:bottom w:val="single" w:sz="8" w:space="0" w:color="ED6737" w:themeColor="accent2"/>
        <w:right w:val="single" w:sz="8" w:space="0" w:color="ED6737" w:themeColor="accent2"/>
      </w:tblBorders>
    </w:tblPr>
    <w:tblStylePr w:type="firstRow">
      <w:rPr>
        <w:sz w:val="24"/>
        <w:szCs w:val="24"/>
      </w:rPr>
      <w:tblPr/>
      <w:tcPr>
        <w:tcBorders>
          <w:top w:val="nil"/>
          <w:left w:val="nil"/>
          <w:bottom w:val="single" w:sz="24" w:space="0" w:color="ED6737" w:themeColor="accent2"/>
          <w:right w:val="nil"/>
          <w:insideH w:val="nil"/>
          <w:insideV w:val="nil"/>
        </w:tcBorders>
        <w:shd w:val="clear" w:color="auto" w:fill="FFFFFF" w:themeFill="background1"/>
      </w:tcPr>
    </w:tblStylePr>
    <w:tblStylePr w:type="lastRow">
      <w:tblPr/>
      <w:tcPr>
        <w:tcBorders>
          <w:top w:val="single" w:sz="8" w:space="0" w:color="ED6737"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6737" w:themeColor="accent2"/>
          <w:insideH w:val="nil"/>
          <w:insideV w:val="nil"/>
        </w:tcBorders>
        <w:shd w:val="clear" w:color="auto" w:fill="FFFFFF" w:themeFill="background1"/>
      </w:tcPr>
    </w:tblStylePr>
    <w:tblStylePr w:type="lastCol">
      <w:tblPr/>
      <w:tcPr>
        <w:tcBorders>
          <w:top w:val="nil"/>
          <w:left w:val="single" w:sz="8" w:space="0" w:color="ED673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9CD" w:themeFill="accent2" w:themeFillTint="3F"/>
      </w:tcPr>
    </w:tblStylePr>
    <w:tblStylePr w:type="band1Horz">
      <w:tblPr/>
      <w:tcPr>
        <w:tcBorders>
          <w:top w:val="nil"/>
          <w:bottom w:val="nil"/>
          <w:insideH w:val="nil"/>
          <w:insideV w:val="nil"/>
        </w:tcBorders>
        <w:shd w:val="clear" w:color="auto" w:fill="FAD9C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1C46B" w:themeColor="accent3"/>
        <w:left w:val="single" w:sz="8" w:space="0" w:color="A1C46B" w:themeColor="accent3"/>
        <w:bottom w:val="single" w:sz="8" w:space="0" w:color="A1C46B" w:themeColor="accent3"/>
        <w:right w:val="single" w:sz="8" w:space="0" w:color="A1C46B" w:themeColor="accent3"/>
      </w:tblBorders>
    </w:tblPr>
    <w:tblStylePr w:type="firstRow">
      <w:rPr>
        <w:sz w:val="24"/>
        <w:szCs w:val="24"/>
      </w:rPr>
      <w:tblPr/>
      <w:tcPr>
        <w:tcBorders>
          <w:top w:val="nil"/>
          <w:left w:val="nil"/>
          <w:bottom w:val="single" w:sz="24" w:space="0" w:color="A1C46B" w:themeColor="accent3"/>
          <w:right w:val="nil"/>
          <w:insideH w:val="nil"/>
          <w:insideV w:val="nil"/>
        </w:tcBorders>
        <w:shd w:val="clear" w:color="auto" w:fill="FFFFFF" w:themeFill="background1"/>
      </w:tcPr>
    </w:tblStylePr>
    <w:tblStylePr w:type="lastRow">
      <w:tblPr/>
      <w:tcPr>
        <w:tcBorders>
          <w:top w:val="single" w:sz="8" w:space="0" w:color="A1C46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C46B" w:themeColor="accent3"/>
          <w:insideH w:val="nil"/>
          <w:insideV w:val="nil"/>
        </w:tcBorders>
        <w:shd w:val="clear" w:color="auto" w:fill="FFFFFF" w:themeFill="background1"/>
      </w:tcPr>
    </w:tblStylePr>
    <w:tblStylePr w:type="lastCol">
      <w:tblPr/>
      <w:tcPr>
        <w:tcBorders>
          <w:top w:val="nil"/>
          <w:left w:val="single" w:sz="8" w:space="0" w:color="A1C46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0DA" w:themeFill="accent3" w:themeFillTint="3F"/>
      </w:tcPr>
    </w:tblStylePr>
    <w:tblStylePr w:type="band1Horz">
      <w:tblPr/>
      <w:tcPr>
        <w:tcBorders>
          <w:top w:val="nil"/>
          <w:bottom w:val="nil"/>
          <w:insideH w:val="nil"/>
          <w:insideV w:val="nil"/>
        </w:tcBorders>
        <w:shd w:val="clear" w:color="auto" w:fill="E7F0D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281051" w:themeColor="accent4"/>
        <w:left w:val="single" w:sz="8" w:space="0" w:color="281051" w:themeColor="accent4"/>
        <w:bottom w:val="single" w:sz="8" w:space="0" w:color="281051" w:themeColor="accent4"/>
        <w:right w:val="single" w:sz="8" w:space="0" w:color="281051" w:themeColor="accent4"/>
      </w:tblBorders>
    </w:tblPr>
    <w:tblStylePr w:type="firstRow">
      <w:rPr>
        <w:sz w:val="24"/>
        <w:szCs w:val="24"/>
      </w:rPr>
      <w:tblPr/>
      <w:tcPr>
        <w:tcBorders>
          <w:top w:val="nil"/>
          <w:left w:val="nil"/>
          <w:bottom w:val="single" w:sz="24" w:space="0" w:color="281051" w:themeColor="accent4"/>
          <w:right w:val="nil"/>
          <w:insideH w:val="nil"/>
          <w:insideV w:val="nil"/>
        </w:tcBorders>
        <w:shd w:val="clear" w:color="auto" w:fill="FFFFFF" w:themeFill="background1"/>
      </w:tcPr>
    </w:tblStylePr>
    <w:tblStylePr w:type="lastRow">
      <w:tblPr/>
      <w:tcPr>
        <w:tcBorders>
          <w:top w:val="single" w:sz="8" w:space="0" w:color="28105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81051" w:themeColor="accent4"/>
          <w:insideH w:val="nil"/>
          <w:insideV w:val="nil"/>
        </w:tcBorders>
        <w:shd w:val="clear" w:color="auto" w:fill="FFFFFF" w:themeFill="background1"/>
      </w:tcPr>
    </w:tblStylePr>
    <w:tblStylePr w:type="lastCol">
      <w:tblPr/>
      <w:tcPr>
        <w:tcBorders>
          <w:top w:val="nil"/>
          <w:left w:val="single" w:sz="8" w:space="0" w:color="28105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A9EE" w:themeFill="accent4" w:themeFillTint="3F"/>
      </w:tcPr>
    </w:tblStylePr>
    <w:tblStylePr w:type="band1Horz">
      <w:tblPr/>
      <w:tcPr>
        <w:tcBorders>
          <w:top w:val="nil"/>
          <w:bottom w:val="nil"/>
          <w:insideH w:val="nil"/>
          <w:insideV w:val="nil"/>
        </w:tcBorders>
        <w:shd w:val="clear" w:color="auto" w:fill="C2A9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8CCDD" w:themeColor="accent5"/>
        <w:left w:val="single" w:sz="8" w:space="0" w:color="A8CCDD" w:themeColor="accent5"/>
        <w:bottom w:val="single" w:sz="8" w:space="0" w:color="A8CCDD" w:themeColor="accent5"/>
        <w:right w:val="single" w:sz="8" w:space="0" w:color="A8CCDD" w:themeColor="accent5"/>
      </w:tblBorders>
    </w:tblPr>
    <w:tblStylePr w:type="firstRow">
      <w:rPr>
        <w:sz w:val="24"/>
        <w:szCs w:val="24"/>
      </w:rPr>
      <w:tblPr/>
      <w:tcPr>
        <w:tcBorders>
          <w:top w:val="nil"/>
          <w:left w:val="nil"/>
          <w:bottom w:val="single" w:sz="24" w:space="0" w:color="A8CCDD" w:themeColor="accent5"/>
          <w:right w:val="nil"/>
          <w:insideH w:val="nil"/>
          <w:insideV w:val="nil"/>
        </w:tcBorders>
        <w:shd w:val="clear" w:color="auto" w:fill="FFFFFF" w:themeFill="background1"/>
      </w:tcPr>
    </w:tblStylePr>
    <w:tblStylePr w:type="lastRow">
      <w:tblPr/>
      <w:tcPr>
        <w:tcBorders>
          <w:top w:val="single" w:sz="8" w:space="0" w:color="A8CCDD"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CCDD" w:themeColor="accent5"/>
          <w:insideH w:val="nil"/>
          <w:insideV w:val="nil"/>
        </w:tcBorders>
        <w:shd w:val="clear" w:color="auto" w:fill="FFFFFF" w:themeFill="background1"/>
      </w:tcPr>
    </w:tblStylePr>
    <w:tblStylePr w:type="lastCol">
      <w:tblPr/>
      <w:tcPr>
        <w:tcBorders>
          <w:top w:val="nil"/>
          <w:left w:val="single" w:sz="8" w:space="0" w:color="A8CCD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2F6" w:themeFill="accent5" w:themeFillTint="3F"/>
      </w:tcPr>
    </w:tblStylePr>
    <w:tblStylePr w:type="band1Horz">
      <w:tblPr/>
      <w:tcPr>
        <w:tcBorders>
          <w:top w:val="nil"/>
          <w:bottom w:val="nil"/>
          <w:insideH w:val="nil"/>
          <w:insideV w:val="nil"/>
        </w:tcBorders>
        <w:shd w:val="clear" w:color="auto" w:fill="E9F2F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B040" w:themeColor="accent6"/>
        <w:left w:val="single" w:sz="8" w:space="0" w:color="FBB040" w:themeColor="accent6"/>
        <w:bottom w:val="single" w:sz="8" w:space="0" w:color="FBB040" w:themeColor="accent6"/>
        <w:right w:val="single" w:sz="8" w:space="0" w:color="FBB040" w:themeColor="accent6"/>
      </w:tblBorders>
    </w:tblPr>
    <w:tblStylePr w:type="firstRow">
      <w:rPr>
        <w:sz w:val="24"/>
        <w:szCs w:val="24"/>
      </w:rPr>
      <w:tblPr/>
      <w:tcPr>
        <w:tcBorders>
          <w:top w:val="nil"/>
          <w:left w:val="nil"/>
          <w:bottom w:val="single" w:sz="24" w:space="0" w:color="FBB040" w:themeColor="accent6"/>
          <w:right w:val="nil"/>
          <w:insideH w:val="nil"/>
          <w:insideV w:val="nil"/>
        </w:tcBorders>
        <w:shd w:val="clear" w:color="auto" w:fill="FFFFFF" w:themeFill="background1"/>
      </w:tcPr>
    </w:tblStylePr>
    <w:tblStylePr w:type="lastRow">
      <w:tblPr/>
      <w:tcPr>
        <w:tcBorders>
          <w:top w:val="single" w:sz="8" w:space="0" w:color="FBB04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B040" w:themeColor="accent6"/>
          <w:insideH w:val="nil"/>
          <w:insideV w:val="nil"/>
        </w:tcBorders>
        <w:shd w:val="clear" w:color="auto" w:fill="FFFFFF" w:themeFill="background1"/>
      </w:tcPr>
    </w:tblStylePr>
    <w:tblStylePr w:type="lastCol">
      <w:tblPr/>
      <w:tcPr>
        <w:tcBorders>
          <w:top w:val="nil"/>
          <w:left w:val="single" w:sz="8" w:space="0" w:color="FBB04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BCF" w:themeFill="accent6" w:themeFillTint="3F"/>
      </w:tcPr>
    </w:tblStylePr>
    <w:tblStylePr w:type="band1Horz">
      <w:tblPr/>
      <w:tcPr>
        <w:tcBorders>
          <w:top w:val="nil"/>
          <w:bottom w:val="nil"/>
          <w:insideH w:val="nil"/>
          <w:insideV w:val="nil"/>
        </w:tcBorders>
        <w:shd w:val="clear" w:color="auto" w:fill="FEEB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8716AF"/>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716AF"/>
    <w:pPr>
      <w:spacing w:after="0"/>
    </w:pPr>
    <w:tblPr>
      <w:tblStyleRowBandSize w:val="1"/>
      <w:tblStyleColBandSize w:val="1"/>
      <w:tblBorders>
        <w:top w:val="single" w:sz="8" w:space="0" w:color="00E4EE" w:themeColor="accent1" w:themeTint="BF"/>
        <w:left w:val="single" w:sz="8" w:space="0" w:color="00E4EE" w:themeColor="accent1" w:themeTint="BF"/>
        <w:bottom w:val="single" w:sz="8" w:space="0" w:color="00E4EE" w:themeColor="accent1" w:themeTint="BF"/>
        <w:right w:val="single" w:sz="8" w:space="0" w:color="00E4EE" w:themeColor="accent1" w:themeTint="BF"/>
        <w:insideH w:val="single" w:sz="8" w:space="0" w:color="00E4EE" w:themeColor="accent1" w:themeTint="BF"/>
        <w:insideV w:val="single" w:sz="8" w:space="0" w:color="00E4EE" w:themeColor="accent1" w:themeTint="BF"/>
      </w:tblBorders>
    </w:tblPr>
    <w:tcPr>
      <w:shd w:val="clear" w:color="auto" w:fill="A5FBFF" w:themeFill="accent1" w:themeFillTint="3F"/>
    </w:tcPr>
    <w:tblStylePr w:type="firstRow">
      <w:rPr>
        <w:b/>
        <w:bCs/>
      </w:rPr>
    </w:tblStylePr>
    <w:tblStylePr w:type="lastRow">
      <w:rPr>
        <w:b/>
        <w:bCs/>
      </w:rPr>
      <w:tblPr/>
      <w:tcPr>
        <w:tcBorders>
          <w:top w:val="single" w:sz="18" w:space="0" w:color="00E4EE" w:themeColor="accent1" w:themeTint="BF"/>
        </w:tcBorders>
      </w:tcPr>
    </w:tblStylePr>
    <w:tblStylePr w:type="firstCol">
      <w:rPr>
        <w:b/>
        <w:bCs/>
      </w:rPr>
    </w:tblStylePr>
    <w:tblStylePr w:type="lastCol">
      <w:rPr>
        <w:b/>
        <w:bCs/>
      </w:rPr>
    </w:tblStylePr>
    <w:tblStylePr w:type="band1Vert">
      <w:tblPr/>
      <w:tcPr>
        <w:shd w:val="clear" w:color="auto" w:fill="4AF7FF" w:themeFill="accent1" w:themeFillTint="7F"/>
      </w:tcPr>
    </w:tblStylePr>
    <w:tblStylePr w:type="band1Horz">
      <w:tblPr/>
      <w:tcPr>
        <w:shd w:val="clear" w:color="auto" w:fill="4AF7FF" w:themeFill="accent1" w:themeFillTint="7F"/>
      </w:tcPr>
    </w:tblStylePr>
  </w:style>
  <w:style w:type="table" w:styleId="MediumGrid1-Accent2">
    <w:name w:val="Medium Grid 1 Accent 2"/>
    <w:basedOn w:val="TableNormal"/>
    <w:uiPriority w:val="67"/>
    <w:semiHidden/>
    <w:unhideWhenUsed/>
    <w:rsid w:val="008716AF"/>
    <w:pPr>
      <w:spacing w:after="0"/>
    </w:pPr>
    <w:tblPr>
      <w:tblStyleRowBandSize w:val="1"/>
      <w:tblStyleColBandSize w:val="1"/>
      <w:tblBorders>
        <w:top w:val="single" w:sz="8" w:space="0" w:color="F18C69" w:themeColor="accent2" w:themeTint="BF"/>
        <w:left w:val="single" w:sz="8" w:space="0" w:color="F18C69" w:themeColor="accent2" w:themeTint="BF"/>
        <w:bottom w:val="single" w:sz="8" w:space="0" w:color="F18C69" w:themeColor="accent2" w:themeTint="BF"/>
        <w:right w:val="single" w:sz="8" w:space="0" w:color="F18C69" w:themeColor="accent2" w:themeTint="BF"/>
        <w:insideH w:val="single" w:sz="8" w:space="0" w:color="F18C69" w:themeColor="accent2" w:themeTint="BF"/>
        <w:insideV w:val="single" w:sz="8" w:space="0" w:color="F18C69" w:themeColor="accent2" w:themeTint="BF"/>
      </w:tblBorders>
    </w:tblPr>
    <w:tcPr>
      <w:shd w:val="clear" w:color="auto" w:fill="FAD9CD" w:themeFill="accent2" w:themeFillTint="3F"/>
    </w:tcPr>
    <w:tblStylePr w:type="firstRow">
      <w:rPr>
        <w:b/>
        <w:bCs/>
      </w:rPr>
    </w:tblStylePr>
    <w:tblStylePr w:type="lastRow">
      <w:rPr>
        <w:b/>
        <w:bCs/>
      </w:rPr>
      <w:tblPr/>
      <w:tcPr>
        <w:tcBorders>
          <w:top w:val="single" w:sz="18" w:space="0" w:color="F18C69" w:themeColor="accent2" w:themeTint="BF"/>
        </w:tcBorders>
      </w:tcPr>
    </w:tblStylePr>
    <w:tblStylePr w:type="firstCol">
      <w:rPr>
        <w:b/>
        <w:bCs/>
      </w:rPr>
    </w:tblStylePr>
    <w:tblStylePr w:type="lastCol">
      <w:rPr>
        <w:b/>
        <w:bCs/>
      </w:rPr>
    </w:tblStylePr>
    <w:tblStylePr w:type="band1Vert">
      <w:tblPr/>
      <w:tcPr>
        <w:shd w:val="clear" w:color="auto" w:fill="F6B39B" w:themeFill="accent2" w:themeFillTint="7F"/>
      </w:tcPr>
    </w:tblStylePr>
    <w:tblStylePr w:type="band1Horz">
      <w:tblPr/>
      <w:tcPr>
        <w:shd w:val="clear" w:color="auto" w:fill="F6B39B" w:themeFill="accent2" w:themeFillTint="7F"/>
      </w:tcPr>
    </w:tblStylePr>
  </w:style>
  <w:style w:type="table" w:styleId="MediumGrid1-Accent3">
    <w:name w:val="Medium Grid 1 Accent 3"/>
    <w:basedOn w:val="TableNormal"/>
    <w:uiPriority w:val="67"/>
    <w:semiHidden/>
    <w:unhideWhenUsed/>
    <w:rsid w:val="008716AF"/>
    <w:pPr>
      <w:spacing w:after="0"/>
    </w:pPr>
    <w:tblPr>
      <w:tblStyleRowBandSize w:val="1"/>
      <w:tblStyleColBandSize w:val="1"/>
      <w:tblBorders>
        <w:top w:val="single" w:sz="8" w:space="0" w:color="B8D28F" w:themeColor="accent3" w:themeTint="BF"/>
        <w:left w:val="single" w:sz="8" w:space="0" w:color="B8D28F" w:themeColor="accent3" w:themeTint="BF"/>
        <w:bottom w:val="single" w:sz="8" w:space="0" w:color="B8D28F" w:themeColor="accent3" w:themeTint="BF"/>
        <w:right w:val="single" w:sz="8" w:space="0" w:color="B8D28F" w:themeColor="accent3" w:themeTint="BF"/>
        <w:insideH w:val="single" w:sz="8" w:space="0" w:color="B8D28F" w:themeColor="accent3" w:themeTint="BF"/>
        <w:insideV w:val="single" w:sz="8" w:space="0" w:color="B8D28F" w:themeColor="accent3" w:themeTint="BF"/>
      </w:tblBorders>
    </w:tblPr>
    <w:tcPr>
      <w:shd w:val="clear" w:color="auto" w:fill="E7F0DA" w:themeFill="accent3" w:themeFillTint="3F"/>
    </w:tcPr>
    <w:tblStylePr w:type="firstRow">
      <w:rPr>
        <w:b/>
        <w:bCs/>
      </w:rPr>
    </w:tblStylePr>
    <w:tblStylePr w:type="lastRow">
      <w:rPr>
        <w:b/>
        <w:bCs/>
      </w:rPr>
      <w:tblPr/>
      <w:tcPr>
        <w:tcBorders>
          <w:top w:val="single" w:sz="18" w:space="0" w:color="B8D28F" w:themeColor="accent3" w:themeTint="BF"/>
        </w:tcBorders>
      </w:tcPr>
    </w:tblStylePr>
    <w:tblStylePr w:type="firstCol">
      <w:rPr>
        <w:b/>
        <w:bCs/>
      </w:rPr>
    </w:tblStylePr>
    <w:tblStylePr w:type="lastCol">
      <w:rPr>
        <w:b/>
        <w:bCs/>
      </w:rPr>
    </w:tblStylePr>
    <w:tblStylePr w:type="band1Vert">
      <w:tblPr/>
      <w:tcPr>
        <w:shd w:val="clear" w:color="auto" w:fill="CFE1B5" w:themeFill="accent3" w:themeFillTint="7F"/>
      </w:tcPr>
    </w:tblStylePr>
    <w:tblStylePr w:type="band1Horz">
      <w:tblPr/>
      <w:tcPr>
        <w:shd w:val="clear" w:color="auto" w:fill="CFE1B5" w:themeFill="accent3" w:themeFillTint="7F"/>
      </w:tcPr>
    </w:tblStylePr>
  </w:style>
  <w:style w:type="table" w:styleId="MediumGrid1-Accent4">
    <w:name w:val="Medium Grid 1 Accent 4"/>
    <w:basedOn w:val="TableNormal"/>
    <w:uiPriority w:val="67"/>
    <w:semiHidden/>
    <w:unhideWhenUsed/>
    <w:rsid w:val="008716AF"/>
    <w:pPr>
      <w:spacing w:after="0"/>
    </w:pPr>
    <w:tblPr>
      <w:tblStyleRowBandSize w:val="1"/>
      <w:tblStyleColBandSize w:val="1"/>
      <w:tblBorders>
        <w:top w:val="single" w:sz="8" w:space="0" w:color="5221A7" w:themeColor="accent4" w:themeTint="BF"/>
        <w:left w:val="single" w:sz="8" w:space="0" w:color="5221A7" w:themeColor="accent4" w:themeTint="BF"/>
        <w:bottom w:val="single" w:sz="8" w:space="0" w:color="5221A7" w:themeColor="accent4" w:themeTint="BF"/>
        <w:right w:val="single" w:sz="8" w:space="0" w:color="5221A7" w:themeColor="accent4" w:themeTint="BF"/>
        <w:insideH w:val="single" w:sz="8" w:space="0" w:color="5221A7" w:themeColor="accent4" w:themeTint="BF"/>
        <w:insideV w:val="single" w:sz="8" w:space="0" w:color="5221A7" w:themeColor="accent4" w:themeTint="BF"/>
      </w:tblBorders>
    </w:tblPr>
    <w:tcPr>
      <w:shd w:val="clear" w:color="auto" w:fill="C2A9EE" w:themeFill="accent4" w:themeFillTint="3F"/>
    </w:tcPr>
    <w:tblStylePr w:type="firstRow">
      <w:rPr>
        <w:b/>
        <w:bCs/>
      </w:rPr>
    </w:tblStylePr>
    <w:tblStylePr w:type="lastRow">
      <w:rPr>
        <w:b/>
        <w:bCs/>
      </w:rPr>
      <w:tblPr/>
      <w:tcPr>
        <w:tcBorders>
          <w:top w:val="single" w:sz="18" w:space="0" w:color="5221A7" w:themeColor="accent4" w:themeTint="BF"/>
        </w:tcBorders>
      </w:tcPr>
    </w:tblStylePr>
    <w:tblStylePr w:type="firstCol">
      <w:rPr>
        <w:b/>
        <w:bCs/>
      </w:rPr>
    </w:tblStylePr>
    <w:tblStylePr w:type="lastCol">
      <w:rPr>
        <w:b/>
        <w:bCs/>
      </w:rPr>
    </w:tblStylePr>
    <w:tblStylePr w:type="band1Vert">
      <w:tblPr/>
      <w:tcPr>
        <w:shd w:val="clear" w:color="auto" w:fill="8552DD" w:themeFill="accent4" w:themeFillTint="7F"/>
      </w:tcPr>
    </w:tblStylePr>
    <w:tblStylePr w:type="band1Horz">
      <w:tblPr/>
      <w:tcPr>
        <w:shd w:val="clear" w:color="auto" w:fill="8552DD" w:themeFill="accent4" w:themeFillTint="7F"/>
      </w:tcPr>
    </w:tblStylePr>
  </w:style>
  <w:style w:type="table" w:styleId="MediumGrid1-Accent5">
    <w:name w:val="Medium Grid 1 Accent 5"/>
    <w:basedOn w:val="TableNormal"/>
    <w:uiPriority w:val="67"/>
    <w:semiHidden/>
    <w:unhideWhenUsed/>
    <w:rsid w:val="008716AF"/>
    <w:pPr>
      <w:spacing w:after="0"/>
    </w:pPr>
    <w:tblPr>
      <w:tblStyleRowBandSize w:val="1"/>
      <w:tblStyleColBandSize w:val="1"/>
      <w:tblBorders>
        <w:top w:val="single" w:sz="8" w:space="0" w:color="BDD8E5" w:themeColor="accent5" w:themeTint="BF"/>
        <w:left w:val="single" w:sz="8" w:space="0" w:color="BDD8E5" w:themeColor="accent5" w:themeTint="BF"/>
        <w:bottom w:val="single" w:sz="8" w:space="0" w:color="BDD8E5" w:themeColor="accent5" w:themeTint="BF"/>
        <w:right w:val="single" w:sz="8" w:space="0" w:color="BDD8E5" w:themeColor="accent5" w:themeTint="BF"/>
        <w:insideH w:val="single" w:sz="8" w:space="0" w:color="BDD8E5" w:themeColor="accent5" w:themeTint="BF"/>
        <w:insideV w:val="single" w:sz="8" w:space="0" w:color="BDD8E5" w:themeColor="accent5" w:themeTint="BF"/>
      </w:tblBorders>
    </w:tblPr>
    <w:tcPr>
      <w:shd w:val="clear" w:color="auto" w:fill="E9F2F6" w:themeFill="accent5" w:themeFillTint="3F"/>
    </w:tcPr>
    <w:tblStylePr w:type="firstRow">
      <w:rPr>
        <w:b/>
        <w:bCs/>
      </w:rPr>
    </w:tblStylePr>
    <w:tblStylePr w:type="lastRow">
      <w:rPr>
        <w:b/>
        <w:bCs/>
      </w:rPr>
      <w:tblPr/>
      <w:tcPr>
        <w:tcBorders>
          <w:top w:val="single" w:sz="18" w:space="0" w:color="BDD8E5" w:themeColor="accent5" w:themeTint="BF"/>
        </w:tcBorders>
      </w:tcPr>
    </w:tblStylePr>
    <w:tblStylePr w:type="firstCol">
      <w:rPr>
        <w:b/>
        <w:bCs/>
      </w:rPr>
    </w:tblStylePr>
    <w:tblStylePr w:type="lastCol">
      <w:rPr>
        <w:b/>
        <w:bCs/>
      </w:rPr>
    </w:tblStylePr>
    <w:tblStylePr w:type="band1Vert">
      <w:tblPr/>
      <w:tcPr>
        <w:shd w:val="clear" w:color="auto" w:fill="D3E5EE" w:themeFill="accent5" w:themeFillTint="7F"/>
      </w:tcPr>
    </w:tblStylePr>
    <w:tblStylePr w:type="band1Horz">
      <w:tblPr/>
      <w:tcPr>
        <w:shd w:val="clear" w:color="auto" w:fill="D3E5EE" w:themeFill="accent5" w:themeFillTint="7F"/>
      </w:tcPr>
    </w:tblStylePr>
  </w:style>
  <w:style w:type="table" w:styleId="MediumGrid1-Accent6">
    <w:name w:val="Medium Grid 1 Accent 6"/>
    <w:basedOn w:val="TableNormal"/>
    <w:uiPriority w:val="67"/>
    <w:semiHidden/>
    <w:unhideWhenUsed/>
    <w:rsid w:val="008716AF"/>
    <w:pPr>
      <w:spacing w:after="0"/>
    </w:pPr>
    <w:tblPr>
      <w:tblStyleRowBandSize w:val="1"/>
      <w:tblStyleColBandSize w:val="1"/>
      <w:tblBorders>
        <w:top w:val="single" w:sz="8" w:space="0" w:color="FCC36F" w:themeColor="accent6" w:themeTint="BF"/>
        <w:left w:val="single" w:sz="8" w:space="0" w:color="FCC36F" w:themeColor="accent6" w:themeTint="BF"/>
        <w:bottom w:val="single" w:sz="8" w:space="0" w:color="FCC36F" w:themeColor="accent6" w:themeTint="BF"/>
        <w:right w:val="single" w:sz="8" w:space="0" w:color="FCC36F" w:themeColor="accent6" w:themeTint="BF"/>
        <w:insideH w:val="single" w:sz="8" w:space="0" w:color="FCC36F" w:themeColor="accent6" w:themeTint="BF"/>
        <w:insideV w:val="single" w:sz="8" w:space="0" w:color="FCC36F" w:themeColor="accent6" w:themeTint="BF"/>
      </w:tblBorders>
    </w:tblPr>
    <w:tcPr>
      <w:shd w:val="clear" w:color="auto" w:fill="FEEBCF" w:themeFill="accent6" w:themeFillTint="3F"/>
    </w:tcPr>
    <w:tblStylePr w:type="firstRow">
      <w:rPr>
        <w:b/>
        <w:bCs/>
      </w:rPr>
    </w:tblStylePr>
    <w:tblStylePr w:type="lastRow">
      <w:rPr>
        <w:b/>
        <w:bCs/>
      </w:rPr>
      <w:tblPr/>
      <w:tcPr>
        <w:tcBorders>
          <w:top w:val="single" w:sz="18" w:space="0" w:color="FCC36F" w:themeColor="accent6" w:themeTint="BF"/>
        </w:tcBorders>
      </w:tcPr>
    </w:tblStylePr>
    <w:tblStylePr w:type="firstCol">
      <w:rPr>
        <w:b/>
        <w:bCs/>
      </w:rPr>
    </w:tblStylePr>
    <w:tblStylePr w:type="lastCol">
      <w:rPr>
        <w:b/>
        <w:bCs/>
      </w:rPr>
    </w:tblStylePr>
    <w:tblStylePr w:type="band1Vert">
      <w:tblPr/>
      <w:tcPr>
        <w:shd w:val="clear" w:color="auto" w:fill="FDD79F" w:themeFill="accent6" w:themeFillTint="7F"/>
      </w:tcPr>
    </w:tblStylePr>
    <w:tblStylePr w:type="band1Horz">
      <w:tblPr/>
      <w:tcPr>
        <w:shd w:val="clear" w:color="auto" w:fill="FDD79F" w:themeFill="accent6" w:themeFillTint="7F"/>
      </w:tcPr>
    </w:tblStylePr>
  </w:style>
  <w:style w:type="table" w:styleId="MediumGrid2">
    <w:name w:val="Medium Grid 2"/>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8E94" w:themeColor="accent1"/>
        <w:left w:val="single" w:sz="8" w:space="0" w:color="008E94" w:themeColor="accent1"/>
        <w:bottom w:val="single" w:sz="8" w:space="0" w:color="008E94" w:themeColor="accent1"/>
        <w:right w:val="single" w:sz="8" w:space="0" w:color="008E94" w:themeColor="accent1"/>
        <w:insideH w:val="single" w:sz="8" w:space="0" w:color="008E94" w:themeColor="accent1"/>
        <w:insideV w:val="single" w:sz="8" w:space="0" w:color="008E94" w:themeColor="accent1"/>
      </w:tblBorders>
    </w:tblPr>
    <w:tcPr>
      <w:shd w:val="clear" w:color="auto" w:fill="A5FBFF" w:themeFill="accent1" w:themeFillTint="3F"/>
    </w:tcPr>
    <w:tblStylePr w:type="firstRow">
      <w:rPr>
        <w:b/>
        <w:bCs/>
        <w:color w:val="000000" w:themeColor="text1"/>
      </w:rPr>
      <w:tblPr/>
      <w:tcPr>
        <w:shd w:val="clear" w:color="auto" w:fill="DBFD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6FBFF" w:themeFill="accent1" w:themeFillTint="33"/>
      </w:tcPr>
    </w:tblStylePr>
    <w:tblStylePr w:type="band1Vert">
      <w:tblPr/>
      <w:tcPr>
        <w:shd w:val="clear" w:color="auto" w:fill="4AF7FF" w:themeFill="accent1" w:themeFillTint="7F"/>
      </w:tcPr>
    </w:tblStylePr>
    <w:tblStylePr w:type="band1Horz">
      <w:tblPr/>
      <w:tcPr>
        <w:tcBorders>
          <w:insideH w:val="single" w:sz="6" w:space="0" w:color="008E94" w:themeColor="accent1"/>
          <w:insideV w:val="single" w:sz="6" w:space="0" w:color="008E94" w:themeColor="accent1"/>
        </w:tcBorders>
        <w:shd w:val="clear" w:color="auto" w:fill="4AF7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D6737" w:themeColor="accent2"/>
        <w:left w:val="single" w:sz="8" w:space="0" w:color="ED6737" w:themeColor="accent2"/>
        <w:bottom w:val="single" w:sz="8" w:space="0" w:color="ED6737" w:themeColor="accent2"/>
        <w:right w:val="single" w:sz="8" w:space="0" w:color="ED6737" w:themeColor="accent2"/>
        <w:insideH w:val="single" w:sz="8" w:space="0" w:color="ED6737" w:themeColor="accent2"/>
        <w:insideV w:val="single" w:sz="8" w:space="0" w:color="ED6737" w:themeColor="accent2"/>
      </w:tblBorders>
    </w:tblPr>
    <w:tcPr>
      <w:shd w:val="clear" w:color="auto" w:fill="FAD9CD" w:themeFill="accent2" w:themeFillTint="3F"/>
    </w:tcPr>
    <w:tblStylePr w:type="firstRow">
      <w:rPr>
        <w:b/>
        <w:bCs/>
        <w:color w:val="000000" w:themeColor="text1"/>
      </w:rPr>
      <w:tblPr/>
      <w:tcPr>
        <w:shd w:val="clear" w:color="auto" w:fill="FDEF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0D6" w:themeFill="accent2" w:themeFillTint="33"/>
      </w:tcPr>
    </w:tblStylePr>
    <w:tblStylePr w:type="band1Vert">
      <w:tblPr/>
      <w:tcPr>
        <w:shd w:val="clear" w:color="auto" w:fill="F6B39B" w:themeFill="accent2" w:themeFillTint="7F"/>
      </w:tcPr>
    </w:tblStylePr>
    <w:tblStylePr w:type="band1Horz">
      <w:tblPr/>
      <w:tcPr>
        <w:tcBorders>
          <w:insideH w:val="single" w:sz="6" w:space="0" w:color="ED6737" w:themeColor="accent2"/>
          <w:insideV w:val="single" w:sz="6" w:space="0" w:color="ED6737" w:themeColor="accent2"/>
        </w:tcBorders>
        <w:shd w:val="clear" w:color="auto" w:fill="F6B39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1C46B" w:themeColor="accent3"/>
        <w:left w:val="single" w:sz="8" w:space="0" w:color="A1C46B" w:themeColor="accent3"/>
        <w:bottom w:val="single" w:sz="8" w:space="0" w:color="A1C46B" w:themeColor="accent3"/>
        <w:right w:val="single" w:sz="8" w:space="0" w:color="A1C46B" w:themeColor="accent3"/>
        <w:insideH w:val="single" w:sz="8" w:space="0" w:color="A1C46B" w:themeColor="accent3"/>
        <w:insideV w:val="single" w:sz="8" w:space="0" w:color="A1C46B" w:themeColor="accent3"/>
      </w:tblBorders>
    </w:tblPr>
    <w:tcPr>
      <w:shd w:val="clear" w:color="auto" w:fill="E7F0DA" w:themeFill="accent3" w:themeFillTint="3F"/>
    </w:tcPr>
    <w:tblStylePr w:type="firstRow">
      <w:rPr>
        <w:b/>
        <w:bCs/>
        <w:color w:val="000000" w:themeColor="text1"/>
      </w:rPr>
      <w:tblPr/>
      <w:tcPr>
        <w:shd w:val="clear" w:color="auto" w:fill="F5F9F0"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3E1" w:themeFill="accent3" w:themeFillTint="33"/>
      </w:tcPr>
    </w:tblStylePr>
    <w:tblStylePr w:type="band1Vert">
      <w:tblPr/>
      <w:tcPr>
        <w:shd w:val="clear" w:color="auto" w:fill="CFE1B5" w:themeFill="accent3" w:themeFillTint="7F"/>
      </w:tcPr>
    </w:tblStylePr>
    <w:tblStylePr w:type="band1Horz">
      <w:tblPr/>
      <w:tcPr>
        <w:tcBorders>
          <w:insideH w:val="single" w:sz="6" w:space="0" w:color="A1C46B" w:themeColor="accent3"/>
          <w:insideV w:val="single" w:sz="6" w:space="0" w:color="A1C46B" w:themeColor="accent3"/>
        </w:tcBorders>
        <w:shd w:val="clear" w:color="auto" w:fill="CFE1B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281051" w:themeColor="accent4"/>
        <w:left w:val="single" w:sz="8" w:space="0" w:color="281051" w:themeColor="accent4"/>
        <w:bottom w:val="single" w:sz="8" w:space="0" w:color="281051" w:themeColor="accent4"/>
        <w:right w:val="single" w:sz="8" w:space="0" w:color="281051" w:themeColor="accent4"/>
        <w:insideH w:val="single" w:sz="8" w:space="0" w:color="281051" w:themeColor="accent4"/>
        <w:insideV w:val="single" w:sz="8" w:space="0" w:color="281051" w:themeColor="accent4"/>
      </w:tblBorders>
    </w:tblPr>
    <w:tcPr>
      <w:shd w:val="clear" w:color="auto" w:fill="C2A9EE" w:themeFill="accent4" w:themeFillTint="3F"/>
    </w:tcPr>
    <w:tblStylePr w:type="firstRow">
      <w:rPr>
        <w:b/>
        <w:bCs/>
        <w:color w:val="000000" w:themeColor="text1"/>
      </w:rPr>
      <w:tblPr/>
      <w:tcPr>
        <w:shd w:val="clear" w:color="auto" w:fill="E7DD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B9F1" w:themeFill="accent4" w:themeFillTint="33"/>
      </w:tcPr>
    </w:tblStylePr>
    <w:tblStylePr w:type="band1Vert">
      <w:tblPr/>
      <w:tcPr>
        <w:shd w:val="clear" w:color="auto" w:fill="8552DD" w:themeFill="accent4" w:themeFillTint="7F"/>
      </w:tcPr>
    </w:tblStylePr>
    <w:tblStylePr w:type="band1Horz">
      <w:tblPr/>
      <w:tcPr>
        <w:tcBorders>
          <w:insideH w:val="single" w:sz="6" w:space="0" w:color="281051" w:themeColor="accent4"/>
          <w:insideV w:val="single" w:sz="6" w:space="0" w:color="281051" w:themeColor="accent4"/>
        </w:tcBorders>
        <w:shd w:val="clear" w:color="auto" w:fill="8552D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8CCDD" w:themeColor="accent5"/>
        <w:left w:val="single" w:sz="8" w:space="0" w:color="A8CCDD" w:themeColor="accent5"/>
        <w:bottom w:val="single" w:sz="8" w:space="0" w:color="A8CCDD" w:themeColor="accent5"/>
        <w:right w:val="single" w:sz="8" w:space="0" w:color="A8CCDD" w:themeColor="accent5"/>
        <w:insideH w:val="single" w:sz="8" w:space="0" w:color="A8CCDD" w:themeColor="accent5"/>
        <w:insideV w:val="single" w:sz="8" w:space="0" w:color="A8CCDD" w:themeColor="accent5"/>
      </w:tblBorders>
    </w:tblPr>
    <w:tcPr>
      <w:shd w:val="clear" w:color="auto" w:fill="E9F2F6" w:themeFill="accent5" w:themeFillTint="3F"/>
    </w:tcPr>
    <w:tblStylePr w:type="firstRow">
      <w:rPr>
        <w:b/>
        <w:bCs/>
        <w:color w:val="000000" w:themeColor="text1"/>
      </w:rPr>
      <w:tblPr/>
      <w:tcPr>
        <w:shd w:val="clear" w:color="auto" w:fill="F6F9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4F8" w:themeFill="accent5" w:themeFillTint="33"/>
      </w:tcPr>
    </w:tblStylePr>
    <w:tblStylePr w:type="band1Vert">
      <w:tblPr/>
      <w:tcPr>
        <w:shd w:val="clear" w:color="auto" w:fill="D3E5EE" w:themeFill="accent5" w:themeFillTint="7F"/>
      </w:tcPr>
    </w:tblStylePr>
    <w:tblStylePr w:type="band1Horz">
      <w:tblPr/>
      <w:tcPr>
        <w:tcBorders>
          <w:insideH w:val="single" w:sz="6" w:space="0" w:color="A8CCDD" w:themeColor="accent5"/>
          <w:insideV w:val="single" w:sz="6" w:space="0" w:color="A8CCDD" w:themeColor="accent5"/>
        </w:tcBorders>
        <w:shd w:val="clear" w:color="auto" w:fill="D3E5E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716AF"/>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B040" w:themeColor="accent6"/>
        <w:left w:val="single" w:sz="8" w:space="0" w:color="FBB040" w:themeColor="accent6"/>
        <w:bottom w:val="single" w:sz="8" w:space="0" w:color="FBB040" w:themeColor="accent6"/>
        <w:right w:val="single" w:sz="8" w:space="0" w:color="FBB040" w:themeColor="accent6"/>
        <w:insideH w:val="single" w:sz="8" w:space="0" w:color="FBB040" w:themeColor="accent6"/>
        <w:insideV w:val="single" w:sz="8" w:space="0" w:color="FBB040" w:themeColor="accent6"/>
      </w:tblBorders>
    </w:tblPr>
    <w:tcPr>
      <w:shd w:val="clear" w:color="auto" w:fill="FEEBCF" w:themeFill="accent6" w:themeFillTint="3F"/>
    </w:tcPr>
    <w:tblStylePr w:type="firstRow">
      <w:rPr>
        <w:b/>
        <w:bCs/>
        <w:color w:val="000000" w:themeColor="text1"/>
      </w:rPr>
      <w:tblPr/>
      <w:tcPr>
        <w:shd w:val="clear" w:color="auto" w:fill="FE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FD8" w:themeFill="accent6" w:themeFillTint="33"/>
      </w:tcPr>
    </w:tblStylePr>
    <w:tblStylePr w:type="band1Vert">
      <w:tblPr/>
      <w:tcPr>
        <w:shd w:val="clear" w:color="auto" w:fill="FDD79F" w:themeFill="accent6" w:themeFillTint="7F"/>
      </w:tcPr>
    </w:tblStylePr>
    <w:tblStylePr w:type="band1Horz">
      <w:tblPr/>
      <w:tcPr>
        <w:tcBorders>
          <w:insideH w:val="single" w:sz="6" w:space="0" w:color="FBB040" w:themeColor="accent6"/>
          <w:insideV w:val="single" w:sz="6" w:space="0" w:color="FBB040" w:themeColor="accent6"/>
        </w:tcBorders>
        <w:shd w:val="clear" w:color="auto" w:fill="FDD79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5FB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E9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E9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E9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E9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AF7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AF7FF" w:themeFill="accent1" w:themeFillTint="7F"/>
      </w:tcPr>
    </w:tblStylePr>
  </w:style>
  <w:style w:type="table" w:styleId="MediumGrid3-Accent2">
    <w:name w:val="Medium Grid 3 Accent 2"/>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9C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673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673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673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673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39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39B" w:themeFill="accent2" w:themeFillTint="7F"/>
      </w:tcPr>
    </w:tblStylePr>
  </w:style>
  <w:style w:type="table" w:styleId="MediumGrid3-Accent3">
    <w:name w:val="Medium Grid 3 Accent 3"/>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0D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C46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C46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C46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C46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E1B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E1B5" w:themeFill="accent3" w:themeFillTint="7F"/>
      </w:tcPr>
    </w:tblStylePr>
  </w:style>
  <w:style w:type="table" w:styleId="MediumGrid3-Accent4">
    <w:name w:val="Medium Grid 3 Accent 4"/>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A9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8105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8105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8105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8105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52D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52DD" w:themeFill="accent4" w:themeFillTint="7F"/>
      </w:tcPr>
    </w:tblStylePr>
  </w:style>
  <w:style w:type="table" w:styleId="MediumGrid3-Accent5">
    <w:name w:val="Medium Grid 3 Accent 5"/>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F2F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CCD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CCD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CCD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CCD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E5E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E5EE" w:themeFill="accent5" w:themeFillTint="7F"/>
      </w:tcPr>
    </w:tblStylePr>
  </w:style>
  <w:style w:type="table" w:styleId="MediumGrid3-Accent6">
    <w:name w:val="Medium Grid 3 Accent 6"/>
    <w:basedOn w:val="TableNormal"/>
    <w:uiPriority w:val="69"/>
    <w:semiHidden/>
    <w:unhideWhenUsed/>
    <w:rsid w:val="008716AF"/>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B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B04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B04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B04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B04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79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79F" w:themeFill="accent6" w:themeFillTint="7F"/>
      </w:tcPr>
    </w:tblStylePr>
  </w:style>
  <w:style w:type="table" w:styleId="DarkList">
    <w:name w:val="Dark List"/>
    <w:basedOn w:val="TableNormal"/>
    <w:uiPriority w:val="70"/>
    <w:semiHidden/>
    <w:unhideWhenUsed/>
    <w:rsid w:val="008716AF"/>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716AF"/>
    <w:pPr>
      <w:spacing w:after="0"/>
    </w:pPr>
    <w:rPr>
      <w:color w:val="FFFFFF" w:themeColor="background1"/>
    </w:rPr>
    <w:tblPr>
      <w:tblStyleRowBandSize w:val="1"/>
      <w:tblStyleColBandSize w:val="1"/>
    </w:tblPr>
    <w:tcPr>
      <w:shd w:val="clear" w:color="auto" w:fill="008E9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64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96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96E" w:themeFill="accent1" w:themeFillShade="BF"/>
      </w:tcPr>
    </w:tblStylePr>
    <w:tblStylePr w:type="band1Vert">
      <w:tblPr/>
      <w:tcPr>
        <w:tcBorders>
          <w:top w:val="nil"/>
          <w:left w:val="nil"/>
          <w:bottom w:val="nil"/>
          <w:right w:val="nil"/>
          <w:insideH w:val="nil"/>
          <w:insideV w:val="nil"/>
        </w:tcBorders>
        <w:shd w:val="clear" w:color="auto" w:fill="00696E" w:themeFill="accent1" w:themeFillShade="BF"/>
      </w:tcPr>
    </w:tblStylePr>
    <w:tblStylePr w:type="band1Horz">
      <w:tblPr/>
      <w:tcPr>
        <w:tcBorders>
          <w:top w:val="nil"/>
          <w:left w:val="nil"/>
          <w:bottom w:val="nil"/>
          <w:right w:val="nil"/>
          <w:insideH w:val="nil"/>
          <w:insideV w:val="nil"/>
        </w:tcBorders>
        <w:shd w:val="clear" w:color="auto" w:fill="00696E" w:themeFill="accent1" w:themeFillShade="BF"/>
      </w:tcPr>
    </w:tblStylePr>
  </w:style>
  <w:style w:type="table" w:styleId="DarkList-Accent2">
    <w:name w:val="Dark List Accent 2"/>
    <w:basedOn w:val="TableNormal"/>
    <w:uiPriority w:val="70"/>
    <w:semiHidden/>
    <w:unhideWhenUsed/>
    <w:rsid w:val="008716AF"/>
    <w:pPr>
      <w:spacing w:after="0"/>
    </w:pPr>
    <w:rPr>
      <w:color w:val="FFFFFF" w:themeColor="background1"/>
    </w:rPr>
    <w:tblPr>
      <w:tblStyleRowBandSize w:val="1"/>
      <w:tblStyleColBandSize w:val="1"/>
    </w:tblPr>
    <w:tcPr>
      <w:shd w:val="clear" w:color="auto" w:fill="ED673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2B0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8421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84212" w:themeFill="accent2" w:themeFillShade="BF"/>
      </w:tcPr>
    </w:tblStylePr>
    <w:tblStylePr w:type="band1Vert">
      <w:tblPr/>
      <w:tcPr>
        <w:tcBorders>
          <w:top w:val="nil"/>
          <w:left w:val="nil"/>
          <w:bottom w:val="nil"/>
          <w:right w:val="nil"/>
          <w:insideH w:val="nil"/>
          <w:insideV w:val="nil"/>
        </w:tcBorders>
        <w:shd w:val="clear" w:color="auto" w:fill="C84212" w:themeFill="accent2" w:themeFillShade="BF"/>
      </w:tcPr>
    </w:tblStylePr>
    <w:tblStylePr w:type="band1Horz">
      <w:tblPr/>
      <w:tcPr>
        <w:tcBorders>
          <w:top w:val="nil"/>
          <w:left w:val="nil"/>
          <w:bottom w:val="nil"/>
          <w:right w:val="nil"/>
          <w:insideH w:val="nil"/>
          <w:insideV w:val="nil"/>
        </w:tcBorders>
        <w:shd w:val="clear" w:color="auto" w:fill="C84212" w:themeFill="accent2" w:themeFillShade="BF"/>
      </w:tcPr>
    </w:tblStylePr>
  </w:style>
  <w:style w:type="table" w:styleId="DarkList-Accent3">
    <w:name w:val="Dark List Accent 3"/>
    <w:basedOn w:val="TableNormal"/>
    <w:uiPriority w:val="70"/>
    <w:semiHidden/>
    <w:unhideWhenUsed/>
    <w:rsid w:val="008716AF"/>
    <w:pPr>
      <w:spacing w:after="0"/>
    </w:pPr>
    <w:rPr>
      <w:color w:val="FFFFFF" w:themeColor="background1"/>
    </w:rPr>
    <w:tblPr>
      <w:tblStyleRowBandSize w:val="1"/>
      <w:tblStyleColBandSize w:val="1"/>
    </w:tblPr>
    <w:tcPr>
      <w:shd w:val="clear" w:color="auto" w:fill="A1C46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6B2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A24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A240" w:themeFill="accent3" w:themeFillShade="BF"/>
      </w:tcPr>
    </w:tblStylePr>
    <w:tblStylePr w:type="band1Vert">
      <w:tblPr/>
      <w:tcPr>
        <w:tcBorders>
          <w:top w:val="nil"/>
          <w:left w:val="nil"/>
          <w:bottom w:val="nil"/>
          <w:right w:val="nil"/>
          <w:insideH w:val="nil"/>
          <w:insideV w:val="nil"/>
        </w:tcBorders>
        <w:shd w:val="clear" w:color="auto" w:fill="7BA240" w:themeFill="accent3" w:themeFillShade="BF"/>
      </w:tcPr>
    </w:tblStylePr>
    <w:tblStylePr w:type="band1Horz">
      <w:tblPr/>
      <w:tcPr>
        <w:tcBorders>
          <w:top w:val="nil"/>
          <w:left w:val="nil"/>
          <w:bottom w:val="nil"/>
          <w:right w:val="nil"/>
          <w:insideH w:val="nil"/>
          <w:insideV w:val="nil"/>
        </w:tcBorders>
        <w:shd w:val="clear" w:color="auto" w:fill="7BA240" w:themeFill="accent3" w:themeFillShade="BF"/>
      </w:tcPr>
    </w:tblStylePr>
  </w:style>
  <w:style w:type="table" w:styleId="DarkList-Accent4">
    <w:name w:val="Dark List Accent 4"/>
    <w:basedOn w:val="TableNormal"/>
    <w:uiPriority w:val="70"/>
    <w:semiHidden/>
    <w:unhideWhenUsed/>
    <w:rsid w:val="008716AF"/>
    <w:pPr>
      <w:spacing w:after="0"/>
    </w:pPr>
    <w:rPr>
      <w:color w:val="FFFFFF" w:themeColor="background1"/>
    </w:rPr>
    <w:tblPr>
      <w:tblStyleRowBandSize w:val="1"/>
      <w:tblStyleColBandSize w:val="1"/>
    </w:tblPr>
    <w:tcPr>
      <w:shd w:val="clear" w:color="auto" w:fill="28105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082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D0C3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D0C3C" w:themeFill="accent4" w:themeFillShade="BF"/>
      </w:tcPr>
    </w:tblStylePr>
    <w:tblStylePr w:type="band1Vert">
      <w:tblPr/>
      <w:tcPr>
        <w:tcBorders>
          <w:top w:val="nil"/>
          <w:left w:val="nil"/>
          <w:bottom w:val="nil"/>
          <w:right w:val="nil"/>
          <w:insideH w:val="nil"/>
          <w:insideV w:val="nil"/>
        </w:tcBorders>
        <w:shd w:val="clear" w:color="auto" w:fill="1D0C3C" w:themeFill="accent4" w:themeFillShade="BF"/>
      </w:tcPr>
    </w:tblStylePr>
    <w:tblStylePr w:type="band1Horz">
      <w:tblPr/>
      <w:tcPr>
        <w:tcBorders>
          <w:top w:val="nil"/>
          <w:left w:val="nil"/>
          <w:bottom w:val="nil"/>
          <w:right w:val="nil"/>
          <w:insideH w:val="nil"/>
          <w:insideV w:val="nil"/>
        </w:tcBorders>
        <w:shd w:val="clear" w:color="auto" w:fill="1D0C3C" w:themeFill="accent4" w:themeFillShade="BF"/>
      </w:tcPr>
    </w:tblStylePr>
  </w:style>
  <w:style w:type="table" w:styleId="DarkList-Accent5">
    <w:name w:val="Dark List Accent 5"/>
    <w:basedOn w:val="TableNormal"/>
    <w:uiPriority w:val="70"/>
    <w:semiHidden/>
    <w:unhideWhenUsed/>
    <w:rsid w:val="008716AF"/>
    <w:pPr>
      <w:spacing w:after="0"/>
    </w:pPr>
    <w:rPr>
      <w:color w:val="FFFFFF" w:themeColor="background1"/>
    </w:rPr>
    <w:tblPr>
      <w:tblStyleRowBandSize w:val="1"/>
      <w:tblStyleColBandSize w:val="1"/>
    </w:tblPr>
    <w:tcPr>
      <w:shd w:val="clear" w:color="auto" w:fill="A8CCD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6F8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1A2C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1A2C1" w:themeFill="accent5" w:themeFillShade="BF"/>
      </w:tcPr>
    </w:tblStylePr>
    <w:tblStylePr w:type="band1Vert">
      <w:tblPr/>
      <w:tcPr>
        <w:tcBorders>
          <w:top w:val="nil"/>
          <w:left w:val="nil"/>
          <w:bottom w:val="nil"/>
          <w:right w:val="nil"/>
          <w:insideH w:val="nil"/>
          <w:insideV w:val="nil"/>
        </w:tcBorders>
        <w:shd w:val="clear" w:color="auto" w:fill="61A2C1" w:themeFill="accent5" w:themeFillShade="BF"/>
      </w:tcPr>
    </w:tblStylePr>
    <w:tblStylePr w:type="band1Horz">
      <w:tblPr/>
      <w:tcPr>
        <w:tcBorders>
          <w:top w:val="nil"/>
          <w:left w:val="nil"/>
          <w:bottom w:val="nil"/>
          <w:right w:val="nil"/>
          <w:insideH w:val="nil"/>
          <w:insideV w:val="nil"/>
        </w:tcBorders>
        <w:shd w:val="clear" w:color="auto" w:fill="61A2C1" w:themeFill="accent5" w:themeFillShade="BF"/>
      </w:tcPr>
    </w:tblStylePr>
  </w:style>
  <w:style w:type="table" w:styleId="DarkList-Accent6">
    <w:name w:val="Dark List Accent 6"/>
    <w:basedOn w:val="TableNormal"/>
    <w:uiPriority w:val="70"/>
    <w:semiHidden/>
    <w:unhideWhenUsed/>
    <w:rsid w:val="008716AF"/>
    <w:pPr>
      <w:spacing w:after="0"/>
    </w:pPr>
    <w:rPr>
      <w:color w:val="FFFFFF" w:themeColor="background1"/>
    </w:rPr>
    <w:tblPr>
      <w:tblStyleRowBandSize w:val="1"/>
      <w:tblStyleColBandSize w:val="1"/>
    </w:tblPr>
    <w:tcPr>
      <w:shd w:val="clear" w:color="auto" w:fill="FBB04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5C0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68B0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68B05" w:themeFill="accent6" w:themeFillShade="BF"/>
      </w:tcPr>
    </w:tblStylePr>
    <w:tblStylePr w:type="band1Vert">
      <w:tblPr/>
      <w:tcPr>
        <w:tcBorders>
          <w:top w:val="nil"/>
          <w:left w:val="nil"/>
          <w:bottom w:val="nil"/>
          <w:right w:val="nil"/>
          <w:insideH w:val="nil"/>
          <w:insideV w:val="nil"/>
        </w:tcBorders>
        <w:shd w:val="clear" w:color="auto" w:fill="E68B05" w:themeFill="accent6" w:themeFillShade="BF"/>
      </w:tcPr>
    </w:tblStylePr>
    <w:tblStylePr w:type="band1Horz">
      <w:tblPr/>
      <w:tcPr>
        <w:tcBorders>
          <w:top w:val="nil"/>
          <w:left w:val="nil"/>
          <w:bottom w:val="nil"/>
          <w:right w:val="nil"/>
          <w:insideH w:val="nil"/>
          <w:insideV w:val="nil"/>
        </w:tcBorders>
        <w:shd w:val="clear" w:color="auto" w:fill="E68B05" w:themeFill="accent6" w:themeFillShade="BF"/>
      </w:tcPr>
    </w:tblStylePr>
  </w:style>
  <w:style w:type="table" w:styleId="ColorfulShading">
    <w:name w:val="Colorful Shading"/>
    <w:basedOn w:val="TableNormal"/>
    <w:uiPriority w:val="71"/>
    <w:semiHidden/>
    <w:unhideWhenUsed/>
    <w:rsid w:val="008716AF"/>
    <w:pPr>
      <w:spacing w:after="0"/>
    </w:pPr>
    <w:rPr>
      <w:color w:val="000000" w:themeColor="text1"/>
    </w:rPr>
    <w:tblPr>
      <w:tblStyleRowBandSize w:val="1"/>
      <w:tblStyleColBandSize w:val="1"/>
      <w:tblBorders>
        <w:top w:val="single" w:sz="24" w:space="0" w:color="ED673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67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716AF"/>
    <w:pPr>
      <w:spacing w:after="0"/>
    </w:pPr>
    <w:rPr>
      <w:color w:val="000000" w:themeColor="text1"/>
    </w:rPr>
    <w:tblPr>
      <w:tblStyleRowBandSize w:val="1"/>
      <w:tblStyleColBandSize w:val="1"/>
      <w:tblBorders>
        <w:top w:val="single" w:sz="24" w:space="0" w:color="ED6737" w:themeColor="accent2"/>
        <w:left w:val="single" w:sz="4" w:space="0" w:color="008E94" w:themeColor="accent1"/>
        <w:bottom w:val="single" w:sz="4" w:space="0" w:color="008E94" w:themeColor="accent1"/>
        <w:right w:val="single" w:sz="4" w:space="0" w:color="008E94" w:themeColor="accent1"/>
        <w:insideH w:val="single" w:sz="4" w:space="0" w:color="FFFFFF" w:themeColor="background1"/>
        <w:insideV w:val="single" w:sz="4" w:space="0" w:color="FFFFFF" w:themeColor="background1"/>
      </w:tblBorders>
    </w:tblPr>
    <w:tcPr>
      <w:shd w:val="clear" w:color="auto" w:fill="DBFDFF" w:themeFill="accent1" w:themeFillTint="19"/>
    </w:tcPr>
    <w:tblStylePr w:type="firstRow">
      <w:rPr>
        <w:b/>
        <w:bCs/>
      </w:rPr>
      <w:tblPr/>
      <w:tcPr>
        <w:tcBorders>
          <w:top w:val="nil"/>
          <w:left w:val="nil"/>
          <w:bottom w:val="single" w:sz="24" w:space="0" w:color="ED67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458" w:themeFill="accent1" w:themeFillShade="99"/>
      </w:tcPr>
    </w:tblStylePr>
    <w:tblStylePr w:type="firstCol">
      <w:rPr>
        <w:color w:val="FFFFFF" w:themeColor="background1"/>
      </w:rPr>
      <w:tblPr/>
      <w:tcPr>
        <w:tcBorders>
          <w:top w:val="nil"/>
          <w:left w:val="nil"/>
          <w:bottom w:val="nil"/>
          <w:right w:val="nil"/>
          <w:insideH w:val="single" w:sz="4" w:space="0" w:color="005458" w:themeColor="accent1" w:themeShade="99"/>
          <w:insideV w:val="nil"/>
        </w:tcBorders>
        <w:shd w:val="clear" w:color="auto" w:fill="00545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458" w:themeFill="accent1" w:themeFillShade="99"/>
      </w:tcPr>
    </w:tblStylePr>
    <w:tblStylePr w:type="band1Vert">
      <w:tblPr/>
      <w:tcPr>
        <w:shd w:val="clear" w:color="auto" w:fill="6EF8FF" w:themeFill="accent1" w:themeFillTint="66"/>
      </w:tcPr>
    </w:tblStylePr>
    <w:tblStylePr w:type="band1Horz">
      <w:tblPr/>
      <w:tcPr>
        <w:shd w:val="clear" w:color="auto" w:fill="4AF7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716AF"/>
    <w:pPr>
      <w:spacing w:after="0"/>
    </w:pPr>
    <w:rPr>
      <w:color w:val="000000" w:themeColor="text1"/>
    </w:rPr>
    <w:tblPr>
      <w:tblStyleRowBandSize w:val="1"/>
      <w:tblStyleColBandSize w:val="1"/>
      <w:tblBorders>
        <w:top w:val="single" w:sz="24" w:space="0" w:color="ED6737" w:themeColor="accent2"/>
        <w:left w:val="single" w:sz="4" w:space="0" w:color="ED6737" w:themeColor="accent2"/>
        <w:bottom w:val="single" w:sz="4" w:space="0" w:color="ED6737" w:themeColor="accent2"/>
        <w:right w:val="single" w:sz="4" w:space="0" w:color="ED6737" w:themeColor="accent2"/>
        <w:insideH w:val="single" w:sz="4" w:space="0" w:color="FFFFFF" w:themeColor="background1"/>
        <w:insideV w:val="single" w:sz="4" w:space="0" w:color="FFFFFF" w:themeColor="background1"/>
      </w:tblBorders>
    </w:tblPr>
    <w:tcPr>
      <w:shd w:val="clear" w:color="auto" w:fill="FDEFEB" w:themeFill="accent2" w:themeFillTint="19"/>
    </w:tcPr>
    <w:tblStylePr w:type="firstRow">
      <w:rPr>
        <w:b/>
        <w:bCs/>
      </w:rPr>
      <w:tblPr/>
      <w:tcPr>
        <w:tcBorders>
          <w:top w:val="nil"/>
          <w:left w:val="nil"/>
          <w:bottom w:val="single" w:sz="24" w:space="0" w:color="ED673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0340E" w:themeFill="accent2" w:themeFillShade="99"/>
      </w:tcPr>
    </w:tblStylePr>
    <w:tblStylePr w:type="firstCol">
      <w:rPr>
        <w:color w:val="FFFFFF" w:themeColor="background1"/>
      </w:rPr>
      <w:tblPr/>
      <w:tcPr>
        <w:tcBorders>
          <w:top w:val="nil"/>
          <w:left w:val="nil"/>
          <w:bottom w:val="nil"/>
          <w:right w:val="nil"/>
          <w:insideH w:val="single" w:sz="4" w:space="0" w:color="A0340E" w:themeColor="accent2" w:themeShade="99"/>
          <w:insideV w:val="nil"/>
        </w:tcBorders>
        <w:shd w:val="clear" w:color="auto" w:fill="A0340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0340E" w:themeFill="accent2" w:themeFillShade="99"/>
      </w:tcPr>
    </w:tblStylePr>
    <w:tblStylePr w:type="band1Vert">
      <w:tblPr/>
      <w:tcPr>
        <w:shd w:val="clear" w:color="auto" w:fill="F7C2AE" w:themeFill="accent2" w:themeFillTint="66"/>
      </w:tcPr>
    </w:tblStylePr>
    <w:tblStylePr w:type="band1Horz">
      <w:tblPr/>
      <w:tcPr>
        <w:shd w:val="clear" w:color="auto" w:fill="F6B39B"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716AF"/>
    <w:pPr>
      <w:spacing w:after="0"/>
    </w:pPr>
    <w:rPr>
      <w:color w:val="000000" w:themeColor="text1"/>
    </w:rPr>
    <w:tblPr>
      <w:tblStyleRowBandSize w:val="1"/>
      <w:tblStyleColBandSize w:val="1"/>
      <w:tblBorders>
        <w:top w:val="single" w:sz="24" w:space="0" w:color="281051" w:themeColor="accent4"/>
        <w:left w:val="single" w:sz="4" w:space="0" w:color="A1C46B" w:themeColor="accent3"/>
        <w:bottom w:val="single" w:sz="4" w:space="0" w:color="A1C46B" w:themeColor="accent3"/>
        <w:right w:val="single" w:sz="4" w:space="0" w:color="A1C46B" w:themeColor="accent3"/>
        <w:insideH w:val="single" w:sz="4" w:space="0" w:color="FFFFFF" w:themeColor="background1"/>
        <w:insideV w:val="single" w:sz="4" w:space="0" w:color="FFFFFF" w:themeColor="background1"/>
      </w:tblBorders>
    </w:tblPr>
    <w:tcPr>
      <w:shd w:val="clear" w:color="auto" w:fill="F5F9F0" w:themeFill="accent3" w:themeFillTint="19"/>
    </w:tcPr>
    <w:tblStylePr w:type="firstRow">
      <w:rPr>
        <w:b/>
        <w:bCs/>
      </w:rPr>
      <w:tblPr/>
      <w:tcPr>
        <w:tcBorders>
          <w:top w:val="nil"/>
          <w:left w:val="nil"/>
          <w:bottom w:val="single" w:sz="24" w:space="0" w:color="28105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8133" w:themeFill="accent3" w:themeFillShade="99"/>
      </w:tcPr>
    </w:tblStylePr>
    <w:tblStylePr w:type="firstCol">
      <w:rPr>
        <w:color w:val="FFFFFF" w:themeColor="background1"/>
      </w:rPr>
      <w:tblPr/>
      <w:tcPr>
        <w:tcBorders>
          <w:top w:val="nil"/>
          <w:left w:val="nil"/>
          <w:bottom w:val="nil"/>
          <w:right w:val="nil"/>
          <w:insideH w:val="single" w:sz="4" w:space="0" w:color="628133" w:themeColor="accent3" w:themeShade="99"/>
          <w:insideV w:val="nil"/>
        </w:tcBorders>
        <w:shd w:val="clear" w:color="auto" w:fill="6281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28133" w:themeFill="accent3" w:themeFillShade="99"/>
      </w:tcPr>
    </w:tblStylePr>
    <w:tblStylePr w:type="band1Vert">
      <w:tblPr/>
      <w:tcPr>
        <w:shd w:val="clear" w:color="auto" w:fill="D9E7C3" w:themeFill="accent3" w:themeFillTint="66"/>
      </w:tcPr>
    </w:tblStylePr>
    <w:tblStylePr w:type="band1Horz">
      <w:tblPr/>
      <w:tcPr>
        <w:shd w:val="clear" w:color="auto" w:fill="CFE1B5" w:themeFill="accent3" w:themeFillTint="7F"/>
      </w:tcPr>
    </w:tblStylePr>
  </w:style>
  <w:style w:type="table" w:styleId="ColorfulShading-Accent4">
    <w:name w:val="Colorful Shading Accent 4"/>
    <w:basedOn w:val="TableNormal"/>
    <w:uiPriority w:val="71"/>
    <w:semiHidden/>
    <w:unhideWhenUsed/>
    <w:rsid w:val="008716AF"/>
    <w:pPr>
      <w:spacing w:after="0"/>
    </w:pPr>
    <w:rPr>
      <w:color w:val="000000" w:themeColor="text1"/>
    </w:rPr>
    <w:tblPr>
      <w:tblStyleRowBandSize w:val="1"/>
      <w:tblStyleColBandSize w:val="1"/>
      <w:tblBorders>
        <w:top w:val="single" w:sz="24" w:space="0" w:color="A1C46B" w:themeColor="accent3"/>
        <w:left w:val="single" w:sz="4" w:space="0" w:color="281051" w:themeColor="accent4"/>
        <w:bottom w:val="single" w:sz="4" w:space="0" w:color="281051" w:themeColor="accent4"/>
        <w:right w:val="single" w:sz="4" w:space="0" w:color="281051" w:themeColor="accent4"/>
        <w:insideH w:val="single" w:sz="4" w:space="0" w:color="FFFFFF" w:themeColor="background1"/>
        <w:insideV w:val="single" w:sz="4" w:space="0" w:color="FFFFFF" w:themeColor="background1"/>
      </w:tblBorders>
    </w:tblPr>
    <w:tcPr>
      <w:shd w:val="clear" w:color="auto" w:fill="E7DDF8" w:themeFill="accent4" w:themeFillTint="19"/>
    </w:tcPr>
    <w:tblStylePr w:type="firstRow">
      <w:rPr>
        <w:b/>
        <w:bCs/>
      </w:rPr>
      <w:tblPr/>
      <w:tcPr>
        <w:tcBorders>
          <w:top w:val="nil"/>
          <w:left w:val="nil"/>
          <w:bottom w:val="single" w:sz="24" w:space="0" w:color="A1C46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0930" w:themeFill="accent4" w:themeFillShade="99"/>
      </w:tcPr>
    </w:tblStylePr>
    <w:tblStylePr w:type="firstCol">
      <w:rPr>
        <w:color w:val="FFFFFF" w:themeColor="background1"/>
      </w:rPr>
      <w:tblPr/>
      <w:tcPr>
        <w:tcBorders>
          <w:top w:val="nil"/>
          <w:left w:val="nil"/>
          <w:bottom w:val="nil"/>
          <w:right w:val="nil"/>
          <w:insideH w:val="single" w:sz="4" w:space="0" w:color="170930" w:themeColor="accent4" w:themeShade="99"/>
          <w:insideV w:val="nil"/>
        </w:tcBorders>
        <w:shd w:val="clear" w:color="auto" w:fill="17093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70930" w:themeFill="accent4" w:themeFillShade="99"/>
      </w:tcPr>
    </w:tblStylePr>
    <w:tblStylePr w:type="band1Vert">
      <w:tblPr/>
      <w:tcPr>
        <w:shd w:val="clear" w:color="auto" w:fill="9D74E3" w:themeFill="accent4" w:themeFillTint="66"/>
      </w:tcPr>
    </w:tblStylePr>
    <w:tblStylePr w:type="band1Horz">
      <w:tblPr/>
      <w:tcPr>
        <w:shd w:val="clear" w:color="auto" w:fill="8552D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716AF"/>
    <w:pPr>
      <w:spacing w:after="0"/>
    </w:pPr>
    <w:rPr>
      <w:color w:val="000000" w:themeColor="text1"/>
    </w:rPr>
    <w:tblPr>
      <w:tblStyleRowBandSize w:val="1"/>
      <w:tblStyleColBandSize w:val="1"/>
      <w:tblBorders>
        <w:top w:val="single" w:sz="24" w:space="0" w:color="FBB040" w:themeColor="accent6"/>
        <w:left w:val="single" w:sz="4" w:space="0" w:color="A8CCDD" w:themeColor="accent5"/>
        <w:bottom w:val="single" w:sz="4" w:space="0" w:color="A8CCDD" w:themeColor="accent5"/>
        <w:right w:val="single" w:sz="4" w:space="0" w:color="A8CCDD" w:themeColor="accent5"/>
        <w:insideH w:val="single" w:sz="4" w:space="0" w:color="FFFFFF" w:themeColor="background1"/>
        <w:insideV w:val="single" w:sz="4" w:space="0" w:color="FFFFFF" w:themeColor="background1"/>
      </w:tblBorders>
    </w:tblPr>
    <w:tcPr>
      <w:shd w:val="clear" w:color="auto" w:fill="F6F9FB" w:themeFill="accent5" w:themeFillTint="19"/>
    </w:tcPr>
    <w:tblStylePr w:type="firstRow">
      <w:rPr>
        <w:b/>
        <w:bCs/>
      </w:rPr>
      <w:tblPr/>
      <w:tcPr>
        <w:tcBorders>
          <w:top w:val="nil"/>
          <w:left w:val="nil"/>
          <w:bottom w:val="single" w:sz="24" w:space="0" w:color="FBB04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86A7" w:themeFill="accent5" w:themeFillShade="99"/>
      </w:tcPr>
    </w:tblStylePr>
    <w:tblStylePr w:type="firstCol">
      <w:rPr>
        <w:color w:val="FFFFFF" w:themeColor="background1"/>
      </w:rPr>
      <w:tblPr/>
      <w:tcPr>
        <w:tcBorders>
          <w:top w:val="nil"/>
          <w:left w:val="nil"/>
          <w:bottom w:val="nil"/>
          <w:right w:val="nil"/>
          <w:insideH w:val="single" w:sz="4" w:space="0" w:color="4186A7" w:themeColor="accent5" w:themeShade="99"/>
          <w:insideV w:val="nil"/>
        </w:tcBorders>
        <w:shd w:val="clear" w:color="auto" w:fill="4186A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186A7" w:themeFill="accent5" w:themeFillShade="99"/>
      </w:tcPr>
    </w:tblStylePr>
    <w:tblStylePr w:type="band1Vert">
      <w:tblPr/>
      <w:tcPr>
        <w:shd w:val="clear" w:color="auto" w:fill="DCEAF1" w:themeFill="accent5" w:themeFillTint="66"/>
      </w:tcPr>
    </w:tblStylePr>
    <w:tblStylePr w:type="band1Horz">
      <w:tblPr/>
      <w:tcPr>
        <w:shd w:val="clear" w:color="auto" w:fill="D3E5E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716AF"/>
    <w:pPr>
      <w:spacing w:after="0"/>
    </w:pPr>
    <w:rPr>
      <w:color w:val="000000" w:themeColor="text1"/>
    </w:rPr>
    <w:tblPr>
      <w:tblStyleRowBandSize w:val="1"/>
      <w:tblStyleColBandSize w:val="1"/>
      <w:tblBorders>
        <w:top w:val="single" w:sz="24" w:space="0" w:color="A8CCDD" w:themeColor="accent5"/>
        <w:left w:val="single" w:sz="4" w:space="0" w:color="FBB040" w:themeColor="accent6"/>
        <w:bottom w:val="single" w:sz="4" w:space="0" w:color="FBB040" w:themeColor="accent6"/>
        <w:right w:val="single" w:sz="4" w:space="0" w:color="FBB040" w:themeColor="accent6"/>
        <w:insideH w:val="single" w:sz="4" w:space="0" w:color="FFFFFF" w:themeColor="background1"/>
        <w:insideV w:val="single" w:sz="4" w:space="0" w:color="FFFFFF" w:themeColor="background1"/>
      </w:tblBorders>
    </w:tblPr>
    <w:tcPr>
      <w:shd w:val="clear" w:color="auto" w:fill="FEF7EC" w:themeFill="accent6" w:themeFillTint="19"/>
    </w:tcPr>
    <w:tblStylePr w:type="firstRow">
      <w:rPr>
        <w:b/>
        <w:bCs/>
      </w:rPr>
      <w:tblPr/>
      <w:tcPr>
        <w:tcBorders>
          <w:top w:val="nil"/>
          <w:left w:val="nil"/>
          <w:bottom w:val="single" w:sz="24" w:space="0" w:color="A8CCD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96F04" w:themeFill="accent6" w:themeFillShade="99"/>
      </w:tcPr>
    </w:tblStylePr>
    <w:tblStylePr w:type="firstCol">
      <w:rPr>
        <w:color w:val="FFFFFF" w:themeColor="background1"/>
      </w:rPr>
      <w:tblPr/>
      <w:tcPr>
        <w:tcBorders>
          <w:top w:val="nil"/>
          <w:left w:val="nil"/>
          <w:bottom w:val="nil"/>
          <w:right w:val="nil"/>
          <w:insideH w:val="single" w:sz="4" w:space="0" w:color="B96F04" w:themeColor="accent6" w:themeShade="99"/>
          <w:insideV w:val="nil"/>
        </w:tcBorders>
        <w:shd w:val="clear" w:color="auto" w:fill="B96F0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96F04" w:themeFill="accent6" w:themeFillShade="99"/>
      </w:tcPr>
    </w:tblStylePr>
    <w:tblStylePr w:type="band1Vert">
      <w:tblPr/>
      <w:tcPr>
        <w:shd w:val="clear" w:color="auto" w:fill="FDDFB2" w:themeFill="accent6" w:themeFillTint="66"/>
      </w:tcPr>
    </w:tblStylePr>
    <w:tblStylePr w:type="band1Horz">
      <w:tblPr/>
      <w:tcPr>
        <w:shd w:val="clear" w:color="auto" w:fill="FDD79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8716AF"/>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64613" w:themeFill="accent2" w:themeFillShade="CC"/>
      </w:tcPr>
    </w:tblStylePr>
    <w:tblStylePr w:type="lastRow">
      <w:rPr>
        <w:b/>
        <w:bCs/>
        <w:color w:val="D6461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716AF"/>
    <w:pPr>
      <w:spacing w:after="0"/>
    </w:pPr>
    <w:rPr>
      <w:color w:val="000000" w:themeColor="text1"/>
    </w:rPr>
    <w:tblPr>
      <w:tblStyleRowBandSize w:val="1"/>
      <w:tblStyleColBandSize w:val="1"/>
    </w:tblPr>
    <w:tcPr>
      <w:shd w:val="clear" w:color="auto" w:fill="DBFDFF" w:themeFill="accent1" w:themeFillTint="19"/>
    </w:tcPr>
    <w:tblStylePr w:type="firstRow">
      <w:rPr>
        <w:b/>
        <w:bCs/>
        <w:color w:val="FFFFFF" w:themeColor="background1"/>
      </w:rPr>
      <w:tblPr/>
      <w:tcPr>
        <w:tcBorders>
          <w:bottom w:val="single" w:sz="12" w:space="0" w:color="FFFFFF" w:themeColor="background1"/>
        </w:tcBorders>
        <w:shd w:val="clear" w:color="auto" w:fill="D64613" w:themeFill="accent2" w:themeFillShade="CC"/>
      </w:tcPr>
    </w:tblStylePr>
    <w:tblStylePr w:type="lastRow">
      <w:rPr>
        <w:b/>
        <w:bCs/>
        <w:color w:val="D6461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BFF" w:themeFill="accent1" w:themeFillTint="3F"/>
      </w:tcPr>
    </w:tblStylePr>
    <w:tblStylePr w:type="band1Horz">
      <w:tblPr/>
      <w:tcPr>
        <w:shd w:val="clear" w:color="auto" w:fill="B6FBFF" w:themeFill="accent1" w:themeFillTint="33"/>
      </w:tcPr>
    </w:tblStylePr>
  </w:style>
  <w:style w:type="table" w:styleId="ColorfulList-Accent2">
    <w:name w:val="Colorful List Accent 2"/>
    <w:basedOn w:val="TableNormal"/>
    <w:uiPriority w:val="72"/>
    <w:semiHidden/>
    <w:unhideWhenUsed/>
    <w:rsid w:val="008716AF"/>
    <w:pPr>
      <w:spacing w:after="0"/>
    </w:pPr>
    <w:rPr>
      <w:color w:val="000000" w:themeColor="text1"/>
    </w:rPr>
    <w:tblPr>
      <w:tblStyleRowBandSize w:val="1"/>
      <w:tblStyleColBandSize w:val="1"/>
    </w:tblPr>
    <w:tcPr>
      <w:shd w:val="clear" w:color="auto" w:fill="FDEFEB" w:themeFill="accent2" w:themeFillTint="19"/>
    </w:tcPr>
    <w:tblStylePr w:type="firstRow">
      <w:rPr>
        <w:b/>
        <w:bCs/>
        <w:color w:val="FFFFFF" w:themeColor="background1"/>
      </w:rPr>
      <w:tblPr/>
      <w:tcPr>
        <w:tcBorders>
          <w:bottom w:val="single" w:sz="12" w:space="0" w:color="FFFFFF" w:themeColor="background1"/>
        </w:tcBorders>
        <w:shd w:val="clear" w:color="auto" w:fill="D64613" w:themeFill="accent2" w:themeFillShade="CC"/>
      </w:tcPr>
    </w:tblStylePr>
    <w:tblStylePr w:type="lastRow">
      <w:rPr>
        <w:b/>
        <w:bCs/>
        <w:color w:val="D6461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9CD" w:themeFill="accent2" w:themeFillTint="3F"/>
      </w:tcPr>
    </w:tblStylePr>
    <w:tblStylePr w:type="band1Horz">
      <w:tblPr/>
      <w:tcPr>
        <w:shd w:val="clear" w:color="auto" w:fill="FBE0D6" w:themeFill="accent2" w:themeFillTint="33"/>
      </w:tcPr>
    </w:tblStylePr>
  </w:style>
  <w:style w:type="table" w:styleId="ColorfulList-Accent3">
    <w:name w:val="Colorful List Accent 3"/>
    <w:basedOn w:val="TableNormal"/>
    <w:uiPriority w:val="72"/>
    <w:semiHidden/>
    <w:unhideWhenUsed/>
    <w:rsid w:val="008716AF"/>
    <w:pPr>
      <w:spacing w:after="0"/>
    </w:pPr>
    <w:rPr>
      <w:color w:val="000000" w:themeColor="text1"/>
    </w:rPr>
    <w:tblPr>
      <w:tblStyleRowBandSize w:val="1"/>
      <w:tblStyleColBandSize w:val="1"/>
    </w:tblPr>
    <w:tcPr>
      <w:shd w:val="clear" w:color="auto" w:fill="F5F9F0" w:themeFill="accent3" w:themeFillTint="19"/>
    </w:tcPr>
    <w:tblStylePr w:type="firstRow">
      <w:rPr>
        <w:b/>
        <w:bCs/>
        <w:color w:val="FFFFFF" w:themeColor="background1"/>
      </w:rPr>
      <w:tblPr/>
      <w:tcPr>
        <w:tcBorders>
          <w:bottom w:val="single" w:sz="12" w:space="0" w:color="FFFFFF" w:themeColor="background1"/>
        </w:tcBorders>
        <w:shd w:val="clear" w:color="auto" w:fill="1F0C40" w:themeFill="accent4" w:themeFillShade="CC"/>
      </w:tcPr>
    </w:tblStylePr>
    <w:tblStylePr w:type="lastRow">
      <w:rPr>
        <w:b/>
        <w:bCs/>
        <w:color w:val="1F0C4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0DA" w:themeFill="accent3" w:themeFillTint="3F"/>
      </w:tcPr>
    </w:tblStylePr>
    <w:tblStylePr w:type="band1Horz">
      <w:tblPr/>
      <w:tcPr>
        <w:shd w:val="clear" w:color="auto" w:fill="ECF3E1" w:themeFill="accent3" w:themeFillTint="33"/>
      </w:tcPr>
    </w:tblStylePr>
  </w:style>
  <w:style w:type="table" w:styleId="ColorfulList-Accent4">
    <w:name w:val="Colorful List Accent 4"/>
    <w:basedOn w:val="TableNormal"/>
    <w:uiPriority w:val="72"/>
    <w:semiHidden/>
    <w:unhideWhenUsed/>
    <w:rsid w:val="008716AF"/>
    <w:pPr>
      <w:spacing w:after="0"/>
    </w:pPr>
    <w:rPr>
      <w:color w:val="000000" w:themeColor="text1"/>
    </w:rPr>
    <w:tblPr>
      <w:tblStyleRowBandSize w:val="1"/>
      <w:tblStyleColBandSize w:val="1"/>
    </w:tblPr>
    <w:tcPr>
      <w:shd w:val="clear" w:color="auto" w:fill="E7DDF8" w:themeFill="accent4" w:themeFillTint="19"/>
    </w:tcPr>
    <w:tblStylePr w:type="firstRow">
      <w:rPr>
        <w:b/>
        <w:bCs/>
        <w:color w:val="FFFFFF" w:themeColor="background1"/>
      </w:rPr>
      <w:tblPr/>
      <w:tcPr>
        <w:tcBorders>
          <w:bottom w:val="single" w:sz="12" w:space="0" w:color="FFFFFF" w:themeColor="background1"/>
        </w:tcBorders>
        <w:shd w:val="clear" w:color="auto" w:fill="83AD45" w:themeFill="accent3" w:themeFillShade="CC"/>
      </w:tcPr>
    </w:tblStylePr>
    <w:tblStylePr w:type="lastRow">
      <w:rPr>
        <w:b/>
        <w:bCs/>
        <w:color w:val="83AD45"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A9EE" w:themeFill="accent4" w:themeFillTint="3F"/>
      </w:tcPr>
    </w:tblStylePr>
    <w:tblStylePr w:type="band1Horz">
      <w:tblPr/>
      <w:tcPr>
        <w:shd w:val="clear" w:color="auto" w:fill="CEB9F1" w:themeFill="accent4" w:themeFillTint="33"/>
      </w:tcPr>
    </w:tblStylePr>
  </w:style>
  <w:style w:type="table" w:styleId="ColorfulList-Accent5">
    <w:name w:val="Colorful List Accent 5"/>
    <w:basedOn w:val="TableNormal"/>
    <w:uiPriority w:val="72"/>
    <w:semiHidden/>
    <w:unhideWhenUsed/>
    <w:rsid w:val="008716AF"/>
    <w:pPr>
      <w:spacing w:after="0"/>
    </w:pPr>
    <w:rPr>
      <w:color w:val="000000" w:themeColor="text1"/>
    </w:rPr>
    <w:tblPr>
      <w:tblStyleRowBandSize w:val="1"/>
      <w:tblStyleColBandSize w:val="1"/>
    </w:tblPr>
    <w:tcPr>
      <w:shd w:val="clear" w:color="auto" w:fill="F6F9FB" w:themeFill="accent5" w:themeFillTint="19"/>
    </w:tcPr>
    <w:tblStylePr w:type="firstRow">
      <w:rPr>
        <w:b/>
        <w:bCs/>
        <w:color w:val="FFFFFF" w:themeColor="background1"/>
      </w:rPr>
      <w:tblPr/>
      <w:tcPr>
        <w:tcBorders>
          <w:bottom w:val="single" w:sz="12" w:space="0" w:color="FFFFFF" w:themeColor="background1"/>
        </w:tcBorders>
        <w:shd w:val="clear" w:color="auto" w:fill="F69505" w:themeFill="accent6" w:themeFillShade="CC"/>
      </w:tcPr>
    </w:tblStylePr>
    <w:tblStylePr w:type="lastRow">
      <w:rPr>
        <w:b/>
        <w:bCs/>
        <w:color w:val="F6950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2F6" w:themeFill="accent5" w:themeFillTint="3F"/>
      </w:tcPr>
    </w:tblStylePr>
    <w:tblStylePr w:type="band1Horz">
      <w:tblPr/>
      <w:tcPr>
        <w:shd w:val="clear" w:color="auto" w:fill="EDF4F8" w:themeFill="accent5" w:themeFillTint="33"/>
      </w:tcPr>
    </w:tblStylePr>
  </w:style>
  <w:style w:type="table" w:styleId="ColorfulList-Accent6">
    <w:name w:val="Colorful List Accent 6"/>
    <w:basedOn w:val="TableNormal"/>
    <w:uiPriority w:val="72"/>
    <w:semiHidden/>
    <w:unhideWhenUsed/>
    <w:rsid w:val="008716AF"/>
    <w:pPr>
      <w:spacing w:after="0"/>
    </w:pPr>
    <w:rPr>
      <w:color w:val="000000" w:themeColor="text1"/>
    </w:rPr>
    <w:tblPr>
      <w:tblStyleRowBandSize w:val="1"/>
      <w:tblStyleColBandSize w:val="1"/>
    </w:tblPr>
    <w:tcPr>
      <w:shd w:val="clear" w:color="auto" w:fill="FEF7EC" w:themeFill="accent6" w:themeFillTint="19"/>
    </w:tcPr>
    <w:tblStylePr w:type="firstRow">
      <w:rPr>
        <w:b/>
        <w:bCs/>
        <w:color w:val="FFFFFF" w:themeColor="background1"/>
      </w:rPr>
      <w:tblPr/>
      <w:tcPr>
        <w:tcBorders>
          <w:bottom w:val="single" w:sz="12" w:space="0" w:color="FFFFFF" w:themeColor="background1"/>
        </w:tcBorders>
        <w:shd w:val="clear" w:color="auto" w:fill="6FABC7" w:themeFill="accent5" w:themeFillShade="CC"/>
      </w:tcPr>
    </w:tblStylePr>
    <w:tblStylePr w:type="lastRow">
      <w:rPr>
        <w:b/>
        <w:bCs/>
        <w:color w:val="6FABC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BCF" w:themeFill="accent6" w:themeFillTint="3F"/>
      </w:tcPr>
    </w:tblStylePr>
    <w:tblStylePr w:type="band1Horz">
      <w:tblPr/>
      <w:tcPr>
        <w:shd w:val="clear" w:color="auto" w:fill="FEEFD8" w:themeFill="accent6" w:themeFillTint="33"/>
      </w:tcPr>
    </w:tblStylePr>
  </w:style>
  <w:style w:type="table" w:styleId="ColorfulGrid">
    <w:name w:val="Colorful Grid"/>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B6FBFF" w:themeFill="accent1" w:themeFillTint="33"/>
    </w:tcPr>
    <w:tblStylePr w:type="firstRow">
      <w:rPr>
        <w:b/>
        <w:bCs/>
      </w:rPr>
      <w:tblPr/>
      <w:tcPr>
        <w:shd w:val="clear" w:color="auto" w:fill="6EF8FF" w:themeFill="accent1" w:themeFillTint="66"/>
      </w:tcPr>
    </w:tblStylePr>
    <w:tblStylePr w:type="lastRow">
      <w:rPr>
        <w:b/>
        <w:bCs/>
        <w:color w:val="000000" w:themeColor="text1"/>
      </w:rPr>
      <w:tblPr/>
      <w:tcPr>
        <w:shd w:val="clear" w:color="auto" w:fill="6EF8FF" w:themeFill="accent1" w:themeFillTint="66"/>
      </w:tcPr>
    </w:tblStylePr>
    <w:tblStylePr w:type="firstCol">
      <w:rPr>
        <w:color w:val="FFFFFF" w:themeColor="background1"/>
      </w:rPr>
      <w:tblPr/>
      <w:tcPr>
        <w:shd w:val="clear" w:color="auto" w:fill="00696E" w:themeFill="accent1" w:themeFillShade="BF"/>
      </w:tcPr>
    </w:tblStylePr>
    <w:tblStylePr w:type="lastCol">
      <w:rPr>
        <w:color w:val="FFFFFF" w:themeColor="background1"/>
      </w:rPr>
      <w:tblPr/>
      <w:tcPr>
        <w:shd w:val="clear" w:color="auto" w:fill="00696E" w:themeFill="accent1" w:themeFillShade="BF"/>
      </w:tcPr>
    </w:tblStylePr>
    <w:tblStylePr w:type="band1Vert">
      <w:tblPr/>
      <w:tcPr>
        <w:shd w:val="clear" w:color="auto" w:fill="4AF7FF" w:themeFill="accent1" w:themeFillTint="7F"/>
      </w:tcPr>
    </w:tblStylePr>
    <w:tblStylePr w:type="band1Horz">
      <w:tblPr/>
      <w:tcPr>
        <w:shd w:val="clear" w:color="auto" w:fill="4AF7FF" w:themeFill="accent1" w:themeFillTint="7F"/>
      </w:tcPr>
    </w:tblStylePr>
  </w:style>
  <w:style w:type="table" w:styleId="ColorfulGrid-Accent2">
    <w:name w:val="Colorful Grid Accent 2"/>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FBE0D6" w:themeFill="accent2" w:themeFillTint="33"/>
    </w:tcPr>
    <w:tblStylePr w:type="firstRow">
      <w:rPr>
        <w:b/>
        <w:bCs/>
      </w:rPr>
      <w:tblPr/>
      <w:tcPr>
        <w:shd w:val="clear" w:color="auto" w:fill="F7C2AE" w:themeFill="accent2" w:themeFillTint="66"/>
      </w:tcPr>
    </w:tblStylePr>
    <w:tblStylePr w:type="lastRow">
      <w:rPr>
        <w:b/>
        <w:bCs/>
        <w:color w:val="000000" w:themeColor="text1"/>
      </w:rPr>
      <w:tblPr/>
      <w:tcPr>
        <w:shd w:val="clear" w:color="auto" w:fill="F7C2AE" w:themeFill="accent2" w:themeFillTint="66"/>
      </w:tcPr>
    </w:tblStylePr>
    <w:tblStylePr w:type="firstCol">
      <w:rPr>
        <w:color w:val="FFFFFF" w:themeColor="background1"/>
      </w:rPr>
      <w:tblPr/>
      <w:tcPr>
        <w:shd w:val="clear" w:color="auto" w:fill="C84212" w:themeFill="accent2" w:themeFillShade="BF"/>
      </w:tcPr>
    </w:tblStylePr>
    <w:tblStylePr w:type="lastCol">
      <w:rPr>
        <w:color w:val="FFFFFF" w:themeColor="background1"/>
      </w:rPr>
      <w:tblPr/>
      <w:tcPr>
        <w:shd w:val="clear" w:color="auto" w:fill="C84212" w:themeFill="accent2" w:themeFillShade="BF"/>
      </w:tcPr>
    </w:tblStylePr>
    <w:tblStylePr w:type="band1Vert">
      <w:tblPr/>
      <w:tcPr>
        <w:shd w:val="clear" w:color="auto" w:fill="F6B39B" w:themeFill="accent2" w:themeFillTint="7F"/>
      </w:tcPr>
    </w:tblStylePr>
    <w:tblStylePr w:type="band1Horz">
      <w:tblPr/>
      <w:tcPr>
        <w:shd w:val="clear" w:color="auto" w:fill="F6B39B" w:themeFill="accent2" w:themeFillTint="7F"/>
      </w:tcPr>
    </w:tblStylePr>
  </w:style>
  <w:style w:type="table" w:styleId="ColorfulGrid-Accent3">
    <w:name w:val="Colorful Grid Accent 3"/>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ECF3E1" w:themeFill="accent3" w:themeFillTint="33"/>
    </w:tcPr>
    <w:tblStylePr w:type="firstRow">
      <w:rPr>
        <w:b/>
        <w:bCs/>
      </w:rPr>
      <w:tblPr/>
      <w:tcPr>
        <w:shd w:val="clear" w:color="auto" w:fill="D9E7C3" w:themeFill="accent3" w:themeFillTint="66"/>
      </w:tcPr>
    </w:tblStylePr>
    <w:tblStylePr w:type="lastRow">
      <w:rPr>
        <w:b/>
        <w:bCs/>
        <w:color w:val="000000" w:themeColor="text1"/>
      </w:rPr>
      <w:tblPr/>
      <w:tcPr>
        <w:shd w:val="clear" w:color="auto" w:fill="D9E7C3" w:themeFill="accent3" w:themeFillTint="66"/>
      </w:tcPr>
    </w:tblStylePr>
    <w:tblStylePr w:type="firstCol">
      <w:rPr>
        <w:color w:val="FFFFFF" w:themeColor="background1"/>
      </w:rPr>
      <w:tblPr/>
      <w:tcPr>
        <w:shd w:val="clear" w:color="auto" w:fill="7BA240" w:themeFill="accent3" w:themeFillShade="BF"/>
      </w:tcPr>
    </w:tblStylePr>
    <w:tblStylePr w:type="lastCol">
      <w:rPr>
        <w:color w:val="FFFFFF" w:themeColor="background1"/>
      </w:rPr>
      <w:tblPr/>
      <w:tcPr>
        <w:shd w:val="clear" w:color="auto" w:fill="7BA240" w:themeFill="accent3" w:themeFillShade="BF"/>
      </w:tcPr>
    </w:tblStylePr>
    <w:tblStylePr w:type="band1Vert">
      <w:tblPr/>
      <w:tcPr>
        <w:shd w:val="clear" w:color="auto" w:fill="CFE1B5" w:themeFill="accent3" w:themeFillTint="7F"/>
      </w:tcPr>
    </w:tblStylePr>
    <w:tblStylePr w:type="band1Horz">
      <w:tblPr/>
      <w:tcPr>
        <w:shd w:val="clear" w:color="auto" w:fill="CFE1B5" w:themeFill="accent3" w:themeFillTint="7F"/>
      </w:tcPr>
    </w:tblStylePr>
  </w:style>
  <w:style w:type="table" w:styleId="ColorfulGrid-Accent4">
    <w:name w:val="Colorful Grid Accent 4"/>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CEB9F1" w:themeFill="accent4" w:themeFillTint="33"/>
    </w:tcPr>
    <w:tblStylePr w:type="firstRow">
      <w:rPr>
        <w:b/>
        <w:bCs/>
      </w:rPr>
      <w:tblPr/>
      <w:tcPr>
        <w:shd w:val="clear" w:color="auto" w:fill="9D74E3" w:themeFill="accent4" w:themeFillTint="66"/>
      </w:tcPr>
    </w:tblStylePr>
    <w:tblStylePr w:type="lastRow">
      <w:rPr>
        <w:b/>
        <w:bCs/>
        <w:color w:val="000000" w:themeColor="text1"/>
      </w:rPr>
      <w:tblPr/>
      <w:tcPr>
        <w:shd w:val="clear" w:color="auto" w:fill="9D74E3" w:themeFill="accent4" w:themeFillTint="66"/>
      </w:tcPr>
    </w:tblStylePr>
    <w:tblStylePr w:type="firstCol">
      <w:rPr>
        <w:color w:val="FFFFFF" w:themeColor="background1"/>
      </w:rPr>
      <w:tblPr/>
      <w:tcPr>
        <w:shd w:val="clear" w:color="auto" w:fill="1D0C3C" w:themeFill="accent4" w:themeFillShade="BF"/>
      </w:tcPr>
    </w:tblStylePr>
    <w:tblStylePr w:type="lastCol">
      <w:rPr>
        <w:color w:val="FFFFFF" w:themeColor="background1"/>
      </w:rPr>
      <w:tblPr/>
      <w:tcPr>
        <w:shd w:val="clear" w:color="auto" w:fill="1D0C3C" w:themeFill="accent4" w:themeFillShade="BF"/>
      </w:tcPr>
    </w:tblStylePr>
    <w:tblStylePr w:type="band1Vert">
      <w:tblPr/>
      <w:tcPr>
        <w:shd w:val="clear" w:color="auto" w:fill="8552DD" w:themeFill="accent4" w:themeFillTint="7F"/>
      </w:tcPr>
    </w:tblStylePr>
    <w:tblStylePr w:type="band1Horz">
      <w:tblPr/>
      <w:tcPr>
        <w:shd w:val="clear" w:color="auto" w:fill="8552DD" w:themeFill="accent4" w:themeFillTint="7F"/>
      </w:tcPr>
    </w:tblStylePr>
  </w:style>
  <w:style w:type="table" w:styleId="ColorfulGrid-Accent5">
    <w:name w:val="Colorful Grid Accent 5"/>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EDF4F8" w:themeFill="accent5" w:themeFillTint="33"/>
    </w:tcPr>
    <w:tblStylePr w:type="firstRow">
      <w:rPr>
        <w:b/>
        <w:bCs/>
      </w:rPr>
      <w:tblPr/>
      <w:tcPr>
        <w:shd w:val="clear" w:color="auto" w:fill="DCEAF1" w:themeFill="accent5" w:themeFillTint="66"/>
      </w:tcPr>
    </w:tblStylePr>
    <w:tblStylePr w:type="lastRow">
      <w:rPr>
        <w:b/>
        <w:bCs/>
        <w:color w:val="000000" w:themeColor="text1"/>
      </w:rPr>
      <w:tblPr/>
      <w:tcPr>
        <w:shd w:val="clear" w:color="auto" w:fill="DCEAF1" w:themeFill="accent5" w:themeFillTint="66"/>
      </w:tcPr>
    </w:tblStylePr>
    <w:tblStylePr w:type="firstCol">
      <w:rPr>
        <w:color w:val="FFFFFF" w:themeColor="background1"/>
      </w:rPr>
      <w:tblPr/>
      <w:tcPr>
        <w:shd w:val="clear" w:color="auto" w:fill="61A2C1" w:themeFill="accent5" w:themeFillShade="BF"/>
      </w:tcPr>
    </w:tblStylePr>
    <w:tblStylePr w:type="lastCol">
      <w:rPr>
        <w:color w:val="FFFFFF" w:themeColor="background1"/>
      </w:rPr>
      <w:tblPr/>
      <w:tcPr>
        <w:shd w:val="clear" w:color="auto" w:fill="61A2C1" w:themeFill="accent5" w:themeFillShade="BF"/>
      </w:tcPr>
    </w:tblStylePr>
    <w:tblStylePr w:type="band1Vert">
      <w:tblPr/>
      <w:tcPr>
        <w:shd w:val="clear" w:color="auto" w:fill="D3E5EE" w:themeFill="accent5" w:themeFillTint="7F"/>
      </w:tcPr>
    </w:tblStylePr>
    <w:tblStylePr w:type="band1Horz">
      <w:tblPr/>
      <w:tcPr>
        <w:shd w:val="clear" w:color="auto" w:fill="D3E5EE" w:themeFill="accent5" w:themeFillTint="7F"/>
      </w:tcPr>
    </w:tblStylePr>
  </w:style>
  <w:style w:type="table" w:styleId="ColorfulGrid-Accent6">
    <w:name w:val="Colorful Grid Accent 6"/>
    <w:basedOn w:val="TableNormal"/>
    <w:uiPriority w:val="73"/>
    <w:semiHidden/>
    <w:unhideWhenUsed/>
    <w:rsid w:val="008716AF"/>
    <w:pPr>
      <w:spacing w:after="0"/>
    </w:pPr>
    <w:rPr>
      <w:color w:val="000000" w:themeColor="text1"/>
    </w:rPr>
    <w:tblPr>
      <w:tblStyleRowBandSize w:val="1"/>
      <w:tblStyleColBandSize w:val="1"/>
      <w:tblBorders>
        <w:insideH w:val="single" w:sz="4" w:space="0" w:color="FFFFFF" w:themeColor="background1"/>
      </w:tblBorders>
    </w:tblPr>
    <w:tcPr>
      <w:shd w:val="clear" w:color="auto" w:fill="FEEFD8" w:themeFill="accent6" w:themeFillTint="33"/>
    </w:tcPr>
    <w:tblStylePr w:type="firstRow">
      <w:rPr>
        <w:b/>
        <w:bCs/>
      </w:rPr>
      <w:tblPr/>
      <w:tcPr>
        <w:shd w:val="clear" w:color="auto" w:fill="FDDFB2" w:themeFill="accent6" w:themeFillTint="66"/>
      </w:tcPr>
    </w:tblStylePr>
    <w:tblStylePr w:type="lastRow">
      <w:rPr>
        <w:b/>
        <w:bCs/>
        <w:color w:val="000000" w:themeColor="text1"/>
      </w:rPr>
      <w:tblPr/>
      <w:tcPr>
        <w:shd w:val="clear" w:color="auto" w:fill="FDDFB2" w:themeFill="accent6" w:themeFillTint="66"/>
      </w:tcPr>
    </w:tblStylePr>
    <w:tblStylePr w:type="firstCol">
      <w:rPr>
        <w:color w:val="FFFFFF" w:themeColor="background1"/>
      </w:rPr>
      <w:tblPr/>
      <w:tcPr>
        <w:shd w:val="clear" w:color="auto" w:fill="E68B05" w:themeFill="accent6" w:themeFillShade="BF"/>
      </w:tcPr>
    </w:tblStylePr>
    <w:tblStylePr w:type="lastCol">
      <w:rPr>
        <w:color w:val="FFFFFF" w:themeColor="background1"/>
      </w:rPr>
      <w:tblPr/>
      <w:tcPr>
        <w:shd w:val="clear" w:color="auto" w:fill="E68B05" w:themeFill="accent6" w:themeFillShade="BF"/>
      </w:tcPr>
    </w:tblStylePr>
    <w:tblStylePr w:type="band1Vert">
      <w:tblPr/>
      <w:tcPr>
        <w:shd w:val="clear" w:color="auto" w:fill="FDD79F" w:themeFill="accent6" w:themeFillTint="7F"/>
      </w:tcPr>
    </w:tblStylePr>
    <w:tblStylePr w:type="band1Horz">
      <w:tblPr/>
      <w:tcPr>
        <w:shd w:val="clear" w:color="auto" w:fill="FDD79F" w:themeFill="accent6" w:themeFillTint="7F"/>
      </w:tcPr>
    </w:tblStylePr>
  </w:style>
  <w:style w:type="character" w:customStyle="1" w:styleId="scxw144997297">
    <w:name w:val="scxw144997297"/>
    <w:basedOn w:val="DefaultParagraphFont"/>
    <w:rsid w:val="00A45ADA"/>
  </w:style>
  <w:style w:type="character" w:customStyle="1" w:styleId="scxw137312683">
    <w:name w:val="scxw137312683"/>
    <w:basedOn w:val="DefaultParagraphFont"/>
    <w:rsid w:val="00524A6B"/>
  </w:style>
  <w:style w:type="character" w:customStyle="1" w:styleId="scxw83123865">
    <w:name w:val="scxw83123865"/>
    <w:basedOn w:val="DefaultParagraphFont"/>
    <w:rsid w:val="00866544"/>
  </w:style>
  <w:style w:type="character" w:customStyle="1" w:styleId="scxw91456374">
    <w:name w:val="scxw91456374"/>
    <w:basedOn w:val="DefaultParagraphFont"/>
    <w:rsid w:val="00BF0FCF"/>
  </w:style>
  <w:style w:type="character" w:customStyle="1" w:styleId="scxw103804387">
    <w:name w:val="scxw103804387"/>
    <w:basedOn w:val="DefaultParagraphFont"/>
    <w:rsid w:val="00BF0FCF"/>
  </w:style>
  <w:style w:type="character" w:customStyle="1" w:styleId="scxw75686836">
    <w:name w:val="scxw75686836"/>
    <w:basedOn w:val="DefaultParagraphFont"/>
    <w:rsid w:val="00F273D2"/>
  </w:style>
  <w:style w:type="character" w:customStyle="1" w:styleId="scxw48273862">
    <w:name w:val="scxw48273862"/>
    <w:basedOn w:val="DefaultParagraphFont"/>
    <w:rsid w:val="00F273D2"/>
  </w:style>
  <w:style w:type="character" w:customStyle="1" w:styleId="scxw186667231">
    <w:name w:val="scxw186667231"/>
    <w:basedOn w:val="DefaultParagraphFont"/>
    <w:rsid w:val="00B9262A"/>
  </w:style>
  <w:style w:type="character" w:customStyle="1" w:styleId="scxw193427676">
    <w:name w:val="scxw193427676"/>
    <w:basedOn w:val="DefaultParagraphFont"/>
    <w:rsid w:val="00B9262A"/>
  </w:style>
  <w:style w:type="character" w:customStyle="1" w:styleId="scxw236814338">
    <w:name w:val="scxw236814338"/>
    <w:basedOn w:val="DefaultParagraphFont"/>
    <w:rsid w:val="00022CC2"/>
  </w:style>
  <w:style w:type="character" w:customStyle="1" w:styleId="scxw98214560">
    <w:name w:val="scxw98214560"/>
    <w:basedOn w:val="DefaultParagraphFont"/>
    <w:rsid w:val="003F7B6A"/>
  </w:style>
  <w:style w:type="character" w:customStyle="1" w:styleId="scxw126710197">
    <w:name w:val="scxw126710197"/>
    <w:basedOn w:val="DefaultParagraphFont"/>
    <w:rsid w:val="00C931EB"/>
  </w:style>
  <w:style w:type="character" w:customStyle="1" w:styleId="scxw208320292">
    <w:name w:val="scxw208320292"/>
    <w:basedOn w:val="DefaultParagraphFont"/>
    <w:rsid w:val="00C931EB"/>
  </w:style>
  <w:style w:type="character" w:customStyle="1" w:styleId="scxw196746807">
    <w:name w:val="scxw196746807"/>
    <w:basedOn w:val="DefaultParagraphFont"/>
    <w:rsid w:val="00C931EB"/>
  </w:style>
  <w:style w:type="character" w:customStyle="1" w:styleId="scxw36048143">
    <w:name w:val="scxw36048143"/>
    <w:basedOn w:val="DefaultParagraphFont"/>
    <w:rsid w:val="005570CD"/>
  </w:style>
  <w:style w:type="character" w:customStyle="1" w:styleId="scxw11403905">
    <w:name w:val="scxw11403905"/>
    <w:basedOn w:val="DefaultParagraphFont"/>
    <w:rsid w:val="005570CD"/>
  </w:style>
  <w:style w:type="character" w:customStyle="1" w:styleId="scxw159359306">
    <w:name w:val="scxw159359306"/>
    <w:basedOn w:val="DefaultParagraphFont"/>
    <w:rsid w:val="005570CD"/>
  </w:style>
  <w:style w:type="character" w:customStyle="1" w:styleId="scxw108518736">
    <w:name w:val="scxw108518736"/>
    <w:basedOn w:val="DefaultParagraphFont"/>
    <w:rsid w:val="00C002A7"/>
  </w:style>
  <w:style w:type="character" w:customStyle="1" w:styleId="scxw77345386">
    <w:name w:val="scxw77345386"/>
    <w:basedOn w:val="DefaultParagraphFont"/>
    <w:rsid w:val="00C002A7"/>
  </w:style>
  <w:style w:type="character" w:customStyle="1" w:styleId="scxw46805985">
    <w:name w:val="scxw46805985"/>
    <w:basedOn w:val="DefaultParagraphFont"/>
    <w:rsid w:val="00C002A7"/>
  </w:style>
  <w:style w:type="character" w:customStyle="1" w:styleId="scxw244600089">
    <w:name w:val="scxw244600089"/>
    <w:basedOn w:val="DefaultParagraphFont"/>
    <w:rsid w:val="00121EEF"/>
  </w:style>
  <w:style w:type="character" w:customStyle="1" w:styleId="scxw162915382">
    <w:name w:val="scxw162915382"/>
    <w:basedOn w:val="DefaultParagraphFont"/>
    <w:rsid w:val="00121EEF"/>
  </w:style>
  <w:style w:type="character" w:customStyle="1" w:styleId="scxw80210837">
    <w:name w:val="scxw80210837"/>
    <w:basedOn w:val="DefaultParagraphFont"/>
    <w:rsid w:val="00121EEF"/>
  </w:style>
  <w:style w:type="character" w:customStyle="1" w:styleId="scxw250267684">
    <w:name w:val="scxw250267684"/>
    <w:basedOn w:val="DefaultParagraphFont"/>
    <w:rsid w:val="00916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2">
      <w:bodyDiv w:val="1"/>
      <w:marLeft w:val="0"/>
      <w:marRight w:val="0"/>
      <w:marTop w:val="0"/>
      <w:marBottom w:val="0"/>
      <w:divBdr>
        <w:top w:val="none" w:sz="0" w:space="0" w:color="auto"/>
        <w:left w:val="none" w:sz="0" w:space="0" w:color="auto"/>
        <w:bottom w:val="none" w:sz="0" w:space="0" w:color="auto"/>
        <w:right w:val="none" w:sz="0" w:space="0" w:color="auto"/>
      </w:divBdr>
    </w:div>
    <w:div w:id="1324109">
      <w:marLeft w:val="0"/>
      <w:marRight w:val="0"/>
      <w:marTop w:val="0"/>
      <w:marBottom w:val="0"/>
      <w:divBdr>
        <w:top w:val="none" w:sz="0" w:space="0" w:color="auto"/>
        <w:left w:val="none" w:sz="0" w:space="0" w:color="auto"/>
        <w:bottom w:val="none" w:sz="0" w:space="0" w:color="auto"/>
        <w:right w:val="none" w:sz="0" w:space="0" w:color="auto"/>
      </w:divBdr>
      <w:divsChild>
        <w:div w:id="643434947">
          <w:marLeft w:val="0"/>
          <w:marRight w:val="0"/>
          <w:marTop w:val="0"/>
          <w:marBottom w:val="0"/>
          <w:divBdr>
            <w:top w:val="none" w:sz="0" w:space="0" w:color="auto"/>
            <w:left w:val="none" w:sz="0" w:space="0" w:color="auto"/>
            <w:bottom w:val="none" w:sz="0" w:space="0" w:color="auto"/>
            <w:right w:val="none" w:sz="0" w:space="0" w:color="auto"/>
          </w:divBdr>
        </w:div>
      </w:divsChild>
    </w:div>
    <w:div w:id="3288594">
      <w:bodyDiv w:val="1"/>
      <w:marLeft w:val="0"/>
      <w:marRight w:val="0"/>
      <w:marTop w:val="0"/>
      <w:marBottom w:val="0"/>
      <w:divBdr>
        <w:top w:val="none" w:sz="0" w:space="0" w:color="auto"/>
        <w:left w:val="none" w:sz="0" w:space="0" w:color="auto"/>
        <w:bottom w:val="none" w:sz="0" w:space="0" w:color="auto"/>
        <w:right w:val="none" w:sz="0" w:space="0" w:color="auto"/>
      </w:divBdr>
    </w:div>
    <w:div w:id="12612119">
      <w:bodyDiv w:val="1"/>
      <w:marLeft w:val="0"/>
      <w:marRight w:val="0"/>
      <w:marTop w:val="0"/>
      <w:marBottom w:val="0"/>
      <w:divBdr>
        <w:top w:val="none" w:sz="0" w:space="0" w:color="auto"/>
        <w:left w:val="none" w:sz="0" w:space="0" w:color="auto"/>
        <w:bottom w:val="none" w:sz="0" w:space="0" w:color="auto"/>
        <w:right w:val="none" w:sz="0" w:space="0" w:color="auto"/>
      </w:divBdr>
    </w:div>
    <w:div w:id="13192033">
      <w:bodyDiv w:val="1"/>
      <w:marLeft w:val="0"/>
      <w:marRight w:val="0"/>
      <w:marTop w:val="0"/>
      <w:marBottom w:val="0"/>
      <w:divBdr>
        <w:top w:val="none" w:sz="0" w:space="0" w:color="auto"/>
        <w:left w:val="none" w:sz="0" w:space="0" w:color="auto"/>
        <w:bottom w:val="none" w:sz="0" w:space="0" w:color="auto"/>
        <w:right w:val="none" w:sz="0" w:space="0" w:color="auto"/>
      </w:divBdr>
    </w:div>
    <w:div w:id="13964986">
      <w:bodyDiv w:val="1"/>
      <w:marLeft w:val="0"/>
      <w:marRight w:val="0"/>
      <w:marTop w:val="0"/>
      <w:marBottom w:val="0"/>
      <w:divBdr>
        <w:top w:val="none" w:sz="0" w:space="0" w:color="auto"/>
        <w:left w:val="none" w:sz="0" w:space="0" w:color="auto"/>
        <w:bottom w:val="none" w:sz="0" w:space="0" w:color="auto"/>
        <w:right w:val="none" w:sz="0" w:space="0" w:color="auto"/>
      </w:divBdr>
    </w:div>
    <w:div w:id="20867065">
      <w:marLeft w:val="0"/>
      <w:marRight w:val="0"/>
      <w:marTop w:val="0"/>
      <w:marBottom w:val="0"/>
      <w:divBdr>
        <w:top w:val="none" w:sz="0" w:space="0" w:color="auto"/>
        <w:left w:val="none" w:sz="0" w:space="0" w:color="auto"/>
        <w:bottom w:val="none" w:sz="0" w:space="0" w:color="auto"/>
        <w:right w:val="none" w:sz="0" w:space="0" w:color="auto"/>
      </w:divBdr>
      <w:divsChild>
        <w:div w:id="657542483">
          <w:marLeft w:val="0"/>
          <w:marRight w:val="0"/>
          <w:marTop w:val="0"/>
          <w:marBottom w:val="0"/>
          <w:divBdr>
            <w:top w:val="none" w:sz="0" w:space="0" w:color="auto"/>
            <w:left w:val="none" w:sz="0" w:space="0" w:color="auto"/>
            <w:bottom w:val="none" w:sz="0" w:space="0" w:color="auto"/>
            <w:right w:val="none" w:sz="0" w:space="0" w:color="auto"/>
          </w:divBdr>
        </w:div>
      </w:divsChild>
    </w:div>
    <w:div w:id="23865982">
      <w:marLeft w:val="0"/>
      <w:marRight w:val="0"/>
      <w:marTop w:val="0"/>
      <w:marBottom w:val="0"/>
      <w:divBdr>
        <w:top w:val="none" w:sz="0" w:space="0" w:color="auto"/>
        <w:left w:val="none" w:sz="0" w:space="0" w:color="auto"/>
        <w:bottom w:val="none" w:sz="0" w:space="0" w:color="auto"/>
        <w:right w:val="none" w:sz="0" w:space="0" w:color="auto"/>
      </w:divBdr>
      <w:divsChild>
        <w:div w:id="801776746">
          <w:marLeft w:val="0"/>
          <w:marRight w:val="0"/>
          <w:marTop w:val="0"/>
          <w:marBottom w:val="0"/>
          <w:divBdr>
            <w:top w:val="none" w:sz="0" w:space="0" w:color="auto"/>
            <w:left w:val="none" w:sz="0" w:space="0" w:color="auto"/>
            <w:bottom w:val="none" w:sz="0" w:space="0" w:color="auto"/>
            <w:right w:val="none" w:sz="0" w:space="0" w:color="auto"/>
          </w:divBdr>
        </w:div>
      </w:divsChild>
    </w:div>
    <w:div w:id="31463526">
      <w:bodyDiv w:val="1"/>
      <w:marLeft w:val="0"/>
      <w:marRight w:val="0"/>
      <w:marTop w:val="0"/>
      <w:marBottom w:val="0"/>
      <w:divBdr>
        <w:top w:val="none" w:sz="0" w:space="0" w:color="auto"/>
        <w:left w:val="none" w:sz="0" w:space="0" w:color="auto"/>
        <w:bottom w:val="none" w:sz="0" w:space="0" w:color="auto"/>
        <w:right w:val="none" w:sz="0" w:space="0" w:color="auto"/>
      </w:divBdr>
    </w:div>
    <w:div w:id="33163205">
      <w:bodyDiv w:val="1"/>
      <w:marLeft w:val="0"/>
      <w:marRight w:val="0"/>
      <w:marTop w:val="0"/>
      <w:marBottom w:val="0"/>
      <w:divBdr>
        <w:top w:val="none" w:sz="0" w:space="0" w:color="auto"/>
        <w:left w:val="none" w:sz="0" w:space="0" w:color="auto"/>
        <w:bottom w:val="none" w:sz="0" w:space="0" w:color="auto"/>
        <w:right w:val="none" w:sz="0" w:space="0" w:color="auto"/>
      </w:divBdr>
      <w:divsChild>
        <w:div w:id="19203473">
          <w:marLeft w:val="0"/>
          <w:marRight w:val="0"/>
          <w:marTop w:val="0"/>
          <w:marBottom w:val="0"/>
          <w:divBdr>
            <w:top w:val="none" w:sz="0" w:space="0" w:color="auto"/>
            <w:left w:val="none" w:sz="0" w:space="0" w:color="auto"/>
            <w:bottom w:val="none" w:sz="0" w:space="0" w:color="auto"/>
            <w:right w:val="none" w:sz="0" w:space="0" w:color="auto"/>
          </w:divBdr>
          <w:divsChild>
            <w:div w:id="1215696443">
              <w:marLeft w:val="0"/>
              <w:marRight w:val="0"/>
              <w:marTop w:val="0"/>
              <w:marBottom w:val="0"/>
              <w:divBdr>
                <w:top w:val="none" w:sz="0" w:space="0" w:color="auto"/>
                <w:left w:val="none" w:sz="0" w:space="0" w:color="auto"/>
                <w:bottom w:val="none" w:sz="0" w:space="0" w:color="auto"/>
                <w:right w:val="none" w:sz="0" w:space="0" w:color="auto"/>
              </w:divBdr>
            </w:div>
          </w:divsChild>
        </w:div>
        <w:div w:id="23214870">
          <w:marLeft w:val="0"/>
          <w:marRight w:val="0"/>
          <w:marTop w:val="0"/>
          <w:marBottom w:val="0"/>
          <w:divBdr>
            <w:top w:val="none" w:sz="0" w:space="0" w:color="auto"/>
            <w:left w:val="none" w:sz="0" w:space="0" w:color="auto"/>
            <w:bottom w:val="none" w:sz="0" w:space="0" w:color="auto"/>
            <w:right w:val="none" w:sz="0" w:space="0" w:color="auto"/>
          </w:divBdr>
          <w:divsChild>
            <w:div w:id="527715974">
              <w:marLeft w:val="0"/>
              <w:marRight w:val="0"/>
              <w:marTop w:val="0"/>
              <w:marBottom w:val="0"/>
              <w:divBdr>
                <w:top w:val="none" w:sz="0" w:space="0" w:color="auto"/>
                <w:left w:val="none" w:sz="0" w:space="0" w:color="auto"/>
                <w:bottom w:val="none" w:sz="0" w:space="0" w:color="auto"/>
                <w:right w:val="none" w:sz="0" w:space="0" w:color="auto"/>
              </w:divBdr>
            </w:div>
          </w:divsChild>
        </w:div>
        <w:div w:id="40175229">
          <w:marLeft w:val="0"/>
          <w:marRight w:val="0"/>
          <w:marTop w:val="0"/>
          <w:marBottom w:val="0"/>
          <w:divBdr>
            <w:top w:val="none" w:sz="0" w:space="0" w:color="auto"/>
            <w:left w:val="none" w:sz="0" w:space="0" w:color="auto"/>
            <w:bottom w:val="none" w:sz="0" w:space="0" w:color="auto"/>
            <w:right w:val="none" w:sz="0" w:space="0" w:color="auto"/>
          </w:divBdr>
          <w:divsChild>
            <w:div w:id="1975673179">
              <w:marLeft w:val="0"/>
              <w:marRight w:val="0"/>
              <w:marTop w:val="0"/>
              <w:marBottom w:val="0"/>
              <w:divBdr>
                <w:top w:val="none" w:sz="0" w:space="0" w:color="auto"/>
                <w:left w:val="none" w:sz="0" w:space="0" w:color="auto"/>
                <w:bottom w:val="none" w:sz="0" w:space="0" w:color="auto"/>
                <w:right w:val="none" w:sz="0" w:space="0" w:color="auto"/>
              </w:divBdr>
            </w:div>
          </w:divsChild>
        </w:div>
        <w:div w:id="60301472">
          <w:marLeft w:val="0"/>
          <w:marRight w:val="0"/>
          <w:marTop w:val="0"/>
          <w:marBottom w:val="0"/>
          <w:divBdr>
            <w:top w:val="none" w:sz="0" w:space="0" w:color="auto"/>
            <w:left w:val="none" w:sz="0" w:space="0" w:color="auto"/>
            <w:bottom w:val="none" w:sz="0" w:space="0" w:color="auto"/>
            <w:right w:val="none" w:sz="0" w:space="0" w:color="auto"/>
          </w:divBdr>
          <w:divsChild>
            <w:div w:id="1584338395">
              <w:marLeft w:val="0"/>
              <w:marRight w:val="0"/>
              <w:marTop w:val="0"/>
              <w:marBottom w:val="0"/>
              <w:divBdr>
                <w:top w:val="none" w:sz="0" w:space="0" w:color="auto"/>
                <w:left w:val="none" w:sz="0" w:space="0" w:color="auto"/>
                <w:bottom w:val="none" w:sz="0" w:space="0" w:color="auto"/>
                <w:right w:val="none" w:sz="0" w:space="0" w:color="auto"/>
              </w:divBdr>
            </w:div>
          </w:divsChild>
        </w:div>
        <w:div w:id="61148938">
          <w:marLeft w:val="0"/>
          <w:marRight w:val="0"/>
          <w:marTop w:val="0"/>
          <w:marBottom w:val="0"/>
          <w:divBdr>
            <w:top w:val="none" w:sz="0" w:space="0" w:color="auto"/>
            <w:left w:val="none" w:sz="0" w:space="0" w:color="auto"/>
            <w:bottom w:val="none" w:sz="0" w:space="0" w:color="auto"/>
            <w:right w:val="none" w:sz="0" w:space="0" w:color="auto"/>
          </w:divBdr>
          <w:divsChild>
            <w:div w:id="2146042473">
              <w:marLeft w:val="0"/>
              <w:marRight w:val="0"/>
              <w:marTop w:val="0"/>
              <w:marBottom w:val="0"/>
              <w:divBdr>
                <w:top w:val="none" w:sz="0" w:space="0" w:color="auto"/>
                <w:left w:val="none" w:sz="0" w:space="0" w:color="auto"/>
                <w:bottom w:val="none" w:sz="0" w:space="0" w:color="auto"/>
                <w:right w:val="none" w:sz="0" w:space="0" w:color="auto"/>
              </w:divBdr>
            </w:div>
          </w:divsChild>
        </w:div>
        <w:div w:id="64840389">
          <w:marLeft w:val="0"/>
          <w:marRight w:val="0"/>
          <w:marTop w:val="0"/>
          <w:marBottom w:val="0"/>
          <w:divBdr>
            <w:top w:val="none" w:sz="0" w:space="0" w:color="auto"/>
            <w:left w:val="none" w:sz="0" w:space="0" w:color="auto"/>
            <w:bottom w:val="none" w:sz="0" w:space="0" w:color="auto"/>
            <w:right w:val="none" w:sz="0" w:space="0" w:color="auto"/>
          </w:divBdr>
          <w:divsChild>
            <w:div w:id="1922331216">
              <w:marLeft w:val="0"/>
              <w:marRight w:val="0"/>
              <w:marTop w:val="0"/>
              <w:marBottom w:val="0"/>
              <w:divBdr>
                <w:top w:val="none" w:sz="0" w:space="0" w:color="auto"/>
                <w:left w:val="none" w:sz="0" w:space="0" w:color="auto"/>
                <w:bottom w:val="none" w:sz="0" w:space="0" w:color="auto"/>
                <w:right w:val="none" w:sz="0" w:space="0" w:color="auto"/>
              </w:divBdr>
            </w:div>
          </w:divsChild>
        </w:div>
        <w:div w:id="66730914">
          <w:marLeft w:val="0"/>
          <w:marRight w:val="0"/>
          <w:marTop w:val="0"/>
          <w:marBottom w:val="0"/>
          <w:divBdr>
            <w:top w:val="none" w:sz="0" w:space="0" w:color="auto"/>
            <w:left w:val="none" w:sz="0" w:space="0" w:color="auto"/>
            <w:bottom w:val="none" w:sz="0" w:space="0" w:color="auto"/>
            <w:right w:val="none" w:sz="0" w:space="0" w:color="auto"/>
          </w:divBdr>
          <w:divsChild>
            <w:div w:id="1234386852">
              <w:marLeft w:val="0"/>
              <w:marRight w:val="0"/>
              <w:marTop w:val="0"/>
              <w:marBottom w:val="0"/>
              <w:divBdr>
                <w:top w:val="none" w:sz="0" w:space="0" w:color="auto"/>
                <w:left w:val="none" w:sz="0" w:space="0" w:color="auto"/>
                <w:bottom w:val="none" w:sz="0" w:space="0" w:color="auto"/>
                <w:right w:val="none" w:sz="0" w:space="0" w:color="auto"/>
              </w:divBdr>
            </w:div>
          </w:divsChild>
        </w:div>
        <w:div w:id="66925643">
          <w:marLeft w:val="0"/>
          <w:marRight w:val="0"/>
          <w:marTop w:val="0"/>
          <w:marBottom w:val="0"/>
          <w:divBdr>
            <w:top w:val="none" w:sz="0" w:space="0" w:color="auto"/>
            <w:left w:val="none" w:sz="0" w:space="0" w:color="auto"/>
            <w:bottom w:val="none" w:sz="0" w:space="0" w:color="auto"/>
            <w:right w:val="none" w:sz="0" w:space="0" w:color="auto"/>
          </w:divBdr>
          <w:divsChild>
            <w:div w:id="1718966285">
              <w:marLeft w:val="0"/>
              <w:marRight w:val="0"/>
              <w:marTop w:val="0"/>
              <w:marBottom w:val="0"/>
              <w:divBdr>
                <w:top w:val="none" w:sz="0" w:space="0" w:color="auto"/>
                <w:left w:val="none" w:sz="0" w:space="0" w:color="auto"/>
                <w:bottom w:val="none" w:sz="0" w:space="0" w:color="auto"/>
                <w:right w:val="none" w:sz="0" w:space="0" w:color="auto"/>
              </w:divBdr>
            </w:div>
          </w:divsChild>
        </w:div>
        <w:div w:id="68235308">
          <w:marLeft w:val="0"/>
          <w:marRight w:val="0"/>
          <w:marTop w:val="0"/>
          <w:marBottom w:val="0"/>
          <w:divBdr>
            <w:top w:val="none" w:sz="0" w:space="0" w:color="auto"/>
            <w:left w:val="none" w:sz="0" w:space="0" w:color="auto"/>
            <w:bottom w:val="none" w:sz="0" w:space="0" w:color="auto"/>
            <w:right w:val="none" w:sz="0" w:space="0" w:color="auto"/>
          </w:divBdr>
          <w:divsChild>
            <w:div w:id="1138108259">
              <w:marLeft w:val="0"/>
              <w:marRight w:val="0"/>
              <w:marTop w:val="0"/>
              <w:marBottom w:val="0"/>
              <w:divBdr>
                <w:top w:val="none" w:sz="0" w:space="0" w:color="auto"/>
                <w:left w:val="none" w:sz="0" w:space="0" w:color="auto"/>
                <w:bottom w:val="none" w:sz="0" w:space="0" w:color="auto"/>
                <w:right w:val="none" w:sz="0" w:space="0" w:color="auto"/>
              </w:divBdr>
            </w:div>
          </w:divsChild>
        </w:div>
        <w:div w:id="85810612">
          <w:marLeft w:val="0"/>
          <w:marRight w:val="0"/>
          <w:marTop w:val="0"/>
          <w:marBottom w:val="0"/>
          <w:divBdr>
            <w:top w:val="none" w:sz="0" w:space="0" w:color="auto"/>
            <w:left w:val="none" w:sz="0" w:space="0" w:color="auto"/>
            <w:bottom w:val="none" w:sz="0" w:space="0" w:color="auto"/>
            <w:right w:val="none" w:sz="0" w:space="0" w:color="auto"/>
          </w:divBdr>
          <w:divsChild>
            <w:div w:id="701170551">
              <w:marLeft w:val="0"/>
              <w:marRight w:val="0"/>
              <w:marTop w:val="0"/>
              <w:marBottom w:val="0"/>
              <w:divBdr>
                <w:top w:val="none" w:sz="0" w:space="0" w:color="auto"/>
                <w:left w:val="none" w:sz="0" w:space="0" w:color="auto"/>
                <w:bottom w:val="none" w:sz="0" w:space="0" w:color="auto"/>
                <w:right w:val="none" w:sz="0" w:space="0" w:color="auto"/>
              </w:divBdr>
            </w:div>
          </w:divsChild>
        </w:div>
        <w:div w:id="103623668">
          <w:marLeft w:val="0"/>
          <w:marRight w:val="0"/>
          <w:marTop w:val="0"/>
          <w:marBottom w:val="0"/>
          <w:divBdr>
            <w:top w:val="none" w:sz="0" w:space="0" w:color="auto"/>
            <w:left w:val="none" w:sz="0" w:space="0" w:color="auto"/>
            <w:bottom w:val="none" w:sz="0" w:space="0" w:color="auto"/>
            <w:right w:val="none" w:sz="0" w:space="0" w:color="auto"/>
          </w:divBdr>
          <w:divsChild>
            <w:div w:id="750811068">
              <w:marLeft w:val="0"/>
              <w:marRight w:val="0"/>
              <w:marTop w:val="0"/>
              <w:marBottom w:val="0"/>
              <w:divBdr>
                <w:top w:val="none" w:sz="0" w:space="0" w:color="auto"/>
                <w:left w:val="none" w:sz="0" w:space="0" w:color="auto"/>
                <w:bottom w:val="none" w:sz="0" w:space="0" w:color="auto"/>
                <w:right w:val="none" w:sz="0" w:space="0" w:color="auto"/>
              </w:divBdr>
            </w:div>
          </w:divsChild>
        </w:div>
        <w:div w:id="106392264">
          <w:marLeft w:val="0"/>
          <w:marRight w:val="0"/>
          <w:marTop w:val="0"/>
          <w:marBottom w:val="0"/>
          <w:divBdr>
            <w:top w:val="none" w:sz="0" w:space="0" w:color="auto"/>
            <w:left w:val="none" w:sz="0" w:space="0" w:color="auto"/>
            <w:bottom w:val="none" w:sz="0" w:space="0" w:color="auto"/>
            <w:right w:val="none" w:sz="0" w:space="0" w:color="auto"/>
          </w:divBdr>
          <w:divsChild>
            <w:div w:id="1446391811">
              <w:marLeft w:val="0"/>
              <w:marRight w:val="0"/>
              <w:marTop w:val="0"/>
              <w:marBottom w:val="0"/>
              <w:divBdr>
                <w:top w:val="none" w:sz="0" w:space="0" w:color="auto"/>
                <w:left w:val="none" w:sz="0" w:space="0" w:color="auto"/>
                <w:bottom w:val="none" w:sz="0" w:space="0" w:color="auto"/>
                <w:right w:val="none" w:sz="0" w:space="0" w:color="auto"/>
              </w:divBdr>
            </w:div>
          </w:divsChild>
        </w:div>
        <w:div w:id="119567447">
          <w:marLeft w:val="0"/>
          <w:marRight w:val="0"/>
          <w:marTop w:val="0"/>
          <w:marBottom w:val="0"/>
          <w:divBdr>
            <w:top w:val="none" w:sz="0" w:space="0" w:color="auto"/>
            <w:left w:val="none" w:sz="0" w:space="0" w:color="auto"/>
            <w:bottom w:val="none" w:sz="0" w:space="0" w:color="auto"/>
            <w:right w:val="none" w:sz="0" w:space="0" w:color="auto"/>
          </w:divBdr>
          <w:divsChild>
            <w:div w:id="2015839310">
              <w:marLeft w:val="0"/>
              <w:marRight w:val="0"/>
              <w:marTop w:val="0"/>
              <w:marBottom w:val="0"/>
              <w:divBdr>
                <w:top w:val="none" w:sz="0" w:space="0" w:color="auto"/>
                <w:left w:val="none" w:sz="0" w:space="0" w:color="auto"/>
                <w:bottom w:val="none" w:sz="0" w:space="0" w:color="auto"/>
                <w:right w:val="none" w:sz="0" w:space="0" w:color="auto"/>
              </w:divBdr>
            </w:div>
          </w:divsChild>
        </w:div>
        <w:div w:id="120849833">
          <w:marLeft w:val="0"/>
          <w:marRight w:val="0"/>
          <w:marTop w:val="0"/>
          <w:marBottom w:val="0"/>
          <w:divBdr>
            <w:top w:val="none" w:sz="0" w:space="0" w:color="auto"/>
            <w:left w:val="none" w:sz="0" w:space="0" w:color="auto"/>
            <w:bottom w:val="none" w:sz="0" w:space="0" w:color="auto"/>
            <w:right w:val="none" w:sz="0" w:space="0" w:color="auto"/>
          </w:divBdr>
          <w:divsChild>
            <w:div w:id="834805922">
              <w:marLeft w:val="0"/>
              <w:marRight w:val="0"/>
              <w:marTop w:val="0"/>
              <w:marBottom w:val="0"/>
              <w:divBdr>
                <w:top w:val="none" w:sz="0" w:space="0" w:color="auto"/>
                <w:left w:val="none" w:sz="0" w:space="0" w:color="auto"/>
                <w:bottom w:val="none" w:sz="0" w:space="0" w:color="auto"/>
                <w:right w:val="none" w:sz="0" w:space="0" w:color="auto"/>
              </w:divBdr>
            </w:div>
          </w:divsChild>
        </w:div>
        <w:div w:id="124852644">
          <w:marLeft w:val="0"/>
          <w:marRight w:val="0"/>
          <w:marTop w:val="0"/>
          <w:marBottom w:val="0"/>
          <w:divBdr>
            <w:top w:val="none" w:sz="0" w:space="0" w:color="auto"/>
            <w:left w:val="none" w:sz="0" w:space="0" w:color="auto"/>
            <w:bottom w:val="none" w:sz="0" w:space="0" w:color="auto"/>
            <w:right w:val="none" w:sz="0" w:space="0" w:color="auto"/>
          </w:divBdr>
          <w:divsChild>
            <w:div w:id="497384757">
              <w:marLeft w:val="0"/>
              <w:marRight w:val="0"/>
              <w:marTop w:val="0"/>
              <w:marBottom w:val="0"/>
              <w:divBdr>
                <w:top w:val="none" w:sz="0" w:space="0" w:color="auto"/>
                <w:left w:val="none" w:sz="0" w:space="0" w:color="auto"/>
                <w:bottom w:val="none" w:sz="0" w:space="0" w:color="auto"/>
                <w:right w:val="none" w:sz="0" w:space="0" w:color="auto"/>
              </w:divBdr>
            </w:div>
          </w:divsChild>
        </w:div>
        <w:div w:id="127095105">
          <w:marLeft w:val="0"/>
          <w:marRight w:val="0"/>
          <w:marTop w:val="0"/>
          <w:marBottom w:val="0"/>
          <w:divBdr>
            <w:top w:val="none" w:sz="0" w:space="0" w:color="auto"/>
            <w:left w:val="none" w:sz="0" w:space="0" w:color="auto"/>
            <w:bottom w:val="none" w:sz="0" w:space="0" w:color="auto"/>
            <w:right w:val="none" w:sz="0" w:space="0" w:color="auto"/>
          </w:divBdr>
          <w:divsChild>
            <w:div w:id="61951942">
              <w:marLeft w:val="0"/>
              <w:marRight w:val="0"/>
              <w:marTop w:val="0"/>
              <w:marBottom w:val="0"/>
              <w:divBdr>
                <w:top w:val="none" w:sz="0" w:space="0" w:color="auto"/>
                <w:left w:val="none" w:sz="0" w:space="0" w:color="auto"/>
                <w:bottom w:val="none" w:sz="0" w:space="0" w:color="auto"/>
                <w:right w:val="none" w:sz="0" w:space="0" w:color="auto"/>
              </w:divBdr>
            </w:div>
          </w:divsChild>
        </w:div>
        <w:div w:id="130631888">
          <w:marLeft w:val="0"/>
          <w:marRight w:val="0"/>
          <w:marTop w:val="0"/>
          <w:marBottom w:val="0"/>
          <w:divBdr>
            <w:top w:val="none" w:sz="0" w:space="0" w:color="auto"/>
            <w:left w:val="none" w:sz="0" w:space="0" w:color="auto"/>
            <w:bottom w:val="none" w:sz="0" w:space="0" w:color="auto"/>
            <w:right w:val="none" w:sz="0" w:space="0" w:color="auto"/>
          </w:divBdr>
          <w:divsChild>
            <w:div w:id="1042512348">
              <w:marLeft w:val="0"/>
              <w:marRight w:val="0"/>
              <w:marTop w:val="0"/>
              <w:marBottom w:val="0"/>
              <w:divBdr>
                <w:top w:val="none" w:sz="0" w:space="0" w:color="auto"/>
                <w:left w:val="none" w:sz="0" w:space="0" w:color="auto"/>
                <w:bottom w:val="none" w:sz="0" w:space="0" w:color="auto"/>
                <w:right w:val="none" w:sz="0" w:space="0" w:color="auto"/>
              </w:divBdr>
            </w:div>
          </w:divsChild>
        </w:div>
        <w:div w:id="134950215">
          <w:marLeft w:val="0"/>
          <w:marRight w:val="0"/>
          <w:marTop w:val="0"/>
          <w:marBottom w:val="0"/>
          <w:divBdr>
            <w:top w:val="none" w:sz="0" w:space="0" w:color="auto"/>
            <w:left w:val="none" w:sz="0" w:space="0" w:color="auto"/>
            <w:bottom w:val="none" w:sz="0" w:space="0" w:color="auto"/>
            <w:right w:val="none" w:sz="0" w:space="0" w:color="auto"/>
          </w:divBdr>
          <w:divsChild>
            <w:div w:id="1126502848">
              <w:marLeft w:val="0"/>
              <w:marRight w:val="0"/>
              <w:marTop w:val="0"/>
              <w:marBottom w:val="0"/>
              <w:divBdr>
                <w:top w:val="none" w:sz="0" w:space="0" w:color="auto"/>
                <w:left w:val="none" w:sz="0" w:space="0" w:color="auto"/>
                <w:bottom w:val="none" w:sz="0" w:space="0" w:color="auto"/>
                <w:right w:val="none" w:sz="0" w:space="0" w:color="auto"/>
              </w:divBdr>
            </w:div>
          </w:divsChild>
        </w:div>
        <w:div w:id="143740263">
          <w:marLeft w:val="0"/>
          <w:marRight w:val="0"/>
          <w:marTop w:val="0"/>
          <w:marBottom w:val="0"/>
          <w:divBdr>
            <w:top w:val="none" w:sz="0" w:space="0" w:color="auto"/>
            <w:left w:val="none" w:sz="0" w:space="0" w:color="auto"/>
            <w:bottom w:val="none" w:sz="0" w:space="0" w:color="auto"/>
            <w:right w:val="none" w:sz="0" w:space="0" w:color="auto"/>
          </w:divBdr>
          <w:divsChild>
            <w:div w:id="1534727403">
              <w:marLeft w:val="0"/>
              <w:marRight w:val="0"/>
              <w:marTop w:val="0"/>
              <w:marBottom w:val="0"/>
              <w:divBdr>
                <w:top w:val="none" w:sz="0" w:space="0" w:color="auto"/>
                <w:left w:val="none" w:sz="0" w:space="0" w:color="auto"/>
                <w:bottom w:val="none" w:sz="0" w:space="0" w:color="auto"/>
                <w:right w:val="none" w:sz="0" w:space="0" w:color="auto"/>
              </w:divBdr>
            </w:div>
          </w:divsChild>
        </w:div>
        <w:div w:id="170533666">
          <w:marLeft w:val="0"/>
          <w:marRight w:val="0"/>
          <w:marTop w:val="0"/>
          <w:marBottom w:val="0"/>
          <w:divBdr>
            <w:top w:val="none" w:sz="0" w:space="0" w:color="auto"/>
            <w:left w:val="none" w:sz="0" w:space="0" w:color="auto"/>
            <w:bottom w:val="none" w:sz="0" w:space="0" w:color="auto"/>
            <w:right w:val="none" w:sz="0" w:space="0" w:color="auto"/>
          </w:divBdr>
          <w:divsChild>
            <w:div w:id="1273903021">
              <w:marLeft w:val="0"/>
              <w:marRight w:val="0"/>
              <w:marTop w:val="0"/>
              <w:marBottom w:val="0"/>
              <w:divBdr>
                <w:top w:val="none" w:sz="0" w:space="0" w:color="auto"/>
                <w:left w:val="none" w:sz="0" w:space="0" w:color="auto"/>
                <w:bottom w:val="none" w:sz="0" w:space="0" w:color="auto"/>
                <w:right w:val="none" w:sz="0" w:space="0" w:color="auto"/>
              </w:divBdr>
            </w:div>
          </w:divsChild>
        </w:div>
        <w:div w:id="179200289">
          <w:marLeft w:val="0"/>
          <w:marRight w:val="0"/>
          <w:marTop w:val="0"/>
          <w:marBottom w:val="0"/>
          <w:divBdr>
            <w:top w:val="none" w:sz="0" w:space="0" w:color="auto"/>
            <w:left w:val="none" w:sz="0" w:space="0" w:color="auto"/>
            <w:bottom w:val="none" w:sz="0" w:space="0" w:color="auto"/>
            <w:right w:val="none" w:sz="0" w:space="0" w:color="auto"/>
          </w:divBdr>
          <w:divsChild>
            <w:div w:id="1813209789">
              <w:marLeft w:val="0"/>
              <w:marRight w:val="0"/>
              <w:marTop w:val="0"/>
              <w:marBottom w:val="0"/>
              <w:divBdr>
                <w:top w:val="none" w:sz="0" w:space="0" w:color="auto"/>
                <w:left w:val="none" w:sz="0" w:space="0" w:color="auto"/>
                <w:bottom w:val="none" w:sz="0" w:space="0" w:color="auto"/>
                <w:right w:val="none" w:sz="0" w:space="0" w:color="auto"/>
              </w:divBdr>
            </w:div>
          </w:divsChild>
        </w:div>
        <w:div w:id="252401860">
          <w:marLeft w:val="0"/>
          <w:marRight w:val="0"/>
          <w:marTop w:val="0"/>
          <w:marBottom w:val="0"/>
          <w:divBdr>
            <w:top w:val="none" w:sz="0" w:space="0" w:color="auto"/>
            <w:left w:val="none" w:sz="0" w:space="0" w:color="auto"/>
            <w:bottom w:val="none" w:sz="0" w:space="0" w:color="auto"/>
            <w:right w:val="none" w:sz="0" w:space="0" w:color="auto"/>
          </w:divBdr>
          <w:divsChild>
            <w:div w:id="594829209">
              <w:marLeft w:val="0"/>
              <w:marRight w:val="0"/>
              <w:marTop w:val="0"/>
              <w:marBottom w:val="0"/>
              <w:divBdr>
                <w:top w:val="none" w:sz="0" w:space="0" w:color="auto"/>
                <w:left w:val="none" w:sz="0" w:space="0" w:color="auto"/>
                <w:bottom w:val="none" w:sz="0" w:space="0" w:color="auto"/>
                <w:right w:val="none" w:sz="0" w:space="0" w:color="auto"/>
              </w:divBdr>
            </w:div>
          </w:divsChild>
        </w:div>
        <w:div w:id="268317561">
          <w:marLeft w:val="0"/>
          <w:marRight w:val="0"/>
          <w:marTop w:val="0"/>
          <w:marBottom w:val="0"/>
          <w:divBdr>
            <w:top w:val="none" w:sz="0" w:space="0" w:color="auto"/>
            <w:left w:val="none" w:sz="0" w:space="0" w:color="auto"/>
            <w:bottom w:val="none" w:sz="0" w:space="0" w:color="auto"/>
            <w:right w:val="none" w:sz="0" w:space="0" w:color="auto"/>
          </w:divBdr>
          <w:divsChild>
            <w:div w:id="1324746689">
              <w:marLeft w:val="0"/>
              <w:marRight w:val="0"/>
              <w:marTop w:val="0"/>
              <w:marBottom w:val="0"/>
              <w:divBdr>
                <w:top w:val="none" w:sz="0" w:space="0" w:color="auto"/>
                <w:left w:val="none" w:sz="0" w:space="0" w:color="auto"/>
                <w:bottom w:val="none" w:sz="0" w:space="0" w:color="auto"/>
                <w:right w:val="none" w:sz="0" w:space="0" w:color="auto"/>
              </w:divBdr>
            </w:div>
          </w:divsChild>
        </w:div>
        <w:div w:id="284697718">
          <w:marLeft w:val="0"/>
          <w:marRight w:val="0"/>
          <w:marTop w:val="0"/>
          <w:marBottom w:val="0"/>
          <w:divBdr>
            <w:top w:val="none" w:sz="0" w:space="0" w:color="auto"/>
            <w:left w:val="none" w:sz="0" w:space="0" w:color="auto"/>
            <w:bottom w:val="none" w:sz="0" w:space="0" w:color="auto"/>
            <w:right w:val="none" w:sz="0" w:space="0" w:color="auto"/>
          </w:divBdr>
          <w:divsChild>
            <w:div w:id="1511598373">
              <w:marLeft w:val="0"/>
              <w:marRight w:val="0"/>
              <w:marTop w:val="0"/>
              <w:marBottom w:val="0"/>
              <w:divBdr>
                <w:top w:val="none" w:sz="0" w:space="0" w:color="auto"/>
                <w:left w:val="none" w:sz="0" w:space="0" w:color="auto"/>
                <w:bottom w:val="none" w:sz="0" w:space="0" w:color="auto"/>
                <w:right w:val="none" w:sz="0" w:space="0" w:color="auto"/>
              </w:divBdr>
            </w:div>
          </w:divsChild>
        </w:div>
        <w:div w:id="302126667">
          <w:marLeft w:val="0"/>
          <w:marRight w:val="0"/>
          <w:marTop w:val="0"/>
          <w:marBottom w:val="0"/>
          <w:divBdr>
            <w:top w:val="none" w:sz="0" w:space="0" w:color="auto"/>
            <w:left w:val="none" w:sz="0" w:space="0" w:color="auto"/>
            <w:bottom w:val="none" w:sz="0" w:space="0" w:color="auto"/>
            <w:right w:val="none" w:sz="0" w:space="0" w:color="auto"/>
          </w:divBdr>
          <w:divsChild>
            <w:div w:id="1565143164">
              <w:marLeft w:val="0"/>
              <w:marRight w:val="0"/>
              <w:marTop w:val="0"/>
              <w:marBottom w:val="0"/>
              <w:divBdr>
                <w:top w:val="none" w:sz="0" w:space="0" w:color="auto"/>
                <w:left w:val="none" w:sz="0" w:space="0" w:color="auto"/>
                <w:bottom w:val="none" w:sz="0" w:space="0" w:color="auto"/>
                <w:right w:val="none" w:sz="0" w:space="0" w:color="auto"/>
              </w:divBdr>
            </w:div>
          </w:divsChild>
        </w:div>
        <w:div w:id="303049967">
          <w:marLeft w:val="0"/>
          <w:marRight w:val="0"/>
          <w:marTop w:val="0"/>
          <w:marBottom w:val="0"/>
          <w:divBdr>
            <w:top w:val="none" w:sz="0" w:space="0" w:color="auto"/>
            <w:left w:val="none" w:sz="0" w:space="0" w:color="auto"/>
            <w:bottom w:val="none" w:sz="0" w:space="0" w:color="auto"/>
            <w:right w:val="none" w:sz="0" w:space="0" w:color="auto"/>
          </w:divBdr>
          <w:divsChild>
            <w:div w:id="1431123145">
              <w:marLeft w:val="0"/>
              <w:marRight w:val="0"/>
              <w:marTop w:val="0"/>
              <w:marBottom w:val="0"/>
              <w:divBdr>
                <w:top w:val="none" w:sz="0" w:space="0" w:color="auto"/>
                <w:left w:val="none" w:sz="0" w:space="0" w:color="auto"/>
                <w:bottom w:val="none" w:sz="0" w:space="0" w:color="auto"/>
                <w:right w:val="none" w:sz="0" w:space="0" w:color="auto"/>
              </w:divBdr>
            </w:div>
          </w:divsChild>
        </w:div>
        <w:div w:id="306978297">
          <w:marLeft w:val="0"/>
          <w:marRight w:val="0"/>
          <w:marTop w:val="0"/>
          <w:marBottom w:val="0"/>
          <w:divBdr>
            <w:top w:val="none" w:sz="0" w:space="0" w:color="auto"/>
            <w:left w:val="none" w:sz="0" w:space="0" w:color="auto"/>
            <w:bottom w:val="none" w:sz="0" w:space="0" w:color="auto"/>
            <w:right w:val="none" w:sz="0" w:space="0" w:color="auto"/>
          </w:divBdr>
          <w:divsChild>
            <w:div w:id="1739554125">
              <w:marLeft w:val="0"/>
              <w:marRight w:val="0"/>
              <w:marTop w:val="0"/>
              <w:marBottom w:val="0"/>
              <w:divBdr>
                <w:top w:val="none" w:sz="0" w:space="0" w:color="auto"/>
                <w:left w:val="none" w:sz="0" w:space="0" w:color="auto"/>
                <w:bottom w:val="none" w:sz="0" w:space="0" w:color="auto"/>
                <w:right w:val="none" w:sz="0" w:space="0" w:color="auto"/>
              </w:divBdr>
            </w:div>
          </w:divsChild>
        </w:div>
        <w:div w:id="318654007">
          <w:marLeft w:val="0"/>
          <w:marRight w:val="0"/>
          <w:marTop w:val="0"/>
          <w:marBottom w:val="0"/>
          <w:divBdr>
            <w:top w:val="none" w:sz="0" w:space="0" w:color="auto"/>
            <w:left w:val="none" w:sz="0" w:space="0" w:color="auto"/>
            <w:bottom w:val="none" w:sz="0" w:space="0" w:color="auto"/>
            <w:right w:val="none" w:sz="0" w:space="0" w:color="auto"/>
          </w:divBdr>
          <w:divsChild>
            <w:div w:id="1269580491">
              <w:marLeft w:val="0"/>
              <w:marRight w:val="0"/>
              <w:marTop w:val="0"/>
              <w:marBottom w:val="0"/>
              <w:divBdr>
                <w:top w:val="none" w:sz="0" w:space="0" w:color="auto"/>
                <w:left w:val="none" w:sz="0" w:space="0" w:color="auto"/>
                <w:bottom w:val="none" w:sz="0" w:space="0" w:color="auto"/>
                <w:right w:val="none" w:sz="0" w:space="0" w:color="auto"/>
              </w:divBdr>
            </w:div>
          </w:divsChild>
        </w:div>
        <w:div w:id="322121344">
          <w:marLeft w:val="0"/>
          <w:marRight w:val="0"/>
          <w:marTop w:val="0"/>
          <w:marBottom w:val="0"/>
          <w:divBdr>
            <w:top w:val="none" w:sz="0" w:space="0" w:color="auto"/>
            <w:left w:val="none" w:sz="0" w:space="0" w:color="auto"/>
            <w:bottom w:val="none" w:sz="0" w:space="0" w:color="auto"/>
            <w:right w:val="none" w:sz="0" w:space="0" w:color="auto"/>
          </w:divBdr>
          <w:divsChild>
            <w:div w:id="846287952">
              <w:marLeft w:val="0"/>
              <w:marRight w:val="0"/>
              <w:marTop w:val="0"/>
              <w:marBottom w:val="0"/>
              <w:divBdr>
                <w:top w:val="none" w:sz="0" w:space="0" w:color="auto"/>
                <w:left w:val="none" w:sz="0" w:space="0" w:color="auto"/>
                <w:bottom w:val="none" w:sz="0" w:space="0" w:color="auto"/>
                <w:right w:val="none" w:sz="0" w:space="0" w:color="auto"/>
              </w:divBdr>
            </w:div>
          </w:divsChild>
        </w:div>
        <w:div w:id="322665914">
          <w:marLeft w:val="0"/>
          <w:marRight w:val="0"/>
          <w:marTop w:val="0"/>
          <w:marBottom w:val="0"/>
          <w:divBdr>
            <w:top w:val="none" w:sz="0" w:space="0" w:color="auto"/>
            <w:left w:val="none" w:sz="0" w:space="0" w:color="auto"/>
            <w:bottom w:val="none" w:sz="0" w:space="0" w:color="auto"/>
            <w:right w:val="none" w:sz="0" w:space="0" w:color="auto"/>
          </w:divBdr>
          <w:divsChild>
            <w:div w:id="176189919">
              <w:marLeft w:val="0"/>
              <w:marRight w:val="0"/>
              <w:marTop w:val="0"/>
              <w:marBottom w:val="0"/>
              <w:divBdr>
                <w:top w:val="none" w:sz="0" w:space="0" w:color="auto"/>
                <w:left w:val="none" w:sz="0" w:space="0" w:color="auto"/>
                <w:bottom w:val="none" w:sz="0" w:space="0" w:color="auto"/>
                <w:right w:val="none" w:sz="0" w:space="0" w:color="auto"/>
              </w:divBdr>
            </w:div>
          </w:divsChild>
        </w:div>
        <w:div w:id="335110193">
          <w:marLeft w:val="0"/>
          <w:marRight w:val="0"/>
          <w:marTop w:val="0"/>
          <w:marBottom w:val="0"/>
          <w:divBdr>
            <w:top w:val="none" w:sz="0" w:space="0" w:color="auto"/>
            <w:left w:val="none" w:sz="0" w:space="0" w:color="auto"/>
            <w:bottom w:val="none" w:sz="0" w:space="0" w:color="auto"/>
            <w:right w:val="none" w:sz="0" w:space="0" w:color="auto"/>
          </w:divBdr>
          <w:divsChild>
            <w:div w:id="1176267404">
              <w:marLeft w:val="0"/>
              <w:marRight w:val="0"/>
              <w:marTop w:val="0"/>
              <w:marBottom w:val="0"/>
              <w:divBdr>
                <w:top w:val="none" w:sz="0" w:space="0" w:color="auto"/>
                <w:left w:val="none" w:sz="0" w:space="0" w:color="auto"/>
                <w:bottom w:val="none" w:sz="0" w:space="0" w:color="auto"/>
                <w:right w:val="none" w:sz="0" w:space="0" w:color="auto"/>
              </w:divBdr>
            </w:div>
          </w:divsChild>
        </w:div>
        <w:div w:id="341667472">
          <w:marLeft w:val="0"/>
          <w:marRight w:val="0"/>
          <w:marTop w:val="0"/>
          <w:marBottom w:val="0"/>
          <w:divBdr>
            <w:top w:val="none" w:sz="0" w:space="0" w:color="auto"/>
            <w:left w:val="none" w:sz="0" w:space="0" w:color="auto"/>
            <w:bottom w:val="none" w:sz="0" w:space="0" w:color="auto"/>
            <w:right w:val="none" w:sz="0" w:space="0" w:color="auto"/>
          </w:divBdr>
          <w:divsChild>
            <w:div w:id="785926360">
              <w:marLeft w:val="0"/>
              <w:marRight w:val="0"/>
              <w:marTop w:val="0"/>
              <w:marBottom w:val="0"/>
              <w:divBdr>
                <w:top w:val="none" w:sz="0" w:space="0" w:color="auto"/>
                <w:left w:val="none" w:sz="0" w:space="0" w:color="auto"/>
                <w:bottom w:val="none" w:sz="0" w:space="0" w:color="auto"/>
                <w:right w:val="none" w:sz="0" w:space="0" w:color="auto"/>
              </w:divBdr>
            </w:div>
          </w:divsChild>
        </w:div>
        <w:div w:id="344749584">
          <w:marLeft w:val="0"/>
          <w:marRight w:val="0"/>
          <w:marTop w:val="0"/>
          <w:marBottom w:val="0"/>
          <w:divBdr>
            <w:top w:val="none" w:sz="0" w:space="0" w:color="auto"/>
            <w:left w:val="none" w:sz="0" w:space="0" w:color="auto"/>
            <w:bottom w:val="none" w:sz="0" w:space="0" w:color="auto"/>
            <w:right w:val="none" w:sz="0" w:space="0" w:color="auto"/>
          </w:divBdr>
          <w:divsChild>
            <w:div w:id="1768423468">
              <w:marLeft w:val="0"/>
              <w:marRight w:val="0"/>
              <w:marTop w:val="0"/>
              <w:marBottom w:val="0"/>
              <w:divBdr>
                <w:top w:val="none" w:sz="0" w:space="0" w:color="auto"/>
                <w:left w:val="none" w:sz="0" w:space="0" w:color="auto"/>
                <w:bottom w:val="none" w:sz="0" w:space="0" w:color="auto"/>
                <w:right w:val="none" w:sz="0" w:space="0" w:color="auto"/>
              </w:divBdr>
            </w:div>
          </w:divsChild>
        </w:div>
        <w:div w:id="380593228">
          <w:marLeft w:val="0"/>
          <w:marRight w:val="0"/>
          <w:marTop w:val="0"/>
          <w:marBottom w:val="0"/>
          <w:divBdr>
            <w:top w:val="none" w:sz="0" w:space="0" w:color="auto"/>
            <w:left w:val="none" w:sz="0" w:space="0" w:color="auto"/>
            <w:bottom w:val="none" w:sz="0" w:space="0" w:color="auto"/>
            <w:right w:val="none" w:sz="0" w:space="0" w:color="auto"/>
          </w:divBdr>
          <w:divsChild>
            <w:div w:id="190530949">
              <w:marLeft w:val="0"/>
              <w:marRight w:val="0"/>
              <w:marTop w:val="0"/>
              <w:marBottom w:val="0"/>
              <w:divBdr>
                <w:top w:val="none" w:sz="0" w:space="0" w:color="auto"/>
                <w:left w:val="none" w:sz="0" w:space="0" w:color="auto"/>
                <w:bottom w:val="none" w:sz="0" w:space="0" w:color="auto"/>
                <w:right w:val="none" w:sz="0" w:space="0" w:color="auto"/>
              </w:divBdr>
            </w:div>
          </w:divsChild>
        </w:div>
        <w:div w:id="381638296">
          <w:marLeft w:val="0"/>
          <w:marRight w:val="0"/>
          <w:marTop w:val="0"/>
          <w:marBottom w:val="0"/>
          <w:divBdr>
            <w:top w:val="none" w:sz="0" w:space="0" w:color="auto"/>
            <w:left w:val="none" w:sz="0" w:space="0" w:color="auto"/>
            <w:bottom w:val="none" w:sz="0" w:space="0" w:color="auto"/>
            <w:right w:val="none" w:sz="0" w:space="0" w:color="auto"/>
          </w:divBdr>
          <w:divsChild>
            <w:div w:id="153302854">
              <w:marLeft w:val="0"/>
              <w:marRight w:val="0"/>
              <w:marTop w:val="0"/>
              <w:marBottom w:val="0"/>
              <w:divBdr>
                <w:top w:val="none" w:sz="0" w:space="0" w:color="auto"/>
                <w:left w:val="none" w:sz="0" w:space="0" w:color="auto"/>
                <w:bottom w:val="none" w:sz="0" w:space="0" w:color="auto"/>
                <w:right w:val="none" w:sz="0" w:space="0" w:color="auto"/>
              </w:divBdr>
            </w:div>
          </w:divsChild>
        </w:div>
        <w:div w:id="399907589">
          <w:marLeft w:val="0"/>
          <w:marRight w:val="0"/>
          <w:marTop w:val="0"/>
          <w:marBottom w:val="0"/>
          <w:divBdr>
            <w:top w:val="none" w:sz="0" w:space="0" w:color="auto"/>
            <w:left w:val="none" w:sz="0" w:space="0" w:color="auto"/>
            <w:bottom w:val="none" w:sz="0" w:space="0" w:color="auto"/>
            <w:right w:val="none" w:sz="0" w:space="0" w:color="auto"/>
          </w:divBdr>
          <w:divsChild>
            <w:div w:id="839153479">
              <w:marLeft w:val="0"/>
              <w:marRight w:val="0"/>
              <w:marTop w:val="0"/>
              <w:marBottom w:val="0"/>
              <w:divBdr>
                <w:top w:val="none" w:sz="0" w:space="0" w:color="auto"/>
                <w:left w:val="none" w:sz="0" w:space="0" w:color="auto"/>
                <w:bottom w:val="none" w:sz="0" w:space="0" w:color="auto"/>
                <w:right w:val="none" w:sz="0" w:space="0" w:color="auto"/>
              </w:divBdr>
            </w:div>
          </w:divsChild>
        </w:div>
        <w:div w:id="400178862">
          <w:marLeft w:val="0"/>
          <w:marRight w:val="0"/>
          <w:marTop w:val="0"/>
          <w:marBottom w:val="0"/>
          <w:divBdr>
            <w:top w:val="none" w:sz="0" w:space="0" w:color="auto"/>
            <w:left w:val="none" w:sz="0" w:space="0" w:color="auto"/>
            <w:bottom w:val="none" w:sz="0" w:space="0" w:color="auto"/>
            <w:right w:val="none" w:sz="0" w:space="0" w:color="auto"/>
          </w:divBdr>
          <w:divsChild>
            <w:div w:id="512256959">
              <w:marLeft w:val="0"/>
              <w:marRight w:val="0"/>
              <w:marTop w:val="0"/>
              <w:marBottom w:val="0"/>
              <w:divBdr>
                <w:top w:val="none" w:sz="0" w:space="0" w:color="auto"/>
                <w:left w:val="none" w:sz="0" w:space="0" w:color="auto"/>
                <w:bottom w:val="none" w:sz="0" w:space="0" w:color="auto"/>
                <w:right w:val="none" w:sz="0" w:space="0" w:color="auto"/>
              </w:divBdr>
            </w:div>
          </w:divsChild>
        </w:div>
        <w:div w:id="445930513">
          <w:marLeft w:val="0"/>
          <w:marRight w:val="0"/>
          <w:marTop w:val="0"/>
          <w:marBottom w:val="0"/>
          <w:divBdr>
            <w:top w:val="none" w:sz="0" w:space="0" w:color="auto"/>
            <w:left w:val="none" w:sz="0" w:space="0" w:color="auto"/>
            <w:bottom w:val="none" w:sz="0" w:space="0" w:color="auto"/>
            <w:right w:val="none" w:sz="0" w:space="0" w:color="auto"/>
          </w:divBdr>
          <w:divsChild>
            <w:div w:id="63988750">
              <w:marLeft w:val="0"/>
              <w:marRight w:val="0"/>
              <w:marTop w:val="0"/>
              <w:marBottom w:val="0"/>
              <w:divBdr>
                <w:top w:val="none" w:sz="0" w:space="0" w:color="auto"/>
                <w:left w:val="none" w:sz="0" w:space="0" w:color="auto"/>
                <w:bottom w:val="none" w:sz="0" w:space="0" w:color="auto"/>
                <w:right w:val="none" w:sz="0" w:space="0" w:color="auto"/>
              </w:divBdr>
            </w:div>
          </w:divsChild>
        </w:div>
        <w:div w:id="485438165">
          <w:marLeft w:val="0"/>
          <w:marRight w:val="0"/>
          <w:marTop w:val="0"/>
          <w:marBottom w:val="0"/>
          <w:divBdr>
            <w:top w:val="none" w:sz="0" w:space="0" w:color="auto"/>
            <w:left w:val="none" w:sz="0" w:space="0" w:color="auto"/>
            <w:bottom w:val="none" w:sz="0" w:space="0" w:color="auto"/>
            <w:right w:val="none" w:sz="0" w:space="0" w:color="auto"/>
          </w:divBdr>
          <w:divsChild>
            <w:div w:id="439420972">
              <w:marLeft w:val="0"/>
              <w:marRight w:val="0"/>
              <w:marTop w:val="0"/>
              <w:marBottom w:val="0"/>
              <w:divBdr>
                <w:top w:val="none" w:sz="0" w:space="0" w:color="auto"/>
                <w:left w:val="none" w:sz="0" w:space="0" w:color="auto"/>
                <w:bottom w:val="none" w:sz="0" w:space="0" w:color="auto"/>
                <w:right w:val="none" w:sz="0" w:space="0" w:color="auto"/>
              </w:divBdr>
            </w:div>
          </w:divsChild>
        </w:div>
        <w:div w:id="490368876">
          <w:marLeft w:val="0"/>
          <w:marRight w:val="0"/>
          <w:marTop w:val="0"/>
          <w:marBottom w:val="0"/>
          <w:divBdr>
            <w:top w:val="none" w:sz="0" w:space="0" w:color="auto"/>
            <w:left w:val="none" w:sz="0" w:space="0" w:color="auto"/>
            <w:bottom w:val="none" w:sz="0" w:space="0" w:color="auto"/>
            <w:right w:val="none" w:sz="0" w:space="0" w:color="auto"/>
          </w:divBdr>
          <w:divsChild>
            <w:div w:id="1401440659">
              <w:marLeft w:val="0"/>
              <w:marRight w:val="0"/>
              <w:marTop w:val="0"/>
              <w:marBottom w:val="0"/>
              <w:divBdr>
                <w:top w:val="none" w:sz="0" w:space="0" w:color="auto"/>
                <w:left w:val="none" w:sz="0" w:space="0" w:color="auto"/>
                <w:bottom w:val="none" w:sz="0" w:space="0" w:color="auto"/>
                <w:right w:val="none" w:sz="0" w:space="0" w:color="auto"/>
              </w:divBdr>
            </w:div>
          </w:divsChild>
        </w:div>
        <w:div w:id="498666148">
          <w:marLeft w:val="0"/>
          <w:marRight w:val="0"/>
          <w:marTop w:val="0"/>
          <w:marBottom w:val="0"/>
          <w:divBdr>
            <w:top w:val="none" w:sz="0" w:space="0" w:color="auto"/>
            <w:left w:val="none" w:sz="0" w:space="0" w:color="auto"/>
            <w:bottom w:val="none" w:sz="0" w:space="0" w:color="auto"/>
            <w:right w:val="none" w:sz="0" w:space="0" w:color="auto"/>
          </w:divBdr>
          <w:divsChild>
            <w:div w:id="1422799386">
              <w:marLeft w:val="0"/>
              <w:marRight w:val="0"/>
              <w:marTop w:val="0"/>
              <w:marBottom w:val="0"/>
              <w:divBdr>
                <w:top w:val="none" w:sz="0" w:space="0" w:color="auto"/>
                <w:left w:val="none" w:sz="0" w:space="0" w:color="auto"/>
                <w:bottom w:val="none" w:sz="0" w:space="0" w:color="auto"/>
                <w:right w:val="none" w:sz="0" w:space="0" w:color="auto"/>
              </w:divBdr>
            </w:div>
          </w:divsChild>
        </w:div>
        <w:div w:id="504592584">
          <w:marLeft w:val="0"/>
          <w:marRight w:val="0"/>
          <w:marTop w:val="0"/>
          <w:marBottom w:val="0"/>
          <w:divBdr>
            <w:top w:val="none" w:sz="0" w:space="0" w:color="auto"/>
            <w:left w:val="none" w:sz="0" w:space="0" w:color="auto"/>
            <w:bottom w:val="none" w:sz="0" w:space="0" w:color="auto"/>
            <w:right w:val="none" w:sz="0" w:space="0" w:color="auto"/>
          </w:divBdr>
          <w:divsChild>
            <w:div w:id="1518808308">
              <w:marLeft w:val="0"/>
              <w:marRight w:val="0"/>
              <w:marTop w:val="0"/>
              <w:marBottom w:val="0"/>
              <w:divBdr>
                <w:top w:val="none" w:sz="0" w:space="0" w:color="auto"/>
                <w:left w:val="none" w:sz="0" w:space="0" w:color="auto"/>
                <w:bottom w:val="none" w:sz="0" w:space="0" w:color="auto"/>
                <w:right w:val="none" w:sz="0" w:space="0" w:color="auto"/>
              </w:divBdr>
            </w:div>
          </w:divsChild>
        </w:div>
        <w:div w:id="517083380">
          <w:marLeft w:val="0"/>
          <w:marRight w:val="0"/>
          <w:marTop w:val="0"/>
          <w:marBottom w:val="0"/>
          <w:divBdr>
            <w:top w:val="none" w:sz="0" w:space="0" w:color="auto"/>
            <w:left w:val="none" w:sz="0" w:space="0" w:color="auto"/>
            <w:bottom w:val="none" w:sz="0" w:space="0" w:color="auto"/>
            <w:right w:val="none" w:sz="0" w:space="0" w:color="auto"/>
          </w:divBdr>
          <w:divsChild>
            <w:div w:id="607004882">
              <w:marLeft w:val="0"/>
              <w:marRight w:val="0"/>
              <w:marTop w:val="0"/>
              <w:marBottom w:val="0"/>
              <w:divBdr>
                <w:top w:val="none" w:sz="0" w:space="0" w:color="auto"/>
                <w:left w:val="none" w:sz="0" w:space="0" w:color="auto"/>
                <w:bottom w:val="none" w:sz="0" w:space="0" w:color="auto"/>
                <w:right w:val="none" w:sz="0" w:space="0" w:color="auto"/>
              </w:divBdr>
            </w:div>
          </w:divsChild>
        </w:div>
        <w:div w:id="521096309">
          <w:marLeft w:val="0"/>
          <w:marRight w:val="0"/>
          <w:marTop w:val="0"/>
          <w:marBottom w:val="0"/>
          <w:divBdr>
            <w:top w:val="none" w:sz="0" w:space="0" w:color="auto"/>
            <w:left w:val="none" w:sz="0" w:space="0" w:color="auto"/>
            <w:bottom w:val="none" w:sz="0" w:space="0" w:color="auto"/>
            <w:right w:val="none" w:sz="0" w:space="0" w:color="auto"/>
          </w:divBdr>
          <w:divsChild>
            <w:div w:id="709843365">
              <w:marLeft w:val="0"/>
              <w:marRight w:val="0"/>
              <w:marTop w:val="0"/>
              <w:marBottom w:val="0"/>
              <w:divBdr>
                <w:top w:val="none" w:sz="0" w:space="0" w:color="auto"/>
                <w:left w:val="none" w:sz="0" w:space="0" w:color="auto"/>
                <w:bottom w:val="none" w:sz="0" w:space="0" w:color="auto"/>
                <w:right w:val="none" w:sz="0" w:space="0" w:color="auto"/>
              </w:divBdr>
            </w:div>
          </w:divsChild>
        </w:div>
        <w:div w:id="531653802">
          <w:marLeft w:val="0"/>
          <w:marRight w:val="0"/>
          <w:marTop w:val="0"/>
          <w:marBottom w:val="0"/>
          <w:divBdr>
            <w:top w:val="none" w:sz="0" w:space="0" w:color="auto"/>
            <w:left w:val="none" w:sz="0" w:space="0" w:color="auto"/>
            <w:bottom w:val="none" w:sz="0" w:space="0" w:color="auto"/>
            <w:right w:val="none" w:sz="0" w:space="0" w:color="auto"/>
          </w:divBdr>
          <w:divsChild>
            <w:div w:id="1429427133">
              <w:marLeft w:val="0"/>
              <w:marRight w:val="0"/>
              <w:marTop w:val="0"/>
              <w:marBottom w:val="0"/>
              <w:divBdr>
                <w:top w:val="none" w:sz="0" w:space="0" w:color="auto"/>
                <w:left w:val="none" w:sz="0" w:space="0" w:color="auto"/>
                <w:bottom w:val="none" w:sz="0" w:space="0" w:color="auto"/>
                <w:right w:val="none" w:sz="0" w:space="0" w:color="auto"/>
              </w:divBdr>
            </w:div>
          </w:divsChild>
        </w:div>
        <w:div w:id="554316017">
          <w:marLeft w:val="0"/>
          <w:marRight w:val="0"/>
          <w:marTop w:val="0"/>
          <w:marBottom w:val="0"/>
          <w:divBdr>
            <w:top w:val="none" w:sz="0" w:space="0" w:color="auto"/>
            <w:left w:val="none" w:sz="0" w:space="0" w:color="auto"/>
            <w:bottom w:val="none" w:sz="0" w:space="0" w:color="auto"/>
            <w:right w:val="none" w:sz="0" w:space="0" w:color="auto"/>
          </w:divBdr>
          <w:divsChild>
            <w:div w:id="950547911">
              <w:marLeft w:val="0"/>
              <w:marRight w:val="0"/>
              <w:marTop w:val="0"/>
              <w:marBottom w:val="0"/>
              <w:divBdr>
                <w:top w:val="none" w:sz="0" w:space="0" w:color="auto"/>
                <w:left w:val="none" w:sz="0" w:space="0" w:color="auto"/>
                <w:bottom w:val="none" w:sz="0" w:space="0" w:color="auto"/>
                <w:right w:val="none" w:sz="0" w:space="0" w:color="auto"/>
              </w:divBdr>
            </w:div>
          </w:divsChild>
        </w:div>
        <w:div w:id="572275469">
          <w:marLeft w:val="0"/>
          <w:marRight w:val="0"/>
          <w:marTop w:val="0"/>
          <w:marBottom w:val="0"/>
          <w:divBdr>
            <w:top w:val="none" w:sz="0" w:space="0" w:color="auto"/>
            <w:left w:val="none" w:sz="0" w:space="0" w:color="auto"/>
            <w:bottom w:val="none" w:sz="0" w:space="0" w:color="auto"/>
            <w:right w:val="none" w:sz="0" w:space="0" w:color="auto"/>
          </w:divBdr>
          <w:divsChild>
            <w:div w:id="524756705">
              <w:marLeft w:val="0"/>
              <w:marRight w:val="0"/>
              <w:marTop w:val="0"/>
              <w:marBottom w:val="0"/>
              <w:divBdr>
                <w:top w:val="none" w:sz="0" w:space="0" w:color="auto"/>
                <w:left w:val="none" w:sz="0" w:space="0" w:color="auto"/>
                <w:bottom w:val="none" w:sz="0" w:space="0" w:color="auto"/>
                <w:right w:val="none" w:sz="0" w:space="0" w:color="auto"/>
              </w:divBdr>
            </w:div>
          </w:divsChild>
        </w:div>
        <w:div w:id="584455206">
          <w:marLeft w:val="0"/>
          <w:marRight w:val="0"/>
          <w:marTop w:val="0"/>
          <w:marBottom w:val="0"/>
          <w:divBdr>
            <w:top w:val="none" w:sz="0" w:space="0" w:color="auto"/>
            <w:left w:val="none" w:sz="0" w:space="0" w:color="auto"/>
            <w:bottom w:val="none" w:sz="0" w:space="0" w:color="auto"/>
            <w:right w:val="none" w:sz="0" w:space="0" w:color="auto"/>
          </w:divBdr>
          <w:divsChild>
            <w:div w:id="136072105">
              <w:marLeft w:val="0"/>
              <w:marRight w:val="0"/>
              <w:marTop w:val="0"/>
              <w:marBottom w:val="0"/>
              <w:divBdr>
                <w:top w:val="none" w:sz="0" w:space="0" w:color="auto"/>
                <w:left w:val="none" w:sz="0" w:space="0" w:color="auto"/>
                <w:bottom w:val="none" w:sz="0" w:space="0" w:color="auto"/>
                <w:right w:val="none" w:sz="0" w:space="0" w:color="auto"/>
              </w:divBdr>
            </w:div>
          </w:divsChild>
        </w:div>
        <w:div w:id="585573559">
          <w:marLeft w:val="0"/>
          <w:marRight w:val="0"/>
          <w:marTop w:val="0"/>
          <w:marBottom w:val="0"/>
          <w:divBdr>
            <w:top w:val="none" w:sz="0" w:space="0" w:color="auto"/>
            <w:left w:val="none" w:sz="0" w:space="0" w:color="auto"/>
            <w:bottom w:val="none" w:sz="0" w:space="0" w:color="auto"/>
            <w:right w:val="none" w:sz="0" w:space="0" w:color="auto"/>
          </w:divBdr>
          <w:divsChild>
            <w:div w:id="1675378473">
              <w:marLeft w:val="0"/>
              <w:marRight w:val="0"/>
              <w:marTop w:val="0"/>
              <w:marBottom w:val="0"/>
              <w:divBdr>
                <w:top w:val="none" w:sz="0" w:space="0" w:color="auto"/>
                <w:left w:val="none" w:sz="0" w:space="0" w:color="auto"/>
                <w:bottom w:val="none" w:sz="0" w:space="0" w:color="auto"/>
                <w:right w:val="none" w:sz="0" w:space="0" w:color="auto"/>
              </w:divBdr>
            </w:div>
          </w:divsChild>
        </w:div>
        <w:div w:id="617762884">
          <w:marLeft w:val="0"/>
          <w:marRight w:val="0"/>
          <w:marTop w:val="0"/>
          <w:marBottom w:val="0"/>
          <w:divBdr>
            <w:top w:val="none" w:sz="0" w:space="0" w:color="auto"/>
            <w:left w:val="none" w:sz="0" w:space="0" w:color="auto"/>
            <w:bottom w:val="none" w:sz="0" w:space="0" w:color="auto"/>
            <w:right w:val="none" w:sz="0" w:space="0" w:color="auto"/>
          </w:divBdr>
          <w:divsChild>
            <w:div w:id="464129960">
              <w:marLeft w:val="0"/>
              <w:marRight w:val="0"/>
              <w:marTop w:val="0"/>
              <w:marBottom w:val="0"/>
              <w:divBdr>
                <w:top w:val="none" w:sz="0" w:space="0" w:color="auto"/>
                <w:left w:val="none" w:sz="0" w:space="0" w:color="auto"/>
                <w:bottom w:val="none" w:sz="0" w:space="0" w:color="auto"/>
                <w:right w:val="none" w:sz="0" w:space="0" w:color="auto"/>
              </w:divBdr>
            </w:div>
          </w:divsChild>
        </w:div>
        <w:div w:id="618950646">
          <w:marLeft w:val="0"/>
          <w:marRight w:val="0"/>
          <w:marTop w:val="0"/>
          <w:marBottom w:val="0"/>
          <w:divBdr>
            <w:top w:val="none" w:sz="0" w:space="0" w:color="auto"/>
            <w:left w:val="none" w:sz="0" w:space="0" w:color="auto"/>
            <w:bottom w:val="none" w:sz="0" w:space="0" w:color="auto"/>
            <w:right w:val="none" w:sz="0" w:space="0" w:color="auto"/>
          </w:divBdr>
          <w:divsChild>
            <w:div w:id="1318068260">
              <w:marLeft w:val="0"/>
              <w:marRight w:val="0"/>
              <w:marTop w:val="0"/>
              <w:marBottom w:val="0"/>
              <w:divBdr>
                <w:top w:val="none" w:sz="0" w:space="0" w:color="auto"/>
                <w:left w:val="none" w:sz="0" w:space="0" w:color="auto"/>
                <w:bottom w:val="none" w:sz="0" w:space="0" w:color="auto"/>
                <w:right w:val="none" w:sz="0" w:space="0" w:color="auto"/>
              </w:divBdr>
            </w:div>
          </w:divsChild>
        </w:div>
        <w:div w:id="621573679">
          <w:marLeft w:val="0"/>
          <w:marRight w:val="0"/>
          <w:marTop w:val="0"/>
          <w:marBottom w:val="0"/>
          <w:divBdr>
            <w:top w:val="none" w:sz="0" w:space="0" w:color="auto"/>
            <w:left w:val="none" w:sz="0" w:space="0" w:color="auto"/>
            <w:bottom w:val="none" w:sz="0" w:space="0" w:color="auto"/>
            <w:right w:val="none" w:sz="0" w:space="0" w:color="auto"/>
          </w:divBdr>
          <w:divsChild>
            <w:div w:id="547886346">
              <w:marLeft w:val="0"/>
              <w:marRight w:val="0"/>
              <w:marTop w:val="0"/>
              <w:marBottom w:val="0"/>
              <w:divBdr>
                <w:top w:val="none" w:sz="0" w:space="0" w:color="auto"/>
                <w:left w:val="none" w:sz="0" w:space="0" w:color="auto"/>
                <w:bottom w:val="none" w:sz="0" w:space="0" w:color="auto"/>
                <w:right w:val="none" w:sz="0" w:space="0" w:color="auto"/>
              </w:divBdr>
            </w:div>
          </w:divsChild>
        </w:div>
        <w:div w:id="632250413">
          <w:marLeft w:val="0"/>
          <w:marRight w:val="0"/>
          <w:marTop w:val="0"/>
          <w:marBottom w:val="0"/>
          <w:divBdr>
            <w:top w:val="none" w:sz="0" w:space="0" w:color="auto"/>
            <w:left w:val="none" w:sz="0" w:space="0" w:color="auto"/>
            <w:bottom w:val="none" w:sz="0" w:space="0" w:color="auto"/>
            <w:right w:val="none" w:sz="0" w:space="0" w:color="auto"/>
          </w:divBdr>
          <w:divsChild>
            <w:div w:id="1813208762">
              <w:marLeft w:val="0"/>
              <w:marRight w:val="0"/>
              <w:marTop w:val="0"/>
              <w:marBottom w:val="0"/>
              <w:divBdr>
                <w:top w:val="none" w:sz="0" w:space="0" w:color="auto"/>
                <w:left w:val="none" w:sz="0" w:space="0" w:color="auto"/>
                <w:bottom w:val="none" w:sz="0" w:space="0" w:color="auto"/>
                <w:right w:val="none" w:sz="0" w:space="0" w:color="auto"/>
              </w:divBdr>
            </w:div>
          </w:divsChild>
        </w:div>
        <w:div w:id="666716665">
          <w:marLeft w:val="0"/>
          <w:marRight w:val="0"/>
          <w:marTop w:val="0"/>
          <w:marBottom w:val="0"/>
          <w:divBdr>
            <w:top w:val="none" w:sz="0" w:space="0" w:color="auto"/>
            <w:left w:val="none" w:sz="0" w:space="0" w:color="auto"/>
            <w:bottom w:val="none" w:sz="0" w:space="0" w:color="auto"/>
            <w:right w:val="none" w:sz="0" w:space="0" w:color="auto"/>
          </w:divBdr>
          <w:divsChild>
            <w:div w:id="1900744996">
              <w:marLeft w:val="0"/>
              <w:marRight w:val="0"/>
              <w:marTop w:val="0"/>
              <w:marBottom w:val="0"/>
              <w:divBdr>
                <w:top w:val="none" w:sz="0" w:space="0" w:color="auto"/>
                <w:left w:val="none" w:sz="0" w:space="0" w:color="auto"/>
                <w:bottom w:val="none" w:sz="0" w:space="0" w:color="auto"/>
                <w:right w:val="none" w:sz="0" w:space="0" w:color="auto"/>
              </w:divBdr>
            </w:div>
          </w:divsChild>
        </w:div>
        <w:div w:id="706564936">
          <w:marLeft w:val="0"/>
          <w:marRight w:val="0"/>
          <w:marTop w:val="0"/>
          <w:marBottom w:val="0"/>
          <w:divBdr>
            <w:top w:val="none" w:sz="0" w:space="0" w:color="auto"/>
            <w:left w:val="none" w:sz="0" w:space="0" w:color="auto"/>
            <w:bottom w:val="none" w:sz="0" w:space="0" w:color="auto"/>
            <w:right w:val="none" w:sz="0" w:space="0" w:color="auto"/>
          </w:divBdr>
          <w:divsChild>
            <w:div w:id="1488548723">
              <w:marLeft w:val="0"/>
              <w:marRight w:val="0"/>
              <w:marTop w:val="0"/>
              <w:marBottom w:val="0"/>
              <w:divBdr>
                <w:top w:val="none" w:sz="0" w:space="0" w:color="auto"/>
                <w:left w:val="none" w:sz="0" w:space="0" w:color="auto"/>
                <w:bottom w:val="none" w:sz="0" w:space="0" w:color="auto"/>
                <w:right w:val="none" w:sz="0" w:space="0" w:color="auto"/>
              </w:divBdr>
            </w:div>
          </w:divsChild>
        </w:div>
        <w:div w:id="729962884">
          <w:marLeft w:val="0"/>
          <w:marRight w:val="0"/>
          <w:marTop w:val="0"/>
          <w:marBottom w:val="0"/>
          <w:divBdr>
            <w:top w:val="none" w:sz="0" w:space="0" w:color="auto"/>
            <w:left w:val="none" w:sz="0" w:space="0" w:color="auto"/>
            <w:bottom w:val="none" w:sz="0" w:space="0" w:color="auto"/>
            <w:right w:val="none" w:sz="0" w:space="0" w:color="auto"/>
          </w:divBdr>
          <w:divsChild>
            <w:div w:id="1921451646">
              <w:marLeft w:val="0"/>
              <w:marRight w:val="0"/>
              <w:marTop w:val="0"/>
              <w:marBottom w:val="0"/>
              <w:divBdr>
                <w:top w:val="none" w:sz="0" w:space="0" w:color="auto"/>
                <w:left w:val="none" w:sz="0" w:space="0" w:color="auto"/>
                <w:bottom w:val="none" w:sz="0" w:space="0" w:color="auto"/>
                <w:right w:val="none" w:sz="0" w:space="0" w:color="auto"/>
              </w:divBdr>
            </w:div>
          </w:divsChild>
        </w:div>
        <w:div w:id="735200867">
          <w:marLeft w:val="0"/>
          <w:marRight w:val="0"/>
          <w:marTop w:val="0"/>
          <w:marBottom w:val="0"/>
          <w:divBdr>
            <w:top w:val="none" w:sz="0" w:space="0" w:color="auto"/>
            <w:left w:val="none" w:sz="0" w:space="0" w:color="auto"/>
            <w:bottom w:val="none" w:sz="0" w:space="0" w:color="auto"/>
            <w:right w:val="none" w:sz="0" w:space="0" w:color="auto"/>
          </w:divBdr>
          <w:divsChild>
            <w:div w:id="1170146025">
              <w:marLeft w:val="0"/>
              <w:marRight w:val="0"/>
              <w:marTop w:val="0"/>
              <w:marBottom w:val="0"/>
              <w:divBdr>
                <w:top w:val="none" w:sz="0" w:space="0" w:color="auto"/>
                <w:left w:val="none" w:sz="0" w:space="0" w:color="auto"/>
                <w:bottom w:val="none" w:sz="0" w:space="0" w:color="auto"/>
                <w:right w:val="none" w:sz="0" w:space="0" w:color="auto"/>
              </w:divBdr>
            </w:div>
          </w:divsChild>
        </w:div>
        <w:div w:id="761685561">
          <w:marLeft w:val="0"/>
          <w:marRight w:val="0"/>
          <w:marTop w:val="0"/>
          <w:marBottom w:val="0"/>
          <w:divBdr>
            <w:top w:val="none" w:sz="0" w:space="0" w:color="auto"/>
            <w:left w:val="none" w:sz="0" w:space="0" w:color="auto"/>
            <w:bottom w:val="none" w:sz="0" w:space="0" w:color="auto"/>
            <w:right w:val="none" w:sz="0" w:space="0" w:color="auto"/>
          </w:divBdr>
          <w:divsChild>
            <w:div w:id="66540628">
              <w:marLeft w:val="0"/>
              <w:marRight w:val="0"/>
              <w:marTop w:val="0"/>
              <w:marBottom w:val="0"/>
              <w:divBdr>
                <w:top w:val="none" w:sz="0" w:space="0" w:color="auto"/>
                <w:left w:val="none" w:sz="0" w:space="0" w:color="auto"/>
                <w:bottom w:val="none" w:sz="0" w:space="0" w:color="auto"/>
                <w:right w:val="none" w:sz="0" w:space="0" w:color="auto"/>
              </w:divBdr>
            </w:div>
          </w:divsChild>
        </w:div>
        <w:div w:id="791945781">
          <w:marLeft w:val="0"/>
          <w:marRight w:val="0"/>
          <w:marTop w:val="0"/>
          <w:marBottom w:val="0"/>
          <w:divBdr>
            <w:top w:val="none" w:sz="0" w:space="0" w:color="auto"/>
            <w:left w:val="none" w:sz="0" w:space="0" w:color="auto"/>
            <w:bottom w:val="none" w:sz="0" w:space="0" w:color="auto"/>
            <w:right w:val="none" w:sz="0" w:space="0" w:color="auto"/>
          </w:divBdr>
          <w:divsChild>
            <w:div w:id="438108331">
              <w:marLeft w:val="0"/>
              <w:marRight w:val="0"/>
              <w:marTop w:val="0"/>
              <w:marBottom w:val="0"/>
              <w:divBdr>
                <w:top w:val="none" w:sz="0" w:space="0" w:color="auto"/>
                <w:left w:val="none" w:sz="0" w:space="0" w:color="auto"/>
                <w:bottom w:val="none" w:sz="0" w:space="0" w:color="auto"/>
                <w:right w:val="none" w:sz="0" w:space="0" w:color="auto"/>
              </w:divBdr>
            </w:div>
          </w:divsChild>
        </w:div>
        <w:div w:id="797797831">
          <w:marLeft w:val="0"/>
          <w:marRight w:val="0"/>
          <w:marTop w:val="0"/>
          <w:marBottom w:val="0"/>
          <w:divBdr>
            <w:top w:val="none" w:sz="0" w:space="0" w:color="auto"/>
            <w:left w:val="none" w:sz="0" w:space="0" w:color="auto"/>
            <w:bottom w:val="none" w:sz="0" w:space="0" w:color="auto"/>
            <w:right w:val="none" w:sz="0" w:space="0" w:color="auto"/>
          </w:divBdr>
          <w:divsChild>
            <w:div w:id="1446655304">
              <w:marLeft w:val="0"/>
              <w:marRight w:val="0"/>
              <w:marTop w:val="0"/>
              <w:marBottom w:val="0"/>
              <w:divBdr>
                <w:top w:val="none" w:sz="0" w:space="0" w:color="auto"/>
                <w:left w:val="none" w:sz="0" w:space="0" w:color="auto"/>
                <w:bottom w:val="none" w:sz="0" w:space="0" w:color="auto"/>
                <w:right w:val="none" w:sz="0" w:space="0" w:color="auto"/>
              </w:divBdr>
            </w:div>
          </w:divsChild>
        </w:div>
        <w:div w:id="875000572">
          <w:marLeft w:val="0"/>
          <w:marRight w:val="0"/>
          <w:marTop w:val="0"/>
          <w:marBottom w:val="0"/>
          <w:divBdr>
            <w:top w:val="none" w:sz="0" w:space="0" w:color="auto"/>
            <w:left w:val="none" w:sz="0" w:space="0" w:color="auto"/>
            <w:bottom w:val="none" w:sz="0" w:space="0" w:color="auto"/>
            <w:right w:val="none" w:sz="0" w:space="0" w:color="auto"/>
          </w:divBdr>
          <w:divsChild>
            <w:div w:id="1407338989">
              <w:marLeft w:val="0"/>
              <w:marRight w:val="0"/>
              <w:marTop w:val="0"/>
              <w:marBottom w:val="0"/>
              <w:divBdr>
                <w:top w:val="none" w:sz="0" w:space="0" w:color="auto"/>
                <w:left w:val="none" w:sz="0" w:space="0" w:color="auto"/>
                <w:bottom w:val="none" w:sz="0" w:space="0" w:color="auto"/>
                <w:right w:val="none" w:sz="0" w:space="0" w:color="auto"/>
              </w:divBdr>
            </w:div>
          </w:divsChild>
        </w:div>
        <w:div w:id="883982051">
          <w:marLeft w:val="0"/>
          <w:marRight w:val="0"/>
          <w:marTop w:val="0"/>
          <w:marBottom w:val="0"/>
          <w:divBdr>
            <w:top w:val="none" w:sz="0" w:space="0" w:color="auto"/>
            <w:left w:val="none" w:sz="0" w:space="0" w:color="auto"/>
            <w:bottom w:val="none" w:sz="0" w:space="0" w:color="auto"/>
            <w:right w:val="none" w:sz="0" w:space="0" w:color="auto"/>
          </w:divBdr>
          <w:divsChild>
            <w:div w:id="1089470642">
              <w:marLeft w:val="0"/>
              <w:marRight w:val="0"/>
              <w:marTop w:val="0"/>
              <w:marBottom w:val="0"/>
              <w:divBdr>
                <w:top w:val="none" w:sz="0" w:space="0" w:color="auto"/>
                <w:left w:val="none" w:sz="0" w:space="0" w:color="auto"/>
                <w:bottom w:val="none" w:sz="0" w:space="0" w:color="auto"/>
                <w:right w:val="none" w:sz="0" w:space="0" w:color="auto"/>
              </w:divBdr>
            </w:div>
          </w:divsChild>
        </w:div>
        <w:div w:id="886919043">
          <w:marLeft w:val="0"/>
          <w:marRight w:val="0"/>
          <w:marTop w:val="0"/>
          <w:marBottom w:val="0"/>
          <w:divBdr>
            <w:top w:val="none" w:sz="0" w:space="0" w:color="auto"/>
            <w:left w:val="none" w:sz="0" w:space="0" w:color="auto"/>
            <w:bottom w:val="none" w:sz="0" w:space="0" w:color="auto"/>
            <w:right w:val="none" w:sz="0" w:space="0" w:color="auto"/>
          </w:divBdr>
          <w:divsChild>
            <w:div w:id="728962941">
              <w:marLeft w:val="0"/>
              <w:marRight w:val="0"/>
              <w:marTop w:val="0"/>
              <w:marBottom w:val="0"/>
              <w:divBdr>
                <w:top w:val="none" w:sz="0" w:space="0" w:color="auto"/>
                <w:left w:val="none" w:sz="0" w:space="0" w:color="auto"/>
                <w:bottom w:val="none" w:sz="0" w:space="0" w:color="auto"/>
                <w:right w:val="none" w:sz="0" w:space="0" w:color="auto"/>
              </w:divBdr>
            </w:div>
          </w:divsChild>
        </w:div>
        <w:div w:id="896281631">
          <w:marLeft w:val="0"/>
          <w:marRight w:val="0"/>
          <w:marTop w:val="0"/>
          <w:marBottom w:val="0"/>
          <w:divBdr>
            <w:top w:val="none" w:sz="0" w:space="0" w:color="auto"/>
            <w:left w:val="none" w:sz="0" w:space="0" w:color="auto"/>
            <w:bottom w:val="none" w:sz="0" w:space="0" w:color="auto"/>
            <w:right w:val="none" w:sz="0" w:space="0" w:color="auto"/>
          </w:divBdr>
          <w:divsChild>
            <w:div w:id="1678270615">
              <w:marLeft w:val="0"/>
              <w:marRight w:val="0"/>
              <w:marTop w:val="0"/>
              <w:marBottom w:val="0"/>
              <w:divBdr>
                <w:top w:val="none" w:sz="0" w:space="0" w:color="auto"/>
                <w:left w:val="none" w:sz="0" w:space="0" w:color="auto"/>
                <w:bottom w:val="none" w:sz="0" w:space="0" w:color="auto"/>
                <w:right w:val="none" w:sz="0" w:space="0" w:color="auto"/>
              </w:divBdr>
            </w:div>
          </w:divsChild>
        </w:div>
        <w:div w:id="914705630">
          <w:marLeft w:val="0"/>
          <w:marRight w:val="0"/>
          <w:marTop w:val="0"/>
          <w:marBottom w:val="0"/>
          <w:divBdr>
            <w:top w:val="none" w:sz="0" w:space="0" w:color="auto"/>
            <w:left w:val="none" w:sz="0" w:space="0" w:color="auto"/>
            <w:bottom w:val="none" w:sz="0" w:space="0" w:color="auto"/>
            <w:right w:val="none" w:sz="0" w:space="0" w:color="auto"/>
          </w:divBdr>
          <w:divsChild>
            <w:div w:id="452215487">
              <w:marLeft w:val="0"/>
              <w:marRight w:val="0"/>
              <w:marTop w:val="0"/>
              <w:marBottom w:val="0"/>
              <w:divBdr>
                <w:top w:val="none" w:sz="0" w:space="0" w:color="auto"/>
                <w:left w:val="none" w:sz="0" w:space="0" w:color="auto"/>
                <w:bottom w:val="none" w:sz="0" w:space="0" w:color="auto"/>
                <w:right w:val="none" w:sz="0" w:space="0" w:color="auto"/>
              </w:divBdr>
            </w:div>
          </w:divsChild>
        </w:div>
        <w:div w:id="915019731">
          <w:marLeft w:val="0"/>
          <w:marRight w:val="0"/>
          <w:marTop w:val="0"/>
          <w:marBottom w:val="0"/>
          <w:divBdr>
            <w:top w:val="none" w:sz="0" w:space="0" w:color="auto"/>
            <w:left w:val="none" w:sz="0" w:space="0" w:color="auto"/>
            <w:bottom w:val="none" w:sz="0" w:space="0" w:color="auto"/>
            <w:right w:val="none" w:sz="0" w:space="0" w:color="auto"/>
          </w:divBdr>
          <w:divsChild>
            <w:div w:id="1967344256">
              <w:marLeft w:val="0"/>
              <w:marRight w:val="0"/>
              <w:marTop w:val="0"/>
              <w:marBottom w:val="0"/>
              <w:divBdr>
                <w:top w:val="none" w:sz="0" w:space="0" w:color="auto"/>
                <w:left w:val="none" w:sz="0" w:space="0" w:color="auto"/>
                <w:bottom w:val="none" w:sz="0" w:space="0" w:color="auto"/>
                <w:right w:val="none" w:sz="0" w:space="0" w:color="auto"/>
              </w:divBdr>
            </w:div>
          </w:divsChild>
        </w:div>
        <w:div w:id="915475228">
          <w:marLeft w:val="0"/>
          <w:marRight w:val="0"/>
          <w:marTop w:val="0"/>
          <w:marBottom w:val="0"/>
          <w:divBdr>
            <w:top w:val="none" w:sz="0" w:space="0" w:color="auto"/>
            <w:left w:val="none" w:sz="0" w:space="0" w:color="auto"/>
            <w:bottom w:val="none" w:sz="0" w:space="0" w:color="auto"/>
            <w:right w:val="none" w:sz="0" w:space="0" w:color="auto"/>
          </w:divBdr>
          <w:divsChild>
            <w:div w:id="1455101491">
              <w:marLeft w:val="0"/>
              <w:marRight w:val="0"/>
              <w:marTop w:val="0"/>
              <w:marBottom w:val="0"/>
              <w:divBdr>
                <w:top w:val="none" w:sz="0" w:space="0" w:color="auto"/>
                <w:left w:val="none" w:sz="0" w:space="0" w:color="auto"/>
                <w:bottom w:val="none" w:sz="0" w:space="0" w:color="auto"/>
                <w:right w:val="none" w:sz="0" w:space="0" w:color="auto"/>
              </w:divBdr>
            </w:div>
          </w:divsChild>
        </w:div>
        <w:div w:id="917248287">
          <w:marLeft w:val="0"/>
          <w:marRight w:val="0"/>
          <w:marTop w:val="0"/>
          <w:marBottom w:val="0"/>
          <w:divBdr>
            <w:top w:val="none" w:sz="0" w:space="0" w:color="auto"/>
            <w:left w:val="none" w:sz="0" w:space="0" w:color="auto"/>
            <w:bottom w:val="none" w:sz="0" w:space="0" w:color="auto"/>
            <w:right w:val="none" w:sz="0" w:space="0" w:color="auto"/>
          </w:divBdr>
          <w:divsChild>
            <w:div w:id="1275137400">
              <w:marLeft w:val="0"/>
              <w:marRight w:val="0"/>
              <w:marTop w:val="0"/>
              <w:marBottom w:val="0"/>
              <w:divBdr>
                <w:top w:val="none" w:sz="0" w:space="0" w:color="auto"/>
                <w:left w:val="none" w:sz="0" w:space="0" w:color="auto"/>
                <w:bottom w:val="none" w:sz="0" w:space="0" w:color="auto"/>
                <w:right w:val="none" w:sz="0" w:space="0" w:color="auto"/>
              </w:divBdr>
            </w:div>
          </w:divsChild>
        </w:div>
        <w:div w:id="926038826">
          <w:marLeft w:val="0"/>
          <w:marRight w:val="0"/>
          <w:marTop w:val="0"/>
          <w:marBottom w:val="0"/>
          <w:divBdr>
            <w:top w:val="none" w:sz="0" w:space="0" w:color="auto"/>
            <w:left w:val="none" w:sz="0" w:space="0" w:color="auto"/>
            <w:bottom w:val="none" w:sz="0" w:space="0" w:color="auto"/>
            <w:right w:val="none" w:sz="0" w:space="0" w:color="auto"/>
          </w:divBdr>
          <w:divsChild>
            <w:div w:id="702022938">
              <w:marLeft w:val="0"/>
              <w:marRight w:val="0"/>
              <w:marTop w:val="0"/>
              <w:marBottom w:val="0"/>
              <w:divBdr>
                <w:top w:val="none" w:sz="0" w:space="0" w:color="auto"/>
                <w:left w:val="none" w:sz="0" w:space="0" w:color="auto"/>
                <w:bottom w:val="none" w:sz="0" w:space="0" w:color="auto"/>
                <w:right w:val="none" w:sz="0" w:space="0" w:color="auto"/>
              </w:divBdr>
            </w:div>
          </w:divsChild>
        </w:div>
        <w:div w:id="933243925">
          <w:marLeft w:val="0"/>
          <w:marRight w:val="0"/>
          <w:marTop w:val="0"/>
          <w:marBottom w:val="0"/>
          <w:divBdr>
            <w:top w:val="none" w:sz="0" w:space="0" w:color="auto"/>
            <w:left w:val="none" w:sz="0" w:space="0" w:color="auto"/>
            <w:bottom w:val="none" w:sz="0" w:space="0" w:color="auto"/>
            <w:right w:val="none" w:sz="0" w:space="0" w:color="auto"/>
          </w:divBdr>
          <w:divsChild>
            <w:div w:id="1578438795">
              <w:marLeft w:val="0"/>
              <w:marRight w:val="0"/>
              <w:marTop w:val="0"/>
              <w:marBottom w:val="0"/>
              <w:divBdr>
                <w:top w:val="none" w:sz="0" w:space="0" w:color="auto"/>
                <w:left w:val="none" w:sz="0" w:space="0" w:color="auto"/>
                <w:bottom w:val="none" w:sz="0" w:space="0" w:color="auto"/>
                <w:right w:val="none" w:sz="0" w:space="0" w:color="auto"/>
              </w:divBdr>
            </w:div>
          </w:divsChild>
        </w:div>
        <w:div w:id="989674150">
          <w:marLeft w:val="0"/>
          <w:marRight w:val="0"/>
          <w:marTop w:val="0"/>
          <w:marBottom w:val="0"/>
          <w:divBdr>
            <w:top w:val="none" w:sz="0" w:space="0" w:color="auto"/>
            <w:left w:val="none" w:sz="0" w:space="0" w:color="auto"/>
            <w:bottom w:val="none" w:sz="0" w:space="0" w:color="auto"/>
            <w:right w:val="none" w:sz="0" w:space="0" w:color="auto"/>
          </w:divBdr>
          <w:divsChild>
            <w:div w:id="462583404">
              <w:marLeft w:val="0"/>
              <w:marRight w:val="0"/>
              <w:marTop w:val="0"/>
              <w:marBottom w:val="0"/>
              <w:divBdr>
                <w:top w:val="none" w:sz="0" w:space="0" w:color="auto"/>
                <w:left w:val="none" w:sz="0" w:space="0" w:color="auto"/>
                <w:bottom w:val="none" w:sz="0" w:space="0" w:color="auto"/>
                <w:right w:val="none" w:sz="0" w:space="0" w:color="auto"/>
              </w:divBdr>
            </w:div>
          </w:divsChild>
        </w:div>
        <w:div w:id="1007561919">
          <w:marLeft w:val="0"/>
          <w:marRight w:val="0"/>
          <w:marTop w:val="0"/>
          <w:marBottom w:val="0"/>
          <w:divBdr>
            <w:top w:val="none" w:sz="0" w:space="0" w:color="auto"/>
            <w:left w:val="none" w:sz="0" w:space="0" w:color="auto"/>
            <w:bottom w:val="none" w:sz="0" w:space="0" w:color="auto"/>
            <w:right w:val="none" w:sz="0" w:space="0" w:color="auto"/>
          </w:divBdr>
          <w:divsChild>
            <w:div w:id="1262180747">
              <w:marLeft w:val="0"/>
              <w:marRight w:val="0"/>
              <w:marTop w:val="0"/>
              <w:marBottom w:val="0"/>
              <w:divBdr>
                <w:top w:val="none" w:sz="0" w:space="0" w:color="auto"/>
                <w:left w:val="none" w:sz="0" w:space="0" w:color="auto"/>
                <w:bottom w:val="none" w:sz="0" w:space="0" w:color="auto"/>
                <w:right w:val="none" w:sz="0" w:space="0" w:color="auto"/>
              </w:divBdr>
            </w:div>
          </w:divsChild>
        </w:div>
        <w:div w:id="1013188414">
          <w:marLeft w:val="0"/>
          <w:marRight w:val="0"/>
          <w:marTop w:val="0"/>
          <w:marBottom w:val="0"/>
          <w:divBdr>
            <w:top w:val="none" w:sz="0" w:space="0" w:color="auto"/>
            <w:left w:val="none" w:sz="0" w:space="0" w:color="auto"/>
            <w:bottom w:val="none" w:sz="0" w:space="0" w:color="auto"/>
            <w:right w:val="none" w:sz="0" w:space="0" w:color="auto"/>
          </w:divBdr>
          <w:divsChild>
            <w:div w:id="57410738">
              <w:marLeft w:val="0"/>
              <w:marRight w:val="0"/>
              <w:marTop w:val="0"/>
              <w:marBottom w:val="0"/>
              <w:divBdr>
                <w:top w:val="none" w:sz="0" w:space="0" w:color="auto"/>
                <w:left w:val="none" w:sz="0" w:space="0" w:color="auto"/>
                <w:bottom w:val="none" w:sz="0" w:space="0" w:color="auto"/>
                <w:right w:val="none" w:sz="0" w:space="0" w:color="auto"/>
              </w:divBdr>
            </w:div>
          </w:divsChild>
        </w:div>
        <w:div w:id="1014720618">
          <w:marLeft w:val="0"/>
          <w:marRight w:val="0"/>
          <w:marTop w:val="0"/>
          <w:marBottom w:val="0"/>
          <w:divBdr>
            <w:top w:val="none" w:sz="0" w:space="0" w:color="auto"/>
            <w:left w:val="none" w:sz="0" w:space="0" w:color="auto"/>
            <w:bottom w:val="none" w:sz="0" w:space="0" w:color="auto"/>
            <w:right w:val="none" w:sz="0" w:space="0" w:color="auto"/>
          </w:divBdr>
          <w:divsChild>
            <w:div w:id="1989555802">
              <w:marLeft w:val="0"/>
              <w:marRight w:val="0"/>
              <w:marTop w:val="0"/>
              <w:marBottom w:val="0"/>
              <w:divBdr>
                <w:top w:val="none" w:sz="0" w:space="0" w:color="auto"/>
                <w:left w:val="none" w:sz="0" w:space="0" w:color="auto"/>
                <w:bottom w:val="none" w:sz="0" w:space="0" w:color="auto"/>
                <w:right w:val="none" w:sz="0" w:space="0" w:color="auto"/>
              </w:divBdr>
            </w:div>
          </w:divsChild>
        </w:div>
        <w:div w:id="1019159286">
          <w:marLeft w:val="0"/>
          <w:marRight w:val="0"/>
          <w:marTop w:val="0"/>
          <w:marBottom w:val="0"/>
          <w:divBdr>
            <w:top w:val="none" w:sz="0" w:space="0" w:color="auto"/>
            <w:left w:val="none" w:sz="0" w:space="0" w:color="auto"/>
            <w:bottom w:val="none" w:sz="0" w:space="0" w:color="auto"/>
            <w:right w:val="none" w:sz="0" w:space="0" w:color="auto"/>
          </w:divBdr>
          <w:divsChild>
            <w:div w:id="1633512083">
              <w:marLeft w:val="0"/>
              <w:marRight w:val="0"/>
              <w:marTop w:val="0"/>
              <w:marBottom w:val="0"/>
              <w:divBdr>
                <w:top w:val="none" w:sz="0" w:space="0" w:color="auto"/>
                <w:left w:val="none" w:sz="0" w:space="0" w:color="auto"/>
                <w:bottom w:val="none" w:sz="0" w:space="0" w:color="auto"/>
                <w:right w:val="none" w:sz="0" w:space="0" w:color="auto"/>
              </w:divBdr>
            </w:div>
          </w:divsChild>
        </w:div>
        <w:div w:id="1039008775">
          <w:marLeft w:val="0"/>
          <w:marRight w:val="0"/>
          <w:marTop w:val="0"/>
          <w:marBottom w:val="0"/>
          <w:divBdr>
            <w:top w:val="none" w:sz="0" w:space="0" w:color="auto"/>
            <w:left w:val="none" w:sz="0" w:space="0" w:color="auto"/>
            <w:bottom w:val="none" w:sz="0" w:space="0" w:color="auto"/>
            <w:right w:val="none" w:sz="0" w:space="0" w:color="auto"/>
          </w:divBdr>
          <w:divsChild>
            <w:div w:id="1409578444">
              <w:marLeft w:val="0"/>
              <w:marRight w:val="0"/>
              <w:marTop w:val="0"/>
              <w:marBottom w:val="0"/>
              <w:divBdr>
                <w:top w:val="none" w:sz="0" w:space="0" w:color="auto"/>
                <w:left w:val="none" w:sz="0" w:space="0" w:color="auto"/>
                <w:bottom w:val="none" w:sz="0" w:space="0" w:color="auto"/>
                <w:right w:val="none" w:sz="0" w:space="0" w:color="auto"/>
              </w:divBdr>
            </w:div>
          </w:divsChild>
        </w:div>
        <w:div w:id="1078671866">
          <w:marLeft w:val="0"/>
          <w:marRight w:val="0"/>
          <w:marTop w:val="0"/>
          <w:marBottom w:val="0"/>
          <w:divBdr>
            <w:top w:val="none" w:sz="0" w:space="0" w:color="auto"/>
            <w:left w:val="none" w:sz="0" w:space="0" w:color="auto"/>
            <w:bottom w:val="none" w:sz="0" w:space="0" w:color="auto"/>
            <w:right w:val="none" w:sz="0" w:space="0" w:color="auto"/>
          </w:divBdr>
          <w:divsChild>
            <w:div w:id="1777167843">
              <w:marLeft w:val="0"/>
              <w:marRight w:val="0"/>
              <w:marTop w:val="0"/>
              <w:marBottom w:val="0"/>
              <w:divBdr>
                <w:top w:val="none" w:sz="0" w:space="0" w:color="auto"/>
                <w:left w:val="none" w:sz="0" w:space="0" w:color="auto"/>
                <w:bottom w:val="none" w:sz="0" w:space="0" w:color="auto"/>
                <w:right w:val="none" w:sz="0" w:space="0" w:color="auto"/>
              </w:divBdr>
            </w:div>
          </w:divsChild>
        </w:div>
        <w:div w:id="1088624588">
          <w:marLeft w:val="0"/>
          <w:marRight w:val="0"/>
          <w:marTop w:val="0"/>
          <w:marBottom w:val="0"/>
          <w:divBdr>
            <w:top w:val="none" w:sz="0" w:space="0" w:color="auto"/>
            <w:left w:val="none" w:sz="0" w:space="0" w:color="auto"/>
            <w:bottom w:val="none" w:sz="0" w:space="0" w:color="auto"/>
            <w:right w:val="none" w:sz="0" w:space="0" w:color="auto"/>
          </w:divBdr>
          <w:divsChild>
            <w:div w:id="1027373169">
              <w:marLeft w:val="0"/>
              <w:marRight w:val="0"/>
              <w:marTop w:val="0"/>
              <w:marBottom w:val="0"/>
              <w:divBdr>
                <w:top w:val="none" w:sz="0" w:space="0" w:color="auto"/>
                <w:left w:val="none" w:sz="0" w:space="0" w:color="auto"/>
                <w:bottom w:val="none" w:sz="0" w:space="0" w:color="auto"/>
                <w:right w:val="none" w:sz="0" w:space="0" w:color="auto"/>
              </w:divBdr>
            </w:div>
          </w:divsChild>
        </w:div>
        <w:div w:id="1096362345">
          <w:marLeft w:val="0"/>
          <w:marRight w:val="0"/>
          <w:marTop w:val="0"/>
          <w:marBottom w:val="0"/>
          <w:divBdr>
            <w:top w:val="none" w:sz="0" w:space="0" w:color="auto"/>
            <w:left w:val="none" w:sz="0" w:space="0" w:color="auto"/>
            <w:bottom w:val="none" w:sz="0" w:space="0" w:color="auto"/>
            <w:right w:val="none" w:sz="0" w:space="0" w:color="auto"/>
          </w:divBdr>
          <w:divsChild>
            <w:div w:id="450781990">
              <w:marLeft w:val="0"/>
              <w:marRight w:val="0"/>
              <w:marTop w:val="0"/>
              <w:marBottom w:val="0"/>
              <w:divBdr>
                <w:top w:val="none" w:sz="0" w:space="0" w:color="auto"/>
                <w:left w:val="none" w:sz="0" w:space="0" w:color="auto"/>
                <w:bottom w:val="none" w:sz="0" w:space="0" w:color="auto"/>
                <w:right w:val="none" w:sz="0" w:space="0" w:color="auto"/>
              </w:divBdr>
            </w:div>
          </w:divsChild>
        </w:div>
        <w:div w:id="1102996628">
          <w:marLeft w:val="0"/>
          <w:marRight w:val="0"/>
          <w:marTop w:val="0"/>
          <w:marBottom w:val="0"/>
          <w:divBdr>
            <w:top w:val="none" w:sz="0" w:space="0" w:color="auto"/>
            <w:left w:val="none" w:sz="0" w:space="0" w:color="auto"/>
            <w:bottom w:val="none" w:sz="0" w:space="0" w:color="auto"/>
            <w:right w:val="none" w:sz="0" w:space="0" w:color="auto"/>
          </w:divBdr>
          <w:divsChild>
            <w:div w:id="546187168">
              <w:marLeft w:val="0"/>
              <w:marRight w:val="0"/>
              <w:marTop w:val="0"/>
              <w:marBottom w:val="0"/>
              <w:divBdr>
                <w:top w:val="none" w:sz="0" w:space="0" w:color="auto"/>
                <w:left w:val="none" w:sz="0" w:space="0" w:color="auto"/>
                <w:bottom w:val="none" w:sz="0" w:space="0" w:color="auto"/>
                <w:right w:val="none" w:sz="0" w:space="0" w:color="auto"/>
              </w:divBdr>
            </w:div>
          </w:divsChild>
        </w:div>
        <w:div w:id="1108626766">
          <w:marLeft w:val="0"/>
          <w:marRight w:val="0"/>
          <w:marTop w:val="0"/>
          <w:marBottom w:val="0"/>
          <w:divBdr>
            <w:top w:val="none" w:sz="0" w:space="0" w:color="auto"/>
            <w:left w:val="none" w:sz="0" w:space="0" w:color="auto"/>
            <w:bottom w:val="none" w:sz="0" w:space="0" w:color="auto"/>
            <w:right w:val="none" w:sz="0" w:space="0" w:color="auto"/>
          </w:divBdr>
          <w:divsChild>
            <w:div w:id="793988687">
              <w:marLeft w:val="0"/>
              <w:marRight w:val="0"/>
              <w:marTop w:val="0"/>
              <w:marBottom w:val="0"/>
              <w:divBdr>
                <w:top w:val="none" w:sz="0" w:space="0" w:color="auto"/>
                <w:left w:val="none" w:sz="0" w:space="0" w:color="auto"/>
                <w:bottom w:val="none" w:sz="0" w:space="0" w:color="auto"/>
                <w:right w:val="none" w:sz="0" w:space="0" w:color="auto"/>
              </w:divBdr>
            </w:div>
          </w:divsChild>
        </w:div>
        <w:div w:id="1110200264">
          <w:marLeft w:val="0"/>
          <w:marRight w:val="0"/>
          <w:marTop w:val="0"/>
          <w:marBottom w:val="0"/>
          <w:divBdr>
            <w:top w:val="none" w:sz="0" w:space="0" w:color="auto"/>
            <w:left w:val="none" w:sz="0" w:space="0" w:color="auto"/>
            <w:bottom w:val="none" w:sz="0" w:space="0" w:color="auto"/>
            <w:right w:val="none" w:sz="0" w:space="0" w:color="auto"/>
          </w:divBdr>
          <w:divsChild>
            <w:div w:id="1742825454">
              <w:marLeft w:val="0"/>
              <w:marRight w:val="0"/>
              <w:marTop w:val="0"/>
              <w:marBottom w:val="0"/>
              <w:divBdr>
                <w:top w:val="none" w:sz="0" w:space="0" w:color="auto"/>
                <w:left w:val="none" w:sz="0" w:space="0" w:color="auto"/>
                <w:bottom w:val="none" w:sz="0" w:space="0" w:color="auto"/>
                <w:right w:val="none" w:sz="0" w:space="0" w:color="auto"/>
              </w:divBdr>
            </w:div>
          </w:divsChild>
        </w:div>
        <w:div w:id="1117531378">
          <w:marLeft w:val="0"/>
          <w:marRight w:val="0"/>
          <w:marTop w:val="0"/>
          <w:marBottom w:val="0"/>
          <w:divBdr>
            <w:top w:val="none" w:sz="0" w:space="0" w:color="auto"/>
            <w:left w:val="none" w:sz="0" w:space="0" w:color="auto"/>
            <w:bottom w:val="none" w:sz="0" w:space="0" w:color="auto"/>
            <w:right w:val="none" w:sz="0" w:space="0" w:color="auto"/>
          </w:divBdr>
          <w:divsChild>
            <w:div w:id="1720930531">
              <w:marLeft w:val="0"/>
              <w:marRight w:val="0"/>
              <w:marTop w:val="0"/>
              <w:marBottom w:val="0"/>
              <w:divBdr>
                <w:top w:val="none" w:sz="0" w:space="0" w:color="auto"/>
                <w:left w:val="none" w:sz="0" w:space="0" w:color="auto"/>
                <w:bottom w:val="none" w:sz="0" w:space="0" w:color="auto"/>
                <w:right w:val="none" w:sz="0" w:space="0" w:color="auto"/>
              </w:divBdr>
            </w:div>
          </w:divsChild>
        </w:div>
        <w:div w:id="1124349521">
          <w:marLeft w:val="0"/>
          <w:marRight w:val="0"/>
          <w:marTop w:val="0"/>
          <w:marBottom w:val="0"/>
          <w:divBdr>
            <w:top w:val="none" w:sz="0" w:space="0" w:color="auto"/>
            <w:left w:val="none" w:sz="0" w:space="0" w:color="auto"/>
            <w:bottom w:val="none" w:sz="0" w:space="0" w:color="auto"/>
            <w:right w:val="none" w:sz="0" w:space="0" w:color="auto"/>
          </w:divBdr>
          <w:divsChild>
            <w:div w:id="219480269">
              <w:marLeft w:val="0"/>
              <w:marRight w:val="0"/>
              <w:marTop w:val="0"/>
              <w:marBottom w:val="0"/>
              <w:divBdr>
                <w:top w:val="none" w:sz="0" w:space="0" w:color="auto"/>
                <w:left w:val="none" w:sz="0" w:space="0" w:color="auto"/>
                <w:bottom w:val="none" w:sz="0" w:space="0" w:color="auto"/>
                <w:right w:val="none" w:sz="0" w:space="0" w:color="auto"/>
              </w:divBdr>
            </w:div>
          </w:divsChild>
        </w:div>
        <w:div w:id="1154952535">
          <w:marLeft w:val="0"/>
          <w:marRight w:val="0"/>
          <w:marTop w:val="0"/>
          <w:marBottom w:val="0"/>
          <w:divBdr>
            <w:top w:val="none" w:sz="0" w:space="0" w:color="auto"/>
            <w:left w:val="none" w:sz="0" w:space="0" w:color="auto"/>
            <w:bottom w:val="none" w:sz="0" w:space="0" w:color="auto"/>
            <w:right w:val="none" w:sz="0" w:space="0" w:color="auto"/>
          </w:divBdr>
          <w:divsChild>
            <w:div w:id="1044449396">
              <w:marLeft w:val="0"/>
              <w:marRight w:val="0"/>
              <w:marTop w:val="0"/>
              <w:marBottom w:val="0"/>
              <w:divBdr>
                <w:top w:val="none" w:sz="0" w:space="0" w:color="auto"/>
                <w:left w:val="none" w:sz="0" w:space="0" w:color="auto"/>
                <w:bottom w:val="none" w:sz="0" w:space="0" w:color="auto"/>
                <w:right w:val="none" w:sz="0" w:space="0" w:color="auto"/>
              </w:divBdr>
            </w:div>
          </w:divsChild>
        </w:div>
        <w:div w:id="1160776558">
          <w:marLeft w:val="0"/>
          <w:marRight w:val="0"/>
          <w:marTop w:val="0"/>
          <w:marBottom w:val="0"/>
          <w:divBdr>
            <w:top w:val="none" w:sz="0" w:space="0" w:color="auto"/>
            <w:left w:val="none" w:sz="0" w:space="0" w:color="auto"/>
            <w:bottom w:val="none" w:sz="0" w:space="0" w:color="auto"/>
            <w:right w:val="none" w:sz="0" w:space="0" w:color="auto"/>
          </w:divBdr>
          <w:divsChild>
            <w:div w:id="1143699636">
              <w:marLeft w:val="0"/>
              <w:marRight w:val="0"/>
              <w:marTop w:val="0"/>
              <w:marBottom w:val="0"/>
              <w:divBdr>
                <w:top w:val="none" w:sz="0" w:space="0" w:color="auto"/>
                <w:left w:val="none" w:sz="0" w:space="0" w:color="auto"/>
                <w:bottom w:val="none" w:sz="0" w:space="0" w:color="auto"/>
                <w:right w:val="none" w:sz="0" w:space="0" w:color="auto"/>
              </w:divBdr>
            </w:div>
          </w:divsChild>
        </w:div>
        <w:div w:id="1176185601">
          <w:marLeft w:val="0"/>
          <w:marRight w:val="0"/>
          <w:marTop w:val="0"/>
          <w:marBottom w:val="0"/>
          <w:divBdr>
            <w:top w:val="none" w:sz="0" w:space="0" w:color="auto"/>
            <w:left w:val="none" w:sz="0" w:space="0" w:color="auto"/>
            <w:bottom w:val="none" w:sz="0" w:space="0" w:color="auto"/>
            <w:right w:val="none" w:sz="0" w:space="0" w:color="auto"/>
          </w:divBdr>
          <w:divsChild>
            <w:div w:id="704601937">
              <w:marLeft w:val="0"/>
              <w:marRight w:val="0"/>
              <w:marTop w:val="0"/>
              <w:marBottom w:val="0"/>
              <w:divBdr>
                <w:top w:val="none" w:sz="0" w:space="0" w:color="auto"/>
                <w:left w:val="none" w:sz="0" w:space="0" w:color="auto"/>
                <w:bottom w:val="none" w:sz="0" w:space="0" w:color="auto"/>
                <w:right w:val="none" w:sz="0" w:space="0" w:color="auto"/>
              </w:divBdr>
            </w:div>
          </w:divsChild>
        </w:div>
        <w:div w:id="1193033196">
          <w:marLeft w:val="0"/>
          <w:marRight w:val="0"/>
          <w:marTop w:val="0"/>
          <w:marBottom w:val="0"/>
          <w:divBdr>
            <w:top w:val="none" w:sz="0" w:space="0" w:color="auto"/>
            <w:left w:val="none" w:sz="0" w:space="0" w:color="auto"/>
            <w:bottom w:val="none" w:sz="0" w:space="0" w:color="auto"/>
            <w:right w:val="none" w:sz="0" w:space="0" w:color="auto"/>
          </w:divBdr>
          <w:divsChild>
            <w:div w:id="181937119">
              <w:marLeft w:val="0"/>
              <w:marRight w:val="0"/>
              <w:marTop w:val="0"/>
              <w:marBottom w:val="0"/>
              <w:divBdr>
                <w:top w:val="none" w:sz="0" w:space="0" w:color="auto"/>
                <w:left w:val="none" w:sz="0" w:space="0" w:color="auto"/>
                <w:bottom w:val="none" w:sz="0" w:space="0" w:color="auto"/>
                <w:right w:val="none" w:sz="0" w:space="0" w:color="auto"/>
              </w:divBdr>
            </w:div>
          </w:divsChild>
        </w:div>
        <w:div w:id="1205412615">
          <w:marLeft w:val="0"/>
          <w:marRight w:val="0"/>
          <w:marTop w:val="0"/>
          <w:marBottom w:val="0"/>
          <w:divBdr>
            <w:top w:val="none" w:sz="0" w:space="0" w:color="auto"/>
            <w:left w:val="none" w:sz="0" w:space="0" w:color="auto"/>
            <w:bottom w:val="none" w:sz="0" w:space="0" w:color="auto"/>
            <w:right w:val="none" w:sz="0" w:space="0" w:color="auto"/>
          </w:divBdr>
          <w:divsChild>
            <w:div w:id="535509211">
              <w:marLeft w:val="0"/>
              <w:marRight w:val="0"/>
              <w:marTop w:val="0"/>
              <w:marBottom w:val="0"/>
              <w:divBdr>
                <w:top w:val="none" w:sz="0" w:space="0" w:color="auto"/>
                <w:left w:val="none" w:sz="0" w:space="0" w:color="auto"/>
                <w:bottom w:val="none" w:sz="0" w:space="0" w:color="auto"/>
                <w:right w:val="none" w:sz="0" w:space="0" w:color="auto"/>
              </w:divBdr>
            </w:div>
          </w:divsChild>
        </w:div>
        <w:div w:id="1206522337">
          <w:marLeft w:val="0"/>
          <w:marRight w:val="0"/>
          <w:marTop w:val="0"/>
          <w:marBottom w:val="0"/>
          <w:divBdr>
            <w:top w:val="none" w:sz="0" w:space="0" w:color="auto"/>
            <w:left w:val="none" w:sz="0" w:space="0" w:color="auto"/>
            <w:bottom w:val="none" w:sz="0" w:space="0" w:color="auto"/>
            <w:right w:val="none" w:sz="0" w:space="0" w:color="auto"/>
          </w:divBdr>
          <w:divsChild>
            <w:div w:id="1663313431">
              <w:marLeft w:val="0"/>
              <w:marRight w:val="0"/>
              <w:marTop w:val="0"/>
              <w:marBottom w:val="0"/>
              <w:divBdr>
                <w:top w:val="none" w:sz="0" w:space="0" w:color="auto"/>
                <w:left w:val="none" w:sz="0" w:space="0" w:color="auto"/>
                <w:bottom w:val="none" w:sz="0" w:space="0" w:color="auto"/>
                <w:right w:val="none" w:sz="0" w:space="0" w:color="auto"/>
              </w:divBdr>
            </w:div>
          </w:divsChild>
        </w:div>
        <w:div w:id="1227491297">
          <w:marLeft w:val="0"/>
          <w:marRight w:val="0"/>
          <w:marTop w:val="0"/>
          <w:marBottom w:val="0"/>
          <w:divBdr>
            <w:top w:val="none" w:sz="0" w:space="0" w:color="auto"/>
            <w:left w:val="none" w:sz="0" w:space="0" w:color="auto"/>
            <w:bottom w:val="none" w:sz="0" w:space="0" w:color="auto"/>
            <w:right w:val="none" w:sz="0" w:space="0" w:color="auto"/>
          </w:divBdr>
          <w:divsChild>
            <w:div w:id="1864587215">
              <w:marLeft w:val="0"/>
              <w:marRight w:val="0"/>
              <w:marTop w:val="0"/>
              <w:marBottom w:val="0"/>
              <w:divBdr>
                <w:top w:val="none" w:sz="0" w:space="0" w:color="auto"/>
                <w:left w:val="none" w:sz="0" w:space="0" w:color="auto"/>
                <w:bottom w:val="none" w:sz="0" w:space="0" w:color="auto"/>
                <w:right w:val="none" w:sz="0" w:space="0" w:color="auto"/>
              </w:divBdr>
            </w:div>
          </w:divsChild>
        </w:div>
        <w:div w:id="1231303778">
          <w:marLeft w:val="0"/>
          <w:marRight w:val="0"/>
          <w:marTop w:val="0"/>
          <w:marBottom w:val="0"/>
          <w:divBdr>
            <w:top w:val="none" w:sz="0" w:space="0" w:color="auto"/>
            <w:left w:val="none" w:sz="0" w:space="0" w:color="auto"/>
            <w:bottom w:val="none" w:sz="0" w:space="0" w:color="auto"/>
            <w:right w:val="none" w:sz="0" w:space="0" w:color="auto"/>
          </w:divBdr>
          <w:divsChild>
            <w:div w:id="840124449">
              <w:marLeft w:val="0"/>
              <w:marRight w:val="0"/>
              <w:marTop w:val="0"/>
              <w:marBottom w:val="0"/>
              <w:divBdr>
                <w:top w:val="none" w:sz="0" w:space="0" w:color="auto"/>
                <w:left w:val="none" w:sz="0" w:space="0" w:color="auto"/>
                <w:bottom w:val="none" w:sz="0" w:space="0" w:color="auto"/>
                <w:right w:val="none" w:sz="0" w:space="0" w:color="auto"/>
              </w:divBdr>
            </w:div>
          </w:divsChild>
        </w:div>
        <w:div w:id="1239751841">
          <w:marLeft w:val="0"/>
          <w:marRight w:val="0"/>
          <w:marTop w:val="0"/>
          <w:marBottom w:val="0"/>
          <w:divBdr>
            <w:top w:val="none" w:sz="0" w:space="0" w:color="auto"/>
            <w:left w:val="none" w:sz="0" w:space="0" w:color="auto"/>
            <w:bottom w:val="none" w:sz="0" w:space="0" w:color="auto"/>
            <w:right w:val="none" w:sz="0" w:space="0" w:color="auto"/>
          </w:divBdr>
          <w:divsChild>
            <w:div w:id="1379277170">
              <w:marLeft w:val="0"/>
              <w:marRight w:val="0"/>
              <w:marTop w:val="0"/>
              <w:marBottom w:val="0"/>
              <w:divBdr>
                <w:top w:val="none" w:sz="0" w:space="0" w:color="auto"/>
                <w:left w:val="none" w:sz="0" w:space="0" w:color="auto"/>
                <w:bottom w:val="none" w:sz="0" w:space="0" w:color="auto"/>
                <w:right w:val="none" w:sz="0" w:space="0" w:color="auto"/>
              </w:divBdr>
            </w:div>
          </w:divsChild>
        </w:div>
        <w:div w:id="1246961741">
          <w:marLeft w:val="0"/>
          <w:marRight w:val="0"/>
          <w:marTop w:val="0"/>
          <w:marBottom w:val="0"/>
          <w:divBdr>
            <w:top w:val="none" w:sz="0" w:space="0" w:color="auto"/>
            <w:left w:val="none" w:sz="0" w:space="0" w:color="auto"/>
            <w:bottom w:val="none" w:sz="0" w:space="0" w:color="auto"/>
            <w:right w:val="none" w:sz="0" w:space="0" w:color="auto"/>
          </w:divBdr>
          <w:divsChild>
            <w:div w:id="1740320253">
              <w:marLeft w:val="0"/>
              <w:marRight w:val="0"/>
              <w:marTop w:val="0"/>
              <w:marBottom w:val="0"/>
              <w:divBdr>
                <w:top w:val="none" w:sz="0" w:space="0" w:color="auto"/>
                <w:left w:val="none" w:sz="0" w:space="0" w:color="auto"/>
                <w:bottom w:val="none" w:sz="0" w:space="0" w:color="auto"/>
                <w:right w:val="none" w:sz="0" w:space="0" w:color="auto"/>
              </w:divBdr>
            </w:div>
          </w:divsChild>
        </w:div>
        <w:div w:id="1251352199">
          <w:marLeft w:val="0"/>
          <w:marRight w:val="0"/>
          <w:marTop w:val="0"/>
          <w:marBottom w:val="0"/>
          <w:divBdr>
            <w:top w:val="none" w:sz="0" w:space="0" w:color="auto"/>
            <w:left w:val="none" w:sz="0" w:space="0" w:color="auto"/>
            <w:bottom w:val="none" w:sz="0" w:space="0" w:color="auto"/>
            <w:right w:val="none" w:sz="0" w:space="0" w:color="auto"/>
          </w:divBdr>
          <w:divsChild>
            <w:div w:id="1762332054">
              <w:marLeft w:val="0"/>
              <w:marRight w:val="0"/>
              <w:marTop w:val="0"/>
              <w:marBottom w:val="0"/>
              <w:divBdr>
                <w:top w:val="none" w:sz="0" w:space="0" w:color="auto"/>
                <w:left w:val="none" w:sz="0" w:space="0" w:color="auto"/>
                <w:bottom w:val="none" w:sz="0" w:space="0" w:color="auto"/>
                <w:right w:val="none" w:sz="0" w:space="0" w:color="auto"/>
              </w:divBdr>
            </w:div>
          </w:divsChild>
        </w:div>
        <w:div w:id="1258827876">
          <w:marLeft w:val="0"/>
          <w:marRight w:val="0"/>
          <w:marTop w:val="0"/>
          <w:marBottom w:val="0"/>
          <w:divBdr>
            <w:top w:val="none" w:sz="0" w:space="0" w:color="auto"/>
            <w:left w:val="none" w:sz="0" w:space="0" w:color="auto"/>
            <w:bottom w:val="none" w:sz="0" w:space="0" w:color="auto"/>
            <w:right w:val="none" w:sz="0" w:space="0" w:color="auto"/>
          </w:divBdr>
          <w:divsChild>
            <w:div w:id="92165088">
              <w:marLeft w:val="0"/>
              <w:marRight w:val="0"/>
              <w:marTop w:val="0"/>
              <w:marBottom w:val="0"/>
              <w:divBdr>
                <w:top w:val="none" w:sz="0" w:space="0" w:color="auto"/>
                <w:left w:val="none" w:sz="0" w:space="0" w:color="auto"/>
                <w:bottom w:val="none" w:sz="0" w:space="0" w:color="auto"/>
                <w:right w:val="none" w:sz="0" w:space="0" w:color="auto"/>
              </w:divBdr>
            </w:div>
          </w:divsChild>
        </w:div>
        <w:div w:id="1267008255">
          <w:marLeft w:val="0"/>
          <w:marRight w:val="0"/>
          <w:marTop w:val="0"/>
          <w:marBottom w:val="0"/>
          <w:divBdr>
            <w:top w:val="none" w:sz="0" w:space="0" w:color="auto"/>
            <w:left w:val="none" w:sz="0" w:space="0" w:color="auto"/>
            <w:bottom w:val="none" w:sz="0" w:space="0" w:color="auto"/>
            <w:right w:val="none" w:sz="0" w:space="0" w:color="auto"/>
          </w:divBdr>
          <w:divsChild>
            <w:div w:id="2122987212">
              <w:marLeft w:val="0"/>
              <w:marRight w:val="0"/>
              <w:marTop w:val="0"/>
              <w:marBottom w:val="0"/>
              <w:divBdr>
                <w:top w:val="none" w:sz="0" w:space="0" w:color="auto"/>
                <w:left w:val="none" w:sz="0" w:space="0" w:color="auto"/>
                <w:bottom w:val="none" w:sz="0" w:space="0" w:color="auto"/>
                <w:right w:val="none" w:sz="0" w:space="0" w:color="auto"/>
              </w:divBdr>
            </w:div>
          </w:divsChild>
        </w:div>
        <w:div w:id="1283464469">
          <w:marLeft w:val="0"/>
          <w:marRight w:val="0"/>
          <w:marTop w:val="0"/>
          <w:marBottom w:val="0"/>
          <w:divBdr>
            <w:top w:val="none" w:sz="0" w:space="0" w:color="auto"/>
            <w:left w:val="none" w:sz="0" w:space="0" w:color="auto"/>
            <w:bottom w:val="none" w:sz="0" w:space="0" w:color="auto"/>
            <w:right w:val="none" w:sz="0" w:space="0" w:color="auto"/>
          </w:divBdr>
          <w:divsChild>
            <w:div w:id="60755077">
              <w:marLeft w:val="0"/>
              <w:marRight w:val="0"/>
              <w:marTop w:val="0"/>
              <w:marBottom w:val="0"/>
              <w:divBdr>
                <w:top w:val="none" w:sz="0" w:space="0" w:color="auto"/>
                <w:left w:val="none" w:sz="0" w:space="0" w:color="auto"/>
                <w:bottom w:val="none" w:sz="0" w:space="0" w:color="auto"/>
                <w:right w:val="none" w:sz="0" w:space="0" w:color="auto"/>
              </w:divBdr>
            </w:div>
          </w:divsChild>
        </w:div>
        <w:div w:id="1290625524">
          <w:marLeft w:val="0"/>
          <w:marRight w:val="0"/>
          <w:marTop w:val="0"/>
          <w:marBottom w:val="0"/>
          <w:divBdr>
            <w:top w:val="none" w:sz="0" w:space="0" w:color="auto"/>
            <w:left w:val="none" w:sz="0" w:space="0" w:color="auto"/>
            <w:bottom w:val="none" w:sz="0" w:space="0" w:color="auto"/>
            <w:right w:val="none" w:sz="0" w:space="0" w:color="auto"/>
          </w:divBdr>
          <w:divsChild>
            <w:div w:id="1276056462">
              <w:marLeft w:val="0"/>
              <w:marRight w:val="0"/>
              <w:marTop w:val="0"/>
              <w:marBottom w:val="0"/>
              <w:divBdr>
                <w:top w:val="none" w:sz="0" w:space="0" w:color="auto"/>
                <w:left w:val="none" w:sz="0" w:space="0" w:color="auto"/>
                <w:bottom w:val="none" w:sz="0" w:space="0" w:color="auto"/>
                <w:right w:val="none" w:sz="0" w:space="0" w:color="auto"/>
              </w:divBdr>
            </w:div>
          </w:divsChild>
        </w:div>
        <w:div w:id="1296907025">
          <w:marLeft w:val="0"/>
          <w:marRight w:val="0"/>
          <w:marTop w:val="0"/>
          <w:marBottom w:val="0"/>
          <w:divBdr>
            <w:top w:val="none" w:sz="0" w:space="0" w:color="auto"/>
            <w:left w:val="none" w:sz="0" w:space="0" w:color="auto"/>
            <w:bottom w:val="none" w:sz="0" w:space="0" w:color="auto"/>
            <w:right w:val="none" w:sz="0" w:space="0" w:color="auto"/>
          </w:divBdr>
          <w:divsChild>
            <w:div w:id="981232703">
              <w:marLeft w:val="0"/>
              <w:marRight w:val="0"/>
              <w:marTop w:val="0"/>
              <w:marBottom w:val="0"/>
              <w:divBdr>
                <w:top w:val="none" w:sz="0" w:space="0" w:color="auto"/>
                <w:left w:val="none" w:sz="0" w:space="0" w:color="auto"/>
                <w:bottom w:val="none" w:sz="0" w:space="0" w:color="auto"/>
                <w:right w:val="none" w:sz="0" w:space="0" w:color="auto"/>
              </w:divBdr>
            </w:div>
          </w:divsChild>
        </w:div>
        <w:div w:id="1300454177">
          <w:marLeft w:val="0"/>
          <w:marRight w:val="0"/>
          <w:marTop w:val="0"/>
          <w:marBottom w:val="0"/>
          <w:divBdr>
            <w:top w:val="none" w:sz="0" w:space="0" w:color="auto"/>
            <w:left w:val="none" w:sz="0" w:space="0" w:color="auto"/>
            <w:bottom w:val="none" w:sz="0" w:space="0" w:color="auto"/>
            <w:right w:val="none" w:sz="0" w:space="0" w:color="auto"/>
          </w:divBdr>
          <w:divsChild>
            <w:div w:id="958073321">
              <w:marLeft w:val="0"/>
              <w:marRight w:val="0"/>
              <w:marTop w:val="0"/>
              <w:marBottom w:val="0"/>
              <w:divBdr>
                <w:top w:val="none" w:sz="0" w:space="0" w:color="auto"/>
                <w:left w:val="none" w:sz="0" w:space="0" w:color="auto"/>
                <w:bottom w:val="none" w:sz="0" w:space="0" w:color="auto"/>
                <w:right w:val="none" w:sz="0" w:space="0" w:color="auto"/>
              </w:divBdr>
            </w:div>
          </w:divsChild>
        </w:div>
        <w:div w:id="1307080188">
          <w:marLeft w:val="0"/>
          <w:marRight w:val="0"/>
          <w:marTop w:val="0"/>
          <w:marBottom w:val="0"/>
          <w:divBdr>
            <w:top w:val="none" w:sz="0" w:space="0" w:color="auto"/>
            <w:left w:val="none" w:sz="0" w:space="0" w:color="auto"/>
            <w:bottom w:val="none" w:sz="0" w:space="0" w:color="auto"/>
            <w:right w:val="none" w:sz="0" w:space="0" w:color="auto"/>
          </w:divBdr>
          <w:divsChild>
            <w:div w:id="1500348137">
              <w:marLeft w:val="0"/>
              <w:marRight w:val="0"/>
              <w:marTop w:val="0"/>
              <w:marBottom w:val="0"/>
              <w:divBdr>
                <w:top w:val="none" w:sz="0" w:space="0" w:color="auto"/>
                <w:left w:val="none" w:sz="0" w:space="0" w:color="auto"/>
                <w:bottom w:val="none" w:sz="0" w:space="0" w:color="auto"/>
                <w:right w:val="none" w:sz="0" w:space="0" w:color="auto"/>
              </w:divBdr>
            </w:div>
          </w:divsChild>
        </w:div>
        <w:div w:id="1308629356">
          <w:marLeft w:val="0"/>
          <w:marRight w:val="0"/>
          <w:marTop w:val="0"/>
          <w:marBottom w:val="0"/>
          <w:divBdr>
            <w:top w:val="none" w:sz="0" w:space="0" w:color="auto"/>
            <w:left w:val="none" w:sz="0" w:space="0" w:color="auto"/>
            <w:bottom w:val="none" w:sz="0" w:space="0" w:color="auto"/>
            <w:right w:val="none" w:sz="0" w:space="0" w:color="auto"/>
          </w:divBdr>
          <w:divsChild>
            <w:div w:id="2016032106">
              <w:marLeft w:val="0"/>
              <w:marRight w:val="0"/>
              <w:marTop w:val="0"/>
              <w:marBottom w:val="0"/>
              <w:divBdr>
                <w:top w:val="none" w:sz="0" w:space="0" w:color="auto"/>
                <w:left w:val="none" w:sz="0" w:space="0" w:color="auto"/>
                <w:bottom w:val="none" w:sz="0" w:space="0" w:color="auto"/>
                <w:right w:val="none" w:sz="0" w:space="0" w:color="auto"/>
              </w:divBdr>
            </w:div>
          </w:divsChild>
        </w:div>
        <w:div w:id="1335456643">
          <w:marLeft w:val="0"/>
          <w:marRight w:val="0"/>
          <w:marTop w:val="0"/>
          <w:marBottom w:val="0"/>
          <w:divBdr>
            <w:top w:val="none" w:sz="0" w:space="0" w:color="auto"/>
            <w:left w:val="none" w:sz="0" w:space="0" w:color="auto"/>
            <w:bottom w:val="none" w:sz="0" w:space="0" w:color="auto"/>
            <w:right w:val="none" w:sz="0" w:space="0" w:color="auto"/>
          </w:divBdr>
          <w:divsChild>
            <w:div w:id="1384717483">
              <w:marLeft w:val="0"/>
              <w:marRight w:val="0"/>
              <w:marTop w:val="0"/>
              <w:marBottom w:val="0"/>
              <w:divBdr>
                <w:top w:val="none" w:sz="0" w:space="0" w:color="auto"/>
                <w:left w:val="none" w:sz="0" w:space="0" w:color="auto"/>
                <w:bottom w:val="none" w:sz="0" w:space="0" w:color="auto"/>
                <w:right w:val="none" w:sz="0" w:space="0" w:color="auto"/>
              </w:divBdr>
            </w:div>
          </w:divsChild>
        </w:div>
        <w:div w:id="1349530119">
          <w:marLeft w:val="0"/>
          <w:marRight w:val="0"/>
          <w:marTop w:val="0"/>
          <w:marBottom w:val="0"/>
          <w:divBdr>
            <w:top w:val="none" w:sz="0" w:space="0" w:color="auto"/>
            <w:left w:val="none" w:sz="0" w:space="0" w:color="auto"/>
            <w:bottom w:val="none" w:sz="0" w:space="0" w:color="auto"/>
            <w:right w:val="none" w:sz="0" w:space="0" w:color="auto"/>
          </w:divBdr>
          <w:divsChild>
            <w:div w:id="870803011">
              <w:marLeft w:val="0"/>
              <w:marRight w:val="0"/>
              <w:marTop w:val="0"/>
              <w:marBottom w:val="0"/>
              <w:divBdr>
                <w:top w:val="none" w:sz="0" w:space="0" w:color="auto"/>
                <w:left w:val="none" w:sz="0" w:space="0" w:color="auto"/>
                <w:bottom w:val="none" w:sz="0" w:space="0" w:color="auto"/>
                <w:right w:val="none" w:sz="0" w:space="0" w:color="auto"/>
              </w:divBdr>
            </w:div>
          </w:divsChild>
        </w:div>
        <w:div w:id="1349868871">
          <w:marLeft w:val="0"/>
          <w:marRight w:val="0"/>
          <w:marTop w:val="0"/>
          <w:marBottom w:val="0"/>
          <w:divBdr>
            <w:top w:val="none" w:sz="0" w:space="0" w:color="auto"/>
            <w:left w:val="none" w:sz="0" w:space="0" w:color="auto"/>
            <w:bottom w:val="none" w:sz="0" w:space="0" w:color="auto"/>
            <w:right w:val="none" w:sz="0" w:space="0" w:color="auto"/>
          </w:divBdr>
          <w:divsChild>
            <w:div w:id="1054348208">
              <w:marLeft w:val="0"/>
              <w:marRight w:val="0"/>
              <w:marTop w:val="0"/>
              <w:marBottom w:val="0"/>
              <w:divBdr>
                <w:top w:val="none" w:sz="0" w:space="0" w:color="auto"/>
                <w:left w:val="none" w:sz="0" w:space="0" w:color="auto"/>
                <w:bottom w:val="none" w:sz="0" w:space="0" w:color="auto"/>
                <w:right w:val="none" w:sz="0" w:space="0" w:color="auto"/>
              </w:divBdr>
            </w:div>
          </w:divsChild>
        </w:div>
        <w:div w:id="1358703366">
          <w:marLeft w:val="0"/>
          <w:marRight w:val="0"/>
          <w:marTop w:val="0"/>
          <w:marBottom w:val="0"/>
          <w:divBdr>
            <w:top w:val="none" w:sz="0" w:space="0" w:color="auto"/>
            <w:left w:val="none" w:sz="0" w:space="0" w:color="auto"/>
            <w:bottom w:val="none" w:sz="0" w:space="0" w:color="auto"/>
            <w:right w:val="none" w:sz="0" w:space="0" w:color="auto"/>
          </w:divBdr>
          <w:divsChild>
            <w:div w:id="1576672567">
              <w:marLeft w:val="0"/>
              <w:marRight w:val="0"/>
              <w:marTop w:val="0"/>
              <w:marBottom w:val="0"/>
              <w:divBdr>
                <w:top w:val="none" w:sz="0" w:space="0" w:color="auto"/>
                <w:left w:val="none" w:sz="0" w:space="0" w:color="auto"/>
                <w:bottom w:val="none" w:sz="0" w:space="0" w:color="auto"/>
                <w:right w:val="none" w:sz="0" w:space="0" w:color="auto"/>
              </w:divBdr>
            </w:div>
          </w:divsChild>
        </w:div>
        <w:div w:id="1360619500">
          <w:marLeft w:val="0"/>
          <w:marRight w:val="0"/>
          <w:marTop w:val="0"/>
          <w:marBottom w:val="0"/>
          <w:divBdr>
            <w:top w:val="none" w:sz="0" w:space="0" w:color="auto"/>
            <w:left w:val="none" w:sz="0" w:space="0" w:color="auto"/>
            <w:bottom w:val="none" w:sz="0" w:space="0" w:color="auto"/>
            <w:right w:val="none" w:sz="0" w:space="0" w:color="auto"/>
          </w:divBdr>
          <w:divsChild>
            <w:div w:id="178279902">
              <w:marLeft w:val="0"/>
              <w:marRight w:val="0"/>
              <w:marTop w:val="0"/>
              <w:marBottom w:val="0"/>
              <w:divBdr>
                <w:top w:val="none" w:sz="0" w:space="0" w:color="auto"/>
                <w:left w:val="none" w:sz="0" w:space="0" w:color="auto"/>
                <w:bottom w:val="none" w:sz="0" w:space="0" w:color="auto"/>
                <w:right w:val="none" w:sz="0" w:space="0" w:color="auto"/>
              </w:divBdr>
            </w:div>
          </w:divsChild>
        </w:div>
        <w:div w:id="1360932605">
          <w:marLeft w:val="0"/>
          <w:marRight w:val="0"/>
          <w:marTop w:val="0"/>
          <w:marBottom w:val="0"/>
          <w:divBdr>
            <w:top w:val="none" w:sz="0" w:space="0" w:color="auto"/>
            <w:left w:val="none" w:sz="0" w:space="0" w:color="auto"/>
            <w:bottom w:val="none" w:sz="0" w:space="0" w:color="auto"/>
            <w:right w:val="none" w:sz="0" w:space="0" w:color="auto"/>
          </w:divBdr>
          <w:divsChild>
            <w:div w:id="1320619418">
              <w:marLeft w:val="0"/>
              <w:marRight w:val="0"/>
              <w:marTop w:val="0"/>
              <w:marBottom w:val="0"/>
              <w:divBdr>
                <w:top w:val="none" w:sz="0" w:space="0" w:color="auto"/>
                <w:left w:val="none" w:sz="0" w:space="0" w:color="auto"/>
                <w:bottom w:val="none" w:sz="0" w:space="0" w:color="auto"/>
                <w:right w:val="none" w:sz="0" w:space="0" w:color="auto"/>
              </w:divBdr>
            </w:div>
          </w:divsChild>
        </w:div>
        <w:div w:id="1377967615">
          <w:marLeft w:val="0"/>
          <w:marRight w:val="0"/>
          <w:marTop w:val="0"/>
          <w:marBottom w:val="0"/>
          <w:divBdr>
            <w:top w:val="none" w:sz="0" w:space="0" w:color="auto"/>
            <w:left w:val="none" w:sz="0" w:space="0" w:color="auto"/>
            <w:bottom w:val="none" w:sz="0" w:space="0" w:color="auto"/>
            <w:right w:val="none" w:sz="0" w:space="0" w:color="auto"/>
          </w:divBdr>
          <w:divsChild>
            <w:div w:id="1016006842">
              <w:marLeft w:val="0"/>
              <w:marRight w:val="0"/>
              <w:marTop w:val="0"/>
              <w:marBottom w:val="0"/>
              <w:divBdr>
                <w:top w:val="none" w:sz="0" w:space="0" w:color="auto"/>
                <w:left w:val="none" w:sz="0" w:space="0" w:color="auto"/>
                <w:bottom w:val="none" w:sz="0" w:space="0" w:color="auto"/>
                <w:right w:val="none" w:sz="0" w:space="0" w:color="auto"/>
              </w:divBdr>
            </w:div>
          </w:divsChild>
        </w:div>
        <w:div w:id="1382556733">
          <w:marLeft w:val="0"/>
          <w:marRight w:val="0"/>
          <w:marTop w:val="0"/>
          <w:marBottom w:val="0"/>
          <w:divBdr>
            <w:top w:val="none" w:sz="0" w:space="0" w:color="auto"/>
            <w:left w:val="none" w:sz="0" w:space="0" w:color="auto"/>
            <w:bottom w:val="none" w:sz="0" w:space="0" w:color="auto"/>
            <w:right w:val="none" w:sz="0" w:space="0" w:color="auto"/>
          </w:divBdr>
          <w:divsChild>
            <w:div w:id="985087459">
              <w:marLeft w:val="0"/>
              <w:marRight w:val="0"/>
              <w:marTop w:val="0"/>
              <w:marBottom w:val="0"/>
              <w:divBdr>
                <w:top w:val="none" w:sz="0" w:space="0" w:color="auto"/>
                <w:left w:val="none" w:sz="0" w:space="0" w:color="auto"/>
                <w:bottom w:val="none" w:sz="0" w:space="0" w:color="auto"/>
                <w:right w:val="none" w:sz="0" w:space="0" w:color="auto"/>
              </w:divBdr>
            </w:div>
          </w:divsChild>
        </w:div>
        <w:div w:id="1382821240">
          <w:marLeft w:val="0"/>
          <w:marRight w:val="0"/>
          <w:marTop w:val="0"/>
          <w:marBottom w:val="0"/>
          <w:divBdr>
            <w:top w:val="none" w:sz="0" w:space="0" w:color="auto"/>
            <w:left w:val="none" w:sz="0" w:space="0" w:color="auto"/>
            <w:bottom w:val="none" w:sz="0" w:space="0" w:color="auto"/>
            <w:right w:val="none" w:sz="0" w:space="0" w:color="auto"/>
          </w:divBdr>
          <w:divsChild>
            <w:div w:id="387724604">
              <w:marLeft w:val="0"/>
              <w:marRight w:val="0"/>
              <w:marTop w:val="0"/>
              <w:marBottom w:val="0"/>
              <w:divBdr>
                <w:top w:val="none" w:sz="0" w:space="0" w:color="auto"/>
                <w:left w:val="none" w:sz="0" w:space="0" w:color="auto"/>
                <w:bottom w:val="none" w:sz="0" w:space="0" w:color="auto"/>
                <w:right w:val="none" w:sz="0" w:space="0" w:color="auto"/>
              </w:divBdr>
            </w:div>
          </w:divsChild>
        </w:div>
        <w:div w:id="1398212845">
          <w:marLeft w:val="0"/>
          <w:marRight w:val="0"/>
          <w:marTop w:val="0"/>
          <w:marBottom w:val="0"/>
          <w:divBdr>
            <w:top w:val="none" w:sz="0" w:space="0" w:color="auto"/>
            <w:left w:val="none" w:sz="0" w:space="0" w:color="auto"/>
            <w:bottom w:val="none" w:sz="0" w:space="0" w:color="auto"/>
            <w:right w:val="none" w:sz="0" w:space="0" w:color="auto"/>
          </w:divBdr>
          <w:divsChild>
            <w:div w:id="1513109593">
              <w:marLeft w:val="0"/>
              <w:marRight w:val="0"/>
              <w:marTop w:val="0"/>
              <w:marBottom w:val="0"/>
              <w:divBdr>
                <w:top w:val="none" w:sz="0" w:space="0" w:color="auto"/>
                <w:left w:val="none" w:sz="0" w:space="0" w:color="auto"/>
                <w:bottom w:val="none" w:sz="0" w:space="0" w:color="auto"/>
                <w:right w:val="none" w:sz="0" w:space="0" w:color="auto"/>
              </w:divBdr>
            </w:div>
          </w:divsChild>
        </w:div>
        <w:div w:id="1401830895">
          <w:marLeft w:val="0"/>
          <w:marRight w:val="0"/>
          <w:marTop w:val="0"/>
          <w:marBottom w:val="0"/>
          <w:divBdr>
            <w:top w:val="none" w:sz="0" w:space="0" w:color="auto"/>
            <w:left w:val="none" w:sz="0" w:space="0" w:color="auto"/>
            <w:bottom w:val="none" w:sz="0" w:space="0" w:color="auto"/>
            <w:right w:val="none" w:sz="0" w:space="0" w:color="auto"/>
          </w:divBdr>
          <w:divsChild>
            <w:div w:id="1102186579">
              <w:marLeft w:val="0"/>
              <w:marRight w:val="0"/>
              <w:marTop w:val="0"/>
              <w:marBottom w:val="0"/>
              <w:divBdr>
                <w:top w:val="none" w:sz="0" w:space="0" w:color="auto"/>
                <w:left w:val="none" w:sz="0" w:space="0" w:color="auto"/>
                <w:bottom w:val="none" w:sz="0" w:space="0" w:color="auto"/>
                <w:right w:val="none" w:sz="0" w:space="0" w:color="auto"/>
              </w:divBdr>
            </w:div>
          </w:divsChild>
        </w:div>
        <w:div w:id="1403142507">
          <w:marLeft w:val="0"/>
          <w:marRight w:val="0"/>
          <w:marTop w:val="0"/>
          <w:marBottom w:val="0"/>
          <w:divBdr>
            <w:top w:val="none" w:sz="0" w:space="0" w:color="auto"/>
            <w:left w:val="none" w:sz="0" w:space="0" w:color="auto"/>
            <w:bottom w:val="none" w:sz="0" w:space="0" w:color="auto"/>
            <w:right w:val="none" w:sz="0" w:space="0" w:color="auto"/>
          </w:divBdr>
          <w:divsChild>
            <w:div w:id="1737899722">
              <w:marLeft w:val="0"/>
              <w:marRight w:val="0"/>
              <w:marTop w:val="0"/>
              <w:marBottom w:val="0"/>
              <w:divBdr>
                <w:top w:val="none" w:sz="0" w:space="0" w:color="auto"/>
                <w:left w:val="none" w:sz="0" w:space="0" w:color="auto"/>
                <w:bottom w:val="none" w:sz="0" w:space="0" w:color="auto"/>
                <w:right w:val="none" w:sz="0" w:space="0" w:color="auto"/>
              </w:divBdr>
            </w:div>
          </w:divsChild>
        </w:div>
        <w:div w:id="1419525005">
          <w:marLeft w:val="0"/>
          <w:marRight w:val="0"/>
          <w:marTop w:val="0"/>
          <w:marBottom w:val="0"/>
          <w:divBdr>
            <w:top w:val="none" w:sz="0" w:space="0" w:color="auto"/>
            <w:left w:val="none" w:sz="0" w:space="0" w:color="auto"/>
            <w:bottom w:val="none" w:sz="0" w:space="0" w:color="auto"/>
            <w:right w:val="none" w:sz="0" w:space="0" w:color="auto"/>
          </w:divBdr>
          <w:divsChild>
            <w:div w:id="688068605">
              <w:marLeft w:val="0"/>
              <w:marRight w:val="0"/>
              <w:marTop w:val="0"/>
              <w:marBottom w:val="0"/>
              <w:divBdr>
                <w:top w:val="none" w:sz="0" w:space="0" w:color="auto"/>
                <w:left w:val="none" w:sz="0" w:space="0" w:color="auto"/>
                <w:bottom w:val="none" w:sz="0" w:space="0" w:color="auto"/>
                <w:right w:val="none" w:sz="0" w:space="0" w:color="auto"/>
              </w:divBdr>
            </w:div>
          </w:divsChild>
        </w:div>
        <w:div w:id="1423641822">
          <w:marLeft w:val="0"/>
          <w:marRight w:val="0"/>
          <w:marTop w:val="0"/>
          <w:marBottom w:val="0"/>
          <w:divBdr>
            <w:top w:val="none" w:sz="0" w:space="0" w:color="auto"/>
            <w:left w:val="none" w:sz="0" w:space="0" w:color="auto"/>
            <w:bottom w:val="none" w:sz="0" w:space="0" w:color="auto"/>
            <w:right w:val="none" w:sz="0" w:space="0" w:color="auto"/>
          </w:divBdr>
          <w:divsChild>
            <w:div w:id="1007824811">
              <w:marLeft w:val="0"/>
              <w:marRight w:val="0"/>
              <w:marTop w:val="0"/>
              <w:marBottom w:val="0"/>
              <w:divBdr>
                <w:top w:val="none" w:sz="0" w:space="0" w:color="auto"/>
                <w:left w:val="none" w:sz="0" w:space="0" w:color="auto"/>
                <w:bottom w:val="none" w:sz="0" w:space="0" w:color="auto"/>
                <w:right w:val="none" w:sz="0" w:space="0" w:color="auto"/>
              </w:divBdr>
            </w:div>
          </w:divsChild>
        </w:div>
        <w:div w:id="1483348306">
          <w:marLeft w:val="0"/>
          <w:marRight w:val="0"/>
          <w:marTop w:val="0"/>
          <w:marBottom w:val="0"/>
          <w:divBdr>
            <w:top w:val="none" w:sz="0" w:space="0" w:color="auto"/>
            <w:left w:val="none" w:sz="0" w:space="0" w:color="auto"/>
            <w:bottom w:val="none" w:sz="0" w:space="0" w:color="auto"/>
            <w:right w:val="none" w:sz="0" w:space="0" w:color="auto"/>
          </w:divBdr>
          <w:divsChild>
            <w:div w:id="308367474">
              <w:marLeft w:val="0"/>
              <w:marRight w:val="0"/>
              <w:marTop w:val="0"/>
              <w:marBottom w:val="0"/>
              <w:divBdr>
                <w:top w:val="none" w:sz="0" w:space="0" w:color="auto"/>
                <w:left w:val="none" w:sz="0" w:space="0" w:color="auto"/>
                <w:bottom w:val="none" w:sz="0" w:space="0" w:color="auto"/>
                <w:right w:val="none" w:sz="0" w:space="0" w:color="auto"/>
              </w:divBdr>
            </w:div>
          </w:divsChild>
        </w:div>
        <w:div w:id="1490437376">
          <w:marLeft w:val="0"/>
          <w:marRight w:val="0"/>
          <w:marTop w:val="0"/>
          <w:marBottom w:val="0"/>
          <w:divBdr>
            <w:top w:val="none" w:sz="0" w:space="0" w:color="auto"/>
            <w:left w:val="none" w:sz="0" w:space="0" w:color="auto"/>
            <w:bottom w:val="none" w:sz="0" w:space="0" w:color="auto"/>
            <w:right w:val="none" w:sz="0" w:space="0" w:color="auto"/>
          </w:divBdr>
          <w:divsChild>
            <w:div w:id="1901552836">
              <w:marLeft w:val="0"/>
              <w:marRight w:val="0"/>
              <w:marTop w:val="0"/>
              <w:marBottom w:val="0"/>
              <w:divBdr>
                <w:top w:val="none" w:sz="0" w:space="0" w:color="auto"/>
                <w:left w:val="none" w:sz="0" w:space="0" w:color="auto"/>
                <w:bottom w:val="none" w:sz="0" w:space="0" w:color="auto"/>
                <w:right w:val="none" w:sz="0" w:space="0" w:color="auto"/>
              </w:divBdr>
            </w:div>
          </w:divsChild>
        </w:div>
        <w:div w:id="1492599359">
          <w:marLeft w:val="0"/>
          <w:marRight w:val="0"/>
          <w:marTop w:val="0"/>
          <w:marBottom w:val="0"/>
          <w:divBdr>
            <w:top w:val="none" w:sz="0" w:space="0" w:color="auto"/>
            <w:left w:val="none" w:sz="0" w:space="0" w:color="auto"/>
            <w:bottom w:val="none" w:sz="0" w:space="0" w:color="auto"/>
            <w:right w:val="none" w:sz="0" w:space="0" w:color="auto"/>
          </w:divBdr>
          <w:divsChild>
            <w:div w:id="582839446">
              <w:marLeft w:val="0"/>
              <w:marRight w:val="0"/>
              <w:marTop w:val="0"/>
              <w:marBottom w:val="0"/>
              <w:divBdr>
                <w:top w:val="none" w:sz="0" w:space="0" w:color="auto"/>
                <w:left w:val="none" w:sz="0" w:space="0" w:color="auto"/>
                <w:bottom w:val="none" w:sz="0" w:space="0" w:color="auto"/>
                <w:right w:val="none" w:sz="0" w:space="0" w:color="auto"/>
              </w:divBdr>
            </w:div>
          </w:divsChild>
        </w:div>
        <w:div w:id="1511336250">
          <w:marLeft w:val="0"/>
          <w:marRight w:val="0"/>
          <w:marTop w:val="0"/>
          <w:marBottom w:val="0"/>
          <w:divBdr>
            <w:top w:val="none" w:sz="0" w:space="0" w:color="auto"/>
            <w:left w:val="none" w:sz="0" w:space="0" w:color="auto"/>
            <w:bottom w:val="none" w:sz="0" w:space="0" w:color="auto"/>
            <w:right w:val="none" w:sz="0" w:space="0" w:color="auto"/>
          </w:divBdr>
          <w:divsChild>
            <w:div w:id="1191797679">
              <w:marLeft w:val="0"/>
              <w:marRight w:val="0"/>
              <w:marTop w:val="0"/>
              <w:marBottom w:val="0"/>
              <w:divBdr>
                <w:top w:val="none" w:sz="0" w:space="0" w:color="auto"/>
                <w:left w:val="none" w:sz="0" w:space="0" w:color="auto"/>
                <w:bottom w:val="none" w:sz="0" w:space="0" w:color="auto"/>
                <w:right w:val="none" w:sz="0" w:space="0" w:color="auto"/>
              </w:divBdr>
            </w:div>
          </w:divsChild>
        </w:div>
        <w:div w:id="1511484668">
          <w:marLeft w:val="0"/>
          <w:marRight w:val="0"/>
          <w:marTop w:val="0"/>
          <w:marBottom w:val="0"/>
          <w:divBdr>
            <w:top w:val="none" w:sz="0" w:space="0" w:color="auto"/>
            <w:left w:val="none" w:sz="0" w:space="0" w:color="auto"/>
            <w:bottom w:val="none" w:sz="0" w:space="0" w:color="auto"/>
            <w:right w:val="none" w:sz="0" w:space="0" w:color="auto"/>
          </w:divBdr>
          <w:divsChild>
            <w:div w:id="1671368681">
              <w:marLeft w:val="0"/>
              <w:marRight w:val="0"/>
              <w:marTop w:val="0"/>
              <w:marBottom w:val="0"/>
              <w:divBdr>
                <w:top w:val="none" w:sz="0" w:space="0" w:color="auto"/>
                <w:left w:val="none" w:sz="0" w:space="0" w:color="auto"/>
                <w:bottom w:val="none" w:sz="0" w:space="0" w:color="auto"/>
                <w:right w:val="none" w:sz="0" w:space="0" w:color="auto"/>
              </w:divBdr>
            </w:div>
          </w:divsChild>
        </w:div>
        <w:div w:id="1547793392">
          <w:marLeft w:val="0"/>
          <w:marRight w:val="0"/>
          <w:marTop w:val="0"/>
          <w:marBottom w:val="0"/>
          <w:divBdr>
            <w:top w:val="none" w:sz="0" w:space="0" w:color="auto"/>
            <w:left w:val="none" w:sz="0" w:space="0" w:color="auto"/>
            <w:bottom w:val="none" w:sz="0" w:space="0" w:color="auto"/>
            <w:right w:val="none" w:sz="0" w:space="0" w:color="auto"/>
          </w:divBdr>
          <w:divsChild>
            <w:div w:id="659621537">
              <w:marLeft w:val="0"/>
              <w:marRight w:val="0"/>
              <w:marTop w:val="0"/>
              <w:marBottom w:val="0"/>
              <w:divBdr>
                <w:top w:val="none" w:sz="0" w:space="0" w:color="auto"/>
                <w:left w:val="none" w:sz="0" w:space="0" w:color="auto"/>
                <w:bottom w:val="none" w:sz="0" w:space="0" w:color="auto"/>
                <w:right w:val="none" w:sz="0" w:space="0" w:color="auto"/>
              </w:divBdr>
            </w:div>
          </w:divsChild>
        </w:div>
        <w:div w:id="1558126549">
          <w:marLeft w:val="0"/>
          <w:marRight w:val="0"/>
          <w:marTop w:val="0"/>
          <w:marBottom w:val="0"/>
          <w:divBdr>
            <w:top w:val="none" w:sz="0" w:space="0" w:color="auto"/>
            <w:left w:val="none" w:sz="0" w:space="0" w:color="auto"/>
            <w:bottom w:val="none" w:sz="0" w:space="0" w:color="auto"/>
            <w:right w:val="none" w:sz="0" w:space="0" w:color="auto"/>
          </w:divBdr>
          <w:divsChild>
            <w:div w:id="58016708">
              <w:marLeft w:val="0"/>
              <w:marRight w:val="0"/>
              <w:marTop w:val="0"/>
              <w:marBottom w:val="0"/>
              <w:divBdr>
                <w:top w:val="none" w:sz="0" w:space="0" w:color="auto"/>
                <w:left w:val="none" w:sz="0" w:space="0" w:color="auto"/>
                <w:bottom w:val="none" w:sz="0" w:space="0" w:color="auto"/>
                <w:right w:val="none" w:sz="0" w:space="0" w:color="auto"/>
              </w:divBdr>
            </w:div>
          </w:divsChild>
        </w:div>
        <w:div w:id="1589650299">
          <w:marLeft w:val="0"/>
          <w:marRight w:val="0"/>
          <w:marTop w:val="0"/>
          <w:marBottom w:val="0"/>
          <w:divBdr>
            <w:top w:val="none" w:sz="0" w:space="0" w:color="auto"/>
            <w:left w:val="none" w:sz="0" w:space="0" w:color="auto"/>
            <w:bottom w:val="none" w:sz="0" w:space="0" w:color="auto"/>
            <w:right w:val="none" w:sz="0" w:space="0" w:color="auto"/>
          </w:divBdr>
          <w:divsChild>
            <w:div w:id="62024480">
              <w:marLeft w:val="0"/>
              <w:marRight w:val="0"/>
              <w:marTop w:val="0"/>
              <w:marBottom w:val="0"/>
              <w:divBdr>
                <w:top w:val="none" w:sz="0" w:space="0" w:color="auto"/>
                <w:left w:val="none" w:sz="0" w:space="0" w:color="auto"/>
                <w:bottom w:val="none" w:sz="0" w:space="0" w:color="auto"/>
                <w:right w:val="none" w:sz="0" w:space="0" w:color="auto"/>
              </w:divBdr>
            </w:div>
          </w:divsChild>
        </w:div>
        <w:div w:id="1593201778">
          <w:marLeft w:val="0"/>
          <w:marRight w:val="0"/>
          <w:marTop w:val="0"/>
          <w:marBottom w:val="0"/>
          <w:divBdr>
            <w:top w:val="none" w:sz="0" w:space="0" w:color="auto"/>
            <w:left w:val="none" w:sz="0" w:space="0" w:color="auto"/>
            <w:bottom w:val="none" w:sz="0" w:space="0" w:color="auto"/>
            <w:right w:val="none" w:sz="0" w:space="0" w:color="auto"/>
          </w:divBdr>
          <w:divsChild>
            <w:div w:id="283000719">
              <w:marLeft w:val="0"/>
              <w:marRight w:val="0"/>
              <w:marTop w:val="0"/>
              <w:marBottom w:val="0"/>
              <w:divBdr>
                <w:top w:val="none" w:sz="0" w:space="0" w:color="auto"/>
                <w:left w:val="none" w:sz="0" w:space="0" w:color="auto"/>
                <w:bottom w:val="none" w:sz="0" w:space="0" w:color="auto"/>
                <w:right w:val="none" w:sz="0" w:space="0" w:color="auto"/>
              </w:divBdr>
            </w:div>
          </w:divsChild>
        </w:div>
        <w:div w:id="1596328006">
          <w:marLeft w:val="0"/>
          <w:marRight w:val="0"/>
          <w:marTop w:val="0"/>
          <w:marBottom w:val="0"/>
          <w:divBdr>
            <w:top w:val="none" w:sz="0" w:space="0" w:color="auto"/>
            <w:left w:val="none" w:sz="0" w:space="0" w:color="auto"/>
            <w:bottom w:val="none" w:sz="0" w:space="0" w:color="auto"/>
            <w:right w:val="none" w:sz="0" w:space="0" w:color="auto"/>
          </w:divBdr>
          <w:divsChild>
            <w:div w:id="200754944">
              <w:marLeft w:val="0"/>
              <w:marRight w:val="0"/>
              <w:marTop w:val="0"/>
              <w:marBottom w:val="0"/>
              <w:divBdr>
                <w:top w:val="none" w:sz="0" w:space="0" w:color="auto"/>
                <w:left w:val="none" w:sz="0" w:space="0" w:color="auto"/>
                <w:bottom w:val="none" w:sz="0" w:space="0" w:color="auto"/>
                <w:right w:val="none" w:sz="0" w:space="0" w:color="auto"/>
              </w:divBdr>
            </w:div>
          </w:divsChild>
        </w:div>
        <w:div w:id="1608075241">
          <w:marLeft w:val="0"/>
          <w:marRight w:val="0"/>
          <w:marTop w:val="0"/>
          <w:marBottom w:val="0"/>
          <w:divBdr>
            <w:top w:val="none" w:sz="0" w:space="0" w:color="auto"/>
            <w:left w:val="none" w:sz="0" w:space="0" w:color="auto"/>
            <w:bottom w:val="none" w:sz="0" w:space="0" w:color="auto"/>
            <w:right w:val="none" w:sz="0" w:space="0" w:color="auto"/>
          </w:divBdr>
          <w:divsChild>
            <w:div w:id="1487436914">
              <w:marLeft w:val="0"/>
              <w:marRight w:val="0"/>
              <w:marTop w:val="0"/>
              <w:marBottom w:val="0"/>
              <w:divBdr>
                <w:top w:val="none" w:sz="0" w:space="0" w:color="auto"/>
                <w:left w:val="none" w:sz="0" w:space="0" w:color="auto"/>
                <w:bottom w:val="none" w:sz="0" w:space="0" w:color="auto"/>
                <w:right w:val="none" w:sz="0" w:space="0" w:color="auto"/>
              </w:divBdr>
            </w:div>
          </w:divsChild>
        </w:div>
        <w:div w:id="1609854986">
          <w:marLeft w:val="0"/>
          <w:marRight w:val="0"/>
          <w:marTop w:val="0"/>
          <w:marBottom w:val="0"/>
          <w:divBdr>
            <w:top w:val="none" w:sz="0" w:space="0" w:color="auto"/>
            <w:left w:val="none" w:sz="0" w:space="0" w:color="auto"/>
            <w:bottom w:val="none" w:sz="0" w:space="0" w:color="auto"/>
            <w:right w:val="none" w:sz="0" w:space="0" w:color="auto"/>
          </w:divBdr>
          <w:divsChild>
            <w:div w:id="748120477">
              <w:marLeft w:val="0"/>
              <w:marRight w:val="0"/>
              <w:marTop w:val="0"/>
              <w:marBottom w:val="0"/>
              <w:divBdr>
                <w:top w:val="none" w:sz="0" w:space="0" w:color="auto"/>
                <w:left w:val="none" w:sz="0" w:space="0" w:color="auto"/>
                <w:bottom w:val="none" w:sz="0" w:space="0" w:color="auto"/>
                <w:right w:val="none" w:sz="0" w:space="0" w:color="auto"/>
              </w:divBdr>
            </w:div>
          </w:divsChild>
        </w:div>
        <w:div w:id="1610895557">
          <w:marLeft w:val="0"/>
          <w:marRight w:val="0"/>
          <w:marTop w:val="0"/>
          <w:marBottom w:val="0"/>
          <w:divBdr>
            <w:top w:val="none" w:sz="0" w:space="0" w:color="auto"/>
            <w:left w:val="none" w:sz="0" w:space="0" w:color="auto"/>
            <w:bottom w:val="none" w:sz="0" w:space="0" w:color="auto"/>
            <w:right w:val="none" w:sz="0" w:space="0" w:color="auto"/>
          </w:divBdr>
          <w:divsChild>
            <w:div w:id="1842622957">
              <w:marLeft w:val="0"/>
              <w:marRight w:val="0"/>
              <w:marTop w:val="0"/>
              <w:marBottom w:val="0"/>
              <w:divBdr>
                <w:top w:val="none" w:sz="0" w:space="0" w:color="auto"/>
                <w:left w:val="none" w:sz="0" w:space="0" w:color="auto"/>
                <w:bottom w:val="none" w:sz="0" w:space="0" w:color="auto"/>
                <w:right w:val="none" w:sz="0" w:space="0" w:color="auto"/>
              </w:divBdr>
            </w:div>
          </w:divsChild>
        </w:div>
        <w:div w:id="1619023178">
          <w:marLeft w:val="0"/>
          <w:marRight w:val="0"/>
          <w:marTop w:val="0"/>
          <w:marBottom w:val="0"/>
          <w:divBdr>
            <w:top w:val="none" w:sz="0" w:space="0" w:color="auto"/>
            <w:left w:val="none" w:sz="0" w:space="0" w:color="auto"/>
            <w:bottom w:val="none" w:sz="0" w:space="0" w:color="auto"/>
            <w:right w:val="none" w:sz="0" w:space="0" w:color="auto"/>
          </w:divBdr>
          <w:divsChild>
            <w:div w:id="314921025">
              <w:marLeft w:val="0"/>
              <w:marRight w:val="0"/>
              <w:marTop w:val="0"/>
              <w:marBottom w:val="0"/>
              <w:divBdr>
                <w:top w:val="none" w:sz="0" w:space="0" w:color="auto"/>
                <w:left w:val="none" w:sz="0" w:space="0" w:color="auto"/>
                <w:bottom w:val="none" w:sz="0" w:space="0" w:color="auto"/>
                <w:right w:val="none" w:sz="0" w:space="0" w:color="auto"/>
              </w:divBdr>
            </w:div>
          </w:divsChild>
        </w:div>
        <w:div w:id="1641688681">
          <w:marLeft w:val="0"/>
          <w:marRight w:val="0"/>
          <w:marTop w:val="0"/>
          <w:marBottom w:val="0"/>
          <w:divBdr>
            <w:top w:val="none" w:sz="0" w:space="0" w:color="auto"/>
            <w:left w:val="none" w:sz="0" w:space="0" w:color="auto"/>
            <w:bottom w:val="none" w:sz="0" w:space="0" w:color="auto"/>
            <w:right w:val="none" w:sz="0" w:space="0" w:color="auto"/>
          </w:divBdr>
          <w:divsChild>
            <w:div w:id="1618102226">
              <w:marLeft w:val="0"/>
              <w:marRight w:val="0"/>
              <w:marTop w:val="0"/>
              <w:marBottom w:val="0"/>
              <w:divBdr>
                <w:top w:val="none" w:sz="0" w:space="0" w:color="auto"/>
                <w:left w:val="none" w:sz="0" w:space="0" w:color="auto"/>
                <w:bottom w:val="none" w:sz="0" w:space="0" w:color="auto"/>
                <w:right w:val="none" w:sz="0" w:space="0" w:color="auto"/>
              </w:divBdr>
            </w:div>
          </w:divsChild>
        </w:div>
        <w:div w:id="1663778509">
          <w:marLeft w:val="0"/>
          <w:marRight w:val="0"/>
          <w:marTop w:val="0"/>
          <w:marBottom w:val="0"/>
          <w:divBdr>
            <w:top w:val="none" w:sz="0" w:space="0" w:color="auto"/>
            <w:left w:val="none" w:sz="0" w:space="0" w:color="auto"/>
            <w:bottom w:val="none" w:sz="0" w:space="0" w:color="auto"/>
            <w:right w:val="none" w:sz="0" w:space="0" w:color="auto"/>
          </w:divBdr>
          <w:divsChild>
            <w:div w:id="2041583513">
              <w:marLeft w:val="0"/>
              <w:marRight w:val="0"/>
              <w:marTop w:val="0"/>
              <w:marBottom w:val="0"/>
              <w:divBdr>
                <w:top w:val="none" w:sz="0" w:space="0" w:color="auto"/>
                <w:left w:val="none" w:sz="0" w:space="0" w:color="auto"/>
                <w:bottom w:val="none" w:sz="0" w:space="0" w:color="auto"/>
                <w:right w:val="none" w:sz="0" w:space="0" w:color="auto"/>
              </w:divBdr>
            </w:div>
          </w:divsChild>
        </w:div>
        <w:div w:id="1667435289">
          <w:marLeft w:val="0"/>
          <w:marRight w:val="0"/>
          <w:marTop w:val="0"/>
          <w:marBottom w:val="0"/>
          <w:divBdr>
            <w:top w:val="none" w:sz="0" w:space="0" w:color="auto"/>
            <w:left w:val="none" w:sz="0" w:space="0" w:color="auto"/>
            <w:bottom w:val="none" w:sz="0" w:space="0" w:color="auto"/>
            <w:right w:val="none" w:sz="0" w:space="0" w:color="auto"/>
          </w:divBdr>
          <w:divsChild>
            <w:div w:id="1825850485">
              <w:marLeft w:val="0"/>
              <w:marRight w:val="0"/>
              <w:marTop w:val="0"/>
              <w:marBottom w:val="0"/>
              <w:divBdr>
                <w:top w:val="none" w:sz="0" w:space="0" w:color="auto"/>
                <w:left w:val="none" w:sz="0" w:space="0" w:color="auto"/>
                <w:bottom w:val="none" w:sz="0" w:space="0" w:color="auto"/>
                <w:right w:val="none" w:sz="0" w:space="0" w:color="auto"/>
              </w:divBdr>
            </w:div>
          </w:divsChild>
        </w:div>
        <w:div w:id="1681271127">
          <w:marLeft w:val="0"/>
          <w:marRight w:val="0"/>
          <w:marTop w:val="0"/>
          <w:marBottom w:val="0"/>
          <w:divBdr>
            <w:top w:val="none" w:sz="0" w:space="0" w:color="auto"/>
            <w:left w:val="none" w:sz="0" w:space="0" w:color="auto"/>
            <w:bottom w:val="none" w:sz="0" w:space="0" w:color="auto"/>
            <w:right w:val="none" w:sz="0" w:space="0" w:color="auto"/>
          </w:divBdr>
          <w:divsChild>
            <w:div w:id="254941982">
              <w:marLeft w:val="0"/>
              <w:marRight w:val="0"/>
              <w:marTop w:val="0"/>
              <w:marBottom w:val="0"/>
              <w:divBdr>
                <w:top w:val="none" w:sz="0" w:space="0" w:color="auto"/>
                <w:left w:val="none" w:sz="0" w:space="0" w:color="auto"/>
                <w:bottom w:val="none" w:sz="0" w:space="0" w:color="auto"/>
                <w:right w:val="none" w:sz="0" w:space="0" w:color="auto"/>
              </w:divBdr>
            </w:div>
          </w:divsChild>
        </w:div>
        <w:div w:id="1685858167">
          <w:marLeft w:val="0"/>
          <w:marRight w:val="0"/>
          <w:marTop w:val="0"/>
          <w:marBottom w:val="0"/>
          <w:divBdr>
            <w:top w:val="none" w:sz="0" w:space="0" w:color="auto"/>
            <w:left w:val="none" w:sz="0" w:space="0" w:color="auto"/>
            <w:bottom w:val="none" w:sz="0" w:space="0" w:color="auto"/>
            <w:right w:val="none" w:sz="0" w:space="0" w:color="auto"/>
          </w:divBdr>
          <w:divsChild>
            <w:div w:id="781150521">
              <w:marLeft w:val="0"/>
              <w:marRight w:val="0"/>
              <w:marTop w:val="0"/>
              <w:marBottom w:val="0"/>
              <w:divBdr>
                <w:top w:val="none" w:sz="0" w:space="0" w:color="auto"/>
                <w:left w:val="none" w:sz="0" w:space="0" w:color="auto"/>
                <w:bottom w:val="none" w:sz="0" w:space="0" w:color="auto"/>
                <w:right w:val="none" w:sz="0" w:space="0" w:color="auto"/>
              </w:divBdr>
            </w:div>
          </w:divsChild>
        </w:div>
        <w:div w:id="1693260643">
          <w:marLeft w:val="0"/>
          <w:marRight w:val="0"/>
          <w:marTop w:val="0"/>
          <w:marBottom w:val="0"/>
          <w:divBdr>
            <w:top w:val="none" w:sz="0" w:space="0" w:color="auto"/>
            <w:left w:val="none" w:sz="0" w:space="0" w:color="auto"/>
            <w:bottom w:val="none" w:sz="0" w:space="0" w:color="auto"/>
            <w:right w:val="none" w:sz="0" w:space="0" w:color="auto"/>
          </w:divBdr>
          <w:divsChild>
            <w:div w:id="48306707">
              <w:marLeft w:val="0"/>
              <w:marRight w:val="0"/>
              <w:marTop w:val="0"/>
              <w:marBottom w:val="0"/>
              <w:divBdr>
                <w:top w:val="none" w:sz="0" w:space="0" w:color="auto"/>
                <w:left w:val="none" w:sz="0" w:space="0" w:color="auto"/>
                <w:bottom w:val="none" w:sz="0" w:space="0" w:color="auto"/>
                <w:right w:val="none" w:sz="0" w:space="0" w:color="auto"/>
              </w:divBdr>
            </w:div>
          </w:divsChild>
        </w:div>
        <w:div w:id="1694332790">
          <w:marLeft w:val="0"/>
          <w:marRight w:val="0"/>
          <w:marTop w:val="0"/>
          <w:marBottom w:val="0"/>
          <w:divBdr>
            <w:top w:val="none" w:sz="0" w:space="0" w:color="auto"/>
            <w:left w:val="none" w:sz="0" w:space="0" w:color="auto"/>
            <w:bottom w:val="none" w:sz="0" w:space="0" w:color="auto"/>
            <w:right w:val="none" w:sz="0" w:space="0" w:color="auto"/>
          </w:divBdr>
          <w:divsChild>
            <w:div w:id="2098358836">
              <w:marLeft w:val="0"/>
              <w:marRight w:val="0"/>
              <w:marTop w:val="0"/>
              <w:marBottom w:val="0"/>
              <w:divBdr>
                <w:top w:val="none" w:sz="0" w:space="0" w:color="auto"/>
                <w:left w:val="none" w:sz="0" w:space="0" w:color="auto"/>
                <w:bottom w:val="none" w:sz="0" w:space="0" w:color="auto"/>
                <w:right w:val="none" w:sz="0" w:space="0" w:color="auto"/>
              </w:divBdr>
            </w:div>
          </w:divsChild>
        </w:div>
        <w:div w:id="1705791132">
          <w:marLeft w:val="0"/>
          <w:marRight w:val="0"/>
          <w:marTop w:val="0"/>
          <w:marBottom w:val="0"/>
          <w:divBdr>
            <w:top w:val="none" w:sz="0" w:space="0" w:color="auto"/>
            <w:left w:val="none" w:sz="0" w:space="0" w:color="auto"/>
            <w:bottom w:val="none" w:sz="0" w:space="0" w:color="auto"/>
            <w:right w:val="none" w:sz="0" w:space="0" w:color="auto"/>
          </w:divBdr>
          <w:divsChild>
            <w:div w:id="925696997">
              <w:marLeft w:val="0"/>
              <w:marRight w:val="0"/>
              <w:marTop w:val="0"/>
              <w:marBottom w:val="0"/>
              <w:divBdr>
                <w:top w:val="none" w:sz="0" w:space="0" w:color="auto"/>
                <w:left w:val="none" w:sz="0" w:space="0" w:color="auto"/>
                <w:bottom w:val="none" w:sz="0" w:space="0" w:color="auto"/>
                <w:right w:val="none" w:sz="0" w:space="0" w:color="auto"/>
              </w:divBdr>
            </w:div>
          </w:divsChild>
        </w:div>
        <w:div w:id="1713771444">
          <w:marLeft w:val="0"/>
          <w:marRight w:val="0"/>
          <w:marTop w:val="0"/>
          <w:marBottom w:val="0"/>
          <w:divBdr>
            <w:top w:val="none" w:sz="0" w:space="0" w:color="auto"/>
            <w:left w:val="none" w:sz="0" w:space="0" w:color="auto"/>
            <w:bottom w:val="none" w:sz="0" w:space="0" w:color="auto"/>
            <w:right w:val="none" w:sz="0" w:space="0" w:color="auto"/>
          </w:divBdr>
          <w:divsChild>
            <w:div w:id="1267693636">
              <w:marLeft w:val="0"/>
              <w:marRight w:val="0"/>
              <w:marTop w:val="0"/>
              <w:marBottom w:val="0"/>
              <w:divBdr>
                <w:top w:val="none" w:sz="0" w:space="0" w:color="auto"/>
                <w:left w:val="none" w:sz="0" w:space="0" w:color="auto"/>
                <w:bottom w:val="none" w:sz="0" w:space="0" w:color="auto"/>
                <w:right w:val="none" w:sz="0" w:space="0" w:color="auto"/>
              </w:divBdr>
            </w:div>
          </w:divsChild>
        </w:div>
        <w:div w:id="1729769379">
          <w:marLeft w:val="0"/>
          <w:marRight w:val="0"/>
          <w:marTop w:val="0"/>
          <w:marBottom w:val="0"/>
          <w:divBdr>
            <w:top w:val="none" w:sz="0" w:space="0" w:color="auto"/>
            <w:left w:val="none" w:sz="0" w:space="0" w:color="auto"/>
            <w:bottom w:val="none" w:sz="0" w:space="0" w:color="auto"/>
            <w:right w:val="none" w:sz="0" w:space="0" w:color="auto"/>
          </w:divBdr>
          <w:divsChild>
            <w:div w:id="1626690305">
              <w:marLeft w:val="0"/>
              <w:marRight w:val="0"/>
              <w:marTop w:val="0"/>
              <w:marBottom w:val="0"/>
              <w:divBdr>
                <w:top w:val="none" w:sz="0" w:space="0" w:color="auto"/>
                <w:left w:val="none" w:sz="0" w:space="0" w:color="auto"/>
                <w:bottom w:val="none" w:sz="0" w:space="0" w:color="auto"/>
                <w:right w:val="none" w:sz="0" w:space="0" w:color="auto"/>
              </w:divBdr>
            </w:div>
          </w:divsChild>
        </w:div>
        <w:div w:id="1734768468">
          <w:marLeft w:val="0"/>
          <w:marRight w:val="0"/>
          <w:marTop w:val="0"/>
          <w:marBottom w:val="0"/>
          <w:divBdr>
            <w:top w:val="none" w:sz="0" w:space="0" w:color="auto"/>
            <w:left w:val="none" w:sz="0" w:space="0" w:color="auto"/>
            <w:bottom w:val="none" w:sz="0" w:space="0" w:color="auto"/>
            <w:right w:val="none" w:sz="0" w:space="0" w:color="auto"/>
          </w:divBdr>
          <w:divsChild>
            <w:div w:id="665478734">
              <w:marLeft w:val="0"/>
              <w:marRight w:val="0"/>
              <w:marTop w:val="0"/>
              <w:marBottom w:val="0"/>
              <w:divBdr>
                <w:top w:val="none" w:sz="0" w:space="0" w:color="auto"/>
                <w:left w:val="none" w:sz="0" w:space="0" w:color="auto"/>
                <w:bottom w:val="none" w:sz="0" w:space="0" w:color="auto"/>
                <w:right w:val="none" w:sz="0" w:space="0" w:color="auto"/>
              </w:divBdr>
            </w:div>
          </w:divsChild>
        </w:div>
        <w:div w:id="1752040513">
          <w:marLeft w:val="0"/>
          <w:marRight w:val="0"/>
          <w:marTop w:val="0"/>
          <w:marBottom w:val="0"/>
          <w:divBdr>
            <w:top w:val="none" w:sz="0" w:space="0" w:color="auto"/>
            <w:left w:val="none" w:sz="0" w:space="0" w:color="auto"/>
            <w:bottom w:val="none" w:sz="0" w:space="0" w:color="auto"/>
            <w:right w:val="none" w:sz="0" w:space="0" w:color="auto"/>
          </w:divBdr>
          <w:divsChild>
            <w:div w:id="927885155">
              <w:marLeft w:val="0"/>
              <w:marRight w:val="0"/>
              <w:marTop w:val="0"/>
              <w:marBottom w:val="0"/>
              <w:divBdr>
                <w:top w:val="none" w:sz="0" w:space="0" w:color="auto"/>
                <w:left w:val="none" w:sz="0" w:space="0" w:color="auto"/>
                <w:bottom w:val="none" w:sz="0" w:space="0" w:color="auto"/>
                <w:right w:val="none" w:sz="0" w:space="0" w:color="auto"/>
              </w:divBdr>
            </w:div>
          </w:divsChild>
        </w:div>
        <w:div w:id="1762798589">
          <w:marLeft w:val="0"/>
          <w:marRight w:val="0"/>
          <w:marTop w:val="0"/>
          <w:marBottom w:val="0"/>
          <w:divBdr>
            <w:top w:val="none" w:sz="0" w:space="0" w:color="auto"/>
            <w:left w:val="none" w:sz="0" w:space="0" w:color="auto"/>
            <w:bottom w:val="none" w:sz="0" w:space="0" w:color="auto"/>
            <w:right w:val="none" w:sz="0" w:space="0" w:color="auto"/>
          </w:divBdr>
          <w:divsChild>
            <w:div w:id="1186017289">
              <w:marLeft w:val="0"/>
              <w:marRight w:val="0"/>
              <w:marTop w:val="0"/>
              <w:marBottom w:val="0"/>
              <w:divBdr>
                <w:top w:val="none" w:sz="0" w:space="0" w:color="auto"/>
                <w:left w:val="none" w:sz="0" w:space="0" w:color="auto"/>
                <w:bottom w:val="none" w:sz="0" w:space="0" w:color="auto"/>
                <w:right w:val="none" w:sz="0" w:space="0" w:color="auto"/>
              </w:divBdr>
            </w:div>
          </w:divsChild>
        </w:div>
        <w:div w:id="1794590388">
          <w:marLeft w:val="0"/>
          <w:marRight w:val="0"/>
          <w:marTop w:val="0"/>
          <w:marBottom w:val="0"/>
          <w:divBdr>
            <w:top w:val="none" w:sz="0" w:space="0" w:color="auto"/>
            <w:left w:val="none" w:sz="0" w:space="0" w:color="auto"/>
            <w:bottom w:val="none" w:sz="0" w:space="0" w:color="auto"/>
            <w:right w:val="none" w:sz="0" w:space="0" w:color="auto"/>
          </w:divBdr>
          <w:divsChild>
            <w:div w:id="586381917">
              <w:marLeft w:val="0"/>
              <w:marRight w:val="0"/>
              <w:marTop w:val="0"/>
              <w:marBottom w:val="0"/>
              <w:divBdr>
                <w:top w:val="none" w:sz="0" w:space="0" w:color="auto"/>
                <w:left w:val="none" w:sz="0" w:space="0" w:color="auto"/>
                <w:bottom w:val="none" w:sz="0" w:space="0" w:color="auto"/>
                <w:right w:val="none" w:sz="0" w:space="0" w:color="auto"/>
              </w:divBdr>
            </w:div>
          </w:divsChild>
        </w:div>
        <w:div w:id="1837726941">
          <w:marLeft w:val="0"/>
          <w:marRight w:val="0"/>
          <w:marTop w:val="0"/>
          <w:marBottom w:val="0"/>
          <w:divBdr>
            <w:top w:val="none" w:sz="0" w:space="0" w:color="auto"/>
            <w:left w:val="none" w:sz="0" w:space="0" w:color="auto"/>
            <w:bottom w:val="none" w:sz="0" w:space="0" w:color="auto"/>
            <w:right w:val="none" w:sz="0" w:space="0" w:color="auto"/>
          </w:divBdr>
          <w:divsChild>
            <w:div w:id="25837845">
              <w:marLeft w:val="0"/>
              <w:marRight w:val="0"/>
              <w:marTop w:val="0"/>
              <w:marBottom w:val="0"/>
              <w:divBdr>
                <w:top w:val="none" w:sz="0" w:space="0" w:color="auto"/>
                <w:left w:val="none" w:sz="0" w:space="0" w:color="auto"/>
                <w:bottom w:val="none" w:sz="0" w:space="0" w:color="auto"/>
                <w:right w:val="none" w:sz="0" w:space="0" w:color="auto"/>
              </w:divBdr>
            </w:div>
          </w:divsChild>
        </w:div>
        <w:div w:id="1842357410">
          <w:marLeft w:val="0"/>
          <w:marRight w:val="0"/>
          <w:marTop w:val="0"/>
          <w:marBottom w:val="0"/>
          <w:divBdr>
            <w:top w:val="none" w:sz="0" w:space="0" w:color="auto"/>
            <w:left w:val="none" w:sz="0" w:space="0" w:color="auto"/>
            <w:bottom w:val="none" w:sz="0" w:space="0" w:color="auto"/>
            <w:right w:val="none" w:sz="0" w:space="0" w:color="auto"/>
          </w:divBdr>
          <w:divsChild>
            <w:div w:id="123818156">
              <w:marLeft w:val="0"/>
              <w:marRight w:val="0"/>
              <w:marTop w:val="0"/>
              <w:marBottom w:val="0"/>
              <w:divBdr>
                <w:top w:val="none" w:sz="0" w:space="0" w:color="auto"/>
                <w:left w:val="none" w:sz="0" w:space="0" w:color="auto"/>
                <w:bottom w:val="none" w:sz="0" w:space="0" w:color="auto"/>
                <w:right w:val="none" w:sz="0" w:space="0" w:color="auto"/>
              </w:divBdr>
            </w:div>
          </w:divsChild>
        </w:div>
        <w:div w:id="1923485735">
          <w:marLeft w:val="0"/>
          <w:marRight w:val="0"/>
          <w:marTop w:val="0"/>
          <w:marBottom w:val="0"/>
          <w:divBdr>
            <w:top w:val="none" w:sz="0" w:space="0" w:color="auto"/>
            <w:left w:val="none" w:sz="0" w:space="0" w:color="auto"/>
            <w:bottom w:val="none" w:sz="0" w:space="0" w:color="auto"/>
            <w:right w:val="none" w:sz="0" w:space="0" w:color="auto"/>
          </w:divBdr>
          <w:divsChild>
            <w:div w:id="238515635">
              <w:marLeft w:val="0"/>
              <w:marRight w:val="0"/>
              <w:marTop w:val="0"/>
              <w:marBottom w:val="0"/>
              <w:divBdr>
                <w:top w:val="none" w:sz="0" w:space="0" w:color="auto"/>
                <w:left w:val="none" w:sz="0" w:space="0" w:color="auto"/>
                <w:bottom w:val="none" w:sz="0" w:space="0" w:color="auto"/>
                <w:right w:val="none" w:sz="0" w:space="0" w:color="auto"/>
              </w:divBdr>
            </w:div>
          </w:divsChild>
        </w:div>
        <w:div w:id="1925065063">
          <w:marLeft w:val="0"/>
          <w:marRight w:val="0"/>
          <w:marTop w:val="0"/>
          <w:marBottom w:val="0"/>
          <w:divBdr>
            <w:top w:val="none" w:sz="0" w:space="0" w:color="auto"/>
            <w:left w:val="none" w:sz="0" w:space="0" w:color="auto"/>
            <w:bottom w:val="none" w:sz="0" w:space="0" w:color="auto"/>
            <w:right w:val="none" w:sz="0" w:space="0" w:color="auto"/>
          </w:divBdr>
          <w:divsChild>
            <w:div w:id="2015913440">
              <w:marLeft w:val="0"/>
              <w:marRight w:val="0"/>
              <w:marTop w:val="0"/>
              <w:marBottom w:val="0"/>
              <w:divBdr>
                <w:top w:val="none" w:sz="0" w:space="0" w:color="auto"/>
                <w:left w:val="none" w:sz="0" w:space="0" w:color="auto"/>
                <w:bottom w:val="none" w:sz="0" w:space="0" w:color="auto"/>
                <w:right w:val="none" w:sz="0" w:space="0" w:color="auto"/>
              </w:divBdr>
            </w:div>
          </w:divsChild>
        </w:div>
        <w:div w:id="1934245388">
          <w:marLeft w:val="0"/>
          <w:marRight w:val="0"/>
          <w:marTop w:val="0"/>
          <w:marBottom w:val="0"/>
          <w:divBdr>
            <w:top w:val="none" w:sz="0" w:space="0" w:color="auto"/>
            <w:left w:val="none" w:sz="0" w:space="0" w:color="auto"/>
            <w:bottom w:val="none" w:sz="0" w:space="0" w:color="auto"/>
            <w:right w:val="none" w:sz="0" w:space="0" w:color="auto"/>
          </w:divBdr>
          <w:divsChild>
            <w:div w:id="1036344429">
              <w:marLeft w:val="0"/>
              <w:marRight w:val="0"/>
              <w:marTop w:val="0"/>
              <w:marBottom w:val="0"/>
              <w:divBdr>
                <w:top w:val="none" w:sz="0" w:space="0" w:color="auto"/>
                <w:left w:val="none" w:sz="0" w:space="0" w:color="auto"/>
                <w:bottom w:val="none" w:sz="0" w:space="0" w:color="auto"/>
                <w:right w:val="none" w:sz="0" w:space="0" w:color="auto"/>
              </w:divBdr>
            </w:div>
          </w:divsChild>
        </w:div>
        <w:div w:id="1934513484">
          <w:marLeft w:val="0"/>
          <w:marRight w:val="0"/>
          <w:marTop w:val="0"/>
          <w:marBottom w:val="0"/>
          <w:divBdr>
            <w:top w:val="none" w:sz="0" w:space="0" w:color="auto"/>
            <w:left w:val="none" w:sz="0" w:space="0" w:color="auto"/>
            <w:bottom w:val="none" w:sz="0" w:space="0" w:color="auto"/>
            <w:right w:val="none" w:sz="0" w:space="0" w:color="auto"/>
          </w:divBdr>
          <w:divsChild>
            <w:div w:id="1663777779">
              <w:marLeft w:val="0"/>
              <w:marRight w:val="0"/>
              <w:marTop w:val="0"/>
              <w:marBottom w:val="0"/>
              <w:divBdr>
                <w:top w:val="none" w:sz="0" w:space="0" w:color="auto"/>
                <w:left w:val="none" w:sz="0" w:space="0" w:color="auto"/>
                <w:bottom w:val="none" w:sz="0" w:space="0" w:color="auto"/>
                <w:right w:val="none" w:sz="0" w:space="0" w:color="auto"/>
              </w:divBdr>
            </w:div>
          </w:divsChild>
        </w:div>
        <w:div w:id="1934970491">
          <w:marLeft w:val="0"/>
          <w:marRight w:val="0"/>
          <w:marTop w:val="0"/>
          <w:marBottom w:val="0"/>
          <w:divBdr>
            <w:top w:val="none" w:sz="0" w:space="0" w:color="auto"/>
            <w:left w:val="none" w:sz="0" w:space="0" w:color="auto"/>
            <w:bottom w:val="none" w:sz="0" w:space="0" w:color="auto"/>
            <w:right w:val="none" w:sz="0" w:space="0" w:color="auto"/>
          </w:divBdr>
          <w:divsChild>
            <w:div w:id="1073703136">
              <w:marLeft w:val="0"/>
              <w:marRight w:val="0"/>
              <w:marTop w:val="0"/>
              <w:marBottom w:val="0"/>
              <w:divBdr>
                <w:top w:val="none" w:sz="0" w:space="0" w:color="auto"/>
                <w:left w:val="none" w:sz="0" w:space="0" w:color="auto"/>
                <w:bottom w:val="none" w:sz="0" w:space="0" w:color="auto"/>
                <w:right w:val="none" w:sz="0" w:space="0" w:color="auto"/>
              </w:divBdr>
            </w:div>
          </w:divsChild>
        </w:div>
        <w:div w:id="1945187360">
          <w:marLeft w:val="0"/>
          <w:marRight w:val="0"/>
          <w:marTop w:val="0"/>
          <w:marBottom w:val="0"/>
          <w:divBdr>
            <w:top w:val="none" w:sz="0" w:space="0" w:color="auto"/>
            <w:left w:val="none" w:sz="0" w:space="0" w:color="auto"/>
            <w:bottom w:val="none" w:sz="0" w:space="0" w:color="auto"/>
            <w:right w:val="none" w:sz="0" w:space="0" w:color="auto"/>
          </w:divBdr>
          <w:divsChild>
            <w:div w:id="1600404063">
              <w:marLeft w:val="0"/>
              <w:marRight w:val="0"/>
              <w:marTop w:val="0"/>
              <w:marBottom w:val="0"/>
              <w:divBdr>
                <w:top w:val="none" w:sz="0" w:space="0" w:color="auto"/>
                <w:left w:val="none" w:sz="0" w:space="0" w:color="auto"/>
                <w:bottom w:val="none" w:sz="0" w:space="0" w:color="auto"/>
                <w:right w:val="none" w:sz="0" w:space="0" w:color="auto"/>
              </w:divBdr>
            </w:div>
          </w:divsChild>
        </w:div>
        <w:div w:id="1945721895">
          <w:marLeft w:val="0"/>
          <w:marRight w:val="0"/>
          <w:marTop w:val="0"/>
          <w:marBottom w:val="0"/>
          <w:divBdr>
            <w:top w:val="none" w:sz="0" w:space="0" w:color="auto"/>
            <w:left w:val="none" w:sz="0" w:space="0" w:color="auto"/>
            <w:bottom w:val="none" w:sz="0" w:space="0" w:color="auto"/>
            <w:right w:val="none" w:sz="0" w:space="0" w:color="auto"/>
          </w:divBdr>
          <w:divsChild>
            <w:div w:id="2077314390">
              <w:marLeft w:val="0"/>
              <w:marRight w:val="0"/>
              <w:marTop w:val="0"/>
              <w:marBottom w:val="0"/>
              <w:divBdr>
                <w:top w:val="none" w:sz="0" w:space="0" w:color="auto"/>
                <w:left w:val="none" w:sz="0" w:space="0" w:color="auto"/>
                <w:bottom w:val="none" w:sz="0" w:space="0" w:color="auto"/>
                <w:right w:val="none" w:sz="0" w:space="0" w:color="auto"/>
              </w:divBdr>
            </w:div>
          </w:divsChild>
        </w:div>
        <w:div w:id="1950232810">
          <w:marLeft w:val="0"/>
          <w:marRight w:val="0"/>
          <w:marTop w:val="0"/>
          <w:marBottom w:val="0"/>
          <w:divBdr>
            <w:top w:val="none" w:sz="0" w:space="0" w:color="auto"/>
            <w:left w:val="none" w:sz="0" w:space="0" w:color="auto"/>
            <w:bottom w:val="none" w:sz="0" w:space="0" w:color="auto"/>
            <w:right w:val="none" w:sz="0" w:space="0" w:color="auto"/>
          </w:divBdr>
          <w:divsChild>
            <w:div w:id="23331476">
              <w:marLeft w:val="0"/>
              <w:marRight w:val="0"/>
              <w:marTop w:val="0"/>
              <w:marBottom w:val="0"/>
              <w:divBdr>
                <w:top w:val="none" w:sz="0" w:space="0" w:color="auto"/>
                <w:left w:val="none" w:sz="0" w:space="0" w:color="auto"/>
                <w:bottom w:val="none" w:sz="0" w:space="0" w:color="auto"/>
                <w:right w:val="none" w:sz="0" w:space="0" w:color="auto"/>
              </w:divBdr>
            </w:div>
          </w:divsChild>
        </w:div>
        <w:div w:id="1961909030">
          <w:marLeft w:val="0"/>
          <w:marRight w:val="0"/>
          <w:marTop w:val="0"/>
          <w:marBottom w:val="0"/>
          <w:divBdr>
            <w:top w:val="none" w:sz="0" w:space="0" w:color="auto"/>
            <w:left w:val="none" w:sz="0" w:space="0" w:color="auto"/>
            <w:bottom w:val="none" w:sz="0" w:space="0" w:color="auto"/>
            <w:right w:val="none" w:sz="0" w:space="0" w:color="auto"/>
          </w:divBdr>
          <w:divsChild>
            <w:div w:id="321740846">
              <w:marLeft w:val="0"/>
              <w:marRight w:val="0"/>
              <w:marTop w:val="0"/>
              <w:marBottom w:val="0"/>
              <w:divBdr>
                <w:top w:val="none" w:sz="0" w:space="0" w:color="auto"/>
                <w:left w:val="none" w:sz="0" w:space="0" w:color="auto"/>
                <w:bottom w:val="none" w:sz="0" w:space="0" w:color="auto"/>
                <w:right w:val="none" w:sz="0" w:space="0" w:color="auto"/>
              </w:divBdr>
            </w:div>
          </w:divsChild>
        </w:div>
        <w:div w:id="1966034956">
          <w:marLeft w:val="0"/>
          <w:marRight w:val="0"/>
          <w:marTop w:val="0"/>
          <w:marBottom w:val="0"/>
          <w:divBdr>
            <w:top w:val="none" w:sz="0" w:space="0" w:color="auto"/>
            <w:left w:val="none" w:sz="0" w:space="0" w:color="auto"/>
            <w:bottom w:val="none" w:sz="0" w:space="0" w:color="auto"/>
            <w:right w:val="none" w:sz="0" w:space="0" w:color="auto"/>
          </w:divBdr>
          <w:divsChild>
            <w:div w:id="1081218870">
              <w:marLeft w:val="0"/>
              <w:marRight w:val="0"/>
              <w:marTop w:val="0"/>
              <w:marBottom w:val="0"/>
              <w:divBdr>
                <w:top w:val="none" w:sz="0" w:space="0" w:color="auto"/>
                <w:left w:val="none" w:sz="0" w:space="0" w:color="auto"/>
                <w:bottom w:val="none" w:sz="0" w:space="0" w:color="auto"/>
                <w:right w:val="none" w:sz="0" w:space="0" w:color="auto"/>
              </w:divBdr>
            </w:div>
          </w:divsChild>
        </w:div>
        <w:div w:id="1978757459">
          <w:marLeft w:val="0"/>
          <w:marRight w:val="0"/>
          <w:marTop w:val="0"/>
          <w:marBottom w:val="0"/>
          <w:divBdr>
            <w:top w:val="none" w:sz="0" w:space="0" w:color="auto"/>
            <w:left w:val="none" w:sz="0" w:space="0" w:color="auto"/>
            <w:bottom w:val="none" w:sz="0" w:space="0" w:color="auto"/>
            <w:right w:val="none" w:sz="0" w:space="0" w:color="auto"/>
          </w:divBdr>
          <w:divsChild>
            <w:div w:id="763723181">
              <w:marLeft w:val="0"/>
              <w:marRight w:val="0"/>
              <w:marTop w:val="0"/>
              <w:marBottom w:val="0"/>
              <w:divBdr>
                <w:top w:val="none" w:sz="0" w:space="0" w:color="auto"/>
                <w:left w:val="none" w:sz="0" w:space="0" w:color="auto"/>
                <w:bottom w:val="none" w:sz="0" w:space="0" w:color="auto"/>
                <w:right w:val="none" w:sz="0" w:space="0" w:color="auto"/>
              </w:divBdr>
            </w:div>
          </w:divsChild>
        </w:div>
        <w:div w:id="1991210660">
          <w:marLeft w:val="0"/>
          <w:marRight w:val="0"/>
          <w:marTop w:val="0"/>
          <w:marBottom w:val="0"/>
          <w:divBdr>
            <w:top w:val="none" w:sz="0" w:space="0" w:color="auto"/>
            <w:left w:val="none" w:sz="0" w:space="0" w:color="auto"/>
            <w:bottom w:val="none" w:sz="0" w:space="0" w:color="auto"/>
            <w:right w:val="none" w:sz="0" w:space="0" w:color="auto"/>
          </w:divBdr>
          <w:divsChild>
            <w:div w:id="1385956075">
              <w:marLeft w:val="0"/>
              <w:marRight w:val="0"/>
              <w:marTop w:val="0"/>
              <w:marBottom w:val="0"/>
              <w:divBdr>
                <w:top w:val="none" w:sz="0" w:space="0" w:color="auto"/>
                <w:left w:val="none" w:sz="0" w:space="0" w:color="auto"/>
                <w:bottom w:val="none" w:sz="0" w:space="0" w:color="auto"/>
                <w:right w:val="none" w:sz="0" w:space="0" w:color="auto"/>
              </w:divBdr>
            </w:div>
          </w:divsChild>
        </w:div>
        <w:div w:id="2026516479">
          <w:marLeft w:val="0"/>
          <w:marRight w:val="0"/>
          <w:marTop w:val="0"/>
          <w:marBottom w:val="0"/>
          <w:divBdr>
            <w:top w:val="none" w:sz="0" w:space="0" w:color="auto"/>
            <w:left w:val="none" w:sz="0" w:space="0" w:color="auto"/>
            <w:bottom w:val="none" w:sz="0" w:space="0" w:color="auto"/>
            <w:right w:val="none" w:sz="0" w:space="0" w:color="auto"/>
          </w:divBdr>
          <w:divsChild>
            <w:div w:id="939262829">
              <w:marLeft w:val="0"/>
              <w:marRight w:val="0"/>
              <w:marTop w:val="0"/>
              <w:marBottom w:val="0"/>
              <w:divBdr>
                <w:top w:val="none" w:sz="0" w:space="0" w:color="auto"/>
                <w:left w:val="none" w:sz="0" w:space="0" w:color="auto"/>
                <w:bottom w:val="none" w:sz="0" w:space="0" w:color="auto"/>
                <w:right w:val="none" w:sz="0" w:space="0" w:color="auto"/>
              </w:divBdr>
            </w:div>
          </w:divsChild>
        </w:div>
        <w:div w:id="2027949739">
          <w:marLeft w:val="0"/>
          <w:marRight w:val="0"/>
          <w:marTop w:val="0"/>
          <w:marBottom w:val="0"/>
          <w:divBdr>
            <w:top w:val="none" w:sz="0" w:space="0" w:color="auto"/>
            <w:left w:val="none" w:sz="0" w:space="0" w:color="auto"/>
            <w:bottom w:val="none" w:sz="0" w:space="0" w:color="auto"/>
            <w:right w:val="none" w:sz="0" w:space="0" w:color="auto"/>
          </w:divBdr>
          <w:divsChild>
            <w:div w:id="1334794209">
              <w:marLeft w:val="0"/>
              <w:marRight w:val="0"/>
              <w:marTop w:val="0"/>
              <w:marBottom w:val="0"/>
              <w:divBdr>
                <w:top w:val="none" w:sz="0" w:space="0" w:color="auto"/>
                <w:left w:val="none" w:sz="0" w:space="0" w:color="auto"/>
                <w:bottom w:val="none" w:sz="0" w:space="0" w:color="auto"/>
                <w:right w:val="none" w:sz="0" w:space="0" w:color="auto"/>
              </w:divBdr>
            </w:div>
          </w:divsChild>
        </w:div>
        <w:div w:id="2050951243">
          <w:marLeft w:val="0"/>
          <w:marRight w:val="0"/>
          <w:marTop w:val="0"/>
          <w:marBottom w:val="0"/>
          <w:divBdr>
            <w:top w:val="none" w:sz="0" w:space="0" w:color="auto"/>
            <w:left w:val="none" w:sz="0" w:space="0" w:color="auto"/>
            <w:bottom w:val="none" w:sz="0" w:space="0" w:color="auto"/>
            <w:right w:val="none" w:sz="0" w:space="0" w:color="auto"/>
          </w:divBdr>
          <w:divsChild>
            <w:div w:id="728185109">
              <w:marLeft w:val="0"/>
              <w:marRight w:val="0"/>
              <w:marTop w:val="0"/>
              <w:marBottom w:val="0"/>
              <w:divBdr>
                <w:top w:val="none" w:sz="0" w:space="0" w:color="auto"/>
                <w:left w:val="none" w:sz="0" w:space="0" w:color="auto"/>
                <w:bottom w:val="none" w:sz="0" w:space="0" w:color="auto"/>
                <w:right w:val="none" w:sz="0" w:space="0" w:color="auto"/>
              </w:divBdr>
            </w:div>
          </w:divsChild>
        </w:div>
        <w:div w:id="2056007939">
          <w:marLeft w:val="0"/>
          <w:marRight w:val="0"/>
          <w:marTop w:val="0"/>
          <w:marBottom w:val="0"/>
          <w:divBdr>
            <w:top w:val="none" w:sz="0" w:space="0" w:color="auto"/>
            <w:left w:val="none" w:sz="0" w:space="0" w:color="auto"/>
            <w:bottom w:val="none" w:sz="0" w:space="0" w:color="auto"/>
            <w:right w:val="none" w:sz="0" w:space="0" w:color="auto"/>
          </w:divBdr>
          <w:divsChild>
            <w:div w:id="1305549826">
              <w:marLeft w:val="0"/>
              <w:marRight w:val="0"/>
              <w:marTop w:val="0"/>
              <w:marBottom w:val="0"/>
              <w:divBdr>
                <w:top w:val="none" w:sz="0" w:space="0" w:color="auto"/>
                <w:left w:val="none" w:sz="0" w:space="0" w:color="auto"/>
                <w:bottom w:val="none" w:sz="0" w:space="0" w:color="auto"/>
                <w:right w:val="none" w:sz="0" w:space="0" w:color="auto"/>
              </w:divBdr>
            </w:div>
          </w:divsChild>
        </w:div>
        <w:div w:id="2058775148">
          <w:marLeft w:val="0"/>
          <w:marRight w:val="0"/>
          <w:marTop w:val="0"/>
          <w:marBottom w:val="0"/>
          <w:divBdr>
            <w:top w:val="none" w:sz="0" w:space="0" w:color="auto"/>
            <w:left w:val="none" w:sz="0" w:space="0" w:color="auto"/>
            <w:bottom w:val="none" w:sz="0" w:space="0" w:color="auto"/>
            <w:right w:val="none" w:sz="0" w:space="0" w:color="auto"/>
          </w:divBdr>
          <w:divsChild>
            <w:div w:id="513417191">
              <w:marLeft w:val="0"/>
              <w:marRight w:val="0"/>
              <w:marTop w:val="0"/>
              <w:marBottom w:val="0"/>
              <w:divBdr>
                <w:top w:val="none" w:sz="0" w:space="0" w:color="auto"/>
                <w:left w:val="none" w:sz="0" w:space="0" w:color="auto"/>
                <w:bottom w:val="none" w:sz="0" w:space="0" w:color="auto"/>
                <w:right w:val="none" w:sz="0" w:space="0" w:color="auto"/>
              </w:divBdr>
            </w:div>
          </w:divsChild>
        </w:div>
        <w:div w:id="2069378656">
          <w:marLeft w:val="0"/>
          <w:marRight w:val="0"/>
          <w:marTop w:val="0"/>
          <w:marBottom w:val="0"/>
          <w:divBdr>
            <w:top w:val="none" w:sz="0" w:space="0" w:color="auto"/>
            <w:left w:val="none" w:sz="0" w:space="0" w:color="auto"/>
            <w:bottom w:val="none" w:sz="0" w:space="0" w:color="auto"/>
            <w:right w:val="none" w:sz="0" w:space="0" w:color="auto"/>
          </w:divBdr>
          <w:divsChild>
            <w:div w:id="1724597436">
              <w:marLeft w:val="0"/>
              <w:marRight w:val="0"/>
              <w:marTop w:val="0"/>
              <w:marBottom w:val="0"/>
              <w:divBdr>
                <w:top w:val="none" w:sz="0" w:space="0" w:color="auto"/>
                <w:left w:val="none" w:sz="0" w:space="0" w:color="auto"/>
                <w:bottom w:val="none" w:sz="0" w:space="0" w:color="auto"/>
                <w:right w:val="none" w:sz="0" w:space="0" w:color="auto"/>
              </w:divBdr>
            </w:div>
          </w:divsChild>
        </w:div>
        <w:div w:id="2072535486">
          <w:marLeft w:val="0"/>
          <w:marRight w:val="0"/>
          <w:marTop w:val="0"/>
          <w:marBottom w:val="0"/>
          <w:divBdr>
            <w:top w:val="none" w:sz="0" w:space="0" w:color="auto"/>
            <w:left w:val="none" w:sz="0" w:space="0" w:color="auto"/>
            <w:bottom w:val="none" w:sz="0" w:space="0" w:color="auto"/>
            <w:right w:val="none" w:sz="0" w:space="0" w:color="auto"/>
          </w:divBdr>
          <w:divsChild>
            <w:div w:id="1047727341">
              <w:marLeft w:val="0"/>
              <w:marRight w:val="0"/>
              <w:marTop w:val="0"/>
              <w:marBottom w:val="0"/>
              <w:divBdr>
                <w:top w:val="none" w:sz="0" w:space="0" w:color="auto"/>
                <w:left w:val="none" w:sz="0" w:space="0" w:color="auto"/>
                <w:bottom w:val="none" w:sz="0" w:space="0" w:color="auto"/>
                <w:right w:val="none" w:sz="0" w:space="0" w:color="auto"/>
              </w:divBdr>
            </w:div>
          </w:divsChild>
        </w:div>
        <w:div w:id="2084527804">
          <w:marLeft w:val="0"/>
          <w:marRight w:val="0"/>
          <w:marTop w:val="0"/>
          <w:marBottom w:val="0"/>
          <w:divBdr>
            <w:top w:val="none" w:sz="0" w:space="0" w:color="auto"/>
            <w:left w:val="none" w:sz="0" w:space="0" w:color="auto"/>
            <w:bottom w:val="none" w:sz="0" w:space="0" w:color="auto"/>
            <w:right w:val="none" w:sz="0" w:space="0" w:color="auto"/>
          </w:divBdr>
          <w:divsChild>
            <w:div w:id="1719161565">
              <w:marLeft w:val="0"/>
              <w:marRight w:val="0"/>
              <w:marTop w:val="0"/>
              <w:marBottom w:val="0"/>
              <w:divBdr>
                <w:top w:val="none" w:sz="0" w:space="0" w:color="auto"/>
                <w:left w:val="none" w:sz="0" w:space="0" w:color="auto"/>
                <w:bottom w:val="none" w:sz="0" w:space="0" w:color="auto"/>
                <w:right w:val="none" w:sz="0" w:space="0" w:color="auto"/>
              </w:divBdr>
            </w:div>
          </w:divsChild>
        </w:div>
        <w:div w:id="2115246850">
          <w:marLeft w:val="0"/>
          <w:marRight w:val="0"/>
          <w:marTop w:val="0"/>
          <w:marBottom w:val="0"/>
          <w:divBdr>
            <w:top w:val="none" w:sz="0" w:space="0" w:color="auto"/>
            <w:left w:val="none" w:sz="0" w:space="0" w:color="auto"/>
            <w:bottom w:val="none" w:sz="0" w:space="0" w:color="auto"/>
            <w:right w:val="none" w:sz="0" w:space="0" w:color="auto"/>
          </w:divBdr>
          <w:divsChild>
            <w:div w:id="182616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590">
      <w:bodyDiv w:val="1"/>
      <w:marLeft w:val="0"/>
      <w:marRight w:val="0"/>
      <w:marTop w:val="0"/>
      <w:marBottom w:val="0"/>
      <w:divBdr>
        <w:top w:val="none" w:sz="0" w:space="0" w:color="auto"/>
        <w:left w:val="none" w:sz="0" w:space="0" w:color="auto"/>
        <w:bottom w:val="none" w:sz="0" w:space="0" w:color="auto"/>
        <w:right w:val="none" w:sz="0" w:space="0" w:color="auto"/>
      </w:divBdr>
    </w:div>
    <w:div w:id="37164436">
      <w:bodyDiv w:val="1"/>
      <w:marLeft w:val="0"/>
      <w:marRight w:val="0"/>
      <w:marTop w:val="0"/>
      <w:marBottom w:val="0"/>
      <w:divBdr>
        <w:top w:val="none" w:sz="0" w:space="0" w:color="auto"/>
        <w:left w:val="none" w:sz="0" w:space="0" w:color="auto"/>
        <w:bottom w:val="none" w:sz="0" w:space="0" w:color="auto"/>
        <w:right w:val="none" w:sz="0" w:space="0" w:color="auto"/>
      </w:divBdr>
    </w:div>
    <w:div w:id="39672588">
      <w:bodyDiv w:val="1"/>
      <w:marLeft w:val="0"/>
      <w:marRight w:val="0"/>
      <w:marTop w:val="0"/>
      <w:marBottom w:val="0"/>
      <w:divBdr>
        <w:top w:val="none" w:sz="0" w:space="0" w:color="auto"/>
        <w:left w:val="none" w:sz="0" w:space="0" w:color="auto"/>
        <w:bottom w:val="none" w:sz="0" w:space="0" w:color="auto"/>
        <w:right w:val="none" w:sz="0" w:space="0" w:color="auto"/>
      </w:divBdr>
    </w:div>
    <w:div w:id="40441144">
      <w:bodyDiv w:val="1"/>
      <w:marLeft w:val="0"/>
      <w:marRight w:val="0"/>
      <w:marTop w:val="0"/>
      <w:marBottom w:val="0"/>
      <w:divBdr>
        <w:top w:val="none" w:sz="0" w:space="0" w:color="auto"/>
        <w:left w:val="none" w:sz="0" w:space="0" w:color="auto"/>
        <w:bottom w:val="none" w:sz="0" w:space="0" w:color="auto"/>
        <w:right w:val="none" w:sz="0" w:space="0" w:color="auto"/>
      </w:divBdr>
    </w:div>
    <w:div w:id="41484748">
      <w:bodyDiv w:val="1"/>
      <w:marLeft w:val="0"/>
      <w:marRight w:val="0"/>
      <w:marTop w:val="0"/>
      <w:marBottom w:val="0"/>
      <w:divBdr>
        <w:top w:val="none" w:sz="0" w:space="0" w:color="auto"/>
        <w:left w:val="none" w:sz="0" w:space="0" w:color="auto"/>
        <w:bottom w:val="none" w:sz="0" w:space="0" w:color="auto"/>
        <w:right w:val="none" w:sz="0" w:space="0" w:color="auto"/>
      </w:divBdr>
    </w:div>
    <w:div w:id="41908932">
      <w:bodyDiv w:val="1"/>
      <w:marLeft w:val="0"/>
      <w:marRight w:val="0"/>
      <w:marTop w:val="0"/>
      <w:marBottom w:val="0"/>
      <w:divBdr>
        <w:top w:val="none" w:sz="0" w:space="0" w:color="auto"/>
        <w:left w:val="none" w:sz="0" w:space="0" w:color="auto"/>
        <w:bottom w:val="none" w:sz="0" w:space="0" w:color="auto"/>
        <w:right w:val="none" w:sz="0" w:space="0" w:color="auto"/>
      </w:divBdr>
    </w:div>
    <w:div w:id="49692125">
      <w:bodyDiv w:val="1"/>
      <w:marLeft w:val="0"/>
      <w:marRight w:val="0"/>
      <w:marTop w:val="0"/>
      <w:marBottom w:val="0"/>
      <w:divBdr>
        <w:top w:val="none" w:sz="0" w:space="0" w:color="auto"/>
        <w:left w:val="none" w:sz="0" w:space="0" w:color="auto"/>
        <w:bottom w:val="none" w:sz="0" w:space="0" w:color="auto"/>
        <w:right w:val="none" w:sz="0" w:space="0" w:color="auto"/>
      </w:divBdr>
    </w:div>
    <w:div w:id="58403790">
      <w:bodyDiv w:val="1"/>
      <w:marLeft w:val="0"/>
      <w:marRight w:val="0"/>
      <w:marTop w:val="0"/>
      <w:marBottom w:val="0"/>
      <w:divBdr>
        <w:top w:val="none" w:sz="0" w:space="0" w:color="auto"/>
        <w:left w:val="none" w:sz="0" w:space="0" w:color="auto"/>
        <w:bottom w:val="none" w:sz="0" w:space="0" w:color="auto"/>
        <w:right w:val="none" w:sz="0" w:space="0" w:color="auto"/>
      </w:divBdr>
    </w:div>
    <w:div w:id="59793532">
      <w:marLeft w:val="0"/>
      <w:marRight w:val="0"/>
      <w:marTop w:val="0"/>
      <w:marBottom w:val="0"/>
      <w:divBdr>
        <w:top w:val="none" w:sz="0" w:space="0" w:color="auto"/>
        <w:left w:val="none" w:sz="0" w:space="0" w:color="auto"/>
        <w:bottom w:val="none" w:sz="0" w:space="0" w:color="auto"/>
        <w:right w:val="none" w:sz="0" w:space="0" w:color="auto"/>
      </w:divBdr>
      <w:divsChild>
        <w:div w:id="1435519848">
          <w:marLeft w:val="0"/>
          <w:marRight w:val="0"/>
          <w:marTop w:val="0"/>
          <w:marBottom w:val="0"/>
          <w:divBdr>
            <w:top w:val="none" w:sz="0" w:space="0" w:color="auto"/>
            <w:left w:val="none" w:sz="0" w:space="0" w:color="auto"/>
            <w:bottom w:val="none" w:sz="0" w:space="0" w:color="auto"/>
            <w:right w:val="none" w:sz="0" w:space="0" w:color="auto"/>
          </w:divBdr>
        </w:div>
      </w:divsChild>
    </w:div>
    <w:div w:id="61950471">
      <w:bodyDiv w:val="1"/>
      <w:marLeft w:val="0"/>
      <w:marRight w:val="0"/>
      <w:marTop w:val="0"/>
      <w:marBottom w:val="0"/>
      <w:divBdr>
        <w:top w:val="none" w:sz="0" w:space="0" w:color="auto"/>
        <w:left w:val="none" w:sz="0" w:space="0" w:color="auto"/>
        <w:bottom w:val="none" w:sz="0" w:space="0" w:color="auto"/>
        <w:right w:val="none" w:sz="0" w:space="0" w:color="auto"/>
      </w:divBdr>
    </w:div>
    <w:div w:id="65881681">
      <w:bodyDiv w:val="1"/>
      <w:marLeft w:val="0"/>
      <w:marRight w:val="0"/>
      <w:marTop w:val="0"/>
      <w:marBottom w:val="0"/>
      <w:divBdr>
        <w:top w:val="none" w:sz="0" w:space="0" w:color="auto"/>
        <w:left w:val="none" w:sz="0" w:space="0" w:color="auto"/>
        <w:bottom w:val="none" w:sz="0" w:space="0" w:color="auto"/>
        <w:right w:val="none" w:sz="0" w:space="0" w:color="auto"/>
      </w:divBdr>
    </w:div>
    <w:div w:id="66195987">
      <w:marLeft w:val="0"/>
      <w:marRight w:val="0"/>
      <w:marTop w:val="0"/>
      <w:marBottom w:val="0"/>
      <w:divBdr>
        <w:top w:val="none" w:sz="0" w:space="0" w:color="auto"/>
        <w:left w:val="none" w:sz="0" w:space="0" w:color="auto"/>
        <w:bottom w:val="none" w:sz="0" w:space="0" w:color="auto"/>
        <w:right w:val="none" w:sz="0" w:space="0" w:color="auto"/>
      </w:divBdr>
      <w:divsChild>
        <w:div w:id="753013207">
          <w:marLeft w:val="0"/>
          <w:marRight w:val="0"/>
          <w:marTop w:val="0"/>
          <w:marBottom w:val="0"/>
          <w:divBdr>
            <w:top w:val="none" w:sz="0" w:space="0" w:color="auto"/>
            <w:left w:val="none" w:sz="0" w:space="0" w:color="auto"/>
            <w:bottom w:val="none" w:sz="0" w:space="0" w:color="auto"/>
            <w:right w:val="none" w:sz="0" w:space="0" w:color="auto"/>
          </w:divBdr>
        </w:div>
      </w:divsChild>
    </w:div>
    <w:div w:id="68968363">
      <w:bodyDiv w:val="1"/>
      <w:marLeft w:val="0"/>
      <w:marRight w:val="0"/>
      <w:marTop w:val="0"/>
      <w:marBottom w:val="0"/>
      <w:divBdr>
        <w:top w:val="none" w:sz="0" w:space="0" w:color="auto"/>
        <w:left w:val="none" w:sz="0" w:space="0" w:color="auto"/>
        <w:bottom w:val="none" w:sz="0" w:space="0" w:color="auto"/>
        <w:right w:val="none" w:sz="0" w:space="0" w:color="auto"/>
      </w:divBdr>
    </w:div>
    <w:div w:id="69741633">
      <w:marLeft w:val="0"/>
      <w:marRight w:val="0"/>
      <w:marTop w:val="0"/>
      <w:marBottom w:val="0"/>
      <w:divBdr>
        <w:top w:val="none" w:sz="0" w:space="0" w:color="auto"/>
        <w:left w:val="none" w:sz="0" w:space="0" w:color="auto"/>
        <w:bottom w:val="none" w:sz="0" w:space="0" w:color="auto"/>
        <w:right w:val="none" w:sz="0" w:space="0" w:color="auto"/>
      </w:divBdr>
      <w:divsChild>
        <w:div w:id="128596849">
          <w:marLeft w:val="0"/>
          <w:marRight w:val="0"/>
          <w:marTop w:val="0"/>
          <w:marBottom w:val="0"/>
          <w:divBdr>
            <w:top w:val="none" w:sz="0" w:space="0" w:color="auto"/>
            <w:left w:val="none" w:sz="0" w:space="0" w:color="auto"/>
            <w:bottom w:val="none" w:sz="0" w:space="0" w:color="auto"/>
            <w:right w:val="none" w:sz="0" w:space="0" w:color="auto"/>
          </w:divBdr>
        </w:div>
      </w:divsChild>
    </w:div>
    <w:div w:id="71390319">
      <w:bodyDiv w:val="1"/>
      <w:marLeft w:val="0"/>
      <w:marRight w:val="0"/>
      <w:marTop w:val="0"/>
      <w:marBottom w:val="0"/>
      <w:divBdr>
        <w:top w:val="none" w:sz="0" w:space="0" w:color="auto"/>
        <w:left w:val="none" w:sz="0" w:space="0" w:color="auto"/>
        <w:bottom w:val="none" w:sz="0" w:space="0" w:color="auto"/>
        <w:right w:val="none" w:sz="0" w:space="0" w:color="auto"/>
      </w:divBdr>
    </w:div>
    <w:div w:id="71396303">
      <w:bodyDiv w:val="1"/>
      <w:marLeft w:val="0"/>
      <w:marRight w:val="0"/>
      <w:marTop w:val="0"/>
      <w:marBottom w:val="0"/>
      <w:divBdr>
        <w:top w:val="none" w:sz="0" w:space="0" w:color="auto"/>
        <w:left w:val="none" w:sz="0" w:space="0" w:color="auto"/>
        <w:bottom w:val="none" w:sz="0" w:space="0" w:color="auto"/>
        <w:right w:val="none" w:sz="0" w:space="0" w:color="auto"/>
      </w:divBdr>
    </w:div>
    <w:div w:id="74982363">
      <w:marLeft w:val="0"/>
      <w:marRight w:val="0"/>
      <w:marTop w:val="0"/>
      <w:marBottom w:val="0"/>
      <w:divBdr>
        <w:top w:val="none" w:sz="0" w:space="0" w:color="auto"/>
        <w:left w:val="none" w:sz="0" w:space="0" w:color="auto"/>
        <w:bottom w:val="none" w:sz="0" w:space="0" w:color="auto"/>
        <w:right w:val="none" w:sz="0" w:space="0" w:color="auto"/>
      </w:divBdr>
      <w:divsChild>
        <w:div w:id="1863278635">
          <w:marLeft w:val="0"/>
          <w:marRight w:val="0"/>
          <w:marTop w:val="0"/>
          <w:marBottom w:val="0"/>
          <w:divBdr>
            <w:top w:val="none" w:sz="0" w:space="0" w:color="auto"/>
            <w:left w:val="none" w:sz="0" w:space="0" w:color="auto"/>
            <w:bottom w:val="none" w:sz="0" w:space="0" w:color="auto"/>
            <w:right w:val="none" w:sz="0" w:space="0" w:color="auto"/>
          </w:divBdr>
        </w:div>
      </w:divsChild>
    </w:div>
    <w:div w:id="75326565">
      <w:marLeft w:val="0"/>
      <w:marRight w:val="0"/>
      <w:marTop w:val="0"/>
      <w:marBottom w:val="0"/>
      <w:divBdr>
        <w:top w:val="none" w:sz="0" w:space="0" w:color="auto"/>
        <w:left w:val="none" w:sz="0" w:space="0" w:color="auto"/>
        <w:bottom w:val="none" w:sz="0" w:space="0" w:color="auto"/>
        <w:right w:val="none" w:sz="0" w:space="0" w:color="auto"/>
      </w:divBdr>
      <w:divsChild>
        <w:div w:id="846483672">
          <w:marLeft w:val="0"/>
          <w:marRight w:val="0"/>
          <w:marTop w:val="0"/>
          <w:marBottom w:val="0"/>
          <w:divBdr>
            <w:top w:val="none" w:sz="0" w:space="0" w:color="auto"/>
            <w:left w:val="none" w:sz="0" w:space="0" w:color="auto"/>
            <w:bottom w:val="none" w:sz="0" w:space="0" w:color="auto"/>
            <w:right w:val="none" w:sz="0" w:space="0" w:color="auto"/>
          </w:divBdr>
        </w:div>
      </w:divsChild>
    </w:div>
    <w:div w:id="77482786">
      <w:bodyDiv w:val="1"/>
      <w:marLeft w:val="0"/>
      <w:marRight w:val="0"/>
      <w:marTop w:val="0"/>
      <w:marBottom w:val="0"/>
      <w:divBdr>
        <w:top w:val="none" w:sz="0" w:space="0" w:color="auto"/>
        <w:left w:val="none" w:sz="0" w:space="0" w:color="auto"/>
        <w:bottom w:val="none" w:sz="0" w:space="0" w:color="auto"/>
        <w:right w:val="none" w:sz="0" w:space="0" w:color="auto"/>
      </w:divBdr>
    </w:div>
    <w:div w:id="79177979">
      <w:bodyDiv w:val="1"/>
      <w:marLeft w:val="0"/>
      <w:marRight w:val="0"/>
      <w:marTop w:val="0"/>
      <w:marBottom w:val="0"/>
      <w:divBdr>
        <w:top w:val="none" w:sz="0" w:space="0" w:color="auto"/>
        <w:left w:val="none" w:sz="0" w:space="0" w:color="auto"/>
        <w:bottom w:val="none" w:sz="0" w:space="0" w:color="auto"/>
        <w:right w:val="none" w:sz="0" w:space="0" w:color="auto"/>
      </w:divBdr>
    </w:div>
    <w:div w:id="79958786">
      <w:bodyDiv w:val="1"/>
      <w:marLeft w:val="0"/>
      <w:marRight w:val="0"/>
      <w:marTop w:val="0"/>
      <w:marBottom w:val="0"/>
      <w:divBdr>
        <w:top w:val="none" w:sz="0" w:space="0" w:color="auto"/>
        <w:left w:val="none" w:sz="0" w:space="0" w:color="auto"/>
        <w:bottom w:val="none" w:sz="0" w:space="0" w:color="auto"/>
        <w:right w:val="none" w:sz="0" w:space="0" w:color="auto"/>
      </w:divBdr>
    </w:div>
    <w:div w:id="82144832">
      <w:bodyDiv w:val="1"/>
      <w:marLeft w:val="0"/>
      <w:marRight w:val="0"/>
      <w:marTop w:val="0"/>
      <w:marBottom w:val="0"/>
      <w:divBdr>
        <w:top w:val="none" w:sz="0" w:space="0" w:color="auto"/>
        <w:left w:val="none" w:sz="0" w:space="0" w:color="auto"/>
        <w:bottom w:val="none" w:sz="0" w:space="0" w:color="auto"/>
        <w:right w:val="none" w:sz="0" w:space="0" w:color="auto"/>
      </w:divBdr>
    </w:div>
    <w:div w:id="82580454">
      <w:bodyDiv w:val="1"/>
      <w:marLeft w:val="0"/>
      <w:marRight w:val="0"/>
      <w:marTop w:val="0"/>
      <w:marBottom w:val="0"/>
      <w:divBdr>
        <w:top w:val="none" w:sz="0" w:space="0" w:color="auto"/>
        <w:left w:val="none" w:sz="0" w:space="0" w:color="auto"/>
        <w:bottom w:val="none" w:sz="0" w:space="0" w:color="auto"/>
        <w:right w:val="none" w:sz="0" w:space="0" w:color="auto"/>
      </w:divBdr>
    </w:div>
    <w:div w:id="83496832">
      <w:bodyDiv w:val="1"/>
      <w:marLeft w:val="0"/>
      <w:marRight w:val="0"/>
      <w:marTop w:val="0"/>
      <w:marBottom w:val="0"/>
      <w:divBdr>
        <w:top w:val="none" w:sz="0" w:space="0" w:color="auto"/>
        <w:left w:val="none" w:sz="0" w:space="0" w:color="auto"/>
        <w:bottom w:val="none" w:sz="0" w:space="0" w:color="auto"/>
        <w:right w:val="none" w:sz="0" w:space="0" w:color="auto"/>
      </w:divBdr>
    </w:div>
    <w:div w:id="84427823">
      <w:bodyDiv w:val="1"/>
      <w:marLeft w:val="0"/>
      <w:marRight w:val="0"/>
      <w:marTop w:val="0"/>
      <w:marBottom w:val="0"/>
      <w:divBdr>
        <w:top w:val="none" w:sz="0" w:space="0" w:color="auto"/>
        <w:left w:val="none" w:sz="0" w:space="0" w:color="auto"/>
        <w:bottom w:val="none" w:sz="0" w:space="0" w:color="auto"/>
        <w:right w:val="none" w:sz="0" w:space="0" w:color="auto"/>
      </w:divBdr>
      <w:divsChild>
        <w:div w:id="707677867">
          <w:marLeft w:val="0"/>
          <w:marRight w:val="0"/>
          <w:marTop w:val="0"/>
          <w:marBottom w:val="0"/>
          <w:divBdr>
            <w:top w:val="none" w:sz="0" w:space="0" w:color="auto"/>
            <w:left w:val="none" w:sz="0" w:space="0" w:color="auto"/>
            <w:bottom w:val="none" w:sz="0" w:space="0" w:color="auto"/>
            <w:right w:val="none" w:sz="0" w:space="0" w:color="auto"/>
          </w:divBdr>
          <w:divsChild>
            <w:div w:id="1753619629">
              <w:marLeft w:val="0"/>
              <w:marRight w:val="0"/>
              <w:marTop w:val="30"/>
              <w:marBottom w:val="30"/>
              <w:divBdr>
                <w:top w:val="none" w:sz="0" w:space="0" w:color="auto"/>
                <w:left w:val="none" w:sz="0" w:space="0" w:color="auto"/>
                <w:bottom w:val="none" w:sz="0" w:space="0" w:color="auto"/>
                <w:right w:val="none" w:sz="0" w:space="0" w:color="auto"/>
              </w:divBdr>
              <w:divsChild>
                <w:div w:id="2633893">
                  <w:marLeft w:val="0"/>
                  <w:marRight w:val="0"/>
                  <w:marTop w:val="0"/>
                  <w:marBottom w:val="0"/>
                  <w:divBdr>
                    <w:top w:val="none" w:sz="0" w:space="0" w:color="auto"/>
                    <w:left w:val="none" w:sz="0" w:space="0" w:color="auto"/>
                    <w:bottom w:val="none" w:sz="0" w:space="0" w:color="auto"/>
                    <w:right w:val="none" w:sz="0" w:space="0" w:color="auto"/>
                  </w:divBdr>
                  <w:divsChild>
                    <w:div w:id="598375246">
                      <w:marLeft w:val="0"/>
                      <w:marRight w:val="0"/>
                      <w:marTop w:val="0"/>
                      <w:marBottom w:val="0"/>
                      <w:divBdr>
                        <w:top w:val="none" w:sz="0" w:space="0" w:color="auto"/>
                        <w:left w:val="none" w:sz="0" w:space="0" w:color="auto"/>
                        <w:bottom w:val="none" w:sz="0" w:space="0" w:color="auto"/>
                        <w:right w:val="none" w:sz="0" w:space="0" w:color="auto"/>
                      </w:divBdr>
                    </w:div>
                  </w:divsChild>
                </w:div>
                <w:div w:id="30544242">
                  <w:marLeft w:val="0"/>
                  <w:marRight w:val="0"/>
                  <w:marTop w:val="0"/>
                  <w:marBottom w:val="0"/>
                  <w:divBdr>
                    <w:top w:val="none" w:sz="0" w:space="0" w:color="auto"/>
                    <w:left w:val="none" w:sz="0" w:space="0" w:color="auto"/>
                    <w:bottom w:val="none" w:sz="0" w:space="0" w:color="auto"/>
                    <w:right w:val="none" w:sz="0" w:space="0" w:color="auto"/>
                  </w:divBdr>
                  <w:divsChild>
                    <w:div w:id="887499946">
                      <w:marLeft w:val="0"/>
                      <w:marRight w:val="0"/>
                      <w:marTop w:val="0"/>
                      <w:marBottom w:val="0"/>
                      <w:divBdr>
                        <w:top w:val="none" w:sz="0" w:space="0" w:color="auto"/>
                        <w:left w:val="none" w:sz="0" w:space="0" w:color="auto"/>
                        <w:bottom w:val="none" w:sz="0" w:space="0" w:color="auto"/>
                        <w:right w:val="none" w:sz="0" w:space="0" w:color="auto"/>
                      </w:divBdr>
                    </w:div>
                  </w:divsChild>
                </w:div>
                <w:div w:id="48654753">
                  <w:marLeft w:val="0"/>
                  <w:marRight w:val="0"/>
                  <w:marTop w:val="0"/>
                  <w:marBottom w:val="0"/>
                  <w:divBdr>
                    <w:top w:val="none" w:sz="0" w:space="0" w:color="auto"/>
                    <w:left w:val="none" w:sz="0" w:space="0" w:color="auto"/>
                    <w:bottom w:val="none" w:sz="0" w:space="0" w:color="auto"/>
                    <w:right w:val="none" w:sz="0" w:space="0" w:color="auto"/>
                  </w:divBdr>
                  <w:divsChild>
                    <w:div w:id="2036077439">
                      <w:marLeft w:val="0"/>
                      <w:marRight w:val="0"/>
                      <w:marTop w:val="0"/>
                      <w:marBottom w:val="0"/>
                      <w:divBdr>
                        <w:top w:val="none" w:sz="0" w:space="0" w:color="auto"/>
                        <w:left w:val="none" w:sz="0" w:space="0" w:color="auto"/>
                        <w:bottom w:val="none" w:sz="0" w:space="0" w:color="auto"/>
                        <w:right w:val="none" w:sz="0" w:space="0" w:color="auto"/>
                      </w:divBdr>
                    </w:div>
                  </w:divsChild>
                </w:div>
                <w:div w:id="85467659">
                  <w:marLeft w:val="0"/>
                  <w:marRight w:val="0"/>
                  <w:marTop w:val="0"/>
                  <w:marBottom w:val="0"/>
                  <w:divBdr>
                    <w:top w:val="none" w:sz="0" w:space="0" w:color="auto"/>
                    <w:left w:val="none" w:sz="0" w:space="0" w:color="auto"/>
                    <w:bottom w:val="none" w:sz="0" w:space="0" w:color="auto"/>
                    <w:right w:val="none" w:sz="0" w:space="0" w:color="auto"/>
                  </w:divBdr>
                  <w:divsChild>
                    <w:div w:id="986711387">
                      <w:marLeft w:val="0"/>
                      <w:marRight w:val="0"/>
                      <w:marTop w:val="0"/>
                      <w:marBottom w:val="0"/>
                      <w:divBdr>
                        <w:top w:val="none" w:sz="0" w:space="0" w:color="auto"/>
                        <w:left w:val="none" w:sz="0" w:space="0" w:color="auto"/>
                        <w:bottom w:val="none" w:sz="0" w:space="0" w:color="auto"/>
                        <w:right w:val="none" w:sz="0" w:space="0" w:color="auto"/>
                      </w:divBdr>
                    </w:div>
                  </w:divsChild>
                </w:div>
                <w:div w:id="110251921">
                  <w:marLeft w:val="0"/>
                  <w:marRight w:val="0"/>
                  <w:marTop w:val="0"/>
                  <w:marBottom w:val="0"/>
                  <w:divBdr>
                    <w:top w:val="none" w:sz="0" w:space="0" w:color="auto"/>
                    <w:left w:val="none" w:sz="0" w:space="0" w:color="auto"/>
                    <w:bottom w:val="none" w:sz="0" w:space="0" w:color="auto"/>
                    <w:right w:val="none" w:sz="0" w:space="0" w:color="auto"/>
                  </w:divBdr>
                  <w:divsChild>
                    <w:div w:id="1789733864">
                      <w:marLeft w:val="0"/>
                      <w:marRight w:val="0"/>
                      <w:marTop w:val="0"/>
                      <w:marBottom w:val="0"/>
                      <w:divBdr>
                        <w:top w:val="none" w:sz="0" w:space="0" w:color="auto"/>
                        <w:left w:val="none" w:sz="0" w:space="0" w:color="auto"/>
                        <w:bottom w:val="none" w:sz="0" w:space="0" w:color="auto"/>
                        <w:right w:val="none" w:sz="0" w:space="0" w:color="auto"/>
                      </w:divBdr>
                    </w:div>
                  </w:divsChild>
                </w:div>
                <w:div w:id="131948474">
                  <w:marLeft w:val="0"/>
                  <w:marRight w:val="0"/>
                  <w:marTop w:val="0"/>
                  <w:marBottom w:val="0"/>
                  <w:divBdr>
                    <w:top w:val="none" w:sz="0" w:space="0" w:color="auto"/>
                    <w:left w:val="none" w:sz="0" w:space="0" w:color="auto"/>
                    <w:bottom w:val="none" w:sz="0" w:space="0" w:color="auto"/>
                    <w:right w:val="none" w:sz="0" w:space="0" w:color="auto"/>
                  </w:divBdr>
                  <w:divsChild>
                    <w:div w:id="96950769">
                      <w:marLeft w:val="0"/>
                      <w:marRight w:val="0"/>
                      <w:marTop w:val="0"/>
                      <w:marBottom w:val="0"/>
                      <w:divBdr>
                        <w:top w:val="none" w:sz="0" w:space="0" w:color="auto"/>
                        <w:left w:val="none" w:sz="0" w:space="0" w:color="auto"/>
                        <w:bottom w:val="none" w:sz="0" w:space="0" w:color="auto"/>
                        <w:right w:val="none" w:sz="0" w:space="0" w:color="auto"/>
                      </w:divBdr>
                    </w:div>
                  </w:divsChild>
                </w:div>
                <w:div w:id="146942507">
                  <w:marLeft w:val="0"/>
                  <w:marRight w:val="0"/>
                  <w:marTop w:val="0"/>
                  <w:marBottom w:val="0"/>
                  <w:divBdr>
                    <w:top w:val="none" w:sz="0" w:space="0" w:color="auto"/>
                    <w:left w:val="none" w:sz="0" w:space="0" w:color="auto"/>
                    <w:bottom w:val="none" w:sz="0" w:space="0" w:color="auto"/>
                    <w:right w:val="none" w:sz="0" w:space="0" w:color="auto"/>
                  </w:divBdr>
                  <w:divsChild>
                    <w:div w:id="210579733">
                      <w:marLeft w:val="0"/>
                      <w:marRight w:val="0"/>
                      <w:marTop w:val="0"/>
                      <w:marBottom w:val="0"/>
                      <w:divBdr>
                        <w:top w:val="none" w:sz="0" w:space="0" w:color="auto"/>
                        <w:left w:val="none" w:sz="0" w:space="0" w:color="auto"/>
                        <w:bottom w:val="none" w:sz="0" w:space="0" w:color="auto"/>
                        <w:right w:val="none" w:sz="0" w:space="0" w:color="auto"/>
                      </w:divBdr>
                    </w:div>
                  </w:divsChild>
                </w:div>
                <w:div w:id="155265290">
                  <w:marLeft w:val="0"/>
                  <w:marRight w:val="0"/>
                  <w:marTop w:val="0"/>
                  <w:marBottom w:val="0"/>
                  <w:divBdr>
                    <w:top w:val="none" w:sz="0" w:space="0" w:color="auto"/>
                    <w:left w:val="none" w:sz="0" w:space="0" w:color="auto"/>
                    <w:bottom w:val="none" w:sz="0" w:space="0" w:color="auto"/>
                    <w:right w:val="none" w:sz="0" w:space="0" w:color="auto"/>
                  </w:divBdr>
                  <w:divsChild>
                    <w:div w:id="1038824275">
                      <w:marLeft w:val="0"/>
                      <w:marRight w:val="0"/>
                      <w:marTop w:val="0"/>
                      <w:marBottom w:val="0"/>
                      <w:divBdr>
                        <w:top w:val="none" w:sz="0" w:space="0" w:color="auto"/>
                        <w:left w:val="none" w:sz="0" w:space="0" w:color="auto"/>
                        <w:bottom w:val="none" w:sz="0" w:space="0" w:color="auto"/>
                        <w:right w:val="none" w:sz="0" w:space="0" w:color="auto"/>
                      </w:divBdr>
                    </w:div>
                  </w:divsChild>
                </w:div>
                <w:div w:id="176039938">
                  <w:marLeft w:val="0"/>
                  <w:marRight w:val="0"/>
                  <w:marTop w:val="0"/>
                  <w:marBottom w:val="0"/>
                  <w:divBdr>
                    <w:top w:val="none" w:sz="0" w:space="0" w:color="auto"/>
                    <w:left w:val="none" w:sz="0" w:space="0" w:color="auto"/>
                    <w:bottom w:val="none" w:sz="0" w:space="0" w:color="auto"/>
                    <w:right w:val="none" w:sz="0" w:space="0" w:color="auto"/>
                  </w:divBdr>
                  <w:divsChild>
                    <w:div w:id="712844874">
                      <w:marLeft w:val="0"/>
                      <w:marRight w:val="0"/>
                      <w:marTop w:val="0"/>
                      <w:marBottom w:val="0"/>
                      <w:divBdr>
                        <w:top w:val="none" w:sz="0" w:space="0" w:color="auto"/>
                        <w:left w:val="none" w:sz="0" w:space="0" w:color="auto"/>
                        <w:bottom w:val="none" w:sz="0" w:space="0" w:color="auto"/>
                        <w:right w:val="none" w:sz="0" w:space="0" w:color="auto"/>
                      </w:divBdr>
                    </w:div>
                  </w:divsChild>
                </w:div>
                <w:div w:id="236284478">
                  <w:marLeft w:val="0"/>
                  <w:marRight w:val="0"/>
                  <w:marTop w:val="0"/>
                  <w:marBottom w:val="0"/>
                  <w:divBdr>
                    <w:top w:val="none" w:sz="0" w:space="0" w:color="auto"/>
                    <w:left w:val="none" w:sz="0" w:space="0" w:color="auto"/>
                    <w:bottom w:val="none" w:sz="0" w:space="0" w:color="auto"/>
                    <w:right w:val="none" w:sz="0" w:space="0" w:color="auto"/>
                  </w:divBdr>
                  <w:divsChild>
                    <w:div w:id="1717923661">
                      <w:marLeft w:val="0"/>
                      <w:marRight w:val="0"/>
                      <w:marTop w:val="0"/>
                      <w:marBottom w:val="0"/>
                      <w:divBdr>
                        <w:top w:val="none" w:sz="0" w:space="0" w:color="auto"/>
                        <w:left w:val="none" w:sz="0" w:space="0" w:color="auto"/>
                        <w:bottom w:val="none" w:sz="0" w:space="0" w:color="auto"/>
                        <w:right w:val="none" w:sz="0" w:space="0" w:color="auto"/>
                      </w:divBdr>
                    </w:div>
                  </w:divsChild>
                </w:div>
                <w:div w:id="251400402">
                  <w:marLeft w:val="0"/>
                  <w:marRight w:val="0"/>
                  <w:marTop w:val="0"/>
                  <w:marBottom w:val="0"/>
                  <w:divBdr>
                    <w:top w:val="none" w:sz="0" w:space="0" w:color="auto"/>
                    <w:left w:val="none" w:sz="0" w:space="0" w:color="auto"/>
                    <w:bottom w:val="none" w:sz="0" w:space="0" w:color="auto"/>
                    <w:right w:val="none" w:sz="0" w:space="0" w:color="auto"/>
                  </w:divBdr>
                  <w:divsChild>
                    <w:div w:id="897787700">
                      <w:marLeft w:val="0"/>
                      <w:marRight w:val="0"/>
                      <w:marTop w:val="0"/>
                      <w:marBottom w:val="0"/>
                      <w:divBdr>
                        <w:top w:val="none" w:sz="0" w:space="0" w:color="auto"/>
                        <w:left w:val="none" w:sz="0" w:space="0" w:color="auto"/>
                        <w:bottom w:val="none" w:sz="0" w:space="0" w:color="auto"/>
                        <w:right w:val="none" w:sz="0" w:space="0" w:color="auto"/>
                      </w:divBdr>
                    </w:div>
                  </w:divsChild>
                </w:div>
                <w:div w:id="290980144">
                  <w:marLeft w:val="0"/>
                  <w:marRight w:val="0"/>
                  <w:marTop w:val="0"/>
                  <w:marBottom w:val="0"/>
                  <w:divBdr>
                    <w:top w:val="none" w:sz="0" w:space="0" w:color="auto"/>
                    <w:left w:val="none" w:sz="0" w:space="0" w:color="auto"/>
                    <w:bottom w:val="none" w:sz="0" w:space="0" w:color="auto"/>
                    <w:right w:val="none" w:sz="0" w:space="0" w:color="auto"/>
                  </w:divBdr>
                  <w:divsChild>
                    <w:div w:id="470440877">
                      <w:marLeft w:val="0"/>
                      <w:marRight w:val="0"/>
                      <w:marTop w:val="0"/>
                      <w:marBottom w:val="0"/>
                      <w:divBdr>
                        <w:top w:val="none" w:sz="0" w:space="0" w:color="auto"/>
                        <w:left w:val="none" w:sz="0" w:space="0" w:color="auto"/>
                        <w:bottom w:val="none" w:sz="0" w:space="0" w:color="auto"/>
                        <w:right w:val="none" w:sz="0" w:space="0" w:color="auto"/>
                      </w:divBdr>
                    </w:div>
                  </w:divsChild>
                </w:div>
                <w:div w:id="291642043">
                  <w:marLeft w:val="0"/>
                  <w:marRight w:val="0"/>
                  <w:marTop w:val="0"/>
                  <w:marBottom w:val="0"/>
                  <w:divBdr>
                    <w:top w:val="none" w:sz="0" w:space="0" w:color="auto"/>
                    <w:left w:val="none" w:sz="0" w:space="0" w:color="auto"/>
                    <w:bottom w:val="none" w:sz="0" w:space="0" w:color="auto"/>
                    <w:right w:val="none" w:sz="0" w:space="0" w:color="auto"/>
                  </w:divBdr>
                  <w:divsChild>
                    <w:div w:id="1053118523">
                      <w:marLeft w:val="0"/>
                      <w:marRight w:val="0"/>
                      <w:marTop w:val="0"/>
                      <w:marBottom w:val="0"/>
                      <w:divBdr>
                        <w:top w:val="none" w:sz="0" w:space="0" w:color="auto"/>
                        <w:left w:val="none" w:sz="0" w:space="0" w:color="auto"/>
                        <w:bottom w:val="none" w:sz="0" w:space="0" w:color="auto"/>
                        <w:right w:val="none" w:sz="0" w:space="0" w:color="auto"/>
                      </w:divBdr>
                    </w:div>
                  </w:divsChild>
                </w:div>
                <w:div w:id="324013200">
                  <w:marLeft w:val="0"/>
                  <w:marRight w:val="0"/>
                  <w:marTop w:val="0"/>
                  <w:marBottom w:val="0"/>
                  <w:divBdr>
                    <w:top w:val="none" w:sz="0" w:space="0" w:color="auto"/>
                    <w:left w:val="none" w:sz="0" w:space="0" w:color="auto"/>
                    <w:bottom w:val="none" w:sz="0" w:space="0" w:color="auto"/>
                    <w:right w:val="none" w:sz="0" w:space="0" w:color="auto"/>
                  </w:divBdr>
                  <w:divsChild>
                    <w:div w:id="1613629177">
                      <w:marLeft w:val="0"/>
                      <w:marRight w:val="0"/>
                      <w:marTop w:val="0"/>
                      <w:marBottom w:val="0"/>
                      <w:divBdr>
                        <w:top w:val="none" w:sz="0" w:space="0" w:color="auto"/>
                        <w:left w:val="none" w:sz="0" w:space="0" w:color="auto"/>
                        <w:bottom w:val="none" w:sz="0" w:space="0" w:color="auto"/>
                        <w:right w:val="none" w:sz="0" w:space="0" w:color="auto"/>
                      </w:divBdr>
                    </w:div>
                  </w:divsChild>
                </w:div>
                <w:div w:id="326790361">
                  <w:marLeft w:val="0"/>
                  <w:marRight w:val="0"/>
                  <w:marTop w:val="0"/>
                  <w:marBottom w:val="0"/>
                  <w:divBdr>
                    <w:top w:val="none" w:sz="0" w:space="0" w:color="auto"/>
                    <w:left w:val="none" w:sz="0" w:space="0" w:color="auto"/>
                    <w:bottom w:val="none" w:sz="0" w:space="0" w:color="auto"/>
                    <w:right w:val="none" w:sz="0" w:space="0" w:color="auto"/>
                  </w:divBdr>
                  <w:divsChild>
                    <w:div w:id="1373117886">
                      <w:marLeft w:val="0"/>
                      <w:marRight w:val="0"/>
                      <w:marTop w:val="0"/>
                      <w:marBottom w:val="0"/>
                      <w:divBdr>
                        <w:top w:val="none" w:sz="0" w:space="0" w:color="auto"/>
                        <w:left w:val="none" w:sz="0" w:space="0" w:color="auto"/>
                        <w:bottom w:val="none" w:sz="0" w:space="0" w:color="auto"/>
                        <w:right w:val="none" w:sz="0" w:space="0" w:color="auto"/>
                      </w:divBdr>
                    </w:div>
                  </w:divsChild>
                </w:div>
                <w:div w:id="336690262">
                  <w:marLeft w:val="0"/>
                  <w:marRight w:val="0"/>
                  <w:marTop w:val="0"/>
                  <w:marBottom w:val="0"/>
                  <w:divBdr>
                    <w:top w:val="none" w:sz="0" w:space="0" w:color="auto"/>
                    <w:left w:val="none" w:sz="0" w:space="0" w:color="auto"/>
                    <w:bottom w:val="none" w:sz="0" w:space="0" w:color="auto"/>
                    <w:right w:val="none" w:sz="0" w:space="0" w:color="auto"/>
                  </w:divBdr>
                  <w:divsChild>
                    <w:div w:id="1017318017">
                      <w:marLeft w:val="0"/>
                      <w:marRight w:val="0"/>
                      <w:marTop w:val="0"/>
                      <w:marBottom w:val="0"/>
                      <w:divBdr>
                        <w:top w:val="none" w:sz="0" w:space="0" w:color="auto"/>
                        <w:left w:val="none" w:sz="0" w:space="0" w:color="auto"/>
                        <w:bottom w:val="none" w:sz="0" w:space="0" w:color="auto"/>
                        <w:right w:val="none" w:sz="0" w:space="0" w:color="auto"/>
                      </w:divBdr>
                    </w:div>
                  </w:divsChild>
                </w:div>
                <w:div w:id="363949857">
                  <w:marLeft w:val="0"/>
                  <w:marRight w:val="0"/>
                  <w:marTop w:val="0"/>
                  <w:marBottom w:val="0"/>
                  <w:divBdr>
                    <w:top w:val="none" w:sz="0" w:space="0" w:color="auto"/>
                    <w:left w:val="none" w:sz="0" w:space="0" w:color="auto"/>
                    <w:bottom w:val="none" w:sz="0" w:space="0" w:color="auto"/>
                    <w:right w:val="none" w:sz="0" w:space="0" w:color="auto"/>
                  </w:divBdr>
                  <w:divsChild>
                    <w:div w:id="1316181969">
                      <w:marLeft w:val="0"/>
                      <w:marRight w:val="0"/>
                      <w:marTop w:val="0"/>
                      <w:marBottom w:val="0"/>
                      <w:divBdr>
                        <w:top w:val="none" w:sz="0" w:space="0" w:color="auto"/>
                        <w:left w:val="none" w:sz="0" w:space="0" w:color="auto"/>
                        <w:bottom w:val="none" w:sz="0" w:space="0" w:color="auto"/>
                        <w:right w:val="none" w:sz="0" w:space="0" w:color="auto"/>
                      </w:divBdr>
                    </w:div>
                  </w:divsChild>
                </w:div>
                <w:div w:id="383800129">
                  <w:marLeft w:val="0"/>
                  <w:marRight w:val="0"/>
                  <w:marTop w:val="0"/>
                  <w:marBottom w:val="0"/>
                  <w:divBdr>
                    <w:top w:val="none" w:sz="0" w:space="0" w:color="auto"/>
                    <w:left w:val="none" w:sz="0" w:space="0" w:color="auto"/>
                    <w:bottom w:val="none" w:sz="0" w:space="0" w:color="auto"/>
                    <w:right w:val="none" w:sz="0" w:space="0" w:color="auto"/>
                  </w:divBdr>
                  <w:divsChild>
                    <w:div w:id="1271623061">
                      <w:marLeft w:val="0"/>
                      <w:marRight w:val="0"/>
                      <w:marTop w:val="0"/>
                      <w:marBottom w:val="0"/>
                      <w:divBdr>
                        <w:top w:val="none" w:sz="0" w:space="0" w:color="auto"/>
                        <w:left w:val="none" w:sz="0" w:space="0" w:color="auto"/>
                        <w:bottom w:val="none" w:sz="0" w:space="0" w:color="auto"/>
                        <w:right w:val="none" w:sz="0" w:space="0" w:color="auto"/>
                      </w:divBdr>
                    </w:div>
                  </w:divsChild>
                </w:div>
                <w:div w:id="399525968">
                  <w:marLeft w:val="0"/>
                  <w:marRight w:val="0"/>
                  <w:marTop w:val="0"/>
                  <w:marBottom w:val="0"/>
                  <w:divBdr>
                    <w:top w:val="none" w:sz="0" w:space="0" w:color="auto"/>
                    <w:left w:val="none" w:sz="0" w:space="0" w:color="auto"/>
                    <w:bottom w:val="none" w:sz="0" w:space="0" w:color="auto"/>
                    <w:right w:val="none" w:sz="0" w:space="0" w:color="auto"/>
                  </w:divBdr>
                  <w:divsChild>
                    <w:div w:id="1265530952">
                      <w:marLeft w:val="0"/>
                      <w:marRight w:val="0"/>
                      <w:marTop w:val="0"/>
                      <w:marBottom w:val="0"/>
                      <w:divBdr>
                        <w:top w:val="none" w:sz="0" w:space="0" w:color="auto"/>
                        <w:left w:val="none" w:sz="0" w:space="0" w:color="auto"/>
                        <w:bottom w:val="none" w:sz="0" w:space="0" w:color="auto"/>
                        <w:right w:val="none" w:sz="0" w:space="0" w:color="auto"/>
                      </w:divBdr>
                    </w:div>
                  </w:divsChild>
                </w:div>
                <w:div w:id="403721580">
                  <w:marLeft w:val="0"/>
                  <w:marRight w:val="0"/>
                  <w:marTop w:val="0"/>
                  <w:marBottom w:val="0"/>
                  <w:divBdr>
                    <w:top w:val="none" w:sz="0" w:space="0" w:color="auto"/>
                    <w:left w:val="none" w:sz="0" w:space="0" w:color="auto"/>
                    <w:bottom w:val="none" w:sz="0" w:space="0" w:color="auto"/>
                    <w:right w:val="none" w:sz="0" w:space="0" w:color="auto"/>
                  </w:divBdr>
                  <w:divsChild>
                    <w:div w:id="2070490953">
                      <w:marLeft w:val="0"/>
                      <w:marRight w:val="0"/>
                      <w:marTop w:val="0"/>
                      <w:marBottom w:val="0"/>
                      <w:divBdr>
                        <w:top w:val="none" w:sz="0" w:space="0" w:color="auto"/>
                        <w:left w:val="none" w:sz="0" w:space="0" w:color="auto"/>
                        <w:bottom w:val="none" w:sz="0" w:space="0" w:color="auto"/>
                        <w:right w:val="none" w:sz="0" w:space="0" w:color="auto"/>
                      </w:divBdr>
                    </w:div>
                  </w:divsChild>
                </w:div>
                <w:div w:id="404842869">
                  <w:marLeft w:val="0"/>
                  <w:marRight w:val="0"/>
                  <w:marTop w:val="0"/>
                  <w:marBottom w:val="0"/>
                  <w:divBdr>
                    <w:top w:val="none" w:sz="0" w:space="0" w:color="auto"/>
                    <w:left w:val="none" w:sz="0" w:space="0" w:color="auto"/>
                    <w:bottom w:val="none" w:sz="0" w:space="0" w:color="auto"/>
                    <w:right w:val="none" w:sz="0" w:space="0" w:color="auto"/>
                  </w:divBdr>
                  <w:divsChild>
                    <w:div w:id="1599173400">
                      <w:marLeft w:val="0"/>
                      <w:marRight w:val="0"/>
                      <w:marTop w:val="0"/>
                      <w:marBottom w:val="0"/>
                      <w:divBdr>
                        <w:top w:val="none" w:sz="0" w:space="0" w:color="auto"/>
                        <w:left w:val="none" w:sz="0" w:space="0" w:color="auto"/>
                        <w:bottom w:val="none" w:sz="0" w:space="0" w:color="auto"/>
                        <w:right w:val="none" w:sz="0" w:space="0" w:color="auto"/>
                      </w:divBdr>
                    </w:div>
                  </w:divsChild>
                </w:div>
                <w:div w:id="436218689">
                  <w:marLeft w:val="0"/>
                  <w:marRight w:val="0"/>
                  <w:marTop w:val="0"/>
                  <w:marBottom w:val="0"/>
                  <w:divBdr>
                    <w:top w:val="none" w:sz="0" w:space="0" w:color="auto"/>
                    <w:left w:val="none" w:sz="0" w:space="0" w:color="auto"/>
                    <w:bottom w:val="none" w:sz="0" w:space="0" w:color="auto"/>
                    <w:right w:val="none" w:sz="0" w:space="0" w:color="auto"/>
                  </w:divBdr>
                  <w:divsChild>
                    <w:div w:id="1548682151">
                      <w:marLeft w:val="0"/>
                      <w:marRight w:val="0"/>
                      <w:marTop w:val="0"/>
                      <w:marBottom w:val="0"/>
                      <w:divBdr>
                        <w:top w:val="none" w:sz="0" w:space="0" w:color="auto"/>
                        <w:left w:val="none" w:sz="0" w:space="0" w:color="auto"/>
                        <w:bottom w:val="none" w:sz="0" w:space="0" w:color="auto"/>
                        <w:right w:val="none" w:sz="0" w:space="0" w:color="auto"/>
                      </w:divBdr>
                    </w:div>
                  </w:divsChild>
                </w:div>
                <w:div w:id="441925879">
                  <w:marLeft w:val="0"/>
                  <w:marRight w:val="0"/>
                  <w:marTop w:val="0"/>
                  <w:marBottom w:val="0"/>
                  <w:divBdr>
                    <w:top w:val="none" w:sz="0" w:space="0" w:color="auto"/>
                    <w:left w:val="none" w:sz="0" w:space="0" w:color="auto"/>
                    <w:bottom w:val="none" w:sz="0" w:space="0" w:color="auto"/>
                    <w:right w:val="none" w:sz="0" w:space="0" w:color="auto"/>
                  </w:divBdr>
                  <w:divsChild>
                    <w:div w:id="1480686691">
                      <w:marLeft w:val="0"/>
                      <w:marRight w:val="0"/>
                      <w:marTop w:val="0"/>
                      <w:marBottom w:val="0"/>
                      <w:divBdr>
                        <w:top w:val="none" w:sz="0" w:space="0" w:color="auto"/>
                        <w:left w:val="none" w:sz="0" w:space="0" w:color="auto"/>
                        <w:bottom w:val="none" w:sz="0" w:space="0" w:color="auto"/>
                        <w:right w:val="none" w:sz="0" w:space="0" w:color="auto"/>
                      </w:divBdr>
                    </w:div>
                  </w:divsChild>
                </w:div>
                <w:div w:id="473718101">
                  <w:marLeft w:val="0"/>
                  <w:marRight w:val="0"/>
                  <w:marTop w:val="0"/>
                  <w:marBottom w:val="0"/>
                  <w:divBdr>
                    <w:top w:val="none" w:sz="0" w:space="0" w:color="auto"/>
                    <w:left w:val="none" w:sz="0" w:space="0" w:color="auto"/>
                    <w:bottom w:val="none" w:sz="0" w:space="0" w:color="auto"/>
                    <w:right w:val="none" w:sz="0" w:space="0" w:color="auto"/>
                  </w:divBdr>
                  <w:divsChild>
                    <w:div w:id="167840613">
                      <w:marLeft w:val="0"/>
                      <w:marRight w:val="0"/>
                      <w:marTop w:val="0"/>
                      <w:marBottom w:val="0"/>
                      <w:divBdr>
                        <w:top w:val="none" w:sz="0" w:space="0" w:color="auto"/>
                        <w:left w:val="none" w:sz="0" w:space="0" w:color="auto"/>
                        <w:bottom w:val="none" w:sz="0" w:space="0" w:color="auto"/>
                        <w:right w:val="none" w:sz="0" w:space="0" w:color="auto"/>
                      </w:divBdr>
                    </w:div>
                  </w:divsChild>
                </w:div>
                <w:div w:id="474297752">
                  <w:marLeft w:val="0"/>
                  <w:marRight w:val="0"/>
                  <w:marTop w:val="0"/>
                  <w:marBottom w:val="0"/>
                  <w:divBdr>
                    <w:top w:val="none" w:sz="0" w:space="0" w:color="auto"/>
                    <w:left w:val="none" w:sz="0" w:space="0" w:color="auto"/>
                    <w:bottom w:val="none" w:sz="0" w:space="0" w:color="auto"/>
                    <w:right w:val="none" w:sz="0" w:space="0" w:color="auto"/>
                  </w:divBdr>
                  <w:divsChild>
                    <w:div w:id="1387948680">
                      <w:marLeft w:val="0"/>
                      <w:marRight w:val="0"/>
                      <w:marTop w:val="0"/>
                      <w:marBottom w:val="0"/>
                      <w:divBdr>
                        <w:top w:val="none" w:sz="0" w:space="0" w:color="auto"/>
                        <w:left w:val="none" w:sz="0" w:space="0" w:color="auto"/>
                        <w:bottom w:val="none" w:sz="0" w:space="0" w:color="auto"/>
                        <w:right w:val="none" w:sz="0" w:space="0" w:color="auto"/>
                      </w:divBdr>
                    </w:div>
                  </w:divsChild>
                </w:div>
                <w:div w:id="491335047">
                  <w:marLeft w:val="0"/>
                  <w:marRight w:val="0"/>
                  <w:marTop w:val="0"/>
                  <w:marBottom w:val="0"/>
                  <w:divBdr>
                    <w:top w:val="none" w:sz="0" w:space="0" w:color="auto"/>
                    <w:left w:val="none" w:sz="0" w:space="0" w:color="auto"/>
                    <w:bottom w:val="none" w:sz="0" w:space="0" w:color="auto"/>
                    <w:right w:val="none" w:sz="0" w:space="0" w:color="auto"/>
                  </w:divBdr>
                  <w:divsChild>
                    <w:div w:id="665977353">
                      <w:marLeft w:val="0"/>
                      <w:marRight w:val="0"/>
                      <w:marTop w:val="0"/>
                      <w:marBottom w:val="0"/>
                      <w:divBdr>
                        <w:top w:val="none" w:sz="0" w:space="0" w:color="auto"/>
                        <w:left w:val="none" w:sz="0" w:space="0" w:color="auto"/>
                        <w:bottom w:val="none" w:sz="0" w:space="0" w:color="auto"/>
                        <w:right w:val="none" w:sz="0" w:space="0" w:color="auto"/>
                      </w:divBdr>
                    </w:div>
                  </w:divsChild>
                </w:div>
                <w:div w:id="511186758">
                  <w:marLeft w:val="0"/>
                  <w:marRight w:val="0"/>
                  <w:marTop w:val="0"/>
                  <w:marBottom w:val="0"/>
                  <w:divBdr>
                    <w:top w:val="none" w:sz="0" w:space="0" w:color="auto"/>
                    <w:left w:val="none" w:sz="0" w:space="0" w:color="auto"/>
                    <w:bottom w:val="none" w:sz="0" w:space="0" w:color="auto"/>
                    <w:right w:val="none" w:sz="0" w:space="0" w:color="auto"/>
                  </w:divBdr>
                  <w:divsChild>
                    <w:div w:id="2086344112">
                      <w:marLeft w:val="0"/>
                      <w:marRight w:val="0"/>
                      <w:marTop w:val="0"/>
                      <w:marBottom w:val="0"/>
                      <w:divBdr>
                        <w:top w:val="none" w:sz="0" w:space="0" w:color="auto"/>
                        <w:left w:val="none" w:sz="0" w:space="0" w:color="auto"/>
                        <w:bottom w:val="none" w:sz="0" w:space="0" w:color="auto"/>
                        <w:right w:val="none" w:sz="0" w:space="0" w:color="auto"/>
                      </w:divBdr>
                    </w:div>
                  </w:divsChild>
                </w:div>
                <w:div w:id="539443939">
                  <w:marLeft w:val="0"/>
                  <w:marRight w:val="0"/>
                  <w:marTop w:val="0"/>
                  <w:marBottom w:val="0"/>
                  <w:divBdr>
                    <w:top w:val="none" w:sz="0" w:space="0" w:color="auto"/>
                    <w:left w:val="none" w:sz="0" w:space="0" w:color="auto"/>
                    <w:bottom w:val="none" w:sz="0" w:space="0" w:color="auto"/>
                    <w:right w:val="none" w:sz="0" w:space="0" w:color="auto"/>
                  </w:divBdr>
                  <w:divsChild>
                    <w:div w:id="712199021">
                      <w:marLeft w:val="0"/>
                      <w:marRight w:val="0"/>
                      <w:marTop w:val="0"/>
                      <w:marBottom w:val="0"/>
                      <w:divBdr>
                        <w:top w:val="none" w:sz="0" w:space="0" w:color="auto"/>
                        <w:left w:val="none" w:sz="0" w:space="0" w:color="auto"/>
                        <w:bottom w:val="none" w:sz="0" w:space="0" w:color="auto"/>
                        <w:right w:val="none" w:sz="0" w:space="0" w:color="auto"/>
                      </w:divBdr>
                    </w:div>
                  </w:divsChild>
                </w:div>
                <w:div w:id="540633498">
                  <w:marLeft w:val="0"/>
                  <w:marRight w:val="0"/>
                  <w:marTop w:val="0"/>
                  <w:marBottom w:val="0"/>
                  <w:divBdr>
                    <w:top w:val="none" w:sz="0" w:space="0" w:color="auto"/>
                    <w:left w:val="none" w:sz="0" w:space="0" w:color="auto"/>
                    <w:bottom w:val="none" w:sz="0" w:space="0" w:color="auto"/>
                    <w:right w:val="none" w:sz="0" w:space="0" w:color="auto"/>
                  </w:divBdr>
                  <w:divsChild>
                    <w:div w:id="357656551">
                      <w:marLeft w:val="0"/>
                      <w:marRight w:val="0"/>
                      <w:marTop w:val="0"/>
                      <w:marBottom w:val="0"/>
                      <w:divBdr>
                        <w:top w:val="none" w:sz="0" w:space="0" w:color="auto"/>
                        <w:left w:val="none" w:sz="0" w:space="0" w:color="auto"/>
                        <w:bottom w:val="none" w:sz="0" w:space="0" w:color="auto"/>
                        <w:right w:val="none" w:sz="0" w:space="0" w:color="auto"/>
                      </w:divBdr>
                    </w:div>
                  </w:divsChild>
                </w:div>
                <w:div w:id="582954420">
                  <w:marLeft w:val="0"/>
                  <w:marRight w:val="0"/>
                  <w:marTop w:val="0"/>
                  <w:marBottom w:val="0"/>
                  <w:divBdr>
                    <w:top w:val="none" w:sz="0" w:space="0" w:color="auto"/>
                    <w:left w:val="none" w:sz="0" w:space="0" w:color="auto"/>
                    <w:bottom w:val="none" w:sz="0" w:space="0" w:color="auto"/>
                    <w:right w:val="none" w:sz="0" w:space="0" w:color="auto"/>
                  </w:divBdr>
                  <w:divsChild>
                    <w:div w:id="1308629692">
                      <w:marLeft w:val="0"/>
                      <w:marRight w:val="0"/>
                      <w:marTop w:val="0"/>
                      <w:marBottom w:val="0"/>
                      <w:divBdr>
                        <w:top w:val="none" w:sz="0" w:space="0" w:color="auto"/>
                        <w:left w:val="none" w:sz="0" w:space="0" w:color="auto"/>
                        <w:bottom w:val="none" w:sz="0" w:space="0" w:color="auto"/>
                        <w:right w:val="none" w:sz="0" w:space="0" w:color="auto"/>
                      </w:divBdr>
                    </w:div>
                  </w:divsChild>
                </w:div>
                <w:div w:id="593319073">
                  <w:marLeft w:val="0"/>
                  <w:marRight w:val="0"/>
                  <w:marTop w:val="0"/>
                  <w:marBottom w:val="0"/>
                  <w:divBdr>
                    <w:top w:val="none" w:sz="0" w:space="0" w:color="auto"/>
                    <w:left w:val="none" w:sz="0" w:space="0" w:color="auto"/>
                    <w:bottom w:val="none" w:sz="0" w:space="0" w:color="auto"/>
                    <w:right w:val="none" w:sz="0" w:space="0" w:color="auto"/>
                  </w:divBdr>
                  <w:divsChild>
                    <w:div w:id="99767673">
                      <w:marLeft w:val="0"/>
                      <w:marRight w:val="0"/>
                      <w:marTop w:val="0"/>
                      <w:marBottom w:val="0"/>
                      <w:divBdr>
                        <w:top w:val="none" w:sz="0" w:space="0" w:color="auto"/>
                        <w:left w:val="none" w:sz="0" w:space="0" w:color="auto"/>
                        <w:bottom w:val="none" w:sz="0" w:space="0" w:color="auto"/>
                        <w:right w:val="none" w:sz="0" w:space="0" w:color="auto"/>
                      </w:divBdr>
                    </w:div>
                  </w:divsChild>
                </w:div>
                <w:div w:id="761950063">
                  <w:marLeft w:val="0"/>
                  <w:marRight w:val="0"/>
                  <w:marTop w:val="0"/>
                  <w:marBottom w:val="0"/>
                  <w:divBdr>
                    <w:top w:val="none" w:sz="0" w:space="0" w:color="auto"/>
                    <w:left w:val="none" w:sz="0" w:space="0" w:color="auto"/>
                    <w:bottom w:val="none" w:sz="0" w:space="0" w:color="auto"/>
                    <w:right w:val="none" w:sz="0" w:space="0" w:color="auto"/>
                  </w:divBdr>
                  <w:divsChild>
                    <w:div w:id="1669822987">
                      <w:marLeft w:val="0"/>
                      <w:marRight w:val="0"/>
                      <w:marTop w:val="0"/>
                      <w:marBottom w:val="0"/>
                      <w:divBdr>
                        <w:top w:val="none" w:sz="0" w:space="0" w:color="auto"/>
                        <w:left w:val="none" w:sz="0" w:space="0" w:color="auto"/>
                        <w:bottom w:val="none" w:sz="0" w:space="0" w:color="auto"/>
                        <w:right w:val="none" w:sz="0" w:space="0" w:color="auto"/>
                      </w:divBdr>
                    </w:div>
                  </w:divsChild>
                </w:div>
                <w:div w:id="783891167">
                  <w:marLeft w:val="0"/>
                  <w:marRight w:val="0"/>
                  <w:marTop w:val="0"/>
                  <w:marBottom w:val="0"/>
                  <w:divBdr>
                    <w:top w:val="none" w:sz="0" w:space="0" w:color="auto"/>
                    <w:left w:val="none" w:sz="0" w:space="0" w:color="auto"/>
                    <w:bottom w:val="none" w:sz="0" w:space="0" w:color="auto"/>
                    <w:right w:val="none" w:sz="0" w:space="0" w:color="auto"/>
                  </w:divBdr>
                  <w:divsChild>
                    <w:div w:id="1657606256">
                      <w:marLeft w:val="0"/>
                      <w:marRight w:val="0"/>
                      <w:marTop w:val="0"/>
                      <w:marBottom w:val="0"/>
                      <w:divBdr>
                        <w:top w:val="none" w:sz="0" w:space="0" w:color="auto"/>
                        <w:left w:val="none" w:sz="0" w:space="0" w:color="auto"/>
                        <w:bottom w:val="none" w:sz="0" w:space="0" w:color="auto"/>
                        <w:right w:val="none" w:sz="0" w:space="0" w:color="auto"/>
                      </w:divBdr>
                    </w:div>
                  </w:divsChild>
                </w:div>
                <w:div w:id="889458578">
                  <w:marLeft w:val="0"/>
                  <w:marRight w:val="0"/>
                  <w:marTop w:val="0"/>
                  <w:marBottom w:val="0"/>
                  <w:divBdr>
                    <w:top w:val="none" w:sz="0" w:space="0" w:color="auto"/>
                    <w:left w:val="none" w:sz="0" w:space="0" w:color="auto"/>
                    <w:bottom w:val="none" w:sz="0" w:space="0" w:color="auto"/>
                    <w:right w:val="none" w:sz="0" w:space="0" w:color="auto"/>
                  </w:divBdr>
                  <w:divsChild>
                    <w:div w:id="378432811">
                      <w:marLeft w:val="0"/>
                      <w:marRight w:val="0"/>
                      <w:marTop w:val="0"/>
                      <w:marBottom w:val="0"/>
                      <w:divBdr>
                        <w:top w:val="none" w:sz="0" w:space="0" w:color="auto"/>
                        <w:left w:val="none" w:sz="0" w:space="0" w:color="auto"/>
                        <w:bottom w:val="none" w:sz="0" w:space="0" w:color="auto"/>
                        <w:right w:val="none" w:sz="0" w:space="0" w:color="auto"/>
                      </w:divBdr>
                    </w:div>
                  </w:divsChild>
                </w:div>
                <w:div w:id="955258187">
                  <w:marLeft w:val="0"/>
                  <w:marRight w:val="0"/>
                  <w:marTop w:val="0"/>
                  <w:marBottom w:val="0"/>
                  <w:divBdr>
                    <w:top w:val="none" w:sz="0" w:space="0" w:color="auto"/>
                    <w:left w:val="none" w:sz="0" w:space="0" w:color="auto"/>
                    <w:bottom w:val="none" w:sz="0" w:space="0" w:color="auto"/>
                    <w:right w:val="none" w:sz="0" w:space="0" w:color="auto"/>
                  </w:divBdr>
                  <w:divsChild>
                    <w:div w:id="1257518195">
                      <w:marLeft w:val="0"/>
                      <w:marRight w:val="0"/>
                      <w:marTop w:val="0"/>
                      <w:marBottom w:val="0"/>
                      <w:divBdr>
                        <w:top w:val="none" w:sz="0" w:space="0" w:color="auto"/>
                        <w:left w:val="none" w:sz="0" w:space="0" w:color="auto"/>
                        <w:bottom w:val="none" w:sz="0" w:space="0" w:color="auto"/>
                        <w:right w:val="none" w:sz="0" w:space="0" w:color="auto"/>
                      </w:divBdr>
                    </w:div>
                  </w:divsChild>
                </w:div>
                <w:div w:id="981540175">
                  <w:marLeft w:val="0"/>
                  <w:marRight w:val="0"/>
                  <w:marTop w:val="0"/>
                  <w:marBottom w:val="0"/>
                  <w:divBdr>
                    <w:top w:val="none" w:sz="0" w:space="0" w:color="auto"/>
                    <w:left w:val="none" w:sz="0" w:space="0" w:color="auto"/>
                    <w:bottom w:val="none" w:sz="0" w:space="0" w:color="auto"/>
                    <w:right w:val="none" w:sz="0" w:space="0" w:color="auto"/>
                  </w:divBdr>
                  <w:divsChild>
                    <w:div w:id="2130122375">
                      <w:marLeft w:val="0"/>
                      <w:marRight w:val="0"/>
                      <w:marTop w:val="0"/>
                      <w:marBottom w:val="0"/>
                      <w:divBdr>
                        <w:top w:val="none" w:sz="0" w:space="0" w:color="auto"/>
                        <w:left w:val="none" w:sz="0" w:space="0" w:color="auto"/>
                        <w:bottom w:val="none" w:sz="0" w:space="0" w:color="auto"/>
                        <w:right w:val="none" w:sz="0" w:space="0" w:color="auto"/>
                      </w:divBdr>
                    </w:div>
                  </w:divsChild>
                </w:div>
                <w:div w:id="1026709225">
                  <w:marLeft w:val="0"/>
                  <w:marRight w:val="0"/>
                  <w:marTop w:val="0"/>
                  <w:marBottom w:val="0"/>
                  <w:divBdr>
                    <w:top w:val="none" w:sz="0" w:space="0" w:color="auto"/>
                    <w:left w:val="none" w:sz="0" w:space="0" w:color="auto"/>
                    <w:bottom w:val="none" w:sz="0" w:space="0" w:color="auto"/>
                    <w:right w:val="none" w:sz="0" w:space="0" w:color="auto"/>
                  </w:divBdr>
                  <w:divsChild>
                    <w:div w:id="858591622">
                      <w:marLeft w:val="0"/>
                      <w:marRight w:val="0"/>
                      <w:marTop w:val="0"/>
                      <w:marBottom w:val="0"/>
                      <w:divBdr>
                        <w:top w:val="none" w:sz="0" w:space="0" w:color="auto"/>
                        <w:left w:val="none" w:sz="0" w:space="0" w:color="auto"/>
                        <w:bottom w:val="none" w:sz="0" w:space="0" w:color="auto"/>
                        <w:right w:val="none" w:sz="0" w:space="0" w:color="auto"/>
                      </w:divBdr>
                    </w:div>
                  </w:divsChild>
                </w:div>
                <w:div w:id="1055084557">
                  <w:marLeft w:val="0"/>
                  <w:marRight w:val="0"/>
                  <w:marTop w:val="0"/>
                  <w:marBottom w:val="0"/>
                  <w:divBdr>
                    <w:top w:val="none" w:sz="0" w:space="0" w:color="auto"/>
                    <w:left w:val="none" w:sz="0" w:space="0" w:color="auto"/>
                    <w:bottom w:val="none" w:sz="0" w:space="0" w:color="auto"/>
                    <w:right w:val="none" w:sz="0" w:space="0" w:color="auto"/>
                  </w:divBdr>
                  <w:divsChild>
                    <w:div w:id="308437914">
                      <w:marLeft w:val="0"/>
                      <w:marRight w:val="0"/>
                      <w:marTop w:val="0"/>
                      <w:marBottom w:val="0"/>
                      <w:divBdr>
                        <w:top w:val="none" w:sz="0" w:space="0" w:color="auto"/>
                        <w:left w:val="none" w:sz="0" w:space="0" w:color="auto"/>
                        <w:bottom w:val="none" w:sz="0" w:space="0" w:color="auto"/>
                        <w:right w:val="none" w:sz="0" w:space="0" w:color="auto"/>
                      </w:divBdr>
                    </w:div>
                  </w:divsChild>
                </w:div>
                <w:div w:id="1067921826">
                  <w:marLeft w:val="0"/>
                  <w:marRight w:val="0"/>
                  <w:marTop w:val="0"/>
                  <w:marBottom w:val="0"/>
                  <w:divBdr>
                    <w:top w:val="none" w:sz="0" w:space="0" w:color="auto"/>
                    <w:left w:val="none" w:sz="0" w:space="0" w:color="auto"/>
                    <w:bottom w:val="none" w:sz="0" w:space="0" w:color="auto"/>
                    <w:right w:val="none" w:sz="0" w:space="0" w:color="auto"/>
                  </w:divBdr>
                  <w:divsChild>
                    <w:div w:id="1392651906">
                      <w:marLeft w:val="0"/>
                      <w:marRight w:val="0"/>
                      <w:marTop w:val="0"/>
                      <w:marBottom w:val="0"/>
                      <w:divBdr>
                        <w:top w:val="none" w:sz="0" w:space="0" w:color="auto"/>
                        <w:left w:val="none" w:sz="0" w:space="0" w:color="auto"/>
                        <w:bottom w:val="none" w:sz="0" w:space="0" w:color="auto"/>
                        <w:right w:val="none" w:sz="0" w:space="0" w:color="auto"/>
                      </w:divBdr>
                    </w:div>
                  </w:divsChild>
                </w:div>
                <w:div w:id="1118839084">
                  <w:marLeft w:val="0"/>
                  <w:marRight w:val="0"/>
                  <w:marTop w:val="0"/>
                  <w:marBottom w:val="0"/>
                  <w:divBdr>
                    <w:top w:val="none" w:sz="0" w:space="0" w:color="auto"/>
                    <w:left w:val="none" w:sz="0" w:space="0" w:color="auto"/>
                    <w:bottom w:val="none" w:sz="0" w:space="0" w:color="auto"/>
                    <w:right w:val="none" w:sz="0" w:space="0" w:color="auto"/>
                  </w:divBdr>
                  <w:divsChild>
                    <w:div w:id="211041776">
                      <w:marLeft w:val="0"/>
                      <w:marRight w:val="0"/>
                      <w:marTop w:val="0"/>
                      <w:marBottom w:val="0"/>
                      <w:divBdr>
                        <w:top w:val="none" w:sz="0" w:space="0" w:color="auto"/>
                        <w:left w:val="none" w:sz="0" w:space="0" w:color="auto"/>
                        <w:bottom w:val="none" w:sz="0" w:space="0" w:color="auto"/>
                        <w:right w:val="none" w:sz="0" w:space="0" w:color="auto"/>
                      </w:divBdr>
                    </w:div>
                  </w:divsChild>
                </w:div>
                <w:div w:id="1139303218">
                  <w:marLeft w:val="0"/>
                  <w:marRight w:val="0"/>
                  <w:marTop w:val="0"/>
                  <w:marBottom w:val="0"/>
                  <w:divBdr>
                    <w:top w:val="none" w:sz="0" w:space="0" w:color="auto"/>
                    <w:left w:val="none" w:sz="0" w:space="0" w:color="auto"/>
                    <w:bottom w:val="none" w:sz="0" w:space="0" w:color="auto"/>
                    <w:right w:val="none" w:sz="0" w:space="0" w:color="auto"/>
                  </w:divBdr>
                  <w:divsChild>
                    <w:div w:id="1097362835">
                      <w:marLeft w:val="0"/>
                      <w:marRight w:val="0"/>
                      <w:marTop w:val="0"/>
                      <w:marBottom w:val="0"/>
                      <w:divBdr>
                        <w:top w:val="none" w:sz="0" w:space="0" w:color="auto"/>
                        <w:left w:val="none" w:sz="0" w:space="0" w:color="auto"/>
                        <w:bottom w:val="none" w:sz="0" w:space="0" w:color="auto"/>
                        <w:right w:val="none" w:sz="0" w:space="0" w:color="auto"/>
                      </w:divBdr>
                    </w:div>
                  </w:divsChild>
                </w:div>
                <w:div w:id="1320230347">
                  <w:marLeft w:val="0"/>
                  <w:marRight w:val="0"/>
                  <w:marTop w:val="0"/>
                  <w:marBottom w:val="0"/>
                  <w:divBdr>
                    <w:top w:val="none" w:sz="0" w:space="0" w:color="auto"/>
                    <w:left w:val="none" w:sz="0" w:space="0" w:color="auto"/>
                    <w:bottom w:val="none" w:sz="0" w:space="0" w:color="auto"/>
                    <w:right w:val="none" w:sz="0" w:space="0" w:color="auto"/>
                  </w:divBdr>
                  <w:divsChild>
                    <w:div w:id="1717193445">
                      <w:marLeft w:val="0"/>
                      <w:marRight w:val="0"/>
                      <w:marTop w:val="0"/>
                      <w:marBottom w:val="0"/>
                      <w:divBdr>
                        <w:top w:val="none" w:sz="0" w:space="0" w:color="auto"/>
                        <w:left w:val="none" w:sz="0" w:space="0" w:color="auto"/>
                        <w:bottom w:val="none" w:sz="0" w:space="0" w:color="auto"/>
                        <w:right w:val="none" w:sz="0" w:space="0" w:color="auto"/>
                      </w:divBdr>
                    </w:div>
                  </w:divsChild>
                </w:div>
                <w:div w:id="1413314719">
                  <w:marLeft w:val="0"/>
                  <w:marRight w:val="0"/>
                  <w:marTop w:val="0"/>
                  <w:marBottom w:val="0"/>
                  <w:divBdr>
                    <w:top w:val="none" w:sz="0" w:space="0" w:color="auto"/>
                    <w:left w:val="none" w:sz="0" w:space="0" w:color="auto"/>
                    <w:bottom w:val="none" w:sz="0" w:space="0" w:color="auto"/>
                    <w:right w:val="none" w:sz="0" w:space="0" w:color="auto"/>
                  </w:divBdr>
                  <w:divsChild>
                    <w:div w:id="2051682533">
                      <w:marLeft w:val="0"/>
                      <w:marRight w:val="0"/>
                      <w:marTop w:val="0"/>
                      <w:marBottom w:val="0"/>
                      <w:divBdr>
                        <w:top w:val="none" w:sz="0" w:space="0" w:color="auto"/>
                        <w:left w:val="none" w:sz="0" w:space="0" w:color="auto"/>
                        <w:bottom w:val="none" w:sz="0" w:space="0" w:color="auto"/>
                        <w:right w:val="none" w:sz="0" w:space="0" w:color="auto"/>
                      </w:divBdr>
                    </w:div>
                  </w:divsChild>
                </w:div>
                <w:div w:id="1445423488">
                  <w:marLeft w:val="0"/>
                  <w:marRight w:val="0"/>
                  <w:marTop w:val="0"/>
                  <w:marBottom w:val="0"/>
                  <w:divBdr>
                    <w:top w:val="none" w:sz="0" w:space="0" w:color="auto"/>
                    <w:left w:val="none" w:sz="0" w:space="0" w:color="auto"/>
                    <w:bottom w:val="none" w:sz="0" w:space="0" w:color="auto"/>
                    <w:right w:val="none" w:sz="0" w:space="0" w:color="auto"/>
                  </w:divBdr>
                  <w:divsChild>
                    <w:div w:id="1931620027">
                      <w:marLeft w:val="0"/>
                      <w:marRight w:val="0"/>
                      <w:marTop w:val="0"/>
                      <w:marBottom w:val="0"/>
                      <w:divBdr>
                        <w:top w:val="none" w:sz="0" w:space="0" w:color="auto"/>
                        <w:left w:val="none" w:sz="0" w:space="0" w:color="auto"/>
                        <w:bottom w:val="none" w:sz="0" w:space="0" w:color="auto"/>
                        <w:right w:val="none" w:sz="0" w:space="0" w:color="auto"/>
                      </w:divBdr>
                    </w:div>
                  </w:divsChild>
                </w:div>
                <w:div w:id="1448237958">
                  <w:marLeft w:val="0"/>
                  <w:marRight w:val="0"/>
                  <w:marTop w:val="0"/>
                  <w:marBottom w:val="0"/>
                  <w:divBdr>
                    <w:top w:val="none" w:sz="0" w:space="0" w:color="auto"/>
                    <w:left w:val="none" w:sz="0" w:space="0" w:color="auto"/>
                    <w:bottom w:val="none" w:sz="0" w:space="0" w:color="auto"/>
                    <w:right w:val="none" w:sz="0" w:space="0" w:color="auto"/>
                  </w:divBdr>
                  <w:divsChild>
                    <w:div w:id="416563547">
                      <w:marLeft w:val="0"/>
                      <w:marRight w:val="0"/>
                      <w:marTop w:val="0"/>
                      <w:marBottom w:val="0"/>
                      <w:divBdr>
                        <w:top w:val="none" w:sz="0" w:space="0" w:color="auto"/>
                        <w:left w:val="none" w:sz="0" w:space="0" w:color="auto"/>
                        <w:bottom w:val="none" w:sz="0" w:space="0" w:color="auto"/>
                        <w:right w:val="none" w:sz="0" w:space="0" w:color="auto"/>
                      </w:divBdr>
                    </w:div>
                  </w:divsChild>
                </w:div>
                <w:div w:id="1495341035">
                  <w:marLeft w:val="0"/>
                  <w:marRight w:val="0"/>
                  <w:marTop w:val="0"/>
                  <w:marBottom w:val="0"/>
                  <w:divBdr>
                    <w:top w:val="none" w:sz="0" w:space="0" w:color="auto"/>
                    <w:left w:val="none" w:sz="0" w:space="0" w:color="auto"/>
                    <w:bottom w:val="none" w:sz="0" w:space="0" w:color="auto"/>
                    <w:right w:val="none" w:sz="0" w:space="0" w:color="auto"/>
                  </w:divBdr>
                  <w:divsChild>
                    <w:div w:id="2103405775">
                      <w:marLeft w:val="0"/>
                      <w:marRight w:val="0"/>
                      <w:marTop w:val="0"/>
                      <w:marBottom w:val="0"/>
                      <w:divBdr>
                        <w:top w:val="none" w:sz="0" w:space="0" w:color="auto"/>
                        <w:left w:val="none" w:sz="0" w:space="0" w:color="auto"/>
                        <w:bottom w:val="none" w:sz="0" w:space="0" w:color="auto"/>
                        <w:right w:val="none" w:sz="0" w:space="0" w:color="auto"/>
                      </w:divBdr>
                    </w:div>
                  </w:divsChild>
                </w:div>
                <w:div w:id="1542741454">
                  <w:marLeft w:val="0"/>
                  <w:marRight w:val="0"/>
                  <w:marTop w:val="0"/>
                  <w:marBottom w:val="0"/>
                  <w:divBdr>
                    <w:top w:val="none" w:sz="0" w:space="0" w:color="auto"/>
                    <w:left w:val="none" w:sz="0" w:space="0" w:color="auto"/>
                    <w:bottom w:val="none" w:sz="0" w:space="0" w:color="auto"/>
                    <w:right w:val="none" w:sz="0" w:space="0" w:color="auto"/>
                  </w:divBdr>
                  <w:divsChild>
                    <w:div w:id="1755205833">
                      <w:marLeft w:val="0"/>
                      <w:marRight w:val="0"/>
                      <w:marTop w:val="0"/>
                      <w:marBottom w:val="0"/>
                      <w:divBdr>
                        <w:top w:val="none" w:sz="0" w:space="0" w:color="auto"/>
                        <w:left w:val="none" w:sz="0" w:space="0" w:color="auto"/>
                        <w:bottom w:val="none" w:sz="0" w:space="0" w:color="auto"/>
                        <w:right w:val="none" w:sz="0" w:space="0" w:color="auto"/>
                      </w:divBdr>
                    </w:div>
                  </w:divsChild>
                </w:div>
                <w:div w:id="1589654888">
                  <w:marLeft w:val="0"/>
                  <w:marRight w:val="0"/>
                  <w:marTop w:val="0"/>
                  <w:marBottom w:val="0"/>
                  <w:divBdr>
                    <w:top w:val="none" w:sz="0" w:space="0" w:color="auto"/>
                    <w:left w:val="none" w:sz="0" w:space="0" w:color="auto"/>
                    <w:bottom w:val="none" w:sz="0" w:space="0" w:color="auto"/>
                    <w:right w:val="none" w:sz="0" w:space="0" w:color="auto"/>
                  </w:divBdr>
                  <w:divsChild>
                    <w:div w:id="290791669">
                      <w:marLeft w:val="0"/>
                      <w:marRight w:val="0"/>
                      <w:marTop w:val="0"/>
                      <w:marBottom w:val="0"/>
                      <w:divBdr>
                        <w:top w:val="none" w:sz="0" w:space="0" w:color="auto"/>
                        <w:left w:val="none" w:sz="0" w:space="0" w:color="auto"/>
                        <w:bottom w:val="none" w:sz="0" w:space="0" w:color="auto"/>
                        <w:right w:val="none" w:sz="0" w:space="0" w:color="auto"/>
                      </w:divBdr>
                    </w:div>
                  </w:divsChild>
                </w:div>
                <w:div w:id="1632518425">
                  <w:marLeft w:val="0"/>
                  <w:marRight w:val="0"/>
                  <w:marTop w:val="0"/>
                  <w:marBottom w:val="0"/>
                  <w:divBdr>
                    <w:top w:val="none" w:sz="0" w:space="0" w:color="auto"/>
                    <w:left w:val="none" w:sz="0" w:space="0" w:color="auto"/>
                    <w:bottom w:val="none" w:sz="0" w:space="0" w:color="auto"/>
                    <w:right w:val="none" w:sz="0" w:space="0" w:color="auto"/>
                  </w:divBdr>
                  <w:divsChild>
                    <w:div w:id="501438055">
                      <w:marLeft w:val="0"/>
                      <w:marRight w:val="0"/>
                      <w:marTop w:val="0"/>
                      <w:marBottom w:val="0"/>
                      <w:divBdr>
                        <w:top w:val="none" w:sz="0" w:space="0" w:color="auto"/>
                        <w:left w:val="none" w:sz="0" w:space="0" w:color="auto"/>
                        <w:bottom w:val="none" w:sz="0" w:space="0" w:color="auto"/>
                        <w:right w:val="none" w:sz="0" w:space="0" w:color="auto"/>
                      </w:divBdr>
                    </w:div>
                  </w:divsChild>
                </w:div>
                <w:div w:id="1651520276">
                  <w:marLeft w:val="0"/>
                  <w:marRight w:val="0"/>
                  <w:marTop w:val="0"/>
                  <w:marBottom w:val="0"/>
                  <w:divBdr>
                    <w:top w:val="none" w:sz="0" w:space="0" w:color="auto"/>
                    <w:left w:val="none" w:sz="0" w:space="0" w:color="auto"/>
                    <w:bottom w:val="none" w:sz="0" w:space="0" w:color="auto"/>
                    <w:right w:val="none" w:sz="0" w:space="0" w:color="auto"/>
                  </w:divBdr>
                  <w:divsChild>
                    <w:div w:id="230119850">
                      <w:marLeft w:val="0"/>
                      <w:marRight w:val="0"/>
                      <w:marTop w:val="0"/>
                      <w:marBottom w:val="0"/>
                      <w:divBdr>
                        <w:top w:val="none" w:sz="0" w:space="0" w:color="auto"/>
                        <w:left w:val="none" w:sz="0" w:space="0" w:color="auto"/>
                        <w:bottom w:val="none" w:sz="0" w:space="0" w:color="auto"/>
                        <w:right w:val="none" w:sz="0" w:space="0" w:color="auto"/>
                      </w:divBdr>
                    </w:div>
                  </w:divsChild>
                </w:div>
                <w:div w:id="1708220715">
                  <w:marLeft w:val="0"/>
                  <w:marRight w:val="0"/>
                  <w:marTop w:val="0"/>
                  <w:marBottom w:val="0"/>
                  <w:divBdr>
                    <w:top w:val="none" w:sz="0" w:space="0" w:color="auto"/>
                    <w:left w:val="none" w:sz="0" w:space="0" w:color="auto"/>
                    <w:bottom w:val="none" w:sz="0" w:space="0" w:color="auto"/>
                    <w:right w:val="none" w:sz="0" w:space="0" w:color="auto"/>
                  </w:divBdr>
                  <w:divsChild>
                    <w:div w:id="8289885">
                      <w:marLeft w:val="0"/>
                      <w:marRight w:val="0"/>
                      <w:marTop w:val="0"/>
                      <w:marBottom w:val="0"/>
                      <w:divBdr>
                        <w:top w:val="none" w:sz="0" w:space="0" w:color="auto"/>
                        <w:left w:val="none" w:sz="0" w:space="0" w:color="auto"/>
                        <w:bottom w:val="none" w:sz="0" w:space="0" w:color="auto"/>
                        <w:right w:val="none" w:sz="0" w:space="0" w:color="auto"/>
                      </w:divBdr>
                    </w:div>
                  </w:divsChild>
                </w:div>
                <w:div w:id="1744447637">
                  <w:marLeft w:val="0"/>
                  <w:marRight w:val="0"/>
                  <w:marTop w:val="0"/>
                  <w:marBottom w:val="0"/>
                  <w:divBdr>
                    <w:top w:val="none" w:sz="0" w:space="0" w:color="auto"/>
                    <w:left w:val="none" w:sz="0" w:space="0" w:color="auto"/>
                    <w:bottom w:val="none" w:sz="0" w:space="0" w:color="auto"/>
                    <w:right w:val="none" w:sz="0" w:space="0" w:color="auto"/>
                  </w:divBdr>
                  <w:divsChild>
                    <w:div w:id="933250029">
                      <w:marLeft w:val="0"/>
                      <w:marRight w:val="0"/>
                      <w:marTop w:val="0"/>
                      <w:marBottom w:val="0"/>
                      <w:divBdr>
                        <w:top w:val="none" w:sz="0" w:space="0" w:color="auto"/>
                        <w:left w:val="none" w:sz="0" w:space="0" w:color="auto"/>
                        <w:bottom w:val="none" w:sz="0" w:space="0" w:color="auto"/>
                        <w:right w:val="none" w:sz="0" w:space="0" w:color="auto"/>
                      </w:divBdr>
                    </w:div>
                  </w:divsChild>
                </w:div>
                <w:div w:id="1744793279">
                  <w:marLeft w:val="0"/>
                  <w:marRight w:val="0"/>
                  <w:marTop w:val="0"/>
                  <w:marBottom w:val="0"/>
                  <w:divBdr>
                    <w:top w:val="none" w:sz="0" w:space="0" w:color="auto"/>
                    <w:left w:val="none" w:sz="0" w:space="0" w:color="auto"/>
                    <w:bottom w:val="none" w:sz="0" w:space="0" w:color="auto"/>
                    <w:right w:val="none" w:sz="0" w:space="0" w:color="auto"/>
                  </w:divBdr>
                  <w:divsChild>
                    <w:div w:id="1714573814">
                      <w:marLeft w:val="0"/>
                      <w:marRight w:val="0"/>
                      <w:marTop w:val="0"/>
                      <w:marBottom w:val="0"/>
                      <w:divBdr>
                        <w:top w:val="none" w:sz="0" w:space="0" w:color="auto"/>
                        <w:left w:val="none" w:sz="0" w:space="0" w:color="auto"/>
                        <w:bottom w:val="none" w:sz="0" w:space="0" w:color="auto"/>
                        <w:right w:val="none" w:sz="0" w:space="0" w:color="auto"/>
                      </w:divBdr>
                    </w:div>
                  </w:divsChild>
                </w:div>
                <w:div w:id="1818567036">
                  <w:marLeft w:val="0"/>
                  <w:marRight w:val="0"/>
                  <w:marTop w:val="0"/>
                  <w:marBottom w:val="0"/>
                  <w:divBdr>
                    <w:top w:val="none" w:sz="0" w:space="0" w:color="auto"/>
                    <w:left w:val="none" w:sz="0" w:space="0" w:color="auto"/>
                    <w:bottom w:val="none" w:sz="0" w:space="0" w:color="auto"/>
                    <w:right w:val="none" w:sz="0" w:space="0" w:color="auto"/>
                  </w:divBdr>
                  <w:divsChild>
                    <w:div w:id="1929537886">
                      <w:marLeft w:val="0"/>
                      <w:marRight w:val="0"/>
                      <w:marTop w:val="0"/>
                      <w:marBottom w:val="0"/>
                      <w:divBdr>
                        <w:top w:val="none" w:sz="0" w:space="0" w:color="auto"/>
                        <w:left w:val="none" w:sz="0" w:space="0" w:color="auto"/>
                        <w:bottom w:val="none" w:sz="0" w:space="0" w:color="auto"/>
                        <w:right w:val="none" w:sz="0" w:space="0" w:color="auto"/>
                      </w:divBdr>
                    </w:div>
                  </w:divsChild>
                </w:div>
                <w:div w:id="1824085516">
                  <w:marLeft w:val="0"/>
                  <w:marRight w:val="0"/>
                  <w:marTop w:val="0"/>
                  <w:marBottom w:val="0"/>
                  <w:divBdr>
                    <w:top w:val="none" w:sz="0" w:space="0" w:color="auto"/>
                    <w:left w:val="none" w:sz="0" w:space="0" w:color="auto"/>
                    <w:bottom w:val="none" w:sz="0" w:space="0" w:color="auto"/>
                    <w:right w:val="none" w:sz="0" w:space="0" w:color="auto"/>
                  </w:divBdr>
                  <w:divsChild>
                    <w:div w:id="1834567187">
                      <w:marLeft w:val="0"/>
                      <w:marRight w:val="0"/>
                      <w:marTop w:val="0"/>
                      <w:marBottom w:val="0"/>
                      <w:divBdr>
                        <w:top w:val="none" w:sz="0" w:space="0" w:color="auto"/>
                        <w:left w:val="none" w:sz="0" w:space="0" w:color="auto"/>
                        <w:bottom w:val="none" w:sz="0" w:space="0" w:color="auto"/>
                        <w:right w:val="none" w:sz="0" w:space="0" w:color="auto"/>
                      </w:divBdr>
                    </w:div>
                  </w:divsChild>
                </w:div>
                <w:div w:id="1826820047">
                  <w:marLeft w:val="0"/>
                  <w:marRight w:val="0"/>
                  <w:marTop w:val="0"/>
                  <w:marBottom w:val="0"/>
                  <w:divBdr>
                    <w:top w:val="none" w:sz="0" w:space="0" w:color="auto"/>
                    <w:left w:val="none" w:sz="0" w:space="0" w:color="auto"/>
                    <w:bottom w:val="none" w:sz="0" w:space="0" w:color="auto"/>
                    <w:right w:val="none" w:sz="0" w:space="0" w:color="auto"/>
                  </w:divBdr>
                  <w:divsChild>
                    <w:div w:id="746344039">
                      <w:marLeft w:val="0"/>
                      <w:marRight w:val="0"/>
                      <w:marTop w:val="0"/>
                      <w:marBottom w:val="0"/>
                      <w:divBdr>
                        <w:top w:val="none" w:sz="0" w:space="0" w:color="auto"/>
                        <w:left w:val="none" w:sz="0" w:space="0" w:color="auto"/>
                        <w:bottom w:val="none" w:sz="0" w:space="0" w:color="auto"/>
                        <w:right w:val="none" w:sz="0" w:space="0" w:color="auto"/>
                      </w:divBdr>
                    </w:div>
                  </w:divsChild>
                </w:div>
                <w:div w:id="1859080996">
                  <w:marLeft w:val="0"/>
                  <w:marRight w:val="0"/>
                  <w:marTop w:val="0"/>
                  <w:marBottom w:val="0"/>
                  <w:divBdr>
                    <w:top w:val="none" w:sz="0" w:space="0" w:color="auto"/>
                    <w:left w:val="none" w:sz="0" w:space="0" w:color="auto"/>
                    <w:bottom w:val="none" w:sz="0" w:space="0" w:color="auto"/>
                    <w:right w:val="none" w:sz="0" w:space="0" w:color="auto"/>
                  </w:divBdr>
                  <w:divsChild>
                    <w:div w:id="377707232">
                      <w:marLeft w:val="0"/>
                      <w:marRight w:val="0"/>
                      <w:marTop w:val="0"/>
                      <w:marBottom w:val="0"/>
                      <w:divBdr>
                        <w:top w:val="none" w:sz="0" w:space="0" w:color="auto"/>
                        <w:left w:val="none" w:sz="0" w:space="0" w:color="auto"/>
                        <w:bottom w:val="none" w:sz="0" w:space="0" w:color="auto"/>
                        <w:right w:val="none" w:sz="0" w:space="0" w:color="auto"/>
                      </w:divBdr>
                    </w:div>
                  </w:divsChild>
                </w:div>
                <w:div w:id="1868563601">
                  <w:marLeft w:val="0"/>
                  <w:marRight w:val="0"/>
                  <w:marTop w:val="0"/>
                  <w:marBottom w:val="0"/>
                  <w:divBdr>
                    <w:top w:val="none" w:sz="0" w:space="0" w:color="auto"/>
                    <w:left w:val="none" w:sz="0" w:space="0" w:color="auto"/>
                    <w:bottom w:val="none" w:sz="0" w:space="0" w:color="auto"/>
                    <w:right w:val="none" w:sz="0" w:space="0" w:color="auto"/>
                  </w:divBdr>
                  <w:divsChild>
                    <w:div w:id="134180037">
                      <w:marLeft w:val="0"/>
                      <w:marRight w:val="0"/>
                      <w:marTop w:val="0"/>
                      <w:marBottom w:val="0"/>
                      <w:divBdr>
                        <w:top w:val="none" w:sz="0" w:space="0" w:color="auto"/>
                        <w:left w:val="none" w:sz="0" w:space="0" w:color="auto"/>
                        <w:bottom w:val="none" w:sz="0" w:space="0" w:color="auto"/>
                        <w:right w:val="none" w:sz="0" w:space="0" w:color="auto"/>
                      </w:divBdr>
                    </w:div>
                  </w:divsChild>
                </w:div>
                <w:div w:id="1873104348">
                  <w:marLeft w:val="0"/>
                  <w:marRight w:val="0"/>
                  <w:marTop w:val="0"/>
                  <w:marBottom w:val="0"/>
                  <w:divBdr>
                    <w:top w:val="none" w:sz="0" w:space="0" w:color="auto"/>
                    <w:left w:val="none" w:sz="0" w:space="0" w:color="auto"/>
                    <w:bottom w:val="none" w:sz="0" w:space="0" w:color="auto"/>
                    <w:right w:val="none" w:sz="0" w:space="0" w:color="auto"/>
                  </w:divBdr>
                  <w:divsChild>
                    <w:div w:id="298341211">
                      <w:marLeft w:val="0"/>
                      <w:marRight w:val="0"/>
                      <w:marTop w:val="0"/>
                      <w:marBottom w:val="0"/>
                      <w:divBdr>
                        <w:top w:val="none" w:sz="0" w:space="0" w:color="auto"/>
                        <w:left w:val="none" w:sz="0" w:space="0" w:color="auto"/>
                        <w:bottom w:val="none" w:sz="0" w:space="0" w:color="auto"/>
                        <w:right w:val="none" w:sz="0" w:space="0" w:color="auto"/>
                      </w:divBdr>
                    </w:div>
                  </w:divsChild>
                </w:div>
                <w:div w:id="1906645862">
                  <w:marLeft w:val="0"/>
                  <w:marRight w:val="0"/>
                  <w:marTop w:val="0"/>
                  <w:marBottom w:val="0"/>
                  <w:divBdr>
                    <w:top w:val="none" w:sz="0" w:space="0" w:color="auto"/>
                    <w:left w:val="none" w:sz="0" w:space="0" w:color="auto"/>
                    <w:bottom w:val="none" w:sz="0" w:space="0" w:color="auto"/>
                    <w:right w:val="none" w:sz="0" w:space="0" w:color="auto"/>
                  </w:divBdr>
                  <w:divsChild>
                    <w:div w:id="607196474">
                      <w:marLeft w:val="0"/>
                      <w:marRight w:val="0"/>
                      <w:marTop w:val="0"/>
                      <w:marBottom w:val="0"/>
                      <w:divBdr>
                        <w:top w:val="none" w:sz="0" w:space="0" w:color="auto"/>
                        <w:left w:val="none" w:sz="0" w:space="0" w:color="auto"/>
                        <w:bottom w:val="none" w:sz="0" w:space="0" w:color="auto"/>
                        <w:right w:val="none" w:sz="0" w:space="0" w:color="auto"/>
                      </w:divBdr>
                    </w:div>
                  </w:divsChild>
                </w:div>
                <w:div w:id="1906723093">
                  <w:marLeft w:val="0"/>
                  <w:marRight w:val="0"/>
                  <w:marTop w:val="0"/>
                  <w:marBottom w:val="0"/>
                  <w:divBdr>
                    <w:top w:val="none" w:sz="0" w:space="0" w:color="auto"/>
                    <w:left w:val="none" w:sz="0" w:space="0" w:color="auto"/>
                    <w:bottom w:val="none" w:sz="0" w:space="0" w:color="auto"/>
                    <w:right w:val="none" w:sz="0" w:space="0" w:color="auto"/>
                  </w:divBdr>
                  <w:divsChild>
                    <w:div w:id="527137500">
                      <w:marLeft w:val="0"/>
                      <w:marRight w:val="0"/>
                      <w:marTop w:val="0"/>
                      <w:marBottom w:val="0"/>
                      <w:divBdr>
                        <w:top w:val="none" w:sz="0" w:space="0" w:color="auto"/>
                        <w:left w:val="none" w:sz="0" w:space="0" w:color="auto"/>
                        <w:bottom w:val="none" w:sz="0" w:space="0" w:color="auto"/>
                        <w:right w:val="none" w:sz="0" w:space="0" w:color="auto"/>
                      </w:divBdr>
                    </w:div>
                  </w:divsChild>
                </w:div>
                <w:div w:id="1910579289">
                  <w:marLeft w:val="0"/>
                  <w:marRight w:val="0"/>
                  <w:marTop w:val="0"/>
                  <w:marBottom w:val="0"/>
                  <w:divBdr>
                    <w:top w:val="none" w:sz="0" w:space="0" w:color="auto"/>
                    <w:left w:val="none" w:sz="0" w:space="0" w:color="auto"/>
                    <w:bottom w:val="none" w:sz="0" w:space="0" w:color="auto"/>
                    <w:right w:val="none" w:sz="0" w:space="0" w:color="auto"/>
                  </w:divBdr>
                  <w:divsChild>
                    <w:div w:id="140268673">
                      <w:marLeft w:val="0"/>
                      <w:marRight w:val="0"/>
                      <w:marTop w:val="0"/>
                      <w:marBottom w:val="0"/>
                      <w:divBdr>
                        <w:top w:val="none" w:sz="0" w:space="0" w:color="auto"/>
                        <w:left w:val="none" w:sz="0" w:space="0" w:color="auto"/>
                        <w:bottom w:val="none" w:sz="0" w:space="0" w:color="auto"/>
                        <w:right w:val="none" w:sz="0" w:space="0" w:color="auto"/>
                      </w:divBdr>
                    </w:div>
                  </w:divsChild>
                </w:div>
                <w:div w:id="1921521496">
                  <w:marLeft w:val="0"/>
                  <w:marRight w:val="0"/>
                  <w:marTop w:val="0"/>
                  <w:marBottom w:val="0"/>
                  <w:divBdr>
                    <w:top w:val="none" w:sz="0" w:space="0" w:color="auto"/>
                    <w:left w:val="none" w:sz="0" w:space="0" w:color="auto"/>
                    <w:bottom w:val="none" w:sz="0" w:space="0" w:color="auto"/>
                    <w:right w:val="none" w:sz="0" w:space="0" w:color="auto"/>
                  </w:divBdr>
                  <w:divsChild>
                    <w:div w:id="342249297">
                      <w:marLeft w:val="0"/>
                      <w:marRight w:val="0"/>
                      <w:marTop w:val="0"/>
                      <w:marBottom w:val="0"/>
                      <w:divBdr>
                        <w:top w:val="none" w:sz="0" w:space="0" w:color="auto"/>
                        <w:left w:val="none" w:sz="0" w:space="0" w:color="auto"/>
                        <w:bottom w:val="none" w:sz="0" w:space="0" w:color="auto"/>
                        <w:right w:val="none" w:sz="0" w:space="0" w:color="auto"/>
                      </w:divBdr>
                    </w:div>
                  </w:divsChild>
                </w:div>
                <w:div w:id="1950693672">
                  <w:marLeft w:val="0"/>
                  <w:marRight w:val="0"/>
                  <w:marTop w:val="0"/>
                  <w:marBottom w:val="0"/>
                  <w:divBdr>
                    <w:top w:val="none" w:sz="0" w:space="0" w:color="auto"/>
                    <w:left w:val="none" w:sz="0" w:space="0" w:color="auto"/>
                    <w:bottom w:val="none" w:sz="0" w:space="0" w:color="auto"/>
                    <w:right w:val="none" w:sz="0" w:space="0" w:color="auto"/>
                  </w:divBdr>
                  <w:divsChild>
                    <w:div w:id="1996570585">
                      <w:marLeft w:val="0"/>
                      <w:marRight w:val="0"/>
                      <w:marTop w:val="0"/>
                      <w:marBottom w:val="0"/>
                      <w:divBdr>
                        <w:top w:val="none" w:sz="0" w:space="0" w:color="auto"/>
                        <w:left w:val="none" w:sz="0" w:space="0" w:color="auto"/>
                        <w:bottom w:val="none" w:sz="0" w:space="0" w:color="auto"/>
                        <w:right w:val="none" w:sz="0" w:space="0" w:color="auto"/>
                      </w:divBdr>
                    </w:div>
                  </w:divsChild>
                </w:div>
                <w:div w:id="1974632327">
                  <w:marLeft w:val="0"/>
                  <w:marRight w:val="0"/>
                  <w:marTop w:val="0"/>
                  <w:marBottom w:val="0"/>
                  <w:divBdr>
                    <w:top w:val="none" w:sz="0" w:space="0" w:color="auto"/>
                    <w:left w:val="none" w:sz="0" w:space="0" w:color="auto"/>
                    <w:bottom w:val="none" w:sz="0" w:space="0" w:color="auto"/>
                    <w:right w:val="none" w:sz="0" w:space="0" w:color="auto"/>
                  </w:divBdr>
                  <w:divsChild>
                    <w:div w:id="1390104901">
                      <w:marLeft w:val="0"/>
                      <w:marRight w:val="0"/>
                      <w:marTop w:val="0"/>
                      <w:marBottom w:val="0"/>
                      <w:divBdr>
                        <w:top w:val="none" w:sz="0" w:space="0" w:color="auto"/>
                        <w:left w:val="none" w:sz="0" w:space="0" w:color="auto"/>
                        <w:bottom w:val="none" w:sz="0" w:space="0" w:color="auto"/>
                        <w:right w:val="none" w:sz="0" w:space="0" w:color="auto"/>
                      </w:divBdr>
                    </w:div>
                  </w:divsChild>
                </w:div>
                <w:div w:id="1978754787">
                  <w:marLeft w:val="0"/>
                  <w:marRight w:val="0"/>
                  <w:marTop w:val="0"/>
                  <w:marBottom w:val="0"/>
                  <w:divBdr>
                    <w:top w:val="none" w:sz="0" w:space="0" w:color="auto"/>
                    <w:left w:val="none" w:sz="0" w:space="0" w:color="auto"/>
                    <w:bottom w:val="none" w:sz="0" w:space="0" w:color="auto"/>
                    <w:right w:val="none" w:sz="0" w:space="0" w:color="auto"/>
                  </w:divBdr>
                  <w:divsChild>
                    <w:div w:id="57170523">
                      <w:marLeft w:val="0"/>
                      <w:marRight w:val="0"/>
                      <w:marTop w:val="0"/>
                      <w:marBottom w:val="0"/>
                      <w:divBdr>
                        <w:top w:val="none" w:sz="0" w:space="0" w:color="auto"/>
                        <w:left w:val="none" w:sz="0" w:space="0" w:color="auto"/>
                        <w:bottom w:val="none" w:sz="0" w:space="0" w:color="auto"/>
                        <w:right w:val="none" w:sz="0" w:space="0" w:color="auto"/>
                      </w:divBdr>
                    </w:div>
                  </w:divsChild>
                </w:div>
                <w:div w:id="1986469473">
                  <w:marLeft w:val="0"/>
                  <w:marRight w:val="0"/>
                  <w:marTop w:val="0"/>
                  <w:marBottom w:val="0"/>
                  <w:divBdr>
                    <w:top w:val="none" w:sz="0" w:space="0" w:color="auto"/>
                    <w:left w:val="none" w:sz="0" w:space="0" w:color="auto"/>
                    <w:bottom w:val="none" w:sz="0" w:space="0" w:color="auto"/>
                    <w:right w:val="none" w:sz="0" w:space="0" w:color="auto"/>
                  </w:divBdr>
                  <w:divsChild>
                    <w:div w:id="681007000">
                      <w:marLeft w:val="0"/>
                      <w:marRight w:val="0"/>
                      <w:marTop w:val="0"/>
                      <w:marBottom w:val="0"/>
                      <w:divBdr>
                        <w:top w:val="none" w:sz="0" w:space="0" w:color="auto"/>
                        <w:left w:val="none" w:sz="0" w:space="0" w:color="auto"/>
                        <w:bottom w:val="none" w:sz="0" w:space="0" w:color="auto"/>
                        <w:right w:val="none" w:sz="0" w:space="0" w:color="auto"/>
                      </w:divBdr>
                    </w:div>
                  </w:divsChild>
                </w:div>
                <w:div w:id="2004116614">
                  <w:marLeft w:val="0"/>
                  <w:marRight w:val="0"/>
                  <w:marTop w:val="0"/>
                  <w:marBottom w:val="0"/>
                  <w:divBdr>
                    <w:top w:val="none" w:sz="0" w:space="0" w:color="auto"/>
                    <w:left w:val="none" w:sz="0" w:space="0" w:color="auto"/>
                    <w:bottom w:val="none" w:sz="0" w:space="0" w:color="auto"/>
                    <w:right w:val="none" w:sz="0" w:space="0" w:color="auto"/>
                  </w:divBdr>
                  <w:divsChild>
                    <w:div w:id="47071750">
                      <w:marLeft w:val="0"/>
                      <w:marRight w:val="0"/>
                      <w:marTop w:val="0"/>
                      <w:marBottom w:val="0"/>
                      <w:divBdr>
                        <w:top w:val="none" w:sz="0" w:space="0" w:color="auto"/>
                        <w:left w:val="none" w:sz="0" w:space="0" w:color="auto"/>
                        <w:bottom w:val="none" w:sz="0" w:space="0" w:color="auto"/>
                        <w:right w:val="none" w:sz="0" w:space="0" w:color="auto"/>
                      </w:divBdr>
                    </w:div>
                  </w:divsChild>
                </w:div>
                <w:div w:id="2006350473">
                  <w:marLeft w:val="0"/>
                  <w:marRight w:val="0"/>
                  <w:marTop w:val="0"/>
                  <w:marBottom w:val="0"/>
                  <w:divBdr>
                    <w:top w:val="none" w:sz="0" w:space="0" w:color="auto"/>
                    <w:left w:val="none" w:sz="0" w:space="0" w:color="auto"/>
                    <w:bottom w:val="none" w:sz="0" w:space="0" w:color="auto"/>
                    <w:right w:val="none" w:sz="0" w:space="0" w:color="auto"/>
                  </w:divBdr>
                  <w:divsChild>
                    <w:div w:id="870535313">
                      <w:marLeft w:val="0"/>
                      <w:marRight w:val="0"/>
                      <w:marTop w:val="0"/>
                      <w:marBottom w:val="0"/>
                      <w:divBdr>
                        <w:top w:val="none" w:sz="0" w:space="0" w:color="auto"/>
                        <w:left w:val="none" w:sz="0" w:space="0" w:color="auto"/>
                        <w:bottom w:val="none" w:sz="0" w:space="0" w:color="auto"/>
                        <w:right w:val="none" w:sz="0" w:space="0" w:color="auto"/>
                      </w:divBdr>
                    </w:div>
                  </w:divsChild>
                </w:div>
                <w:div w:id="2058972448">
                  <w:marLeft w:val="0"/>
                  <w:marRight w:val="0"/>
                  <w:marTop w:val="0"/>
                  <w:marBottom w:val="0"/>
                  <w:divBdr>
                    <w:top w:val="none" w:sz="0" w:space="0" w:color="auto"/>
                    <w:left w:val="none" w:sz="0" w:space="0" w:color="auto"/>
                    <w:bottom w:val="none" w:sz="0" w:space="0" w:color="auto"/>
                    <w:right w:val="none" w:sz="0" w:space="0" w:color="auto"/>
                  </w:divBdr>
                  <w:divsChild>
                    <w:div w:id="288244257">
                      <w:marLeft w:val="0"/>
                      <w:marRight w:val="0"/>
                      <w:marTop w:val="0"/>
                      <w:marBottom w:val="0"/>
                      <w:divBdr>
                        <w:top w:val="none" w:sz="0" w:space="0" w:color="auto"/>
                        <w:left w:val="none" w:sz="0" w:space="0" w:color="auto"/>
                        <w:bottom w:val="none" w:sz="0" w:space="0" w:color="auto"/>
                        <w:right w:val="none" w:sz="0" w:space="0" w:color="auto"/>
                      </w:divBdr>
                    </w:div>
                  </w:divsChild>
                </w:div>
                <w:div w:id="2126921147">
                  <w:marLeft w:val="0"/>
                  <w:marRight w:val="0"/>
                  <w:marTop w:val="0"/>
                  <w:marBottom w:val="0"/>
                  <w:divBdr>
                    <w:top w:val="none" w:sz="0" w:space="0" w:color="auto"/>
                    <w:left w:val="none" w:sz="0" w:space="0" w:color="auto"/>
                    <w:bottom w:val="none" w:sz="0" w:space="0" w:color="auto"/>
                    <w:right w:val="none" w:sz="0" w:space="0" w:color="auto"/>
                  </w:divBdr>
                  <w:divsChild>
                    <w:div w:id="277107451">
                      <w:marLeft w:val="0"/>
                      <w:marRight w:val="0"/>
                      <w:marTop w:val="0"/>
                      <w:marBottom w:val="0"/>
                      <w:divBdr>
                        <w:top w:val="none" w:sz="0" w:space="0" w:color="auto"/>
                        <w:left w:val="none" w:sz="0" w:space="0" w:color="auto"/>
                        <w:bottom w:val="none" w:sz="0" w:space="0" w:color="auto"/>
                        <w:right w:val="none" w:sz="0" w:space="0" w:color="auto"/>
                      </w:divBdr>
                    </w:div>
                  </w:divsChild>
                </w:div>
                <w:div w:id="2143184845">
                  <w:marLeft w:val="0"/>
                  <w:marRight w:val="0"/>
                  <w:marTop w:val="0"/>
                  <w:marBottom w:val="0"/>
                  <w:divBdr>
                    <w:top w:val="none" w:sz="0" w:space="0" w:color="auto"/>
                    <w:left w:val="none" w:sz="0" w:space="0" w:color="auto"/>
                    <w:bottom w:val="none" w:sz="0" w:space="0" w:color="auto"/>
                    <w:right w:val="none" w:sz="0" w:space="0" w:color="auto"/>
                  </w:divBdr>
                  <w:divsChild>
                    <w:div w:id="11770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700272">
          <w:marLeft w:val="0"/>
          <w:marRight w:val="0"/>
          <w:marTop w:val="0"/>
          <w:marBottom w:val="0"/>
          <w:divBdr>
            <w:top w:val="none" w:sz="0" w:space="0" w:color="auto"/>
            <w:left w:val="none" w:sz="0" w:space="0" w:color="auto"/>
            <w:bottom w:val="none" w:sz="0" w:space="0" w:color="auto"/>
            <w:right w:val="none" w:sz="0" w:space="0" w:color="auto"/>
          </w:divBdr>
          <w:divsChild>
            <w:div w:id="900484754">
              <w:marLeft w:val="0"/>
              <w:marRight w:val="0"/>
              <w:marTop w:val="0"/>
              <w:marBottom w:val="0"/>
              <w:divBdr>
                <w:top w:val="none" w:sz="0" w:space="0" w:color="auto"/>
                <w:left w:val="none" w:sz="0" w:space="0" w:color="auto"/>
                <w:bottom w:val="none" w:sz="0" w:space="0" w:color="auto"/>
                <w:right w:val="none" w:sz="0" w:space="0" w:color="auto"/>
              </w:divBdr>
            </w:div>
            <w:div w:id="14561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7452">
      <w:bodyDiv w:val="1"/>
      <w:marLeft w:val="0"/>
      <w:marRight w:val="0"/>
      <w:marTop w:val="0"/>
      <w:marBottom w:val="0"/>
      <w:divBdr>
        <w:top w:val="none" w:sz="0" w:space="0" w:color="auto"/>
        <w:left w:val="none" w:sz="0" w:space="0" w:color="auto"/>
        <w:bottom w:val="none" w:sz="0" w:space="0" w:color="auto"/>
        <w:right w:val="none" w:sz="0" w:space="0" w:color="auto"/>
      </w:divBdr>
    </w:div>
    <w:div w:id="94445485">
      <w:bodyDiv w:val="1"/>
      <w:marLeft w:val="0"/>
      <w:marRight w:val="0"/>
      <w:marTop w:val="0"/>
      <w:marBottom w:val="0"/>
      <w:divBdr>
        <w:top w:val="none" w:sz="0" w:space="0" w:color="auto"/>
        <w:left w:val="none" w:sz="0" w:space="0" w:color="auto"/>
        <w:bottom w:val="none" w:sz="0" w:space="0" w:color="auto"/>
        <w:right w:val="none" w:sz="0" w:space="0" w:color="auto"/>
      </w:divBdr>
    </w:div>
    <w:div w:id="98961968">
      <w:bodyDiv w:val="1"/>
      <w:marLeft w:val="0"/>
      <w:marRight w:val="0"/>
      <w:marTop w:val="0"/>
      <w:marBottom w:val="0"/>
      <w:divBdr>
        <w:top w:val="none" w:sz="0" w:space="0" w:color="auto"/>
        <w:left w:val="none" w:sz="0" w:space="0" w:color="auto"/>
        <w:bottom w:val="none" w:sz="0" w:space="0" w:color="auto"/>
        <w:right w:val="none" w:sz="0" w:space="0" w:color="auto"/>
      </w:divBdr>
    </w:div>
    <w:div w:id="105077864">
      <w:bodyDiv w:val="1"/>
      <w:marLeft w:val="0"/>
      <w:marRight w:val="0"/>
      <w:marTop w:val="0"/>
      <w:marBottom w:val="0"/>
      <w:divBdr>
        <w:top w:val="none" w:sz="0" w:space="0" w:color="auto"/>
        <w:left w:val="none" w:sz="0" w:space="0" w:color="auto"/>
        <w:bottom w:val="none" w:sz="0" w:space="0" w:color="auto"/>
        <w:right w:val="none" w:sz="0" w:space="0" w:color="auto"/>
      </w:divBdr>
    </w:div>
    <w:div w:id="110437371">
      <w:bodyDiv w:val="1"/>
      <w:marLeft w:val="0"/>
      <w:marRight w:val="0"/>
      <w:marTop w:val="0"/>
      <w:marBottom w:val="0"/>
      <w:divBdr>
        <w:top w:val="none" w:sz="0" w:space="0" w:color="auto"/>
        <w:left w:val="none" w:sz="0" w:space="0" w:color="auto"/>
        <w:bottom w:val="none" w:sz="0" w:space="0" w:color="auto"/>
        <w:right w:val="none" w:sz="0" w:space="0" w:color="auto"/>
      </w:divBdr>
    </w:div>
    <w:div w:id="113058870">
      <w:bodyDiv w:val="1"/>
      <w:marLeft w:val="0"/>
      <w:marRight w:val="0"/>
      <w:marTop w:val="0"/>
      <w:marBottom w:val="0"/>
      <w:divBdr>
        <w:top w:val="none" w:sz="0" w:space="0" w:color="auto"/>
        <w:left w:val="none" w:sz="0" w:space="0" w:color="auto"/>
        <w:bottom w:val="none" w:sz="0" w:space="0" w:color="auto"/>
        <w:right w:val="none" w:sz="0" w:space="0" w:color="auto"/>
      </w:divBdr>
    </w:div>
    <w:div w:id="113451546">
      <w:marLeft w:val="0"/>
      <w:marRight w:val="0"/>
      <w:marTop w:val="0"/>
      <w:marBottom w:val="0"/>
      <w:divBdr>
        <w:top w:val="none" w:sz="0" w:space="0" w:color="auto"/>
        <w:left w:val="none" w:sz="0" w:space="0" w:color="auto"/>
        <w:bottom w:val="none" w:sz="0" w:space="0" w:color="auto"/>
        <w:right w:val="none" w:sz="0" w:space="0" w:color="auto"/>
      </w:divBdr>
      <w:divsChild>
        <w:div w:id="80834054">
          <w:marLeft w:val="0"/>
          <w:marRight w:val="0"/>
          <w:marTop w:val="0"/>
          <w:marBottom w:val="0"/>
          <w:divBdr>
            <w:top w:val="none" w:sz="0" w:space="0" w:color="auto"/>
            <w:left w:val="none" w:sz="0" w:space="0" w:color="auto"/>
            <w:bottom w:val="none" w:sz="0" w:space="0" w:color="auto"/>
            <w:right w:val="none" w:sz="0" w:space="0" w:color="auto"/>
          </w:divBdr>
        </w:div>
      </w:divsChild>
    </w:div>
    <w:div w:id="116415241">
      <w:bodyDiv w:val="1"/>
      <w:marLeft w:val="0"/>
      <w:marRight w:val="0"/>
      <w:marTop w:val="0"/>
      <w:marBottom w:val="0"/>
      <w:divBdr>
        <w:top w:val="none" w:sz="0" w:space="0" w:color="auto"/>
        <w:left w:val="none" w:sz="0" w:space="0" w:color="auto"/>
        <w:bottom w:val="none" w:sz="0" w:space="0" w:color="auto"/>
        <w:right w:val="none" w:sz="0" w:space="0" w:color="auto"/>
      </w:divBdr>
    </w:div>
    <w:div w:id="119616710">
      <w:bodyDiv w:val="1"/>
      <w:marLeft w:val="0"/>
      <w:marRight w:val="0"/>
      <w:marTop w:val="0"/>
      <w:marBottom w:val="0"/>
      <w:divBdr>
        <w:top w:val="none" w:sz="0" w:space="0" w:color="auto"/>
        <w:left w:val="none" w:sz="0" w:space="0" w:color="auto"/>
        <w:bottom w:val="none" w:sz="0" w:space="0" w:color="auto"/>
        <w:right w:val="none" w:sz="0" w:space="0" w:color="auto"/>
      </w:divBdr>
    </w:div>
    <w:div w:id="121460427">
      <w:bodyDiv w:val="1"/>
      <w:marLeft w:val="0"/>
      <w:marRight w:val="0"/>
      <w:marTop w:val="0"/>
      <w:marBottom w:val="0"/>
      <w:divBdr>
        <w:top w:val="none" w:sz="0" w:space="0" w:color="auto"/>
        <w:left w:val="none" w:sz="0" w:space="0" w:color="auto"/>
        <w:bottom w:val="none" w:sz="0" w:space="0" w:color="auto"/>
        <w:right w:val="none" w:sz="0" w:space="0" w:color="auto"/>
      </w:divBdr>
    </w:div>
    <w:div w:id="127088069">
      <w:bodyDiv w:val="1"/>
      <w:marLeft w:val="0"/>
      <w:marRight w:val="0"/>
      <w:marTop w:val="0"/>
      <w:marBottom w:val="0"/>
      <w:divBdr>
        <w:top w:val="none" w:sz="0" w:space="0" w:color="auto"/>
        <w:left w:val="none" w:sz="0" w:space="0" w:color="auto"/>
        <w:bottom w:val="none" w:sz="0" w:space="0" w:color="auto"/>
        <w:right w:val="none" w:sz="0" w:space="0" w:color="auto"/>
      </w:divBdr>
    </w:div>
    <w:div w:id="128517624">
      <w:marLeft w:val="0"/>
      <w:marRight w:val="0"/>
      <w:marTop w:val="0"/>
      <w:marBottom w:val="0"/>
      <w:divBdr>
        <w:top w:val="none" w:sz="0" w:space="0" w:color="auto"/>
        <w:left w:val="none" w:sz="0" w:space="0" w:color="auto"/>
        <w:bottom w:val="none" w:sz="0" w:space="0" w:color="auto"/>
        <w:right w:val="none" w:sz="0" w:space="0" w:color="auto"/>
      </w:divBdr>
      <w:divsChild>
        <w:div w:id="1886329064">
          <w:marLeft w:val="0"/>
          <w:marRight w:val="0"/>
          <w:marTop w:val="0"/>
          <w:marBottom w:val="0"/>
          <w:divBdr>
            <w:top w:val="none" w:sz="0" w:space="0" w:color="auto"/>
            <w:left w:val="none" w:sz="0" w:space="0" w:color="auto"/>
            <w:bottom w:val="none" w:sz="0" w:space="0" w:color="auto"/>
            <w:right w:val="none" w:sz="0" w:space="0" w:color="auto"/>
          </w:divBdr>
        </w:div>
      </w:divsChild>
    </w:div>
    <w:div w:id="133959619">
      <w:marLeft w:val="0"/>
      <w:marRight w:val="0"/>
      <w:marTop w:val="0"/>
      <w:marBottom w:val="0"/>
      <w:divBdr>
        <w:top w:val="none" w:sz="0" w:space="0" w:color="auto"/>
        <w:left w:val="none" w:sz="0" w:space="0" w:color="auto"/>
        <w:bottom w:val="none" w:sz="0" w:space="0" w:color="auto"/>
        <w:right w:val="none" w:sz="0" w:space="0" w:color="auto"/>
      </w:divBdr>
      <w:divsChild>
        <w:div w:id="893585288">
          <w:marLeft w:val="0"/>
          <w:marRight w:val="0"/>
          <w:marTop w:val="0"/>
          <w:marBottom w:val="0"/>
          <w:divBdr>
            <w:top w:val="none" w:sz="0" w:space="0" w:color="auto"/>
            <w:left w:val="none" w:sz="0" w:space="0" w:color="auto"/>
            <w:bottom w:val="none" w:sz="0" w:space="0" w:color="auto"/>
            <w:right w:val="none" w:sz="0" w:space="0" w:color="auto"/>
          </w:divBdr>
        </w:div>
      </w:divsChild>
    </w:div>
    <w:div w:id="134569412">
      <w:bodyDiv w:val="1"/>
      <w:marLeft w:val="0"/>
      <w:marRight w:val="0"/>
      <w:marTop w:val="0"/>
      <w:marBottom w:val="0"/>
      <w:divBdr>
        <w:top w:val="none" w:sz="0" w:space="0" w:color="auto"/>
        <w:left w:val="none" w:sz="0" w:space="0" w:color="auto"/>
        <w:bottom w:val="none" w:sz="0" w:space="0" w:color="auto"/>
        <w:right w:val="none" w:sz="0" w:space="0" w:color="auto"/>
      </w:divBdr>
    </w:div>
    <w:div w:id="140851989">
      <w:marLeft w:val="0"/>
      <w:marRight w:val="0"/>
      <w:marTop w:val="0"/>
      <w:marBottom w:val="0"/>
      <w:divBdr>
        <w:top w:val="none" w:sz="0" w:space="0" w:color="auto"/>
        <w:left w:val="none" w:sz="0" w:space="0" w:color="auto"/>
        <w:bottom w:val="none" w:sz="0" w:space="0" w:color="auto"/>
        <w:right w:val="none" w:sz="0" w:space="0" w:color="auto"/>
      </w:divBdr>
      <w:divsChild>
        <w:div w:id="735858787">
          <w:marLeft w:val="0"/>
          <w:marRight w:val="0"/>
          <w:marTop w:val="0"/>
          <w:marBottom w:val="0"/>
          <w:divBdr>
            <w:top w:val="none" w:sz="0" w:space="0" w:color="auto"/>
            <w:left w:val="none" w:sz="0" w:space="0" w:color="auto"/>
            <w:bottom w:val="none" w:sz="0" w:space="0" w:color="auto"/>
            <w:right w:val="none" w:sz="0" w:space="0" w:color="auto"/>
          </w:divBdr>
        </w:div>
      </w:divsChild>
    </w:div>
    <w:div w:id="140970589">
      <w:marLeft w:val="0"/>
      <w:marRight w:val="0"/>
      <w:marTop w:val="0"/>
      <w:marBottom w:val="0"/>
      <w:divBdr>
        <w:top w:val="none" w:sz="0" w:space="0" w:color="auto"/>
        <w:left w:val="none" w:sz="0" w:space="0" w:color="auto"/>
        <w:bottom w:val="none" w:sz="0" w:space="0" w:color="auto"/>
        <w:right w:val="none" w:sz="0" w:space="0" w:color="auto"/>
      </w:divBdr>
      <w:divsChild>
        <w:div w:id="898056884">
          <w:marLeft w:val="0"/>
          <w:marRight w:val="0"/>
          <w:marTop w:val="0"/>
          <w:marBottom w:val="0"/>
          <w:divBdr>
            <w:top w:val="none" w:sz="0" w:space="0" w:color="auto"/>
            <w:left w:val="none" w:sz="0" w:space="0" w:color="auto"/>
            <w:bottom w:val="none" w:sz="0" w:space="0" w:color="auto"/>
            <w:right w:val="none" w:sz="0" w:space="0" w:color="auto"/>
          </w:divBdr>
        </w:div>
      </w:divsChild>
    </w:div>
    <w:div w:id="141048322">
      <w:bodyDiv w:val="1"/>
      <w:marLeft w:val="0"/>
      <w:marRight w:val="0"/>
      <w:marTop w:val="0"/>
      <w:marBottom w:val="0"/>
      <w:divBdr>
        <w:top w:val="none" w:sz="0" w:space="0" w:color="auto"/>
        <w:left w:val="none" w:sz="0" w:space="0" w:color="auto"/>
        <w:bottom w:val="none" w:sz="0" w:space="0" w:color="auto"/>
        <w:right w:val="none" w:sz="0" w:space="0" w:color="auto"/>
      </w:divBdr>
    </w:div>
    <w:div w:id="144007653">
      <w:bodyDiv w:val="1"/>
      <w:marLeft w:val="0"/>
      <w:marRight w:val="0"/>
      <w:marTop w:val="0"/>
      <w:marBottom w:val="0"/>
      <w:divBdr>
        <w:top w:val="none" w:sz="0" w:space="0" w:color="auto"/>
        <w:left w:val="none" w:sz="0" w:space="0" w:color="auto"/>
        <w:bottom w:val="none" w:sz="0" w:space="0" w:color="auto"/>
        <w:right w:val="none" w:sz="0" w:space="0" w:color="auto"/>
      </w:divBdr>
    </w:div>
    <w:div w:id="149641793">
      <w:marLeft w:val="0"/>
      <w:marRight w:val="0"/>
      <w:marTop w:val="0"/>
      <w:marBottom w:val="0"/>
      <w:divBdr>
        <w:top w:val="none" w:sz="0" w:space="0" w:color="auto"/>
        <w:left w:val="none" w:sz="0" w:space="0" w:color="auto"/>
        <w:bottom w:val="none" w:sz="0" w:space="0" w:color="auto"/>
        <w:right w:val="none" w:sz="0" w:space="0" w:color="auto"/>
      </w:divBdr>
      <w:divsChild>
        <w:div w:id="228460034">
          <w:marLeft w:val="0"/>
          <w:marRight w:val="0"/>
          <w:marTop w:val="0"/>
          <w:marBottom w:val="0"/>
          <w:divBdr>
            <w:top w:val="none" w:sz="0" w:space="0" w:color="auto"/>
            <w:left w:val="none" w:sz="0" w:space="0" w:color="auto"/>
            <w:bottom w:val="none" w:sz="0" w:space="0" w:color="auto"/>
            <w:right w:val="none" w:sz="0" w:space="0" w:color="auto"/>
          </w:divBdr>
        </w:div>
      </w:divsChild>
    </w:div>
    <w:div w:id="151337759">
      <w:bodyDiv w:val="1"/>
      <w:marLeft w:val="0"/>
      <w:marRight w:val="0"/>
      <w:marTop w:val="0"/>
      <w:marBottom w:val="0"/>
      <w:divBdr>
        <w:top w:val="none" w:sz="0" w:space="0" w:color="auto"/>
        <w:left w:val="none" w:sz="0" w:space="0" w:color="auto"/>
        <w:bottom w:val="none" w:sz="0" w:space="0" w:color="auto"/>
        <w:right w:val="none" w:sz="0" w:space="0" w:color="auto"/>
      </w:divBdr>
    </w:div>
    <w:div w:id="154146757">
      <w:bodyDiv w:val="1"/>
      <w:marLeft w:val="0"/>
      <w:marRight w:val="0"/>
      <w:marTop w:val="0"/>
      <w:marBottom w:val="0"/>
      <w:divBdr>
        <w:top w:val="none" w:sz="0" w:space="0" w:color="auto"/>
        <w:left w:val="none" w:sz="0" w:space="0" w:color="auto"/>
        <w:bottom w:val="none" w:sz="0" w:space="0" w:color="auto"/>
        <w:right w:val="none" w:sz="0" w:space="0" w:color="auto"/>
      </w:divBdr>
    </w:div>
    <w:div w:id="156649296">
      <w:bodyDiv w:val="1"/>
      <w:marLeft w:val="0"/>
      <w:marRight w:val="0"/>
      <w:marTop w:val="0"/>
      <w:marBottom w:val="0"/>
      <w:divBdr>
        <w:top w:val="none" w:sz="0" w:space="0" w:color="auto"/>
        <w:left w:val="none" w:sz="0" w:space="0" w:color="auto"/>
        <w:bottom w:val="none" w:sz="0" w:space="0" w:color="auto"/>
        <w:right w:val="none" w:sz="0" w:space="0" w:color="auto"/>
      </w:divBdr>
    </w:div>
    <w:div w:id="159587781">
      <w:bodyDiv w:val="1"/>
      <w:marLeft w:val="0"/>
      <w:marRight w:val="0"/>
      <w:marTop w:val="0"/>
      <w:marBottom w:val="0"/>
      <w:divBdr>
        <w:top w:val="none" w:sz="0" w:space="0" w:color="auto"/>
        <w:left w:val="none" w:sz="0" w:space="0" w:color="auto"/>
        <w:bottom w:val="none" w:sz="0" w:space="0" w:color="auto"/>
        <w:right w:val="none" w:sz="0" w:space="0" w:color="auto"/>
      </w:divBdr>
    </w:div>
    <w:div w:id="168915156">
      <w:bodyDiv w:val="1"/>
      <w:marLeft w:val="0"/>
      <w:marRight w:val="0"/>
      <w:marTop w:val="0"/>
      <w:marBottom w:val="0"/>
      <w:divBdr>
        <w:top w:val="none" w:sz="0" w:space="0" w:color="auto"/>
        <w:left w:val="none" w:sz="0" w:space="0" w:color="auto"/>
        <w:bottom w:val="none" w:sz="0" w:space="0" w:color="auto"/>
        <w:right w:val="none" w:sz="0" w:space="0" w:color="auto"/>
      </w:divBdr>
    </w:div>
    <w:div w:id="169830761">
      <w:bodyDiv w:val="1"/>
      <w:marLeft w:val="0"/>
      <w:marRight w:val="0"/>
      <w:marTop w:val="0"/>
      <w:marBottom w:val="0"/>
      <w:divBdr>
        <w:top w:val="none" w:sz="0" w:space="0" w:color="auto"/>
        <w:left w:val="none" w:sz="0" w:space="0" w:color="auto"/>
        <w:bottom w:val="none" w:sz="0" w:space="0" w:color="auto"/>
        <w:right w:val="none" w:sz="0" w:space="0" w:color="auto"/>
      </w:divBdr>
    </w:div>
    <w:div w:id="175274186">
      <w:marLeft w:val="0"/>
      <w:marRight w:val="0"/>
      <w:marTop w:val="0"/>
      <w:marBottom w:val="0"/>
      <w:divBdr>
        <w:top w:val="none" w:sz="0" w:space="0" w:color="auto"/>
        <w:left w:val="none" w:sz="0" w:space="0" w:color="auto"/>
        <w:bottom w:val="none" w:sz="0" w:space="0" w:color="auto"/>
        <w:right w:val="none" w:sz="0" w:space="0" w:color="auto"/>
      </w:divBdr>
      <w:divsChild>
        <w:div w:id="2006516026">
          <w:marLeft w:val="0"/>
          <w:marRight w:val="0"/>
          <w:marTop w:val="0"/>
          <w:marBottom w:val="0"/>
          <w:divBdr>
            <w:top w:val="none" w:sz="0" w:space="0" w:color="auto"/>
            <w:left w:val="none" w:sz="0" w:space="0" w:color="auto"/>
            <w:bottom w:val="none" w:sz="0" w:space="0" w:color="auto"/>
            <w:right w:val="none" w:sz="0" w:space="0" w:color="auto"/>
          </w:divBdr>
        </w:div>
      </w:divsChild>
    </w:div>
    <w:div w:id="187719875">
      <w:marLeft w:val="0"/>
      <w:marRight w:val="0"/>
      <w:marTop w:val="0"/>
      <w:marBottom w:val="0"/>
      <w:divBdr>
        <w:top w:val="none" w:sz="0" w:space="0" w:color="auto"/>
        <w:left w:val="none" w:sz="0" w:space="0" w:color="auto"/>
        <w:bottom w:val="none" w:sz="0" w:space="0" w:color="auto"/>
        <w:right w:val="none" w:sz="0" w:space="0" w:color="auto"/>
      </w:divBdr>
      <w:divsChild>
        <w:div w:id="1478185610">
          <w:marLeft w:val="0"/>
          <w:marRight w:val="0"/>
          <w:marTop w:val="0"/>
          <w:marBottom w:val="0"/>
          <w:divBdr>
            <w:top w:val="none" w:sz="0" w:space="0" w:color="auto"/>
            <w:left w:val="none" w:sz="0" w:space="0" w:color="auto"/>
            <w:bottom w:val="none" w:sz="0" w:space="0" w:color="auto"/>
            <w:right w:val="none" w:sz="0" w:space="0" w:color="auto"/>
          </w:divBdr>
        </w:div>
      </w:divsChild>
    </w:div>
    <w:div w:id="191840784">
      <w:bodyDiv w:val="1"/>
      <w:marLeft w:val="0"/>
      <w:marRight w:val="0"/>
      <w:marTop w:val="0"/>
      <w:marBottom w:val="0"/>
      <w:divBdr>
        <w:top w:val="none" w:sz="0" w:space="0" w:color="auto"/>
        <w:left w:val="none" w:sz="0" w:space="0" w:color="auto"/>
        <w:bottom w:val="none" w:sz="0" w:space="0" w:color="auto"/>
        <w:right w:val="none" w:sz="0" w:space="0" w:color="auto"/>
      </w:divBdr>
    </w:div>
    <w:div w:id="192768162">
      <w:bodyDiv w:val="1"/>
      <w:marLeft w:val="0"/>
      <w:marRight w:val="0"/>
      <w:marTop w:val="0"/>
      <w:marBottom w:val="0"/>
      <w:divBdr>
        <w:top w:val="none" w:sz="0" w:space="0" w:color="auto"/>
        <w:left w:val="none" w:sz="0" w:space="0" w:color="auto"/>
        <w:bottom w:val="none" w:sz="0" w:space="0" w:color="auto"/>
        <w:right w:val="none" w:sz="0" w:space="0" w:color="auto"/>
      </w:divBdr>
    </w:div>
    <w:div w:id="197475793">
      <w:bodyDiv w:val="1"/>
      <w:marLeft w:val="0"/>
      <w:marRight w:val="0"/>
      <w:marTop w:val="0"/>
      <w:marBottom w:val="0"/>
      <w:divBdr>
        <w:top w:val="none" w:sz="0" w:space="0" w:color="auto"/>
        <w:left w:val="none" w:sz="0" w:space="0" w:color="auto"/>
        <w:bottom w:val="none" w:sz="0" w:space="0" w:color="auto"/>
        <w:right w:val="none" w:sz="0" w:space="0" w:color="auto"/>
      </w:divBdr>
    </w:div>
    <w:div w:id="198443327">
      <w:bodyDiv w:val="1"/>
      <w:marLeft w:val="0"/>
      <w:marRight w:val="0"/>
      <w:marTop w:val="0"/>
      <w:marBottom w:val="0"/>
      <w:divBdr>
        <w:top w:val="none" w:sz="0" w:space="0" w:color="auto"/>
        <w:left w:val="none" w:sz="0" w:space="0" w:color="auto"/>
        <w:bottom w:val="none" w:sz="0" w:space="0" w:color="auto"/>
        <w:right w:val="none" w:sz="0" w:space="0" w:color="auto"/>
      </w:divBdr>
    </w:div>
    <w:div w:id="199324171">
      <w:bodyDiv w:val="1"/>
      <w:marLeft w:val="0"/>
      <w:marRight w:val="0"/>
      <w:marTop w:val="0"/>
      <w:marBottom w:val="0"/>
      <w:divBdr>
        <w:top w:val="none" w:sz="0" w:space="0" w:color="auto"/>
        <w:left w:val="none" w:sz="0" w:space="0" w:color="auto"/>
        <w:bottom w:val="none" w:sz="0" w:space="0" w:color="auto"/>
        <w:right w:val="none" w:sz="0" w:space="0" w:color="auto"/>
      </w:divBdr>
    </w:div>
    <w:div w:id="201211243">
      <w:bodyDiv w:val="1"/>
      <w:marLeft w:val="0"/>
      <w:marRight w:val="0"/>
      <w:marTop w:val="0"/>
      <w:marBottom w:val="0"/>
      <w:divBdr>
        <w:top w:val="none" w:sz="0" w:space="0" w:color="auto"/>
        <w:left w:val="none" w:sz="0" w:space="0" w:color="auto"/>
        <w:bottom w:val="none" w:sz="0" w:space="0" w:color="auto"/>
        <w:right w:val="none" w:sz="0" w:space="0" w:color="auto"/>
      </w:divBdr>
    </w:div>
    <w:div w:id="201985244">
      <w:bodyDiv w:val="1"/>
      <w:marLeft w:val="0"/>
      <w:marRight w:val="0"/>
      <w:marTop w:val="0"/>
      <w:marBottom w:val="0"/>
      <w:divBdr>
        <w:top w:val="none" w:sz="0" w:space="0" w:color="auto"/>
        <w:left w:val="none" w:sz="0" w:space="0" w:color="auto"/>
        <w:bottom w:val="none" w:sz="0" w:space="0" w:color="auto"/>
        <w:right w:val="none" w:sz="0" w:space="0" w:color="auto"/>
      </w:divBdr>
    </w:div>
    <w:div w:id="203293990">
      <w:bodyDiv w:val="1"/>
      <w:marLeft w:val="0"/>
      <w:marRight w:val="0"/>
      <w:marTop w:val="0"/>
      <w:marBottom w:val="0"/>
      <w:divBdr>
        <w:top w:val="none" w:sz="0" w:space="0" w:color="auto"/>
        <w:left w:val="none" w:sz="0" w:space="0" w:color="auto"/>
        <w:bottom w:val="none" w:sz="0" w:space="0" w:color="auto"/>
        <w:right w:val="none" w:sz="0" w:space="0" w:color="auto"/>
      </w:divBdr>
    </w:div>
    <w:div w:id="203298958">
      <w:bodyDiv w:val="1"/>
      <w:marLeft w:val="0"/>
      <w:marRight w:val="0"/>
      <w:marTop w:val="0"/>
      <w:marBottom w:val="0"/>
      <w:divBdr>
        <w:top w:val="none" w:sz="0" w:space="0" w:color="auto"/>
        <w:left w:val="none" w:sz="0" w:space="0" w:color="auto"/>
        <w:bottom w:val="none" w:sz="0" w:space="0" w:color="auto"/>
        <w:right w:val="none" w:sz="0" w:space="0" w:color="auto"/>
      </w:divBdr>
    </w:div>
    <w:div w:id="204176490">
      <w:bodyDiv w:val="1"/>
      <w:marLeft w:val="0"/>
      <w:marRight w:val="0"/>
      <w:marTop w:val="0"/>
      <w:marBottom w:val="0"/>
      <w:divBdr>
        <w:top w:val="none" w:sz="0" w:space="0" w:color="auto"/>
        <w:left w:val="none" w:sz="0" w:space="0" w:color="auto"/>
        <w:bottom w:val="none" w:sz="0" w:space="0" w:color="auto"/>
        <w:right w:val="none" w:sz="0" w:space="0" w:color="auto"/>
      </w:divBdr>
    </w:div>
    <w:div w:id="207693365">
      <w:bodyDiv w:val="1"/>
      <w:marLeft w:val="0"/>
      <w:marRight w:val="0"/>
      <w:marTop w:val="0"/>
      <w:marBottom w:val="0"/>
      <w:divBdr>
        <w:top w:val="none" w:sz="0" w:space="0" w:color="auto"/>
        <w:left w:val="none" w:sz="0" w:space="0" w:color="auto"/>
        <w:bottom w:val="none" w:sz="0" w:space="0" w:color="auto"/>
        <w:right w:val="none" w:sz="0" w:space="0" w:color="auto"/>
      </w:divBdr>
    </w:div>
    <w:div w:id="210851351">
      <w:bodyDiv w:val="1"/>
      <w:marLeft w:val="0"/>
      <w:marRight w:val="0"/>
      <w:marTop w:val="0"/>
      <w:marBottom w:val="0"/>
      <w:divBdr>
        <w:top w:val="none" w:sz="0" w:space="0" w:color="auto"/>
        <w:left w:val="none" w:sz="0" w:space="0" w:color="auto"/>
        <w:bottom w:val="none" w:sz="0" w:space="0" w:color="auto"/>
        <w:right w:val="none" w:sz="0" w:space="0" w:color="auto"/>
      </w:divBdr>
    </w:div>
    <w:div w:id="211309214">
      <w:bodyDiv w:val="1"/>
      <w:marLeft w:val="0"/>
      <w:marRight w:val="0"/>
      <w:marTop w:val="0"/>
      <w:marBottom w:val="0"/>
      <w:divBdr>
        <w:top w:val="none" w:sz="0" w:space="0" w:color="auto"/>
        <w:left w:val="none" w:sz="0" w:space="0" w:color="auto"/>
        <w:bottom w:val="none" w:sz="0" w:space="0" w:color="auto"/>
        <w:right w:val="none" w:sz="0" w:space="0" w:color="auto"/>
      </w:divBdr>
    </w:div>
    <w:div w:id="213077961">
      <w:bodyDiv w:val="1"/>
      <w:marLeft w:val="0"/>
      <w:marRight w:val="0"/>
      <w:marTop w:val="0"/>
      <w:marBottom w:val="0"/>
      <w:divBdr>
        <w:top w:val="none" w:sz="0" w:space="0" w:color="auto"/>
        <w:left w:val="none" w:sz="0" w:space="0" w:color="auto"/>
        <w:bottom w:val="none" w:sz="0" w:space="0" w:color="auto"/>
        <w:right w:val="none" w:sz="0" w:space="0" w:color="auto"/>
      </w:divBdr>
    </w:div>
    <w:div w:id="213859728">
      <w:bodyDiv w:val="1"/>
      <w:marLeft w:val="0"/>
      <w:marRight w:val="0"/>
      <w:marTop w:val="0"/>
      <w:marBottom w:val="0"/>
      <w:divBdr>
        <w:top w:val="none" w:sz="0" w:space="0" w:color="auto"/>
        <w:left w:val="none" w:sz="0" w:space="0" w:color="auto"/>
        <w:bottom w:val="none" w:sz="0" w:space="0" w:color="auto"/>
        <w:right w:val="none" w:sz="0" w:space="0" w:color="auto"/>
      </w:divBdr>
    </w:div>
    <w:div w:id="215049239">
      <w:bodyDiv w:val="1"/>
      <w:marLeft w:val="0"/>
      <w:marRight w:val="0"/>
      <w:marTop w:val="0"/>
      <w:marBottom w:val="0"/>
      <w:divBdr>
        <w:top w:val="none" w:sz="0" w:space="0" w:color="auto"/>
        <w:left w:val="none" w:sz="0" w:space="0" w:color="auto"/>
        <w:bottom w:val="none" w:sz="0" w:space="0" w:color="auto"/>
        <w:right w:val="none" w:sz="0" w:space="0" w:color="auto"/>
      </w:divBdr>
    </w:div>
    <w:div w:id="220364182">
      <w:bodyDiv w:val="1"/>
      <w:marLeft w:val="0"/>
      <w:marRight w:val="0"/>
      <w:marTop w:val="0"/>
      <w:marBottom w:val="0"/>
      <w:divBdr>
        <w:top w:val="none" w:sz="0" w:space="0" w:color="auto"/>
        <w:left w:val="none" w:sz="0" w:space="0" w:color="auto"/>
        <w:bottom w:val="none" w:sz="0" w:space="0" w:color="auto"/>
        <w:right w:val="none" w:sz="0" w:space="0" w:color="auto"/>
      </w:divBdr>
    </w:div>
    <w:div w:id="226112340">
      <w:marLeft w:val="0"/>
      <w:marRight w:val="0"/>
      <w:marTop w:val="0"/>
      <w:marBottom w:val="0"/>
      <w:divBdr>
        <w:top w:val="none" w:sz="0" w:space="0" w:color="auto"/>
        <w:left w:val="none" w:sz="0" w:space="0" w:color="auto"/>
        <w:bottom w:val="none" w:sz="0" w:space="0" w:color="auto"/>
        <w:right w:val="none" w:sz="0" w:space="0" w:color="auto"/>
      </w:divBdr>
      <w:divsChild>
        <w:div w:id="714080566">
          <w:marLeft w:val="0"/>
          <w:marRight w:val="0"/>
          <w:marTop w:val="0"/>
          <w:marBottom w:val="0"/>
          <w:divBdr>
            <w:top w:val="none" w:sz="0" w:space="0" w:color="auto"/>
            <w:left w:val="none" w:sz="0" w:space="0" w:color="auto"/>
            <w:bottom w:val="none" w:sz="0" w:space="0" w:color="auto"/>
            <w:right w:val="none" w:sz="0" w:space="0" w:color="auto"/>
          </w:divBdr>
        </w:div>
      </w:divsChild>
    </w:div>
    <w:div w:id="233203539">
      <w:bodyDiv w:val="1"/>
      <w:marLeft w:val="0"/>
      <w:marRight w:val="0"/>
      <w:marTop w:val="0"/>
      <w:marBottom w:val="0"/>
      <w:divBdr>
        <w:top w:val="none" w:sz="0" w:space="0" w:color="auto"/>
        <w:left w:val="none" w:sz="0" w:space="0" w:color="auto"/>
        <w:bottom w:val="none" w:sz="0" w:space="0" w:color="auto"/>
        <w:right w:val="none" w:sz="0" w:space="0" w:color="auto"/>
      </w:divBdr>
    </w:div>
    <w:div w:id="238249120">
      <w:bodyDiv w:val="1"/>
      <w:marLeft w:val="0"/>
      <w:marRight w:val="0"/>
      <w:marTop w:val="0"/>
      <w:marBottom w:val="0"/>
      <w:divBdr>
        <w:top w:val="none" w:sz="0" w:space="0" w:color="auto"/>
        <w:left w:val="none" w:sz="0" w:space="0" w:color="auto"/>
        <w:bottom w:val="none" w:sz="0" w:space="0" w:color="auto"/>
        <w:right w:val="none" w:sz="0" w:space="0" w:color="auto"/>
      </w:divBdr>
    </w:div>
    <w:div w:id="243995181">
      <w:bodyDiv w:val="1"/>
      <w:marLeft w:val="0"/>
      <w:marRight w:val="0"/>
      <w:marTop w:val="0"/>
      <w:marBottom w:val="0"/>
      <w:divBdr>
        <w:top w:val="none" w:sz="0" w:space="0" w:color="auto"/>
        <w:left w:val="none" w:sz="0" w:space="0" w:color="auto"/>
        <w:bottom w:val="none" w:sz="0" w:space="0" w:color="auto"/>
        <w:right w:val="none" w:sz="0" w:space="0" w:color="auto"/>
      </w:divBdr>
      <w:divsChild>
        <w:div w:id="130558777">
          <w:marLeft w:val="0"/>
          <w:marRight w:val="0"/>
          <w:marTop w:val="0"/>
          <w:marBottom w:val="0"/>
          <w:divBdr>
            <w:top w:val="none" w:sz="0" w:space="0" w:color="auto"/>
            <w:left w:val="none" w:sz="0" w:space="0" w:color="auto"/>
            <w:bottom w:val="none" w:sz="0" w:space="0" w:color="auto"/>
            <w:right w:val="none" w:sz="0" w:space="0" w:color="auto"/>
          </w:divBdr>
          <w:divsChild>
            <w:div w:id="206839846">
              <w:marLeft w:val="0"/>
              <w:marRight w:val="0"/>
              <w:marTop w:val="0"/>
              <w:marBottom w:val="0"/>
              <w:divBdr>
                <w:top w:val="none" w:sz="0" w:space="0" w:color="auto"/>
                <w:left w:val="none" w:sz="0" w:space="0" w:color="auto"/>
                <w:bottom w:val="none" w:sz="0" w:space="0" w:color="auto"/>
                <w:right w:val="none" w:sz="0" w:space="0" w:color="auto"/>
              </w:divBdr>
            </w:div>
            <w:div w:id="1673994926">
              <w:marLeft w:val="0"/>
              <w:marRight w:val="0"/>
              <w:marTop w:val="0"/>
              <w:marBottom w:val="0"/>
              <w:divBdr>
                <w:top w:val="none" w:sz="0" w:space="0" w:color="auto"/>
                <w:left w:val="none" w:sz="0" w:space="0" w:color="auto"/>
                <w:bottom w:val="none" w:sz="0" w:space="0" w:color="auto"/>
                <w:right w:val="none" w:sz="0" w:space="0" w:color="auto"/>
              </w:divBdr>
            </w:div>
          </w:divsChild>
        </w:div>
        <w:div w:id="145127606">
          <w:marLeft w:val="0"/>
          <w:marRight w:val="0"/>
          <w:marTop w:val="0"/>
          <w:marBottom w:val="0"/>
          <w:divBdr>
            <w:top w:val="none" w:sz="0" w:space="0" w:color="auto"/>
            <w:left w:val="none" w:sz="0" w:space="0" w:color="auto"/>
            <w:bottom w:val="none" w:sz="0" w:space="0" w:color="auto"/>
            <w:right w:val="none" w:sz="0" w:space="0" w:color="auto"/>
          </w:divBdr>
          <w:divsChild>
            <w:div w:id="1950314861">
              <w:marLeft w:val="0"/>
              <w:marRight w:val="0"/>
              <w:marTop w:val="30"/>
              <w:marBottom w:val="30"/>
              <w:divBdr>
                <w:top w:val="none" w:sz="0" w:space="0" w:color="auto"/>
                <w:left w:val="none" w:sz="0" w:space="0" w:color="auto"/>
                <w:bottom w:val="none" w:sz="0" w:space="0" w:color="auto"/>
                <w:right w:val="none" w:sz="0" w:space="0" w:color="auto"/>
              </w:divBdr>
              <w:divsChild>
                <w:div w:id="172838501">
                  <w:marLeft w:val="0"/>
                  <w:marRight w:val="0"/>
                  <w:marTop w:val="0"/>
                  <w:marBottom w:val="0"/>
                  <w:divBdr>
                    <w:top w:val="none" w:sz="0" w:space="0" w:color="auto"/>
                    <w:left w:val="none" w:sz="0" w:space="0" w:color="auto"/>
                    <w:bottom w:val="none" w:sz="0" w:space="0" w:color="auto"/>
                    <w:right w:val="none" w:sz="0" w:space="0" w:color="auto"/>
                  </w:divBdr>
                  <w:divsChild>
                    <w:div w:id="482506283">
                      <w:marLeft w:val="0"/>
                      <w:marRight w:val="0"/>
                      <w:marTop w:val="0"/>
                      <w:marBottom w:val="0"/>
                      <w:divBdr>
                        <w:top w:val="none" w:sz="0" w:space="0" w:color="auto"/>
                        <w:left w:val="none" w:sz="0" w:space="0" w:color="auto"/>
                        <w:bottom w:val="none" w:sz="0" w:space="0" w:color="auto"/>
                        <w:right w:val="none" w:sz="0" w:space="0" w:color="auto"/>
                      </w:divBdr>
                    </w:div>
                  </w:divsChild>
                </w:div>
                <w:div w:id="216553631">
                  <w:marLeft w:val="0"/>
                  <w:marRight w:val="0"/>
                  <w:marTop w:val="0"/>
                  <w:marBottom w:val="0"/>
                  <w:divBdr>
                    <w:top w:val="none" w:sz="0" w:space="0" w:color="auto"/>
                    <w:left w:val="none" w:sz="0" w:space="0" w:color="auto"/>
                    <w:bottom w:val="none" w:sz="0" w:space="0" w:color="auto"/>
                    <w:right w:val="none" w:sz="0" w:space="0" w:color="auto"/>
                  </w:divBdr>
                  <w:divsChild>
                    <w:div w:id="1876041447">
                      <w:marLeft w:val="0"/>
                      <w:marRight w:val="0"/>
                      <w:marTop w:val="0"/>
                      <w:marBottom w:val="0"/>
                      <w:divBdr>
                        <w:top w:val="none" w:sz="0" w:space="0" w:color="auto"/>
                        <w:left w:val="none" w:sz="0" w:space="0" w:color="auto"/>
                        <w:bottom w:val="none" w:sz="0" w:space="0" w:color="auto"/>
                        <w:right w:val="none" w:sz="0" w:space="0" w:color="auto"/>
                      </w:divBdr>
                    </w:div>
                  </w:divsChild>
                </w:div>
                <w:div w:id="274752115">
                  <w:marLeft w:val="0"/>
                  <w:marRight w:val="0"/>
                  <w:marTop w:val="0"/>
                  <w:marBottom w:val="0"/>
                  <w:divBdr>
                    <w:top w:val="none" w:sz="0" w:space="0" w:color="auto"/>
                    <w:left w:val="none" w:sz="0" w:space="0" w:color="auto"/>
                    <w:bottom w:val="none" w:sz="0" w:space="0" w:color="auto"/>
                    <w:right w:val="none" w:sz="0" w:space="0" w:color="auto"/>
                  </w:divBdr>
                  <w:divsChild>
                    <w:div w:id="2093776331">
                      <w:marLeft w:val="0"/>
                      <w:marRight w:val="0"/>
                      <w:marTop w:val="0"/>
                      <w:marBottom w:val="0"/>
                      <w:divBdr>
                        <w:top w:val="none" w:sz="0" w:space="0" w:color="auto"/>
                        <w:left w:val="none" w:sz="0" w:space="0" w:color="auto"/>
                        <w:bottom w:val="none" w:sz="0" w:space="0" w:color="auto"/>
                        <w:right w:val="none" w:sz="0" w:space="0" w:color="auto"/>
                      </w:divBdr>
                    </w:div>
                  </w:divsChild>
                </w:div>
                <w:div w:id="312872671">
                  <w:marLeft w:val="0"/>
                  <w:marRight w:val="0"/>
                  <w:marTop w:val="0"/>
                  <w:marBottom w:val="0"/>
                  <w:divBdr>
                    <w:top w:val="none" w:sz="0" w:space="0" w:color="auto"/>
                    <w:left w:val="none" w:sz="0" w:space="0" w:color="auto"/>
                    <w:bottom w:val="none" w:sz="0" w:space="0" w:color="auto"/>
                    <w:right w:val="none" w:sz="0" w:space="0" w:color="auto"/>
                  </w:divBdr>
                  <w:divsChild>
                    <w:div w:id="1794787283">
                      <w:marLeft w:val="0"/>
                      <w:marRight w:val="0"/>
                      <w:marTop w:val="0"/>
                      <w:marBottom w:val="0"/>
                      <w:divBdr>
                        <w:top w:val="none" w:sz="0" w:space="0" w:color="auto"/>
                        <w:left w:val="none" w:sz="0" w:space="0" w:color="auto"/>
                        <w:bottom w:val="none" w:sz="0" w:space="0" w:color="auto"/>
                        <w:right w:val="none" w:sz="0" w:space="0" w:color="auto"/>
                      </w:divBdr>
                    </w:div>
                  </w:divsChild>
                </w:div>
                <w:div w:id="320545191">
                  <w:marLeft w:val="0"/>
                  <w:marRight w:val="0"/>
                  <w:marTop w:val="0"/>
                  <w:marBottom w:val="0"/>
                  <w:divBdr>
                    <w:top w:val="none" w:sz="0" w:space="0" w:color="auto"/>
                    <w:left w:val="none" w:sz="0" w:space="0" w:color="auto"/>
                    <w:bottom w:val="none" w:sz="0" w:space="0" w:color="auto"/>
                    <w:right w:val="none" w:sz="0" w:space="0" w:color="auto"/>
                  </w:divBdr>
                  <w:divsChild>
                    <w:div w:id="159197938">
                      <w:marLeft w:val="0"/>
                      <w:marRight w:val="0"/>
                      <w:marTop w:val="0"/>
                      <w:marBottom w:val="0"/>
                      <w:divBdr>
                        <w:top w:val="none" w:sz="0" w:space="0" w:color="auto"/>
                        <w:left w:val="none" w:sz="0" w:space="0" w:color="auto"/>
                        <w:bottom w:val="none" w:sz="0" w:space="0" w:color="auto"/>
                        <w:right w:val="none" w:sz="0" w:space="0" w:color="auto"/>
                      </w:divBdr>
                    </w:div>
                  </w:divsChild>
                </w:div>
                <w:div w:id="336035625">
                  <w:marLeft w:val="0"/>
                  <w:marRight w:val="0"/>
                  <w:marTop w:val="0"/>
                  <w:marBottom w:val="0"/>
                  <w:divBdr>
                    <w:top w:val="none" w:sz="0" w:space="0" w:color="auto"/>
                    <w:left w:val="none" w:sz="0" w:space="0" w:color="auto"/>
                    <w:bottom w:val="none" w:sz="0" w:space="0" w:color="auto"/>
                    <w:right w:val="none" w:sz="0" w:space="0" w:color="auto"/>
                  </w:divBdr>
                  <w:divsChild>
                    <w:div w:id="667564974">
                      <w:marLeft w:val="0"/>
                      <w:marRight w:val="0"/>
                      <w:marTop w:val="0"/>
                      <w:marBottom w:val="0"/>
                      <w:divBdr>
                        <w:top w:val="none" w:sz="0" w:space="0" w:color="auto"/>
                        <w:left w:val="none" w:sz="0" w:space="0" w:color="auto"/>
                        <w:bottom w:val="none" w:sz="0" w:space="0" w:color="auto"/>
                        <w:right w:val="none" w:sz="0" w:space="0" w:color="auto"/>
                      </w:divBdr>
                    </w:div>
                  </w:divsChild>
                </w:div>
                <w:div w:id="350837393">
                  <w:marLeft w:val="0"/>
                  <w:marRight w:val="0"/>
                  <w:marTop w:val="0"/>
                  <w:marBottom w:val="0"/>
                  <w:divBdr>
                    <w:top w:val="none" w:sz="0" w:space="0" w:color="auto"/>
                    <w:left w:val="none" w:sz="0" w:space="0" w:color="auto"/>
                    <w:bottom w:val="none" w:sz="0" w:space="0" w:color="auto"/>
                    <w:right w:val="none" w:sz="0" w:space="0" w:color="auto"/>
                  </w:divBdr>
                  <w:divsChild>
                    <w:div w:id="111629855">
                      <w:marLeft w:val="0"/>
                      <w:marRight w:val="0"/>
                      <w:marTop w:val="0"/>
                      <w:marBottom w:val="0"/>
                      <w:divBdr>
                        <w:top w:val="none" w:sz="0" w:space="0" w:color="auto"/>
                        <w:left w:val="none" w:sz="0" w:space="0" w:color="auto"/>
                        <w:bottom w:val="none" w:sz="0" w:space="0" w:color="auto"/>
                        <w:right w:val="none" w:sz="0" w:space="0" w:color="auto"/>
                      </w:divBdr>
                    </w:div>
                  </w:divsChild>
                </w:div>
                <w:div w:id="369376684">
                  <w:marLeft w:val="0"/>
                  <w:marRight w:val="0"/>
                  <w:marTop w:val="0"/>
                  <w:marBottom w:val="0"/>
                  <w:divBdr>
                    <w:top w:val="none" w:sz="0" w:space="0" w:color="auto"/>
                    <w:left w:val="none" w:sz="0" w:space="0" w:color="auto"/>
                    <w:bottom w:val="none" w:sz="0" w:space="0" w:color="auto"/>
                    <w:right w:val="none" w:sz="0" w:space="0" w:color="auto"/>
                  </w:divBdr>
                  <w:divsChild>
                    <w:div w:id="2077193925">
                      <w:marLeft w:val="0"/>
                      <w:marRight w:val="0"/>
                      <w:marTop w:val="0"/>
                      <w:marBottom w:val="0"/>
                      <w:divBdr>
                        <w:top w:val="none" w:sz="0" w:space="0" w:color="auto"/>
                        <w:left w:val="none" w:sz="0" w:space="0" w:color="auto"/>
                        <w:bottom w:val="none" w:sz="0" w:space="0" w:color="auto"/>
                        <w:right w:val="none" w:sz="0" w:space="0" w:color="auto"/>
                      </w:divBdr>
                    </w:div>
                  </w:divsChild>
                </w:div>
                <w:div w:id="435635112">
                  <w:marLeft w:val="0"/>
                  <w:marRight w:val="0"/>
                  <w:marTop w:val="0"/>
                  <w:marBottom w:val="0"/>
                  <w:divBdr>
                    <w:top w:val="none" w:sz="0" w:space="0" w:color="auto"/>
                    <w:left w:val="none" w:sz="0" w:space="0" w:color="auto"/>
                    <w:bottom w:val="none" w:sz="0" w:space="0" w:color="auto"/>
                    <w:right w:val="none" w:sz="0" w:space="0" w:color="auto"/>
                  </w:divBdr>
                  <w:divsChild>
                    <w:div w:id="1381589636">
                      <w:marLeft w:val="0"/>
                      <w:marRight w:val="0"/>
                      <w:marTop w:val="0"/>
                      <w:marBottom w:val="0"/>
                      <w:divBdr>
                        <w:top w:val="none" w:sz="0" w:space="0" w:color="auto"/>
                        <w:left w:val="none" w:sz="0" w:space="0" w:color="auto"/>
                        <w:bottom w:val="none" w:sz="0" w:space="0" w:color="auto"/>
                        <w:right w:val="none" w:sz="0" w:space="0" w:color="auto"/>
                      </w:divBdr>
                    </w:div>
                  </w:divsChild>
                </w:div>
                <w:div w:id="589705764">
                  <w:marLeft w:val="0"/>
                  <w:marRight w:val="0"/>
                  <w:marTop w:val="0"/>
                  <w:marBottom w:val="0"/>
                  <w:divBdr>
                    <w:top w:val="none" w:sz="0" w:space="0" w:color="auto"/>
                    <w:left w:val="none" w:sz="0" w:space="0" w:color="auto"/>
                    <w:bottom w:val="none" w:sz="0" w:space="0" w:color="auto"/>
                    <w:right w:val="none" w:sz="0" w:space="0" w:color="auto"/>
                  </w:divBdr>
                  <w:divsChild>
                    <w:div w:id="1160273917">
                      <w:marLeft w:val="0"/>
                      <w:marRight w:val="0"/>
                      <w:marTop w:val="0"/>
                      <w:marBottom w:val="0"/>
                      <w:divBdr>
                        <w:top w:val="none" w:sz="0" w:space="0" w:color="auto"/>
                        <w:left w:val="none" w:sz="0" w:space="0" w:color="auto"/>
                        <w:bottom w:val="none" w:sz="0" w:space="0" w:color="auto"/>
                        <w:right w:val="none" w:sz="0" w:space="0" w:color="auto"/>
                      </w:divBdr>
                    </w:div>
                  </w:divsChild>
                </w:div>
                <w:div w:id="591400483">
                  <w:marLeft w:val="0"/>
                  <w:marRight w:val="0"/>
                  <w:marTop w:val="0"/>
                  <w:marBottom w:val="0"/>
                  <w:divBdr>
                    <w:top w:val="none" w:sz="0" w:space="0" w:color="auto"/>
                    <w:left w:val="none" w:sz="0" w:space="0" w:color="auto"/>
                    <w:bottom w:val="none" w:sz="0" w:space="0" w:color="auto"/>
                    <w:right w:val="none" w:sz="0" w:space="0" w:color="auto"/>
                  </w:divBdr>
                  <w:divsChild>
                    <w:div w:id="1310818164">
                      <w:marLeft w:val="0"/>
                      <w:marRight w:val="0"/>
                      <w:marTop w:val="0"/>
                      <w:marBottom w:val="0"/>
                      <w:divBdr>
                        <w:top w:val="none" w:sz="0" w:space="0" w:color="auto"/>
                        <w:left w:val="none" w:sz="0" w:space="0" w:color="auto"/>
                        <w:bottom w:val="none" w:sz="0" w:space="0" w:color="auto"/>
                        <w:right w:val="none" w:sz="0" w:space="0" w:color="auto"/>
                      </w:divBdr>
                    </w:div>
                  </w:divsChild>
                </w:div>
                <w:div w:id="611480125">
                  <w:marLeft w:val="0"/>
                  <w:marRight w:val="0"/>
                  <w:marTop w:val="0"/>
                  <w:marBottom w:val="0"/>
                  <w:divBdr>
                    <w:top w:val="none" w:sz="0" w:space="0" w:color="auto"/>
                    <w:left w:val="none" w:sz="0" w:space="0" w:color="auto"/>
                    <w:bottom w:val="none" w:sz="0" w:space="0" w:color="auto"/>
                    <w:right w:val="none" w:sz="0" w:space="0" w:color="auto"/>
                  </w:divBdr>
                  <w:divsChild>
                    <w:div w:id="1730761101">
                      <w:marLeft w:val="0"/>
                      <w:marRight w:val="0"/>
                      <w:marTop w:val="0"/>
                      <w:marBottom w:val="0"/>
                      <w:divBdr>
                        <w:top w:val="none" w:sz="0" w:space="0" w:color="auto"/>
                        <w:left w:val="none" w:sz="0" w:space="0" w:color="auto"/>
                        <w:bottom w:val="none" w:sz="0" w:space="0" w:color="auto"/>
                        <w:right w:val="none" w:sz="0" w:space="0" w:color="auto"/>
                      </w:divBdr>
                    </w:div>
                  </w:divsChild>
                </w:div>
                <w:div w:id="640888548">
                  <w:marLeft w:val="0"/>
                  <w:marRight w:val="0"/>
                  <w:marTop w:val="0"/>
                  <w:marBottom w:val="0"/>
                  <w:divBdr>
                    <w:top w:val="none" w:sz="0" w:space="0" w:color="auto"/>
                    <w:left w:val="none" w:sz="0" w:space="0" w:color="auto"/>
                    <w:bottom w:val="none" w:sz="0" w:space="0" w:color="auto"/>
                    <w:right w:val="none" w:sz="0" w:space="0" w:color="auto"/>
                  </w:divBdr>
                  <w:divsChild>
                    <w:div w:id="1821380316">
                      <w:marLeft w:val="0"/>
                      <w:marRight w:val="0"/>
                      <w:marTop w:val="0"/>
                      <w:marBottom w:val="0"/>
                      <w:divBdr>
                        <w:top w:val="none" w:sz="0" w:space="0" w:color="auto"/>
                        <w:left w:val="none" w:sz="0" w:space="0" w:color="auto"/>
                        <w:bottom w:val="none" w:sz="0" w:space="0" w:color="auto"/>
                        <w:right w:val="none" w:sz="0" w:space="0" w:color="auto"/>
                      </w:divBdr>
                    </w:div>
                  </w:divsChild>
                </w:div>
                <w:div w:id="644773814">
                  <w:marLeft w:val="0"/>
                  <w:marRight w:val="0"/>
                  <w:marTop w:val="0"/>
                  <w:marBottom w:val="0"/>
                  <w:divBdr>
                    <w:top w:val="none" w:sz="0" w:space="0" w:color="auto"/>
                    <w:left w:val="none" w:sz="0" w:space="0" w:color="auto"/>
                    <w:bottom w:val="none" w:sz="0" w:space="0" w:color="auto"/>
                    <w:right w:val="none" w:sz="0" w:space="0" w:color="auto"/>
                  </w:divBdr>
                  <w:divsChild>
                    <w:div w:id="506604978">
                      <w:marLeft w:val="0"/>
                      <w:marRight w:val="0"/>
                      <w:marTop w:val="0"/>
                      <w:marBottom w:val="0"/>
                      <w:divBdr>
                        <w:top w:val="none" w:sz="0" w:space="0" w:color="auto"/>
                        <w:left w:val="none" w:sz="0" w:space="0" w:color="auto"/>
                        <w:bottom w:val="none" w:sz="0" w:space="0" w:color="auto"/>
                        <w:right w:val="none" w:sz="0" w:space="0" w:color="auto"/>
                      </w:divBdr>
                    </w:div>
                  </w:divsChild>
                </w:div>
                <w:div w:id="681053679">
                  <w:marLeft w:val="0"/>
                  <w:marRight w:val="0"/>
                  <w:marTop w:val="0"/>
                  <w:marBottom w:val="0"/>
                  <w:divBdr>
                    <w:top w:val="none" w:sz="0" w:space="0" w:color="auto"/>
                    <w:left w:val="none" w:sz="0" w:space="0" w:color="auto"/>
                    <w:bottom w:val="none" w:sz="0" w:space="0" w:color="auto"/>
                    <w:right w:val="none" w:sz="0" w:space="0" w:color="auto"/>
                  </w:divBdr>
                  <w:divsChild>
                    <w:div w:id="1408065914">
                      <w:marLeft w:val="0"/>
                      <w:marRight w:val="0"/>
                      <w:marTop w:val="0"/>
                      <w:marBottom w:val="0"/>
                      <w:divBdr>
                        <w:top w:val="none" w:sz="0" w:space="0" w:color="auto"/>
                        <w:left w:val="none" w:sz="0" w:space="0" w:color="auto"/>
                        <w:bottom w:val="none" w:sz="0" w:space="0" w:color="auto"/>
                        <w:right w:val="none" w:sz="0" w:space="0" w:color="auto"/>
                      </w:divBdr>
                    </w:div>
                  </w:divsChild>
                </w:div>
                <w:div w:id="732191830">
                  <w:marLeft w:val="0"/>
                  <w:marRight w:val="0"/>
                  <w:marTop w:val="0"/>
                  <w:marBottom w:val="0"/>
                  <w:divBdr>
                    <w:top w:val="none" w:sz="0" w:space="0" w:color="auto"/>
                    <w:left w:val="none" w:sz="0" w:space="0" w:color="auto"/>
                    <w:bottom w:val="none" w:sz="0" w:space="0" w:color="auto"/>
                    <w:right w:val="none" w:sz="0" w:space="0" w:color="auto"/>
                  </w:divBdr>
                  <w:divsChild>
                    <w:div w:id="394546696">
                      <w:marLeft w:val="0"/>
                      <w:marRight w:val="0"/>
                      <w:marTop w:val="0"/>
                      <w:marBottom w:val="0"/>
                      <w:divBdr>
                        <w:top w:val="none" w:sz="0" w:space="0" w:color="auto"/>
                        <w:left w:val="none" w:sz="0" w:space="0" w:color="auto"/>
                        <w:bottom w:val="none" w:sz="0" w:space="0" w:color="auto"/>
                        <w:right w:val="none" w:sz="0" w:space="0" w:color="auto"/>
                      </w:divBdr>
                    </w:div>
                  </w:divsChild>
                </w:div>
                <w:div w:id="745809608">
                  <w:marLeft w:val="0"/>
                  <w:marRight w:val="0"/>
                  <w:marTop w:val="0"/>
                  <w:marBottom w:val="0"/>
                  <w:divBdr>
                    <w:top w:val="none" w:sz="0" w:space="0" w:color="auto"/>
                    <w:left w:val="none" w:sz="0" w:space="0" w:color="auto"/>
                    <w:bottom w:val="none" w:sz="0" w:space="0" w:color="auto"/>
                    <w:right w:val="none" w:sz="0" w:space="0" w:color="auto"/>
                  </w:divBdr>
                  <w:divsChild>
                    <w:div w:id="93718213">
                      <w:marLeft w:val="0"/>
                      <w:marRight w:val="0"/>
                      <w:marTop w:val="0"/>
                      <w:marBottom w:val="0"/>
                      <w:divBdr>
                        <w:top w:val="none" w:sz="0" w:space="0" w:color="auto"/>
                        <w:left w:val="none" w:sz="0" w:space="0" w:color="auto"/>
                        <w:bottom w:val="none" w:sz="0" w:space="0" w:color="auto"/>
                        <w:right w:val="none" w:sz="0" w:space="0" w:color="auto"/>
                      </w:divBdr>
                    </w:div>
                  </w:divsChild>
                </w:div>
                <w:div w:id="761611967">
                  <w:marLeft w:val="0"/>
                  <w:marRight w:val="0"/>
                  <w:marTop w:val="0"/>
                  <w:marBottom w:val="0"/>
                  <w:divBdr>
                    <w:top w:val="none" w:sz="0" w:space="0" w:color="auto"/>
                    <w:left w:val="none" w:sz="0" w:space="0" w:color="auto"/>
                    <w:bottom w:val="none" w:sz="0" w:space="0" w:color="auto"/>
                    <w:right w:val="none" w:sz="0" w:space="0" w:color="auto"/>
                  </w:divBdr>
                  <w:divsChild>
                    <w:div w:id="137302972">
                      <w:marLeft w:val="0"/>
                      <w:marRight w:val="0"/>
                      <w:marTop w:val="0"/>
                      <w:marBottom w:val="0"/>
                      <w:divBdr>
                        <w:top w:val="none" w:sz="0" w:space="0" w:color="auto"/>
                        <w:left w:val="none" w:sz="0" w:space="0" w:color="auto"/>
                        <w:bottom w:val="none" w:sz="0" w:space="0" w:color="auto"/>
                        <w:right w:val="none" w:sz="0" w:space="0" w:color="auto"/>
                      </w:divBdr>
                    </w:div>
                  </w:divsChild>
                </w:div>
                <w:div w:id="827598248">
                  <w:marLeft w:val="0"/>
                  <w:marRight w:val="0"/>
                  <w:marTop w:val="0"/>
                  <w:marBottom w:val="0"/>
                  <w:divBdr>
                    <w:top w:val="none" w:sz="0" w:space="0" w:color="auto"/>
                    <w:left w:val="none" w:sz="0" w:space="0" w:color="auto"/>
                    <w:bottom w:val="none" w:sz="0" w:space="0" w:color="auto"/>
                    <w:right w:val="none" w:sz="0" w:space="0" w:color="auto"/>
                  </w:divBdr>
                  <w:divsChild>
                    <w:div w:id="269237754">
                      <w:marLeft w:val="0"/>
                      <w:marRight w:val="0"/>
                      <w:marTop w:val="0"/>
                      <w:marBottom w:val="0"/>
                      <w:divBdr>
                        <w:top w:val="none" w:sz="0" w:space="0" w:color="auto"/>
                        <w:left w:val="none" w:sz="0" w:space="0" w:color="auto"/>
                        <w:bottom w:val="none" w:sz="0" w:space="0" w:color="auto"/>
                        <w:right w:val="none" w:sz="0" w:space="0" w:color="auto"/>
                      </w:divBdr>
                    </w:div>
                  </w:divsChild>
                </w:div>
                <w:div w:id="878854213">
                  <w:marLeft w:val="0"/>
                  <w:marRight w:val="0"/>
                  <w:marTop w:val="0"/>
                  <w:marBottom w:val="0"/>
                  <w:divBdr>
                    <w:top w:val="none" w:sz="0" w:space="0" w:color="auto"/>
                    <w:left w:val="none" w:sz="0" w:space="0" w:color="auto"/>
                    <w:bottom w:val="none" w:sz="0" w:space="0" w:color="auto"/>
                    <w:right w:val="none" w:sz="0" w:space="0" w:color="auto"/>
                  </w:divBdr>
                  <w:divsChild>
                    <w:div w:id="1019434378">
                      <w:marLeft w:val="0"/>
                      <w:marRight w:val="0"/>
                      <w:marTop w:val="0"/>
                      <w:marBottom w:val="0"/>
                      <w:divBdr>
                        <w:top w:val="none" w:sz="0" w:space="0" w:color="auto"/>
                        <w:left w:val="none" w:sz="0" w:space="0" w:color="auto"/>
                        <w:bottom w:val="none" w:sz="0" w:space="0" w:color="auto"/>
                        <w:right w:val="none" w:sz="0" w:space="0" w:color="auto"/>
                      </w:divBdr>
                    </w:div>
                  </w:divsChild>
                </w:div>
                <w:div w:id="920456193">
                  <w:marLeft w:val="0"/>
                  <w:marRight w:val="0"/>
                  <w:marTop w:val="0"/>
                  <w:marBottom w:val="0"/>
                  <w:divBdr>
                    <w:top w:val="none" w:sz="0" w:space="0" w:color="auto"/>
                    <w:left w:val="none" w:sz="0" w:space="0" w:color="auto"/>
                    <w:bottom w:val="none" w:sz="0" w:space="0" w:color="auto"/>
                    <w:right w:val="none" w:sz="0" w:space="0" w:color="auto"/>
                  </w:divBdr>
                  <w:divsChild>
                    <w:div w:id="661393220">
                      <w:marLeft w:val="0"/>
                      <w:marRight w:val="0"/>
                      <w:marTop w:val="0"/>
                      <w:marBottom w:val="0"/>
                      <w:divBdr>
                        <w:top w:val="none" w:sz="0" w:space="0" w:color="auto"/>
                        <w:left w:val="none" w:sz="0" w:space="0" w:color="auto"/>
                        <w:bottom w:val="none" w:sz="0" w:space="0" w:color="auto"/>
                        <w:right w:val="none" w:sz="0" w:space="0" w:color="auto"/>
                      </w:divBdr>
                    </w:div>
                  </w:divsChild>
                </w:div>
                <w:div w:id="959146902">
                  <w:marLeft w:val="0"/>
                  <w:marRight w:val="0"/>
                  <w:marTop w:val="0"/>
                  <w:marBottom w:val="0"/>
                  <w:divBdr>
                    <w:top w:val="none" w:sz="0" w:space="0" w:color="auto"/>
                    <w:left w:val="none" w:sz="0" w:space="0" w:color="auto"/>
                    <w:bottom w:val="none" w:sz="0" w:space="0" w:color="auto"/>
                    <w:right w:val="none" w:sz="0" w:space="0" w:color="auto"/>
                  </w:divBdr>
                  <w:divsChild>
                    <w:div w:id="100759035">
                      <w:marLeft w:val="0"/>
                      <w:marRight w:val="0"/>
                      <w:marTop w:val="0"/>
                      <w:marBottom w:val="0"/>
                      <w:divBdr>
                        <w:top w:val="none" w:sz="0" w:space="0" w:color="auto"/>
                        <w:left w:val="none" w:sz="0" w:space="0" w:color="auto"/>
                        <w:bottom w:val="none" w:sz="0" w:space="0" w:color="auto"/>
                        <w:right w:val="none" w:sz="0" w:space="0" w:color="auto"/>
                      </w:divBdr>
                    </w:div>
                  </w:divsChild>
                </w:div>
                <w:div w:id="1002586939">
                  <w:marLeft w:val="0"/>
                  <w:marRight w:val="0"/>
                  <w:marTop w:val="0"/>
                  <w:marBottom w:val="0"/>
                  <w:divBdr>
                    <w:top w:val="none" w:sz="0" w:space="0" w:color="auto"/>
                    <w:left w:val="none" w:sz="0" w:space="0" w:color="auto"/>
                    <w:bottom w:val="none" w:sz="0" w:space="0" w:color="auto"/>
                    <w:right w:val="none" w:sz="0" w:space="0" w:color="auto"/>
                  </w:divBdr>
                  <w:divsChild>
                    <w:div w:id="579294809">
                      <w:marLeft w:val="0"/>
                      <w:marRight w:val="0"/>
                      <w:marTop w:val="0"/>
                      <w:marBottom w:val="0"/>
                      <w:divBdr>
                        <w:top w:val="none" w:sz="0" w:space="0" w:color="auto"/>
                        <w:left w:val="none" w:sz="0" w:space="0" w:color="auto"/>
                        <w:bottom w:val="none" w:sz="0" w:space="0" w:color="auto"/>
                        <w:right w:val="none" w:sz="0" w:space="0" w:color="auto"/>
                      </w:divBdr>
                    </w:div>
                  </w:divsChild>
                </w:div>
                <w:div w:id="1032461706">
                  <w:marLeft w:val="0"/>
                  <w:marRight w:val="0"/>
                  <w:marTop w:val="0"/>
                  <w:marBottom w:val="0"/>
                  <w:divBdr>
                    <w:top w:val="none" w:sz="0" w:space="0" w:color="auto"/>
                    <w:left w:val="none" w:sz="0" w:space="0" w:color="auto"/>
                    <w:bottom w:val="none" w:sz="0" w:space="0" w:color="auto"/>
                    <w:right w:val="none" w:sz="0" w:space="0" w:color="auto"/>
                  </w:divBdr>
                  <w:divsChild>
                    <w:div w:id="521944487">
                      <w:marLeft w:val="0"/>
                      <w:marRight w:val="0"/>
                      <w:marTop w:val="0"/>
                      <w:marBottom w:val="0"/>
                      <w:divBdr>
                        <w:top w:val="none" w:sz="0" w:space="0" w:color="auto"/>
                        <w:left w:val="none" w:sz="0" w:space="0" w:color="auto"/>
                        <w:bottom w:val="none" w:sz="0" w:space="0" w:color="auto"/>
                        <w:right w:val="none" w:sz="0" w:space="0" w:color="auto"/>
                      </w:divBdr>
                    </w:div>
                  </w:divsChild>
                </w:div>
                <w:div w:id="1033459002">
                  <w:marLeft w:val="0"/>
                  <w:marRight w:val="0"/>
                  <w:marTop w:val="0"/>
                  <w:marBottom w:val="0"/>
                  <w:divBdr>
                    <w:top w:val="none" w:sz="0" w:space="0" w:color="auto"/>
                    <w:left w:val="none" w:sz="0" w:space="0" w:color="auto"/>
                    <w:bottom w:val="none" w:sz="0" w:space="0" w:color="auto"/>
                    <w:right w:val="none" w:sz="0" w:space="0" w:color="auto"/>
                  </w:divBdr>
                  <w:divsChild>
                    <w:div w:id="1999840096">
                      <w:marLeft w:val="0"/>
                      <w:marRight w:val="0"/>
                      <w:marTop w:val="0"/>
                      <w:marBottom w:val="0"/>
                      <w:divBdr>
                        <w:top w:val="none" w:sz="0" w:space="0" w:color="auto"/>
                        <w:left w:val="none" w:sz="0" w:space="0" w:color="auto"/>
                        <w:bottom w:val="none" w:sz="0" w:space="0" w:color="auto"/>
                        <w:right w:val="none" w:sz="0" w:space="0" w:color="auto"/>
                      </w:divBdr>
                    </w:div>
                  </w:divsChild>
                </w:div>
                <w:div w:id="1033579151">
                  <w:marLeft w:val="0"/>
                  <w:marRight w:val="0"/>
                  <w:marTop w:val="0"/>
                  <w:marBottom w:val="0"/>
                  <w:divBdr>
                    <w:top w:val="none" w:sz="0" w:space="0" w:color="auto"/>
                    <w:left w:val="none" w:sz="0" w:space="0" w:color="auto"/>
                    <w:bottom w:val="none" w:sz="0" w:space="0" w:color="auto"/>
                    <w:right w:val="none" w:sz="0" w:space="0" w:color="auto"/>
                  </w:divBdr>
                  <w:divsChild>
                    <w:div w:id="389109207">
                      <w:marLeft w:val="0"/>
                      <w:marRight w:val="0"/>
                      <w:marTop w:val="0"/>
                      <w:marBottom w:val="0"/>
                      <w:divBdr>
                        <w:top w:val="none" w:sz="0" w:space="0" w:color="auto"/>
                        <w:left w:val="none" w:sz="0" w:space="0" w:color="auto"/>
                        <w:bottom w:val="none" w:sz="0" w:space="0" w:color="auto"/>
                        <w:right w:val="none" w:sz="0" w:space="0" w:color="auto"/>
                      </w:divBdr>
                    </w:div>
                  </w:divsChild>
                </w:div>
                <w:div w:id="1110317742">
                  <w:marLeft w:val="0"/>
                  <w:marRight w:val="0"/>
                  <w:marTop w:val="0"/>
                  <w:marBottom w:val="0"/>
                  <w:divBdr>
                    <w:top w:val="none" w:sz="0" w:space="0" w:color="auto"/>
                    <w:left w:val="none" w:sz="0" w:space="0" w:color="auto"/>
                    <w:bottom w:val="none" w:sz="0" w:space="0" w:color="auto"/>
                    <w:right w:val="none" w:sz="0" w:space="0" w:color="auto"/>
                  </w:divBdr>
                  <w:divsChild>
                    <w:div w:id="629479798">
                      <w:marLeft w:val="0"/>
                      <w:marRight w:val="0"/>
                      <w:marTop w:val="0"/>
                      <w:marBottom w:val="0"/>
                      <w:divBdr>
                        <w:top w:val="none" w:sz="0" w:space="0" w:color="auto"/>
                        <w:left w:val="none" w:sz="0" w:space="0" w:color="auto"/>
                        <w:bottom w:val="none" w:sz="0" w:space="0" w:color="auto"/>
                        <w:right w:val="none" w:sz="0" w:space="0" w:color="auto"/>
                      </w:divBdr>
                    </w:div>
                  </w:divsChild>
                </w:div>
                <w:div w:id="1129208886">
                  <w:marLeft w:val="0"/>
                  <w:marRight w:val="0"/>
                  <w:marTop w:val="0"/>
                  <w:marBottom w:val="0"/>
                  <w:divBdr>
                    <w:top w:val="none" w:sz="0" w:space="0" w:color="auto"/>
                    <w:left w:val="none" w:sz="0" w:space="0" w:color="auto"/>
                    <w:bottom w:val="none" w:sz="0" w:space="0" w:color="auto"/>
                    <w:right w:val="none" w:sz="0" w:space="0" w:color="auto"/>
                  </w:divBdr>
                  <w:divsChild>
                    <w:div w:id="938294078">
                      <w:marLeft w:val="0"/>
                      <w:marRight w:val="0"/>
                      <w:marTop w:val="0"/>
                      <w:marBottom w:val="0"/>
                      <w:divBdr>
                        <w:top w:val="none" w:sz="0" w:space="0" w:color="auto"/>
                        <w:left w:val="none" w:sz="0" w:space="0" w:color="auto"/>
                        <w:bottom w:val="none" w:sz="0" w:space="0" w:color="auto"/>
                        <w:right w:val="none" w:sz="0" w:space="0" w:color="auto"/>
                      </w:divBdr>
                    </w:div>
                  </w:divsChild>
                </w:div>
                <w:div w:id="1174108903">
                  <w:marLeft w:val="0"/>
                  <w:marRight w:val="0"/>
                  <w:marTop w:val="0"/>
                  <w:marBottom w:val="0"/>
                  <w:divBdr>
                    <w:top w:val="none" w:sz="0" w:space="0" w:color="auto"/>
                    <w:left w:val="none" w:sz="0" w:space="0" w:color="auto"/>
                    <w:bottom w:val="none" w:sz="0" w:space="0" w:color="auto"/>
                    <w:right w:val="none" w:sz="0" w:space="0" w:color="auto"/>
                  </w:divBdr>
                  <w:divsChild>
                    <w:div w:id="1695232098">
                      <w:marLeft w:val="0"/>
                      <w:marRight w:val="0"/>
                      <w:marTop w:val="0"/>
                      <w:marBottom w:val="0"/>
                      <w:divBdr>
                        <w:top w:val="none" w:sz="0" w:space="0" w:color="auto"/>
                        <w:left w:val="none" w:sz="0" w:space="0" w:color="auto"/>
                        <w:bottom w:val="none" w:sz="0" w:space="0" w:color="auto"/>
                        <w:right w:val="none" w:sz="0" w:space="0" w:color="auto"/>
                      </w:divBdr>
                    </w:div>
                  </w:divsChild>
                </w:div>
                <w:div w:id="1283612142">
                  <w:marLeft w:val="0"/>
                  <w:marRight w:val="0"/>
                  <w:marTop w:val="0"/>
                  <w:marBottom w:val="0"/>
                  <w:divBdr>
                    <w:top w:val="none" w:sz="0" w:space="0" w:color="auto"/>
                    <w:left w:val="none" w:sz="0" w:space="0" w:color="auto"/>
                    <w:bottom w:val="none" w:sz="0" w:space="0" w:color="auto"/>
                    <w:right w:val="none" w:sz="0" w:space="0" w:color="auto"/>
                  </w:divBdr>
                  <w:divsChild>
                    <w:div w:id="2101634043">
                      <w:marLeft w:val="0"/>
                      <w:marRight w:val="0"/>
                      <w:marTop w:val="0"/>
                      <w:marBottom w:val="0"/>
                      <w:divBdr>
                        <w:top w:val="none" w:sz="0" w:space="0" w:color="auto"/>
                        <w:left w:val="none" w:sz="0" w:space="0" w:color="auto"/>
                        <w:bottom w:val="none" w:sz="0" w:space="0" w:color="auto"/>
                        <w:right w:val="none" w:sz="0" w:space="0" w:color="auto"/>
                      </w:divBdr>
                    </w:div>
                  </w:divsChild>
                </w:div>
                <w:div w:id="1367683245">
                  <w:marLeft w:val="0"/>
                  <w:marRight w:val="0"/>
                  <w:marTop w:val="0"/>
                  <w:marBottom w:val="0"/>
                  <w:divBdr>
                    <w:top w:val="none" w:sz="0" w:space="0" w:color="auto"/>
                    <w:left w:val="none" w:sz="0" w:space="0" w:color="auto"/>
                    <w:bottom w:val="none" w:sz="0" w:space="0" w:color="auto"/>
                    <w:right w:val="none" w:sz="0" w:space="0" w:color="auto"/>
                  </w:divBdr>
                  <w:divsChild>
                    <w:div w:id="338238017">
                      <w:marLeft w:val="0"/>
                      <w:marRight w:val="0"/>
                      <w:marTop w:val="0"/>
                      <w:marBottom w:val="0"/>
                      <w:divBdr>
                        <w:top w:val="none" w:sz="0" w:space="0" w:color="auto"/>
                        <w:left w:val="none" w:sz="0" w:space="0" w:color="auto"/>
                        <w:bottom w:val="none" w:sz="0" w:space="0" w:color="auto"/>
                        <w:right w:val="none" w:sz="0" w:space="0" w:color="auto"/>
                      </w:divBdr>
                    </w:div>
                  </w:divsChild>
                </w:div>
                <w:div w:id="1669091944">
                  <w:marLeft w:val="0"/>
                  <w:marRight w:val="0"/>
                  <w:marTop w:val="0"/>
                  <w:marBottom w:val="0"/>
                  <w:divBdr>
                    <w:top w:val="none" w:sz="0" w:space="0" w:color="auto"/>
                    <w:left w:val="none" w:sz="0" w:space="0" w:color="auto"/>
                    <w:bottom w:val="none" w:sz="0" w:space="0" w:color="auto"/>
                    <w:right w:val="none" w:sz="0" w:space="0" w:color="auto"/>
                  </w:divBdr>
                  <w:divsChild>
                    <w:div w:id="514925967">
                      <w:marLeft w:val="0"/>
                      <w:marRight w:val="0"/>
                      <w:marTop w:val="0"/>
                      <w:marBottom w:val="0"/>
                      <w:divBdr>
                        <w:top w:val="none" w:sz="0" w:space="0" w:color="auto"/>
                        <w:left w:val="none" w:sz="0" w:space="0" w:color="auto"/>
                        <w:bottom w:val="none" w:sz="0" w:space="0" w:color="auto"/>
                        <w:right w:val="none" w:sz="0" w:space="0" w:color="auto"/>
                      </w:divBdr>
                    </w:div>
                  </w:divsChild>
                </w:div>
                <w:div w:id="1722826447">
                  <w:marLeft w:val="0"/>
                  <w:marRight w:val="0"/>
                  <w:marTop w:val="0"/>
                  <w:marBottom w:val="0"/>
                  <w:divBdr>
                    <w:top w:val="none" w:sz="0" w:space="0" w:color="auto"/>
                    <w:left w:val="none" w:sz="0" w:space="0" w:color="auto"/>
                    <w:bottom w:val="none" w:sz="0" w:space="0" w:color="auto"/>
                    <w:right w:val="none" w:sz="0" w:space="0" w:color="auto"/>
                  </w:divBdr>
                  <w:divsChild>
                    <w:div w:id="80177606">
                      <w:marLeft w:val="0"/>
                      <w:marRight w:val="0"/>
                      <w:marTop w:val="0"/>
                      <w:marBottom w:val="0"/>
                      <w:divBdr>
                        <w:top w:val="none" w:sz="0" w:space="0" w:color="auto"/>
                        <w:left w:val="none" w:sz="0" w:space="0" w:color="auto"/>
                        <w:bottom w:val="none" w:sz="0" w:space="0" w:color="auto"/>
                        <w:right w:val="none" w:sz="0" w:space="0" w:color="auto"/>
                      </w:divBdr>
                    </w:div>
                  </w:divsChild>
                </w:div>
                <w:div w:id="1870803145">
                  <w:marLeft w:val="0"/>
                  <w:marRight w:val="0"/>
                  <w:marTop w:val="0"/>
                  <w:marBottom w:val="0"/>
                  <w:divBdr>
                    <w:top w:val="none" w:sz="0" w:space="0" w:color="auto"/>
                    <w:left w:val="none" w:sz="0" w:space="0" w:color="auto"/>
                    <w:bottom w:val="none" w:sz="0" w:space="0" w:color="auto"/>
                    <w:right w:val="none" w:sz="0" w:space="0" w:color="auto"/>
                  </w:divBdr>
                  <w:divsChild>
                    <w:div w:id="352195448">
                      <w:marLeft w:val="0"/>
                      <w:marRight w:val="0"/>
                      <w:marTop w:val="0"/>
                      <w:marBottom w:val="0"/>
                      <w:divBdr>
                        <w:top w:val="none" w:sz="0" w:space="0" w:color="auto"/>
                        <w:left w:val="none" w:sz="0" w:space="0" w:color="auto"/>
                        <w:bottom w:val="none" w:sz="0" w:space="0" w:color="auto"/>
                        <w:right w:val="none" w:sz="0" w:space="0" w:color="auto"/>
                      </w:divBdr>
                    </w:div>
                  </w:divsChild>
                </w:div>
                <w:div w:id="1938564507">
                  <w:marLeft w:val="0"/>
                  <w:marRight w:val="0"/>
                  <w:marTop w:val="0"/>
                  <w:marBottom w:val="0"/>
                  <w:divBdr>
                    <w:top w:val="none" w:sz="0" w:space="0" w:color="auto"/>
                    <w:left w:val="none" w:sz="0" w:space="0" w:color="auto"/>
                    <w:bottom w:val="none" w:sz="0" w:space="0" w:color="auto"/>
                    <w:right w:val="none" w:sz="0" w:space="0" w:color="auto"/>
                  </w:divBdr>
                  <w:divsChild>
                    <w:div w:id="276526228">
                      <w:marLeft w:val="0"/>
                      <w:marRight w:val="0"/>
                      <w:marTop w:val="0"/>
                      <w:marBottom w:val="0"/>
                      <w:divBdr>
                        <w:top w:val="none" w:sz="0" w:space="0" w:color="auto"/>
                        <w:left w:val="none" w:sz="0" w:space="0" w:color="auto"/>
                        <w:bottom w:val="none" w:sz="0" w:space="0" w:color="auto"/>
                        <w:right w:val="none" w:sz="0" w:space="0" w:color="auto"/>
                      </w:divBdr>
                    </w:div>
                  </w:divsChild>
                </w:div>
                <w:div w:id="1941526982">
                  <w:marLeft w:val="0"/>
                  <w:marRight w:val="0"/>
                  <w:marTop w:val="0"/>
                  <w:marBottom w:val="0"/>
                  <w:divBdr>
                    <w:top w:val="none" w:sz="0" w:space="0" w:color="auto"/>
                    <w:left w:val="none" w:sz="0" w:space="0" w:color="auto"/>
                    <w:bottom w:val="none" w:sz="0" w:space="0" w:color="auto"/>
                    <w:right w:val="none" w:sz="0" w:space="0" w:color="auto"/>
                  </w:divBdr>
                  <w:divsChild>
                    <w:div w:id="60641055">
                      <w:marLeft w:val="0"/>
                      <w:marRight w:val="0"/>
                      <w:marTop w:val="0"/>
                      <w:marBottom w:val="0"/>
                      <w:divBdr>
                        <w:top w:val="none" w:sz="0" w:space="0" w:color="auto"/>
                        <w:left w:val="none" w:sz="0" w:space="0" w:color="auto"/>
                        <w:bottom w:val="none" w:sz="0" w:space="0" w:color="auto"/>
                        <w:right w:val="none" w:sz="0" w:space="0" w:color="auto"/>
                      </w:divBdr>
                    </w:div>
                  </w:divsChild>
                </w:div>
                <w:div w:id="1949655430">
                  <w:marLeft w:val="0"/>
                  <w:marRight w:val="0"/>
                  <w:marTop w:val="0"/>
                  <w:marBottom w:val="0"/>
                  <w:divBdr>
                    <w:top w:val="none" w:sz="0" w:space="0" w:color="auto"/>
                    <w:left w:val="none" w:sz="0" w:space="0" w:color="auto"/>
                    <w:bottom w:val="none" w:sz="0" w:space="0" w:color="auto"/>
                    <w:right w:val="none" w:sz="0" w:space="0" w:color="auto"/>
                  </w:divBdr>
                  <w:divsChild>
                    <w:div w:id="932395779">
                      <w:marLeft w:val="0"/>
                      <w:marRight w:val="0"/>
                      <w:marTop w:val="0"/>
                      <w:marBottom w:val="0"/>
                      <w:divBdr>
                        <w:top w:val="none" w:sz="0" w:space="0" w:color="auto"/>
                        <w:left w:val="none" w:sz="0" w:space="0" w:color="auto"/>
                        <w:bottom w:val="none" w:sz="0" w:space="0" w:color="auto"/>
                        <w:right w:val="none" w:sz="0" w:space="0" w:color="auto"/>
                      </w:divBdr>
                    </w:div>
                  </w:divsChild>
                </w:div>
                <w:div w:id="2021929430">
                  <w:marLeft w:val="0"/>
                  <w:marRight w:val="0"/>
                  <w:marTop w:val="0"/>
                  <w:marBottom w:val="0"/>
                  <w:divBdr>
                    <w:top w:val="none" w:sz="0" w:space="0" w:color="auto"/>
                    <w:left w:val="none" w:sz="0" w:space="0" w:color="auto"/>
                    <w:bottom w:val="none" w:sz="0" w:space="0" w:color="auto"/>
                    <w:right w:val="none" w:sz="0" w:space="0" w:color="auto"/>
                  </w:divBdr>
                  <w:divsChild>
                    <w:div w:id="933977815">
                      <w:marLeft w:val="0"/>
                      <w:marRight w:val="0"/>
                      <w:marTop w:val="0"/>
                      <w:marBottom w:val="0"/>
                      <w:divBdr>
                        <w:top w:val="none" w:sz="0" w:space="0" w:color="auto"/>
                        <w:left w:val="none" w:sz="0" w:space="0" w:color="auto"/>
                        <w:bottom w:val="none" w:sz="0" w:space="0" w:color="auto"/>
                        <w:right w:val="none" w:sz="0" w:space="0" w:color="auto"/>
                      </w:divBdr>
                    </w:div>
                  </w:divsChild>
                </w:div>
                <w:div w:id="2068406429">
                  <w:marLeft w:val="0"/>
                  <w:marRight w:val="0"/>
                  <w:marTop w:val="0"/>
                  <w:marBottom w:val="0"/>
                  <w:divBdr>
                    <w:top w:val="none" w:sz="0" w:space="0" w:color="auto"/>
                    <w:left w:val="none" w:sz="0" w:space="0" w:color="auto"/>
                    <w:bottom w:val="none" w:sz="0" w:space="0" w:color="auto"/>
                    <w:right w:val="none" w:sz="0" w:space="0" w:color="auto"/>
                  </w:divBdr>
                  <w:divsChild>
                    <w:div w:id="66270211">
                      <w:marLeft w:val="0"/>
                      <w:marRight w:val="0"/>
                      <w:marTop w:val="0"/>
                      <w:marBottom w:val="0"/>
                      <w:divBdr>
                        <w:top w:val="none" w:sz="0" w:space="0" w:color="auto"/>
                        <w:left w:val="none" w:sz="0" w:space="0" w:color="auto"/>
                        <w:bottom w:val="none" w:sz="0" w:space="0" w:color="auto"/>
                        <w:right w:val="none" w:sz="0" w:space="0" w:color="auto"/>
                      </w:divBdr>
                    </w:div>
                  </w:divsChild>
                </w:div>
                <w:div w:id="2096120873">
                  <w:marLeft w:val="0"/>
                  <w:marRight w:val="0"/>
                  <w:marTop w:val="0"/>
                  <w:marBottom w:val="0"/>
                  <w:divBdr>
                    <w:top w:val="none" w:sz="0" w:space="0" w:color="auto"/>
                    <w:left w:val="none" w:sz="0" w:space="0" w:color="auto"/>
                    <w:bottom w:val="none" w:sz="0" w:space="0" w:color="auto"/>
                    <w:right w:val="none" w:sz="0" w:space="0" w:color="auto"/>
                  </w:divBdr>
                  <w:divsChild>
                    <w:div w:id="775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0472">
          <w:marLeft w:val="0"/>
          <w:marRight w:val="0"/>
          <w:marTop w:val="0"/>
          <w:marBottom w:val="0"/>
          <w:divBdr>
            <w:top w:val="none" w:sz="0" w:space="0" w:color="auto"/>
            <w:left w:val="none" w:sz="0" w:space="0" w:color="auto"/>
            <w:bottom w:val="none" w:sz="0" w:space="0" w:color="auto"/>
            <w:right w:val="none" w:sz="0" w:space="0" w:color="auto"/>
          </w:divBdr>
        </w:div>
        <w:div w:id="398796007">
          <w:marLeft w:val="0"/>
          <w:marRight w:val="0"/>
          <w:marTop w:val="0"/>
          <w:marBottom w:val="0"/>
          <w:divBdr>
            <w:top w:val="none" w:sz="0" w:space="0" w:color="auto"/>
            <w:left w:val="none" w:sz="0" w:space="0" w:color="auto"/>
            <w:bottom w:val="none" w:sz="0" w:space="0" w:color="auto"/>
            <w:right w:val="none" w:sz="0" w:space="0" w:color="auto"/>
          </w:divBdr>
        </w:div>
        <w:div w:id="434372735">
          <w:marLeft w:val="0"/>
          <w:marRight w:val="0"/>
          <w:marTop w:val="0"/>
          <w:marBottom w:val="0"/>
          <w:divBdr>
            <w:top w:val="none" w:sz="0" w:space="0" w:color="auto"/>
            <w:left w:val="none" w:sz="0" w:space="0" w:color="auto"/>
            <w:bottom w:val="none" w:sz="0" w:space="0" w:color="auto"/>
            <w:right w:val="none" w:sz="0" w:space="0" w:color="auto"/>
          </w:divBdr>
          <w:divsChild>
            <w:div w:id="2017950883">
              <w:marLeft w:val="0"/>
              <w:marRight w:val="0"/>
              <w:marTop w:val="30"/>
              <w:marBottom w:val="30"/>
              <w:divBdr>
                <w:top w:val="none" w:sz="0" w:space="0" w:color="auto"/>
                <w:left w:val="none" w:sz="0" w:space="0" w:color="auto"/>
                <w:bottom w:val="none" w:sz="0" w:space="0" w:color="auto"/>
                <w:right w:val="none" w:sz="0" w:space="0" w:color="auto"/>
              </w:divBdr>
              <w:divsChild>
                <w:div w:id="115414806">
                  <w:marLeft w:val="0"/>
                  <w:marRight w:val="0"/>
                  <w:marTop w:val="0"/>
                  <w:marBottom w:val="0"/>
                  <w:divBdr>
                    <w:top w:val="none" w:sz="0" w:space="0" w:color="auto"/>
                    <w:left w:val="none" w:sz="0" w:space="0" w:color="auto"/>
                    <w:bottom w:val="none" w:sz="0" w:space="0" w:color="auto"/>
                    <w:right w:val="none" w:sz="0" w:space="0" w:color="auto"/>
                  </w:divBdr>
                  <w:divsChild>
                    <w:div w:id="689528208">
                      <w:marLeft w:val="0"/>
                      <w:marRight w:val="0"/>
                      <w:marTop w:val="0"/>
                      <w:marBottom w:val="0"/>
                      <w:divBdr>
                        <w:top w:val="none" w:sz="0" w:space="0" w:color="auto"/>
                        <w:left w:val="none" w:sz="0" w:space="0" w:color="auto"/>
                        <w:bottom w:val="none" w:sz="0" w:space="0" w:color="auto"/>
                        <w:right w:val="none" w:sz="0" w:space="0" w:color="auto"/>
                      </w:divBdr>
                    </w:div>
                  </w:divsChild>
                </w:div>
                <w:div w:id="274600928">
                  <w:marLeft w:val="0"/>
                  <w:marRight w:val="0"/>
                  <w:marTop w:val="0"/>
                  <w:marBottom w:val="0"/>
                  <w:divBdr>
                    <w:top w:val="none" w:sz="0" w:space="0" w:color="auto"/>
                    <w:left w:val="none" w:sz="0" w:space="0" w:color="auto"/>
                    <w:bottom w:val="none" w:sz="0" w:space="0" w:color="auto"/>
                    <w:right w:val="none" w:sz="0" w:space="0" w:color="auto"/>
                  </w:divBdr>
                  <w:divsChild>
                    <w:div w:id="1228302657">
                      <w:marLeft w:val="0"/>
                      <w:marRight w:val="0"/>
                      <w:marTop w:val="0"/>
                      <w:marBottom w:val="0"/>
                      <w:divBdr>
                        <w:top w:val="none" w:sz="0" w:space="0" w:color="auto"/>
                        <w:left w:val="none" w:sz="0" w:space="0" w:color="auto"/>
                        <w:bottom w:val="none" w:sz="0" w:space="0" w:color="auto"/>
                        <w:right w:val="none" w:sz="0" w:space="0" w:color="auto"/>
                      </w:divBdr>
                    </w:div>
                  </w:divsChild>
                </w:div>
                <w:div w:id="275873703">
                  <w:marLeft w:val="0"/>
                  <w:marRight w:val="0"/>
                  <w:marTop w:val="0"/>
                  <w:marBottom w:val="0"/>
                  <w:divBdr>
                    <w:top w:val="none" w:sz="0" w:space="0" w:color="auto"/>
                    <w:left w:val="none" w:sz="0" w:space="0" w:color="auto"/>
                    <w:bottom w:val="none" w:sz="0" w:space="0" w:color="auto"/>
                    <w:right w:val="none" w:sz="0" w:space="0" w:color="auto"/>
                  </w:divBdr>
                  <w:divsChild>
                    <w:div w:id="623121817">
                      <w:marLeft w:val="0"/>
                      <w:marRight w:val="0"/>
                      <w:marTop w:val="0"/>
                      <w:marBottom w:val="0"/>
                      <w:divBdr>
                        <w:top w:val="none" w:sz="0" w:space="0" w:color="auto"/>
                        <w:left w:val="none" w:sz="0" w:space="0" w:color="auto"/>
                        <w:bottom w:val="none" w:sz="0" w:space="0" w:color="auto"/>
                        <w:right w:val="none" w:sz="0" w:space="0" w:color="auto"/>
                      </w:divBdr>
                    </w:div>
                  </w:divsChild>
                </w:div>
                <w:div w:id="412171050">
                  <w:marLeft w:val="0"/>
                  <w:marRight w:val="0"/>
                  <w:marTop w:val="0"/>
                  <w:marBottom w:val="0"/>
                  <w:divBdr>
                    <w:top w:val="none" w:sz="0" w:space="0" w:color="auto"/>
                    <w:left w:val="none" w:sz="0" w:space="0" w:color="auto"/>
                    <w:bottom w:val="none" w:sz="0" w:space="0" w:color="auto"/>
                    <w:right w:val="none" w:sz="0" w:space="0" w:color="auto"/>
                  </w:divBdr>
                  <w:divsChild>
                    <w:div w:id="1830125010">
                      <w:marLeft w:val="0"/>
                      <w:marRight w:val="0"/>
                      <w:marTop w:val="0"/>
                      <w:marBottom w:val="0"/>
                      <w:divBdr>
                        <w:top w:val="none" w:sz="0" w:space="0" w:color="auto"/>
                        <w:left w:val="none" w:sz="0" w:space="0" w:color="auto"/>
                        <w:bottom w:val="none" w:sz="0" w:space="0" w:color="auto"/>
                        <w:right w:val="none" w:sz="0" w:space="0" w:color="auto"/>
                      </w:divBdr>
                    </w:div>
                  </w:divsChild>
                </w:div>
                <w:div w:id="421266262">
                  <w:marLeft w:val="0"/>
                  <w:marRight w:val="0"/>
                  <w:marTop w:val="0"/>
                  <w:marBottom w:val="0"/>
                  <w:divBdr>
                    <w:top w:val="none" w:sz="0" w:space="0" w:color="auto"/>
                    <w:left w:val="none" w:sz="0" w:space="0" w:color="auto"/>
                    <w:bottom w:val="none" w:sz="0" w:space="0" w:color="auto"/>
                    <w:right w:val="none" w:sz="0" w:space="0" w:color="auto"/>
                  </w:divBdr>
                  <w:divsChild>
                    <w:div w:id="1985038655">
                      <w:marLeft w:val="0"/>
                      <w:marRight w:val="0"/>
                      <w:marTop w:val="0"/>
                      <w:marBottom w:val="0"/>
                      <w:divBdr>
                        <w:top w:val="none" w:sz="0" w:space="0" w:color="auto"/>
                        <w:left w:val="none" w:sz="0" w:space="0" w:color="auto"/>
                        <w:bottom w:val="none" w:sz="0" w:space="0" w:color="auto"/>
                        <w:right w:val="none" w:sz="0" w:space="0" w:color="auto"/>
                      </w:divBdr>
                    </w:div>
                  </w:divsChild>
                </w:div>
                <w:div w:id="481045969">
                  <w:marLeft w:val="0"/>
                  <w:marRight w:val="0"/>
                  <w:marTop w:val="0"/>
                  <w:marBottom w:val="0"/>
                  <w:divBdr>
                    <w:top w:val="none" w:sz="0" w:space="0" w:color="auto"/>
                    <w:left w:val="none" w:sz="0" w:space="0" w:color="auto"/>
                    <w:bottom w:val="none" w:sz="0" w:space="0" w:color="auto"/>
                    <w:right w:val="none" w:sz="0" w:space="0" w:color="auto"/>
                  </w:divBdr>
                  <w:divsChild>
                    <w:div w:id="1847281987">
                      <w:marLeft w:val="0"/>
                      <w:marRight w:val="0"/>
                      <w:marTop w:val="0"/>
                      <w:marBottom w:val="0"/>
                      <w:divBdr>
                        <w:top w:val="none" w:sz="0" w:space="0" w:color="auto"/>
                        <w:left w:val="none" w:sz="0" w:space="0" w:color="auto"/>
                        <w:bottom w:val="none" w:sz="0" w:space="0" w:color="auto"/>
                        <w:right w:val="none" w:sz="0" w:space="0" w:color="auto"/>
                      </w:divBdr>
                    </w:div>
                  </w:divsChild>
                </w:div>
                <w:div w:id="518853790">
                  <w:marLeft w:val="0"/>
                  <w:marRight w:val="0"/>
                  <w:marTop w:val="0"/>
                  <w:marBottom w:val="0"/>
                  <w:divBdr>
                    <w:top w:val="none" w:sz="0" w:space="0" w:color="auto"/>
                    <w:left w:val="none" w:sz="0" w:space="0" w:color="auto"/>
                    <w:bottom w:val="none" w:sz="0" w:space="0" w:color="auto"/>
                    <w:right w:val="none" w:sz="0" w:space="0" w:color="auto"/>
                  </w:divBdr>
                  <w:divsChild>
                    <w:div w:id="1118990004">
                      <w:marLeft w:val="0"/>
                      <w:marRight w:val="0"/>
                      <w:marTop w:val="0"/>
                      <w:marBottom w:val="0"/>
                      <w:divBdr>
                        <w:top w:val="none" w:sz="0" w:space="0" w:color="auto"/>
                        <w:left w:val="none" w:sz="0" w:space="0" w:color="auto"/>
                        <w:bottom w:val="none" w:sz="0" w:space="0" w:color="auto"/>
                        <w:right w:val="none" w:sz="0" w:space="0" w:color="auto"/>
                      </w:divBdr>
                    </w:div>
                  </w:divsChild>
                </w:div>
                <w:div w:id="856116439">
                  <w:marLeft w:val="0"/>
                  <w:marRight w:val="0"/>
                  <w:marTop w:val="0"/>
                  <w:marBottom w:val="0"/>
                  <w:divBdr>
                    <w:top w:val="none" w:sz="0" w:space="0" w:color="auto"/>
                    <w:left w:val="none" w:sz="0" w:space="0" w:color="auto"/>
                    <w:bottom w:val="none" w:sz="0" w:space="0" w:color="auto"/>
                    <w:right w:val="none" w:sz="0" w:space="0" w:color="auto"/>
                  </w:divBdr>
                  <w:divsChild>
                    <w:div w:id="1701933519">
                      <w:marLeft w:val="0"/>
                      <w:marRight w:val="0"/>
                      <w:marTop w:val="0"/>
                      <w:marBottom w:val="0"/>
                      <w:divBdr>
                        <w:top w:val="none" w:sz="0" w:space="0" w:color="auto"/>
                        <w:left w:val="none" w:sz="0" w:space="0" w:color="auto"/>
                        <w:bottom w:val="none" w:sz="0" w:space="0" w:color="auto"/>
                        <w:right w:val="none" w:sz="0" w:space="0" w:color="auto"/>
                      </w:divBdr>
                    </w:div>
                  </w:divsChild>
                </w:div>
                <w:div w:id="892279580">
                  <w:marLeft w:val="0"/>
                  <w:marRight w:val="0"/>
                  <w:marTop w:val="0"/>
                  <w:marBottom w:val="0"/>
                  <w:divBdr>
                    <w:top w:val="none" w:sz="0" w:space="0" w:color="auto"/>
                    <w:left w:val="none" w:sz="0" w:space="0" w:color="auto"/>
                    <w:bottom w:val="none" w:sz="0" w:space="0" w:color="auto"/>
                    <w:right w:val="none" w:sz="0" w:space="0" w:color="auto"/>
                  </w:divBdr>
                  <w:divsChild>
                    <w:div w:id="5329587">
                      <w:marLeft w:val="0"/>
                      <w:marRight w:val="0"/>
                      <w:marTop w:val="0"/>
                      <w:marBottom w:val="0"/>
                      <w:divBdr>
                        <w:top w:val="none" w:sz="0" w:space="0" w:color="auto"/>
                        <w:left w:val="none" w:sz="0" w:space="0" w:color="auto"/>
                        <w:bottom w:val="none" w:sz="0" w:space="0" w:color="auto"/>
                        <w:right w:val="none" w:sz="0" w:space="0" w:color="auto"/>
                      </w:divBdr>
                    </w:div>
                  </w:divsChild>
                </w:div>
                <w:div w:id="923150946">
                  <w:marLeft w:val="0"/>
                  <w:marRight w:val="0"/>
                  <w:marTop w:val="0"/>
                  <w:marBottom w:val="0"/>
                  <w:divBdr>
                    <w:top w:val="none" w:sz="0" w:space="0" w:color="auto"/>
                    <w:left w:val="none" w:sz="0" w:space="0" w:color="auto"/>
                    <w:bottom w:val="none" w:sz="0" w:space="0" w:color="auto"/>
                    <w:right w:val="none" w:sz="0" w:space="0" w:color="auto"/>
                  </w:divBdr>
                  <w:divsChild>
                    <w:div w:id="5789530">
                      <w:marLeft w:val="0"/>
                      <w:marRight w:val="0"/>
                      <w:marTop w:val="0"/>
                      <w:marBottom w:val="0"/>
                      <w:divBdr>
                        <w:top w:val="none" w:sz="0" w:space="0" w:color="auto"/>
                        <w:left w:val="none" w:sz="0" w:space="0" w:color="auto"/>
                        <w:bottom w:val="none" w:sz="0" w:space="0" w:color="auto"/>
                        <w:right w:val="none" w:sz="0" w:space="0" w:color="auto"/>
                      </w:divBdr>
                    </w:div>
                  </w:divsChild>
                </w:div>
                <w:div w:id="926157121">
                  <w:marLeft w:val="0"/>
                  <w:marRight w:val="0"/>
                  <w:marTop w:val="0"/>
                  <w:marBottom w:val="0"/>
                  <w:divBdr>
                    <w:top w:val="none" w:sz="0" w:space="0" w:color="auto"/>
                    <w:left w:val="none" w:sz="0" w:space="0" w:color="auto"/>
                    <w:bottom w:val="none" w:sz="0" w:space="0" w:color="auto"/>
                    <w:right w:val="none" w:sz="0" w:space="0" w:color="auto"/>
                  </w:divBdr>
                  <w:divsChild>
                    <w:div w:id="1403067395">
                      <w:marLeft w:val="0"/>
                      <w:marRight w:val="0"/>
                      <w:marTop w:val="0"/>
                      <w:marBottom w:val="0"/>
                      <w:divBdr>
                        <w:top w:val="none" w:sz="0" w:space="0" w:color="auto"/>
                        <w:left w:val="none" w:sz="0" w:space="0" w:color="auto"/>
                        <w:bottom w:val="none" w:sz="0" w:space="0" w:color="auto"/>
                        <w:right w:val="none" w:sz="0" w:space="0" w:color="auto"/>
                      </w:divBdr>
                    </w:div>
                  </w:divsChild>
                </w:div>
                <w:div w:id="994064127">
                  <w:marLeft w:val="0"/>
                  <w:marRight w:val="0"/>
                  <w:marTop w:val="0"/>
                  <w:marBottom w:val="0"/>
                  <w:divBdr>
                    <w:top w:val="none" w:sz="0" w:space="0" w:color="auto"/>
                    <w:left w:val="none" w:sz="0" w:space="0" w:color="auto"/>
                    <w:bottom w:val="none" w:sz="0" w:space="0" w:color="auto"/>
                    <w:right w:val="none" w:sz="0" w:space="0" w:color="auto"/>
                  </w:divBdr>
                  <w:divsChild>
                    <w:div w:id="1386610729">
                      <w:marLeft w:val="0"/>
                      <w:marRight w:val="0"/>
                      <w:marTop w:val="0"/>
                      <w:marBottom w:val="0"/>
                      <w:divBdr>
                        <w:top w:val="none" w:sz="0" w:space="0" w:color="auto"/>
                        <w:left w:val="none" w:sz="0" w:space="0" w:color="auto"/>
                        <w:bottom w:val="none" w:sz="0" w:space="0" w:color="auto"/>
                        <w:right w:val="none" w:sz="0" w:space="0" w:color="auto"/>
                      </w:divBdr>
                    </w:div>
                  </w:divsChild>
                </w:div>
                <w:div w:id="1018920789">
                  <w:marLeft w:val="0"/>
                  <w:marRight w:val="0"/>
                  <w:marTop w:val="0"/>
                  <w:marBottom w:val="0"/>
                  <w:divBdr>
                    <w:top w:val="none" w:sz="0" w:space="0" w:color="auto"/>
                    <w:left w:val="none" w:sz="0" w:space="0" w:color="auto"/>
                    <w:bottom w:val="none" w:sz="0" w:space="0" w:color="auto"/>
                    <w:right w:val="none" w:sz="0" w:space="0" w:color="auto"/>
                  </w:divBdr>
                  <w:divsChild>
                    <w:div w:id="335303938">
                      <w:marLeft w:val="0"/>
                      <w:marRight w:val="0"/>
                      <w:marTop w:val="0"/>
                      <w:marBottom w:val="0"/>
                      <w:divBdr>
                        <w:top w:val="none" w:sz="0" w:space="0" w:color="auto"/>
                        <w:left w:val="none" w:sz="0" w:space="0" w:color="auto"/>
                        <w:bottom w:val="none" w:sz="0" w:space="0" w:color="auto"/>
                        <w:right w:val="none" w:sz="0" w:space="0" w:color="auto"/>
                      </w:divBdr>
                    </w:div>
                  </w:divsChild>
                </w:div>
                <w:div w:id="1098675067">
                  <w:marLeft w:val="0"/>
                  <w:marRight w:val="0"/>
                  <w:marTop w:val="0"/>
                  <w:marBottom w:val="0"/>
                  <w:divBdr>
                    <w:top w:val="none" w:sz="0" w:space="0" w:color="auto"/>
                    <w:left w:val="none" w:sz="0" w:space="0" w:color="auto"/>
                    <w:bottom w:val="none" w:sz="0" w:space="0" w:color="auto"/>
                    <w:right w:val="none" w:sz="0" w:space="0" w:color="auto"/>
                  </w:divBdr>
                  <w:divsChild>
                    <w:div w:id="1919631253">
                      <w:marLeft w:val="0"/>
                      <w:marRight w:val="0"/>
                      <w:marTop w:val="0"/>
                      <w:marBottom w:val="0"/>
                      <w:divBdr>
                        <w:top w:val="none" w:sz="0" w:space="0" w:color="auto"/>
                        <w:left w:val="none" w:sz="0" w:space="0" w:color="auto"/>
                        <w:bottom w:val="none" w:sz="0" w:space="0" w:color="auto"/>
                        <w:right w:val="none" w:sz="0" w:space="0" w:color="auto"/>
                      </w:divBdr>
                    </w:div>
                  </w:divsChild>
                </w:div>
                <w:div w:id="1207139982">
                  <w:marLeft w:val="0"/>
                  <w:marRight w:val="0"/>
                  <w:marTop w:val="0"/>
                  <w:marBottom w:val="0"/>
                  <w:divBdr>
                    <w:top w:val="none" w:sz="0" w:space="0" w:color="auto"/>
                    <w:left w:val="none" w:sz="0" w:space="0" w:color="auto"/>
                    <w:bottom w:val="none" w:sz="0" w:space="0" w:color="auto"/>
                    <w:right w:val="none" w:sz="0" w:space="0" w:color="auto"/>
                  </w:divBdr>
                  <w:divsChild>
                    <w:div w:id="1998218219">
                      <w:marLeft w:val="0"/>
                      <w:marRight w:val="0"/>
                      <w:marTop w:val="0"/>
                      <w:marBottom w:val="0"/>
                      <w:divBdr>
                        <w:top w:val="none" w:sz="0" w:space="0" w:color="auto"/>
                        <w:left w:val="none" w:sz="0" w:space="0" w:color="auto"/>
                        <w:bottom w:val="none" w:sz="0" w:space="0" w:color="auto"/>
                        <w:right w:val="none" w:sz="0" w:space="0" w:color="auto"/>
                      </w:divBdr>
                    </w:div>
                  </w:divsChild>
                </w:div>
                <w:div w:id="1440489475">
                  <w:marLeft w:val="0"/>
                  <w:marRight w:val="0"/>
                  <w:marTop w:val="0"/>
                  <w:marBottom w:val="0"/>
                  <w:divBdr>
                    <w:top w:val="none" w:sz="0" w:space="0" w:color="auto"/>
                    <w:left w:val="none" w:sz="0" w:space="0" w:color="auto"/>
                    <w:bottom w:val="none" w:sz="0" w:space="0" w:color="auto"/>
                    <w:right w:val="none" w:sz="0" w:space="0" w:color="auto"/>
                  </w:divBdr>
                  <w:divsChild>
                    <w:div w:id="100926937">
                      <w:marLeft w:val="0"/>
                      <w:marRight w:val="0"/>
                      <w:marTop w:val="0"/>
                      <w:marBottom w:val="0"/>
                      <w:divBdr>
                        <w:top w:val="none" w:sz="0" w:space="0" w:color="auto"/>
                        <w:left w:val="none" w:sz="0" w:space="0" w:color="auto"/>
                        <w:bottom w:val="none" w:sz="0" w:space="0" w:color="auto"/>
                        <w:right w:val="none" w:sz="0" w:space="0" w:color="auto"/>
                      </w:divBdr>
                    </w:div>
                  </w:divsChild>
                </w:div>
                <w:div w:id="1446537703">
                  <w:marLeft w:val="0"/>
                  <w:marRight w:val="0"/>
                  <w:marTop w:val="0"/>
                  <w:marBottom w:val="0"/>
                  <w:divBdr>
                    <w:top w:val="none" w:sz="0" w:space="0" w:color="auto"/>
                    <w:left w:val="none" w:sz="0" w:space="0" w:color="auto"/>
                    <w:bottom w:val="none" w:sz="0" w:space="0" w:color="auto"/>
                    <w:right w:val="none" w:sz="0" w:space="0" w:color="auto"/>
                  </w:divBdr>
                  <w:divsChild>
                    <w:div w:id="214047665">
                      <w:marLeft w:val="0"/>
                      <w:marRight w:val="0"/>
                      <w:marTop w:val="0"/>
                      <w:marBottom w:val="0"/>
                      <w:divBdr>
                        <w:top w:val="none" w:sz="0" w:space="0" w:color="auto"/>
                        <w:left w:val="none" w:sz="0" w:space="0" w:color="auto"/>
                        <w:bottom w:val="none" w:sz="0" w:space="0" w:color="auto"/>
                        <w:right w:val="none" w:sz="0" w:space="0" w:color="auto"/>
                      </w:divBdr>
                    </w:div>
                  </w:divsChild>
                </w:div>
                <w:div w:id="1501388668">
                  <w:marLeft w:val="0"/>
                  <w:marRight w:val="0"/>
                  <w:marTop w:val="0"/>
                  <w:marBottom w:val="0"/>
                  <w:divBdr>
                    <w:top w:val="none" w:sz="0" w:space="0" w:color="auto"/>
                    <w:left w:val="none" w:sz="0" w:space="0" w:color="auto"/>
                    <w:bottom w:val="none" w:sz="0" w:space="0" w:color="auto"/>
                    <w:right w:val="none" w:sz="0" w:space="0" w:color="auto"/>
                  </w:divBdr>
                  <w:divsChild>
                    <w:div w:id="80296286">
                      <w:marLeft w:val="0"/>
                      <w:marRight w:val="0"/>
                      <w:marTop w:val="0"/>
                      <w:marBottom w:val="0"/>
                      <w:divBdr>
                        <w:top w:val="none" w:sz="0" w:space="0" w:color="auto"/>
                        <w:left w:val="none" w:sz="0" w:space="0" w:color="auto"/>
                        <w:bottom w:val="none" w:sz="0" w:space="0" w:color="auto"/>
                        <w:right w:val="none" w:sz="0" w:space="0" w:color="auto"/>
                      </w:divBdr>
                    </w:div>
                  </w:divsChild>
                </w:div>
                <w:div w:id="1538932391">
                  <w:marLeft w:val="0"/>
                  <w:marRight w:val="0"/>
                  <w:marTop w:val="0"/>
                  <w:marBottom w:val="0"/>
                  <w:divBdr>
                    <w:top w:val="none" w:sz="0" w:space="0" w:color="auto"/>
                    <w:left w:val="none" w:sz="0" w:space="0" w:color="auto"/>
                    <w:bottom w:val="none" w:sz="0" w:space="0" w:color="auto"/>
                    <w:right w:val="none" w:sz="0" w:space="0" w:color="auto"/>
                  </w:divBdr>
                  <w:divsChild>
                    <w:div w:id="2055962619">
                      <w:marLeft w:val="0"/>
                      <w:marRight w:val="0"/>
                      <w:marTop w:val="0"/>
                      <w:marBottom w:val="0"/>
                      <w:divBdr>
                        <w:top w:val="none" w:sz="0" w:space="0" w:color="auto"/>
                        <w:left w:val="none" w:sz="0" w:space="0" w:color="auto"/>
                        <w:bottom w:val="none" w:sz="0" w:space="0" w:color="auto"/>
                        <w:right w:val="none" w:sz="0" w:space="0" w:color="auto"/>
                      </w:divBdr>
                    </w:div>
                  </w:divsChild>
                </w:div>
                <w:div w:id="1611278496">
                  <w:marLeft w:val="0"/>
                  <w:marRight w:val="0"/>
                  <w:marTop w:val="0"/>
                  <w:marBottom w:val="0"/>
                  <w:divBdr>
                    <w:top w:val="none" w:sz="0" w:space="0" w:color="auto"/>
                    <w:left w:val="none" w:sz="0" w:space="0" w:color="auto"/>
                    <w:bottom w:val="none" w:sz="0" w:space="0" w:color="auto"/>
                    <w:right w:val="none" w:sz="0" w:space="0" w:color="auto"/>
                  </w:divBdr>
                  <w:divsChild>
                    <w:div w:id="555548734">
                      <w:marLeft w:val="0"/>
                      <w:marRight w:val="0"/>
                      <w:marTop w:val="0"/>
                      <w:marBottom w:val="0"/>
                      <w:divBdr>
                        <w:top w:val="none" w:sz="0" w:space="0" w:color="auto"/>
                        <w:left w:val="none" w:sz="0" w:space="0" w:color="auto"/>
                        <w:bottom w:val="none" w:sz="0" w:space="0" w:color="auto"/>
                        <w:right w:val="none" w:sz="0" w:space="0" w:color="auto"/>
                      </w:divBdr>
                    </w:div>
                  </w:divsChild>
                </w:div>
                <w:div w:id="1637952556">
                  <w:marLeft w:val="0"/>
                  <w:marRight w:val="0"/>
                  <w:marTop w:val="0"/>
                  <w:marBottom w:val="0"/>
                  <w:divBdr>
                    <w:top w:val="none" w:sz="0" w:space="0" w:color="auto"/>
                    <w:left w:val="none" w:sz="0" w:space="0" w:color="auto"/>
                    <w:bottom w:val="none" w:sz="0" w:space="0" w:color="auto"/>
                    <w:right w:val="none" w:sz="0" w:space="0" w:color="auto"/>
                  </w:divBdr>
                  <w:divsChild>
                    <w:div w:id="334652535">
                      <w:marLeft w:val="0"/>
                      <w:marRight w:val="0"/>
                      <w:marTop w:val="0"/>
                      <w:marBottom w:val="0"/>
                      <w:divBdr>
                        <w:top w:val="none" w:sz="0" w:space="0" w:color="auto"/>
                        <w:left w:val="none" w:sz="0" w:space="0" w:color="auto"/>
                        <w:bottom w:val="none" w:sz="0" w:space="0" w:color="auto"/>
                        <w:right w:val="none" w:sz="0" w:space="0" w:color="auto"/>
                      </w:divBdr>
                    </w:div>
                  </w:divsChild>
                </w:div>
                <w:div w:id="1658801689">
                  <w:marLeft w:val="0"/>
                  <w:marRight w:val="0"/>
                  <w:marTop w:val="0"/>
                  <w:marBottom w:val="0"/>
                  <w:divBdr>
                    <w:top w:val="none" w:sz="0" w:space="0" w:color="auto"/>
                    <w:left w:val="none" w:sz="0" w:space="0" w:color="auto"/>
                    <w:bottom w:val="none" w:sz="0" w:space="0" w:color="auto"/>
                    <w:right w:val="none" w:sz="0" w:space="0" w:color="auto"/>
                  </w:divBdr>
                  <w:divsChild>
                    <w:div w:id="1287542095">
                      <w:marLeft w:val="0"/>
                      <w:marRight w:val="0"/>
                      <w:marTop w:val="0"/>
                      <w:marBottom w:val="0"/>
                      <w:divBdr>
                        <w:top w:val="none" w:sz="0" w:space="0" w:color="auto"/>
                        <w:left w:val="none" w:sz="0" w:space="0" w:color="auto"/>
                        <w:bottom w:val="none" w:sz="0" w:space="0" w:color="auto"/>
                        <w:right w:val="none" w:sz="0" w:space="0" w:color="auto"/>
                      </w:divBdr>
                    </w:div>
                  </w:divsChild>
                </w:div>
                <w:div w:id="1804814300">
                  <w:marLeft w:val="0"/>
                  <w:marRight w:val="0"/>
                  <w:marTop w:val="0"/>
                  <w:marBottom w:val="0"/>
                  <w:divBdr>
                    <w:top w:val="none" w:sz="0" w:space="0" w:color="auto"/>
                    <w:left w:val="none" w:sz="0" w:space="0" w:color="auto"/>
                    <w:bottom w:val="none" w:sz="0" w:space="0" w:color="auto"/>
                    <w:right w:val="none" w:sz="0" w:space="0" w:color="auto"/>
                  </w:divBdr>
                  <w:divsChild>
                    <w:div w:id="217858325">
                      <w:marLeft w:val="0"/>
                      <w:marRight w:val="0"/>
                      <w:marTop w:val="0"/>
                      <w:marBottom w:val="0"/>
                      <w:divBdr>
                        <w:top w:val="none" w:sz="0" w:space="0" w:color="auto"/>
                        <w:left w:val="none" w:sz="0" w:space="0" w:color="auto"/>
                        <w:bottom w:val="none" w:sz="0" w:space="0" w:color="auto"/>
                        <w:right w:val="none" w:sz="0" w:space="0" w:color="auto"/>
                      </w:divBdr>
                    </w:div>
                  </w:divsChild>
                </w:div>
                <w:div w:id="1870531938">
                  <w:marLeft w:val="0"/>
                  <w:marRight w:val="0"/>
                  <w:marTop w:val="0"/>
                  <w:marBottom w:val="0"/>
                  <w:divBdr>
                    <w:top w:val="none" w:sz="0" w:space="0" w:color="auto"/>
                    <w:left w:val="none" w:sz="0" w:space="0" w:color="auto"/>
                    <w:bottom w:val="none" w:sz="0" w:space="0" w:color="auto"/>
                    <w:right w:val="none" w:sz="0" w:space="0" w:color="auto"/>
                  </w:divBdr>
                  <w:divsChild>
                    <w:div w:id="1948851638">
                      <w:marLeft w:val="0"/>
                      <w:marRight w:val="0"/>
                      <w:marTop w:val="0"/>
                      <w:marBottom w:val="0"/>
                      <w:divBdr>
                        <w:top w:val="none" w:sz="0" w:space="0" w:color="auto"/>
                        <w:left w:val="none" w:sz="0" w:space="0" w:color="auto"/>
                        <w:bottom w:val="none" w:sz="0" w:space="0" w:color="auto"/>
                        <w:right w:val="none" w:sz="0" w:space="0" w:color="auto"/>
                      </w:divBdr>
                    </w:div>
                  </w:divsChild>
                </w:div>
                <w:div w:id="2041854434">
                  <w:marLeft w:val="0"/>
                  <w:marRight w:val="0"/>
                  <w:marTop w:val="0"/>
                  <w:marBottom w:val="0"/>
                  <w:divBdr>
                    <w:top w:val="none" w:sz="0" w:space="0" w:color="auto"/>
                    <w:left w:val="none" w:sz="0" w:space="0" w:color="auto"/>
                    <w:bottom w:val="none" w:sz="0" w:space="0" w:color="auto"/>
                    <w:right w:val="none" w:sz="0" w:space="0" w:color="auto"/>
                  </w:divBdr>
                  <w:divsChild>
                    <w:div w:id="831943204">
                      <w:marLeft w:val="0"/>
                      <w:marRight w:val="0"/>
                      <w:marTop w:val="0"/>
                      <w:marBottom w:val="0"/>
                      <w:divBdr>
                        <w:top w:val="none" w:sz="0" w:space="0" w:color="auto"/>
                        <w:left w:val="none" w:sz="0" w:space="0" w:color="auto"/>
                        <w:bottom w:val="none" w:sz="0" w:space="0" w:color="auto"/>
                        <w:right w:val="none" w:sz="0" w:space="0" w:color="auto"/>
                      </w:divBdr>
                    </w:div>
                  </w:divsChild>
                </w:div>
                <w:div w:id="2053383664">
                  <w:marLeft w:val="0"/>
                  <w:marRight w:val="0"/>
                  <w:marTop w:val="0"/>
                  <w:marBottom w:val="0"/>
                  <w:divBdr>
                    <w:top w:val="none" w:sz="0" w:space="0" w:color="auto"/>
                    <w:left w:val="none" w:sz="0" w:space="0" w:color="auto"/>
                    <w:bottom w:val="none" w:sz="0" w:space="0" w:color="auto"/>
                    <w:right w:val="none" w:sz="0" w:space="0" w:color="auto"/>
                  </w:divBdr>
                  <w:divsChild>
                    <w:div w:id="880441122">
                      <w:marLeft w:val="0"/>
                      <w:marRight w:val="0"/>
                      <w:marTop w:val="0"/>
                      <w:marBottom w:val="0"/>
                      <w:divBdr>
                        <w:top w:val="none" w:sz="0" w:space="0" w:color="auto"/>
                        <w:left w:val="none" w:sz="0" w:space="0" w:color="auto"/>
                        <w:bottom w:val="none" w:sz="0" w:space="0" w:color="auto"/>
                        <w:right w:val="none" w:sz="0" w:space="0" w:color="auto"/>
                      </w:divBdr>
                    </w:div>
                  </w:divsChild>
                </w:div>
                <w:div w:id="2061467089">
                  <w:marLeft w:val="0"/>
                  <w:marRight w:val="0"/>
                  <w:marTop w:val="0"/>
                  <w:marBottom w:val="0"/>
                  <w:divBdr>
                    <w:top w:val="none" w:sz="0" w:space="0" w:color="auto"/>
                    <w:left w:val="none" w:sz="0" w:space="0" w:color="auto"/>
                    <w:bottom w:val="none" w:sz="0" w:space="0" w:color="auto"/>
                    <w:right w:val="none" w:sz="0" w:space="0" w:color="auto"/>
                  </w:divBdr>
                  <w:divsChild>
                    <w:div w:id="1147286631">
                      <w:marLeft w:val="0"/>
                      <w:marRight w:val="0"/>
                      <w:marTop w:val="0"/>
                      <w:marBottom w:val="0"/>
                      <w:divBdr>
                        <w:top w:val="none" w:sz="0" w:space="0" w:color="auto"/>
                        <w:left w:val="none" w:sz="0" w:space="0" w:color="auto"/>
                        <w:bottom w:val="none" w:sz="0" w:space="0" w:color="auto"/>
                        <w:right w:val="none" w:sz="0" w:space="0" w:color="auto"/>
                      </w:divBdr>
                    </w:div>
                  </w:divsChild>
                </w:div>
                <w:div w:id="2080713055">
                  <w:marLeft w:val="0"/>
                  <w:marRight w:val="0"/>
                  <w:marTop w:val="0"/>
                  <w:marBottom w:val="0"/>
                  <w:divBdr>
                    <w:top w:val="none" w:sz="0" w:space="0" w:color="auto"/>
                    <w:left w:val="none" w:sz="0" w:space="0" w:color="auto"/>
                    <w:bottom w:val="none" w:sz="0" w:space="0" w:color="auto"/>
                    <w:right w:val="none" w:sz="0" w:space="0" w:color="auto"/>
                  </w:divBdr>
                  <w:divsChild>
                    <w:div w:id="1878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16816">
          <w:marLeft w:val="0"/>
          <w:marRight w:val="0"/>
          <w:marTop w:val="0"/>
          <w:marBottom w:val="0"/>
          <w:divBdr>
            <w:top w:val="none" w:sz="0" w:space="0" w:color="auto"/>
            <w:left w:val="none" w:sz="0" w:space="0" w:color="auto"/>
            <w:bottom w:val="none" w:sz="0" w:space="0" w:color="auto"/>
            <w:right w:val="none" w:sz="0" w:space="0" w:color="auto"/>
          </w:divBdr>
        </w:div>
        <w:div w:id="764377684">
          <w:marLeft w:val="0"/>
          <w:marRight w:val="0"/>
          <w:marTop w:val="0"/>
          <w:marBottom w:val="0"/>
          <w:divBdr>
            <w:top w:val="none" w:sz="0" w:space="0" w:color="auto"/>
            <w:left w:val="none" w:sz="0" w:space="0" w:color="auto"/>
            <w:bottom w:val="none" w:sz="0" w:space="0" w:color="auto"/>
            <w:right w:val="none" w:sz="0" w:space="0" w:color="auto"/>
          </w:divBdr>
          <w:divsChild>
            <w:div w:id="1385449999">
              <w:marLeft w:val="0"/>
              <w:marRight w:val="0"/>
              <w:marTop w:val="0"/>
              <w:marBottom w:val="0"/>
              <w:divBdr>
                <w:top w:val="none" w:sz="0" w:space="0" w:color="auto"/>
                <w:left w:val="none" w:sz="0" w:space="0" w:color="auto"/>
                <w:bottom w:val="none" w:sz="0" w:space="0" w:color="auto"/>
                <w:right w:val="none" w:sz="0" w:space="0" w:color="auto"/>
              </w:divBdr>
            </w:div>
            <w:div w:id="1792821276">
              <w:marLeft w:val="0"/>
              <w:marRight w:val="0"/>
              <w:marTop w:val="0"/>
              <w:marBottom w:val="0"/>
              <w:divBdr>
                <w:top w:val="none" w:sz="0" w:space="0" w:color="auto"/>
                <w:left w:val="none" w:sz="0" w:space="0" w:color="auto"/>
                <w:bottom w:val="none" w:sz="0" w:space="0" w:color="auto"/>
                <w:right w:val="none" w:sz="0" w:space="0" w:color="auto"/>
              </w:divBdr>
            </w:div>
          </w:divsChild>
        </w:div>
        <w:div w:id="774636818">
          <w:marLeft w:val="0"/>
          <w:marRight w:val="0"/>
          <w:marTop w:val="0"/>
          <w:marBottom w:val="0"/>
          <w:divBdr>
            <w:top w:val="none" w:sz="0" w:space="0" w:color="auto"/>
            <w:left w:val="none" w:sz="0" w:space="0" w:color="auto"/>
            <w:bottom w:val="none" w:sz="0" w:space="0" w:color="auto"/>
            <w:right w:val="none" w:sz="0" w:space="0" w:color="auto"/>
          </w:divBdr>
          <w:divsChild>
            <w:div w:id="736174387">
              <w:marLeft w:val="0"/>
              <w:marRight w:val="0"/>
              <w:marTop w:val="30"/>
              <w:marBottom w:val="30"/>
              <w:divBdr>
                <w:top w:val="none" w:sz="0" w:space="0" w:color="auto"/>
                <w:left w:val="none" w:sz="0" w:space="0" w:color="auto"/>
                <w:bottom w:val="none" w:sz="0" w:space="0" w:color="auto"/>
                <w:right w:val="none" w:sz="0" w:space="0" w:color="auto"/>
              </w:divBdr>
              <w:divsChild>
                <w:div w:id="142629208">
                  <w:marLeft w:val="0"/>
                  <w:marRight w:val="0"/>
                  <w:marTop w:val="0"/>
                  <w:marBottom w:val="0"/>
                  <w:divBdr>
                    <w:top w:val="none" w:sz="0" w:space="0" w:color="auto"/>
                    <w:left w:val="none" w:sz="0" w:space="0" w:color="auto"/>
                    <w:bottom w:val="none" w:sz="0" w:space="0" w:color="auto"/>
                    <w:right w:val="none" w:sz="0" w:space="0" w:color="auto"/>
                  </w:divBdr>
                  <w:divsChild>
                    <w:div w:id="442963159">
                      <w:marLeft w:val="0"/>
                      <w:marRight w:val="0"/>
                      <w:marTop w:val="0"/>
                      <w:marBottom w:val="0"/>
                      <w:divBdr>
                        <w:top w:val="none" w:sz="0" w:space="0" w:color="auto"/>
                        <w:left w:val="none" w:sz="0" w:space="0" w:color="auto"/>
                        <w:bottom w:val="none" w:sz="0" w:space="0" w:color="auto"/>
                        <w:right w:val="none" w:sz="0" w:space="0" w:color="auto"/>
                      </w:divBdr>
                    </w:div>
                  </w:divsChild>
                </w:div>
                <w:div w:id="167184683">
                  <w:marLeft w:val="0"/>
                  <w:marRight w:val="0"/>
                  <w:marTop w:val="0"/>
                  <w:marBottom w:val="0"/>
                  <w:divBdr>
                    <w:top w:val="none" w:sz="0" w:space="0" w:color="auto"/>
                    <w:left w:val="none" w:sz="0" w:space="0" w:color="auto"/>
                    <w:bottom w:val="none" w:sz="0" w:space="0" w:color="auto"/>
                    <w:right w:val="none" w:sz="0" w:space="0" w:color="auto"/>
                  </w:divBdr>
                  <w:divsChild>
                    <w:div w:id="411778146">
                      <w:marLeft w:val="0"/>
                      <w:marRight w:val="0"/>
                      <w:marTop w:val="0"/>
                      <w:marBottom w:val="0"/>
                      <w:divBdr>
                        <w:top w:val="none" w:sz="0" w:space="0" w:color="auto"/>
                        <w:left w:val="none" w:sz="0" w:space="0" w:color="auto"/>
                        <w:bottom w:val="none" w:sz="0" w:space="0" w:color="auto"/>
                        <w:right w:val="none" w:sz="0" w:space="0" w:color="auto"/>
                      </w:divBdr>
                    </w:div>
                  </w:divsChild>
                </w:div>
                <w:div w:id="219755437">
                  <w:marLeft w:val="0"/>
                  <w:marRight w:val="0"/>
                  <w:marTop w:val="0"/>
                  <w:marBottom w:val="0"/>
                  <w:divBdr>
                    <w:top w:val="none" w:sz="0" w:space="0" w:color="auto"/>
                    <w:left w:val="none" w:sz="0" w:space="0" w:color="auto"/>
                    <w:bottom w:val="none" w:sz="0" w:space="0" w:color="auto"/>
                    <w:right w:val="none" w:sz="0" w:space="0" w:color="auto"/>
                  </w:divBdr>
                  <w:divsChild>
                    <w:div w:id="1591427620">
                      <w:marLeft w:val="0"/>
                      <w:marRight w:val="0"/>
                      <w:marTop w:val="0"/>
                      <w:marBottom w:val="0"/>
                      <w:divBdr>
                        <w:top w:val="none" w:sz="0" w:space="0" w:color="auto"/>
                        <w:left w:val="none" w:sz="0" w:space="0" w:color="auto"/>
                        <w:bottom w:val="none" w:sz="0" w:space="0" w:color="auto"/>
                        <w:right w:val="none" w:sz="0" w:space="0" w:color="auto"/>
                      </w:divBdr>
                    </w:div>
                  </w:divsChild>
                </w:div>
                <w:div w:id="223178310">
                  <w:marLeft w:val="0"/>
                  <w:marRight w:val="0"/>
                  <w:marTop w:val="0"/>
                  <w:marBottom w:val="0"/>
                  <w:divBdr>
                    <w:top w:val="none" w:sz="0" w:space="0" w:color="auto"/>
                    <w:left w:val="none" w:sz="0" w:space="0" w:color="auto"/>
                    <w:bottom w:val="none" w:sz="0" w:space="0" w:color="auto"/>
                    <w:right w:val="none" w:sz="0" w:space="0" w:color="auto"/>
                  </w:divBdr>
                  <w:divsChild>
                    <w:div w:id="1767185774">
                      <w:marLeft w:val="0"/>
                      <w:marRight w:val="0"/>
                      <w:marTop w:val="0"/>
                      <w:marBottom w:val="0"/>
                      <w:divBdr>
                        <w:top w:val="none" w:sz="0" w:space="0" w:color="auto"/>
                        <w:left w:val="none" w:sz="0" w:space="0" w:color="auto"/>
                        <w:bottom w:val="none" w:sz="0" w:space="0" w:color="auto"/>
                        <w:right w:val="none" w:sz="0" w:space="0" w:color="auto"/>
                      </w:divBdr>
                    </w:div>
                  </w:divsChild>
                </w:div>
                <w:div w:id="225989594">
                  <w:marLeft w:val="0"/>
                  <w:marRight w:val="0"/>
                  <w:marTop w:val="0"/>
                  <w:marBottom w:val="0"/>
                  <w:divBdr>
                    <w:top w:val="none" w:sz="0" w:space="0" w:color="auto"/>
                    <w:left w:val="none" w:sz="0" w:space="0" w:color="auto"/>
                    <w:bottom w:val="none" w:sz="0" w:space="0" w:color="auto"/>
                    <w:right w:val="none" w:sz="0" w:space="0" w:color="auto"/>
                  </w:divBdr>
                  <w:divsChild>
                    <w:div w:id="841160836">
                      <w:marLeft w:val="0"/>
                      <w:marRight w:val="0"/>
                      <w:marTop w:val="0"/>
                      <w:marBottom w:val="0"/>
                      <w:divBdr>
                        <w:top w:val="none" w:sz="0" w:space="0" w:color="auto"/>
                        <w:left w:val="none" w:sz="0" w:space="0" w:color="auto"/>
                        <w:bottom w:val="none" w:sz="0" w:space="0" w:color="auto"/>
                        <w:right w:val="none" w:sz="0" w:space="0" w:color="auto"/>
                      </w:divBdr>
                    </w:div>
                  </w:divsChild>
                </w:div>
                <w:div w:id="408234877">
                  <w:marLeft w:val="0"/>
                  <w:marRight w:val="0"/>
                  <w:marTop w:val="0"/>
                  <w:marBottom w:val="0"/>
                  <w:divBdr>
                    <w:top w:val="none" w:sz="0" w:space="0" w:color="auto"/>
                    <w:left w:val="none" w:sz="0" w:space="0" w:color="auto"/>
                    <w:bottom w:val="none" w:sz="0" w:space="0" w:color="auto"/>
                    <w:right w:val="none" w:sz="0" w:space="0" w:color="auto"/>
                  </w:divBdr>
                  <w:divsChild>
                    <w:div w:id="1410806111">
                      <w:marLeft w:val="0"/>
                      <w:marRight w:val="0"/>
                      <w:marTop w:val="0"/>
                      <w:marBottom w:val="0"/>
                      <w:divBdr>
                        <w:top w:val="none" w:sz="0" w:space="0" w:color="auto"/>
                        <w:left w:val="none" w:sz="0" w:space="0" w:color="auto"/>
                        <w:bottom w:val="none" w:sz="0" w:space="0" w:color="auto"/>
                        <w:right w:val="none" w:sz="0" w:space="0" w:color="auto"/>
                      </w:divBdr>
                    </w:div>
                  </w:divsChild>
                </w:div>
                <w:div w:id="429354648">
                  <w:marLeft w:val="0"/>
                  <w:marRight w:val="0"/>
                  <w:marTop w:val="0"/>
                  <w:marBottom w:val="0"/>
                  <w:divBdr>
                    <w:top w:val="none" w:sz="0" w:space="0" w:color="auto"/>
                    <w:left w:val="none" w:sz="0" w:space="0" w:color="auto"/>
                    <w:bottom w:val="none" w:sz="0" w:space="0" w:color="auto"/>
                    <w:right w:val="none" w:sz="0" w:space="0" w:color="auto"/>
                  </w:divBdr>
                  <w:divsChild>
                    <w:div w:id="537745421">
                      <w:marLeft w:val="0"/>
                      <w:marRight w:val="0"/>
                      <w:marTop w:val="0"/>
                      <w:marBottom w:val="0"/>
                      <w:divBdr>
                        <w:top w:val="none" w:sz="0" w:space="0" w:color="auto"/>
                        <w:left w:val="none" w:sz="0" w:space="0" w:color="auto"/>
                        <w:bottom w:val="none" w:sz="0" w:space="0" w:color="auto"/>
                        <w:right w:val="none" w:sz="0" w:space="0" w:color="auto"/>
                      </w:divBdr>
                    </w:div>
                  </w:divsChild>
                </w:div>
                <w:div w:id="446585016">
                  <w:marLeft w:val="0"/>
                  <w:marRight w:val="0"/>
                  <w:marTop w:val="0"/>
                  <w:marBottom w:val="0"/>
                  <w:divBdr>
                    <w:top w:val="none" w:sz="0" w:space="0" w:color="auto"/>
                    <w:left w:val="none" w:sz="0" w:space="0" w:color="auto"/>
                    <w:bottom w:val="none" w:sz="0" w:space="0" w:color="auto"/>
                    <w:right w:val="none" w:sz="0" w:space="0" w:color="auto"/>
                  </w:divBdr>
                  <w:divsChild>
                    <w:div w:id="2026907905">
                      <w:marLeft w:val="0"/>
                      <w:marRight w:val="0"/>
                      <w:marTop w:val="0"/>
                      <w:marBottom w:val="0"/>
                      <w:divBdr>
                        <w:top w:val="none" w:sz="0" w:space="0" w:color="auto"/>
                        <w:left w:val="none" w:sz="0" w:space="0" w:color="auto"/>
                        <w:bottom w:val="none" w:sz="0" w:space="0" w:color="auto"/>
                        <w:right w:val="none" w:sz="0" w:space="0" w:color="auto"/>
                      </w:divBdr>
                    </w:div>
                  </w:divsChild>
                </w:div>
                <w:div w:id="455218580">
                  <w:marLeft w:val="0"/>
                  <w:marRight w:val="0"/>
                  <w:marTop w:val="0"/>
                  <w:marBottom w:val="0"/>
                  <w:divBdr>
                    <w:top w:val="none" w:sz="0" w:space="0" w:color="auto"/>
                    <w:left w:val="none" w:sz="0" w:space="0" w:color="auto"/>
                    <w:bottom w:val="none" w:sz="0" w:space="0" w:color="auto"/>
                    <w:right w:val="none" w:sz="0" w:space="0" w:color="auto"/>
                  </w:divBdr>
                  <w:divsChild>
                    <w:div w:id="1785035235">
                      <w:marLeft w:val="0"/>
                      <w:marRight w:val="0"/>
                      <w:marTop w:val="0"/>
                      <w:marBottom w:val="0"/>
                      <w:divBdr>
                        <w:top w:val="none" w:sz="0" w:space="0" w:color="auto"/>
                        <w:left w:val="none" w:sz="0" w:space="0" w:color="auto"/>
                        <w:bottom w:val="none" w:sz="0" w:space="0" w:color="auto"/>
                        <w:right w:val="none" w:sz="0" w:space="0" w:color="auto"/>
                      </w:divBdr>
                    </w:div>
                  </w:divsChild>
                </w:div>
                <w:div w:id="456919111">
                  <w:marLeft w:val="0"/>
                  <w:marRight w:val="0"/>
                  <w:marTop w:val="0"/>
                  <w:marBottom w:val="0"/>
                  <w:divBdr>
                    <w:top w:val="none" w:sz="0" w:space="0" w:color="auto"/>
                    <w:left w:val="none" w:sz="0" w:space="0" w:color="auto"/>
                    <w:bottom w:val="none" w:sz="0" w:space="0" w:color="auto"/>
                    <w:right w:val="none" w:sz="0" w:space="0" w:color="auto"/>
                  </w:divBdr>
                  <w:divsChild>
                    <w:div w:id="855079812">
                      <w:marLeft w:val="0"/>
                      <w:marRight w:val="0"/>
                      <w:marTop w:val="0"/>
                      <w:marBottom w:val="0"/>
                      <w:divBdr>
                        <w:top w:val="none" w:sz="0" w:space="0" w:color="auto"/>
                        <w:left w:val="none" w:sz="0" w:space="0" w:color="auto"/>
                        <w:bottom w:val="none" w:sz="0" w:space="0" w:color="auto"/>
                        <w:right w:val="none" w:sz="0" w:space="0" w:color="auto"/>
                      </w:divBdr>
                    </w:div>
                  </w:divsChild>
                </w:div>
                <w:div w:id="624964193">
                  <w:marLeft w:val="0"/>
                  <w:marRight w:val="0"/>
                  <w:marTop w:val="0"/>
                  <w:marBottom w:val="0"/>
                  <w:divBdr>
                    <w:top w:val="none" w:sz="0" w:space="0" w:color="auto"/>
                    <w:left w:val="none" w:sz="0" w:space="0" w:color="auto"/>
                    <w:bottom w:val="none" w:sz="0" w:space="0" w:color="auto"/>
                    <w:right w:val="none" w:sz="0" w:space="0" w:color="auto"/>
                  </w:divBdr>
                  <w:divsChild>
                    <w:div w:id="419452511">
                      <w:marLeft w:val="0"/>
                      <w:marRight w:val="0"/>
                      <w:marTop w:val="0"/>
                      <w:marBottom w:val="0"/>
                      <w:divBdr>
                        <w:top w:val="none" w:sz="0" w:space="0" w:color="auto"/>
                        <w:left w:val="none" w:sz="0" w:space="0" w:color="auto"/>
                        <w:bottom w:val="none" w:sz="0" w:space="0" w:color="auto"/>
                        <w:right w:val="none" w:sz="0" w:space="0" w:color="auto"/>
                      </w:divBdr>
                    </w:div>
                  </w:divsChild>
                </w:div>
                <w:div w:id="802819389">
                  <w:marLeft w:val="0"/>
                  <w:marRight w:val="0"/>
                  <w:marTop w:val="0"/>
                  <w:marBottom w:val="0"/>
                  <w:divBdr>
                    <w:top w:val="none" w:sz="0" w:space="0" w:color="auto"/>
                    <w:left w:val="none" w:sz="0" w:space="0" w:color="auto"/>
                    <w:bottom w:val="none" w:sz="0" w:space="0" w:color="auto"/>
                    <w:right w:val="none" w:sz="0" w:space="0" w:color="auto"/>
                  </w:divBdr>
                  <w:divsChild>
                    <w:div w:id="1380401301">
                      <w:marLeft w:val="0"/>
                      <w:marRight w:val="0"/>
                      <w:marTop w:val="0"/>
                      <w:marBottom w:val="0"/>
                      <w:divBdr>
                        <w:top w:val="none" w:sz="0" w:space="0" w:color="auto"/>
                        <w:left w:val="none" w:sz="0" w:space="0" w:color="auto"/>
                        <w:bottom w:val="none" w:sz="0" w:space="0" w:color="auto"/>
                        <w:right w:val="none" w:sz="0" w:space="0" w:color="auto"/>
                      </w:divBdr>
                    </w:div>
                  </w:divsChild>
                </w:div>
                <w:div w:id="814759121">
                  <w:marLeft w:val="0"/>
                  <w:marRight w:val="0"/>
                  <w:marTop w:val="0"/>
                  <w:marBottom w:val="0"/>
                  <w:divBdr>
                    <w:top w:val="none" w:sz="0" w:space="0" w:color="auto"/>
                    <w:left w:val="none" w:sz="0" w:space="0" w:color="auto"/>
                    <w:bottom w:val="none" w:sz="0" w:space="0" w:color="auto"/>
                    <w:right w:val="none" w:sz="0" w:space="0" w:color="auto"/>
                  </w:divBdr>
                  <w:divsChild>
                    <w:div w:id="1947620359">
                      <w:marLeft w:val="0"/>
                      <w:marRight w:val="0"/>
                      <w:marTop w:val="0"/>
                      <w:marBottom w:val="0"/>
                      <w:divBdr>
                        <w:top w:val="none" w:sz="0" w:space="0" w:color="auto"/>
                        <w:left w:val="none" w:sz="0" w:space="0" w:color="auto"/>
                        <w:bottom w:val="none" w:sz="0" w:space="0" w:color="auto"/>
                        <w:right w:val="none" w:sz="0" w:space="0" w:color="auto"/>
                      </w:divBdr>
                    </w:div>
                  </w:divsChild>
                </w:div>
                <w:div w:id="860126210">
                  <w:marLeft w:val="0"/>
                  <w:marRight w:val="0"/>
                  <w:marTop w:val="0"/>
                  <w:marBottom w:val="0"/>
                  <w:divBdr>
                    <w:top w:val="none" w:sz="0" w:space="0" w:color="auto"/>
                    <w:left w:val="none" w:sz="0" w:space="0" w:color="auto"/>
                    <w:bottom w:val="none" w:sz="0" w:space="0" w:color="auto"/>
                    <w:right w:val="none" w:sz="0" w:space="0" w:color="auto"/>
                  </w:divBdr>
                  <w:divsChild>
                    <w:div w:id="1548107288">
                      <w:marLeft w:val="0"/>
                      <w:marRight w:val="0"/>
                      <w:marTop w:val="0"/>
                      <w:marBottom w:val="0"/>
                      <w:divBdr>
                        <w:top w:val="none" w:sz="0" w:space="0" w:color="auto"/>
                        <w:left w:val="none" w:sz="0" w:space="0" w:color="auto"/>
                        <w:bottom w:val="none" w:sz="0" w:space="0" w:color="auto"/>
                        <w:right w:val="none" w:sz="0" w:space="0" w:color="auto"/>
                      </w:divBdr>
                    </w:div>
                  </w:divsChild>
                </w:div>
                <w:div w:id="895622673">
                  <w:marLeft w:val="0"/>
                  <w:marRight w:val="0"/>
                  <w:marTop w:val="0"/>
                  <w:marBottom w:val="0"/>
                  <w:divBdr>
                    <w:top w:val="none" w:sz="0" w:space="0" w:color="auto"/>
                    <w:left w:val="none" w:sz="0" w:space="0" w:color="auto"/>
                    <w:bottom w:val="none" w:sz="0" w:space="0" w:color="auto"/>
                    <w:right w:val="none" w:sz="0" w:space="0" w:color="auto"/>
                  </w:divBdr>
                  <w:divsChild>
                    <w:div w:id="967400199">
                      <w:marLeft w:val="0"/>
                      <w:marRight w:val="0"/>
                      <w:marTop w:val="0"/>
                      <w:marBottom w:val="0"/>
                      <w:divBdr>
                        <w:top w:val="none" w:sz="0" w:space="0" w:color="auto"/>
                        <w:left w:val="none" w:sz="0" w:space="0" w:color="auto"/>
                        <w:bottom w:val="none" w:sz="0" w:space="0" w:color="auto"/>
                        <w:right w:val="none" w:sz="0" w:space="0" w:color="auto"/>
                      </w:divBdr>
                    </w:div>
                  </w:divsChild>
                </w:div>
                <w:div w:id="961959384">
                  <w:marLeft w:val="0"/>
                  <w:marRight w:val="0"/>
                  <w:marTop w:val="0"/>
                  <w:marBottom w:val="0"/>
                  <w:divBdr>
                    <w:top w:val="none" w:sz="0" w:space="0" w:color="auto"/>
                    <w:left w:val="none" w:sz="0" w:space="0" w:color="auto"/>
                    <w:bottom w:val="none" w:sz="0" w:space="0" w:color="auto"/>
                    <w:right w:val="none" w:sz="0" w:space="0" w:color="auto"/>
                  </w:divBdr>
                  <w:divsChild>
                    <w:div w:id="499463697">
                      <w:marLeft w:val="0"/>
                      <w:marRight w:val="0"/>
                      <w:marTop w:val="0"/>
                      <w:marBottom w:val="0"/>
                      <w:divBdr>
                        <w:top w:val="none" w:sz="0" w:space="0" w:color="auto"/>
                        <w:left w:val="none" w:sz="0" w:space="0" w:color="auto"/>
                        <w:bottom w:val="none" w:sz="0" w:space="0" w:color="auto"/>
                        <w:right w:val="none" w:sz="0" w:space="0" w:color="auto"/>
                      </w:divBdr>
                    </w:div>
                  </w:divsChild>
                </w:div>
                <w:div w:id="967705941">
                  <w:marLeft w:val="0"/>
                  <w:marRight w:val="0"/>
                  <w:marTop w:val="0"/>
                  <w:marBottom w:val="0"/>
                  <w:divBdr>
                    <w:top w:val="none" w:sz="0" w:space="0" w:color="auto"/>
                    <w:left w:val="none" w:sz="0" w:space="0" w:color="auto"/>
                    <w:bottom w:val="none" w:sz="0" w:space="0" w:color="auto"/>
                    <w:right w:val="none" w:sz="0" w:space="0" w:color="auto"/>
                  </w:divBdr>
                  <w:divsChild>
                    <w:div w:id="1266309044">
                      <w:marLeft w:val="0"/>
                      <w:marRight w:val="0"/>
                      <w:marTop w:val="0"/>
                      <w:marBottom w:val="0"/>
                      <w:divBdr>
                        <w:top w:val="none" w:sz="0" w:space="0" w:color="auto"/>
                        <w:left w:val="none" w:sz="0" w:space="0" w:color="auto"/>
                        <w:bottom w:val="none" w:sz="0" w:space="0" w:color="auto"/>
                        <w:right w:val="none" w:sz="0" w:space="0" w:color="auto"/>
                      </w:divBdr>
                    </w:div>
                  </w:divsChild>
                </w:div>
                <w:div w:id="1139303107">
                  <w:marLeft w:val="0"/>
                  <w:marRight w:val="0"/>
                  <w:marTop w:val="0"/>
                  <w:marBottom w:val="0"/>
                  <w:divBdr>
                    <w:top w:val="none" w:sz="0" w:space="0" w:color="auto"/>
                    <w:left w:val="none" w:sz="0" w:space="0" w:color="auto"/>
                    <w:bottom w:val="none" w:sz="0" w:space="0" w:color="auto"/>
                    <w:right w:val="none" w:sz="0" w:space="0" w:color="auto"/>
                  </w:divBdr>
                  <w:divsChild>
                    <w:div w:id="1323196181">
                      <w:marLeft w:val="0"/>
                      <w:marRight w:val="0"/>
                      <w:marTop w:val="0"/>
                      <w:marBottom w:val="0"/>
                      <w:divBdr>
                        <w:top w:val="none" w:sz="0" w:space="0" w:color="auto"/>
                        <w:left w:val="none" w:sz="0" w:space="0" w:color="auto"/>
                        <w:bottom w:val="none" w:sz="0" w:space="0" w:color="auto"/>
                        <w:right w:val="none" w:sz="0" w:space="0" w:color="auto"/>
                      </w:divBdr>
                    </w:div>
                  </w:divsChild>
                </w:div>
                <w:div w:id="1153646382">
                  <w:marLeft w:val="0"/>
                  <w:marRight w:val="0"/>
                  <w:marTop w:val="0"/>
                  <w:marBottom w:val="0"/>
                  <w:divBdr>
                    <w:top w:val="none" w:sz="0" w:space="0" w:color="auto"/>
                    <w:left w:val="none" w:sz="0" w:space="0" w:color="auto"/>
                    <w:bottom w:val="none" w:sz="0" w:space="0" w:color="auto"/>
                    <w:right w:val="none" w:sz="0" w:space="0" w:color="auto"/>
                  </w:divBdr>
                  <w:divsChild>
                    <w:div w:id="1570925674">
                      <w:marLeft w:val="0"/>
                      <w:marRight w:val="0"/>
                      <w:marTop w:val="0"/>
                      <w:marBottom w:val="0"/>
                      <w:divBdr>
                        <w:top w:val="none" w:sz="0" w:space="0" w:color="auto"/>
                        <w:left w:val="none" w:sz="0" w:space="0" w:color="auto"/>
                        <w:bottom w:val="none" w:sz="0" w:space="0" w:color="auto"/>
                        <w:right w:val="none" w:sz="0" w:space="0" w:color="auto"/>
                      </w:divBdr>
                    </w:div>
                  </w:divsChild>
                </w:div>
                <w:div w:id="1225680111">
                  <w:marLeft w:val="0"/>
                  <w:marRight w:val="0"/>
                  <w:marTop w:val="0"/>
                  <w:marBottom w:val="0"/>
                  <w:divBdr>
                    <w:top w:val="none" w:sz="0" w:space="0" w:color="auto"/>
                    <w:left w:val="none" w:sz="0" w:space="0" w:color="auto"/>
                    <w:bottom w:val="none" w:sz="0" w:space="0" w:color="auto"/>
                    <w:right w:val="none" w:sz="0" w:space="0" w:color="auto"/>
                  </w:divBdr>
                  <w:divsChild>
                    <w:div w:id="315190735">
                      <w:marLeft w:val="0"/>
                      <w:marRight w:val="0"/>
                      <w:marTop w:val="0"/>
                      <w:marBottom w:val="0"/>
                      <w:divBdr>
                        <w:top w:val="none" w:sz="0" w:space="0" w:color="auto"/>
                        <w:left w:val="none" w:sz="0" w:space="0" w:color="auto"/>
                        <w:bottom w:val="none" w:sz="0" w:space="0" w:color="auto"/>
                        <w:right w:val="none" w:sz="0" w:space="0" w:color="auto"/>
                      </w:divBdr>
                    </w:div>
                  </w:divsChild>
                </w:div>
                <w:div w:id="1239367933">
                  <w:marLeft w:val="0"/>
                  <w:marRight w:val="0"/>
                  <w:marTop w:val="0"/>
                  <w:marBottom w:val="0"/>
                  <w:divBdr>
                    <w:top w:val="none" w:sz="0" w:space="0" w:color="auto"/>
                    <w:left w:val="none" w:sz="0" w:space="0" w:color="auto"/>
                    <w:bottom w:val="none" w:sz="0" w:space="0" w:color="auto"/>
                    <w:right w:val="none" w:sz="0" w:space="0" w:color="auto"/>
                  </w:divBdr>
                  <w:divsChild>
                    <w:div w:id="5376650">
                      <w:marLeft w:val="0"/>
                      <w:marRight w:val="0"/>
                      <w:marTop w:val="0"/>
                      <w:marBottom w:val="0"/>
                      <w:divBdr>
                        <w:top w:val="none" w:sz="0" w:space="0" w:color="auto"/>
                        <w:left w:val="none" w:sz="0" w:space="0" w:color="auto"/>
                        <w:bottom w:val="none" w:sz="0" w:space="0" w:color="auto"/>
                        <w:right w:val="none" w:sz="0" w:space="0" w:color="auto"/>
                      </w:divBdr>
                    </w:div>
                  </w:divsChild>
                </w:div>
                <w:div w:id="1254701345">
                  <w:marLeft w:val="0"/>
                  <w:marRight w:val="0"/>
                  <w:marTop w:val="0"/>
                  <w:marBottom w:val="0"/>
                  <w:divBdr>
                    <w:top w:val="none" w:sz="0" w:space="0" w:color="auto"/>
                    <w:left w:val="none" w:sz="0" w:space="0" w:color="auto"/>
                    <w:bottom w:val="none" w:sz="0" w:space="0" w:color="auto"/>
                    <w:right w:val="none" w:sz="0" w:space="0" w:color="auto"/>
                  </w:divBdr>
                  <w:divsChild>
                    <w:div w:id="469054606">
                      <w:marLeft w:val="0"/>
                      <w:marRight w:val="0"/>
                      <w:marTop w:val="0"/>
                      <w:marBottom w:val="0"/>
                      <w:divBdr>
                        <w:top w:val="none" w:sz="0" w:space="0" w:color="auto"/>
                        <w:left w:val="none" w:sz="0" w:space="0" w:color="auto"/>
                        <w:bottom w:val="none" w:sz="0" w:space="0" w:color="auto"/>
                        <w:right w:val="none" w:sz="0" w:space="0" w:color="auto"/>
                      </w:divBdr>
                    </w:div>
                  </w:divsChild>
                </w:div>
                <w:div w:id="1285162672">
                  <w:marLeft w:val="0"/>
                  <w:marRight w:val="0"/>
                  <w:marTop w:val="0"/>
                  <w:marBottom w:val="0"/>
                  <w:divBdr>
                    <w:top w:val="none" w:sz="0" w:space="0" w:color="auto"/>
                    <w:left w:val="none" w:sz="0" w:space="0" w:color="auto"/>
                    <w:bottom w:val="none" w:sz="0" w:space="0" w:color="auto"/>
                    <w:right w:val="none" w:sz="0" w:space="0" w:color="auto"/>
                  </w:divBdr>
                  <w:divsChild>
                    <w:div w:id="1756246555">
                      <w:marLeft w:val="0"/>
                      <w:marRight w:val="0"/>
                      <w:marTop w:val="0"/>
                      <w:marBottom w:val="0"/>
                      <w:divBdr>
                        <w:top w:val="none" w:sz="0" w:space="0" w:color="auto"/>
                        <w:left w:val="none" w:sz="0" w:space="0" w:color="auto"/>
                        <w:bottom w:val="none" w:sz="0" w:space="0" w:color="auto"/>
                        <w:right w:val="none" w:sz="0" w:space="0" w:color="auto"/>
                      </w:divBdr>
                    </w:div>
                  </w:divsChild>
                </w:div>
                <w:div w:id="1289555973">
                  <w:marLeft w:val="0"/>
                  <w:marRight w:val="0"/>
                  <w:marTop w:val="0"/>
                  <w:marBottom w:val="0"/>
                  <w:divBdr>
                    <w:top w:val="none" w:sz="0" w:space="0" w:color="auto"/>
                    <w:left w:val="none" w:sz="0" w:space="0" w:color="auto"/>
                    <w:bottom w:val="none" w:sz="0" w:space="0" w:color="auto"/>
                    <w:right w:val="none" w:sz="0" w:space="0" w:color="auto"/>
                  </w:divBdr>
                  <w:divsChild>
                    <w:div w:id="1065909876">
                      <w:marLeft w:val="0"/>
                      <w:marRight w:val="0"/>
                      <w:marTop w:val="0"/>
                      <w:marBottom w:val="0"/>
                      <w:divBdr>
                        <w:top w:val="none" w:sz="0" w:space="0" w:color="auto"/>
                        <w:left w:val="none" w:sz="0" w:space="0" w:color="auto"/>
                        <w:bottom w:val="none" w:sz="0" w:space="0" w:color="auto"/>
                        <w:right w:val="none" w:sz="0" w:space="0" w:color="auto"/>
                      </w:divBdr>
                    </w:div>
                  </w:divsChild>
                </w:div>
                <w:div w:id="1332296142">
                  <w:marLeft w:val="0"/>
                  <w:marRight w:val="0"/>
                  <w:marTop w:val="0"/>
                  <w:marBottom w:val="0"/>
                  <w:divBdr>
                    <w:top w:val="none" w:sz="0" w:space="0" w:color="auto"/>
                    <w:left w:val="none" w:sz="0" w:space="0" w:color="auto"/>
                    <w:bottom w:val="none" w:sz="0" w:space="0" w:color="auto"/>
                    <w:right w:val="none" w:sz="0" w:space="0" w:color="auto"/>
                  </w:divBdr>
                  <w:divsChild>
                    <w:div w:id="146289623">
                      <w:marLeft w:val="0"/>
                      <w:marRight w:val="0"/>
                      <w:marTop w:val="0"/>
                      <w:marBottom w:val="0"/>
                      <w:divBdr>
                        <w:top w:val="none" w:sz="0" w:space="0" w:color="auto"/>
                        <w:left w:val="none" w:sz="0" w:space="0" w:color="auto"/>
                        <w:bottom w:val="none" w:sz="0" w:space="0" w:color="auto"/>
                        <w:right w:val="none" w:sz="0" w:space="0" w:color="auto"/>
                      </w:divBdr>
                    </w:div>
                  </w:divsChild>
                </w:div>
                <w:div w:id="1382633017">
                  <w:marLeft w:val="0"/>
                  <w:marRight w:val="0"/>
                  <w:marTop w:val="0"/>
                  <w:marBottom w:val="0"/>
                  <w:divBdr>
                    <w:top w:val="none" w:sz="0" w:space="0" w:color="auto"/>
                    <w:left w:val="none" w:sz="0" w:space="0" w:color="auto"/>
                    <w:bottom w:val="none" w:sz="0" w:space="0" w:color="auto"/>
                    <w:right w:val="none" w:sz="0" w:space="0" w:color="auto"/>
                  </w:divBdr>
                  <w:divsChild>
                    <w:div w:id="141846507">
                      <w:marLeft w:val="0"/>
                      <w:marRight w:val="0"/>
                      <w:marTop w:val="0"/>
                      <w:marBottom w:val="0"/>
                      <w:divBdr>
                        <w:top w:val="none" w:sz="0" w:space="0" w:color="auto"/>
                        <w:left w:val="none" w:sz="0" w:space="0" w:color="auto"/>
                        <w:bottom w:val="none" w:sz="0" w:space="0" w:color="auto"/>
                        <w:right w:val="none" w:sz="0" w:space="0" w:color="auto"/>
                      </w:divBdr>
                    </w:div>
                  </w:divsChild>
                </w:div>
                <w:div w:id="1392197088">
                  <w:marLeft w:val="0"/>
                  <w:marRight w:val="0"/>
                  <w:marTop w:val="0"/>
                  <w:marBottom w:val="0"/>
                  <w:divBdr>
                    <w:top w:val="none" w:sz="0" w:space="0" w:color="auto"/>
                    <w:left w:val="none" w:sz="0" w:space="0" w:color="auto"/>
                    <w:bottom w:val="none" w:sz="0" w:space="0" w:color="auto"/>
                    <w:right w:val="none" w:sz="0" w:space="0" w:color="auto"/>
                  </w:divBdr>
                  <w:divsChild>
                    <w:div w:id="894318171">
                      <w:marLeft w:val="0"/>
                      <w:marRight w:val="0"/>
                      <w:marTop w:val="0"/>
                      <w:marBottom w:val="0"/>
                      <w:divBdr>
                        <w:top w:val="none" w:sz="0" w:space="0" w:color="auto"/>
                        <w:left w:val="none" w:sz="0" w:space="0" w:color="auto"/>
                        <w:bottom w:val="none" w:sz="0" w:space="0" w:color="auto"/>
                        <w:right w:val="none" w:sz="0" w:space="0" w:color="auto"/>
                      </w:divBdr>
                    </w:div>
                  </w:divsChild>
                </w:div>
                <w:div w:id="1423406232">
                  <w:marLeft w:val="0"/>
                  <w:marRight w:val="0"/>
                  <w:marTop w:val="0"/>
                  <w:marBottom w:val="0"/>
                  <w:divBdr>
                    <w:top w:val="none" w:sz="0" w:space="0" w:color="auto"/>
                    <w:left w:val="none" w:sz="0" w:space="0" w:color="auto"/>
                    <w:bottom w:val="none" w:sz="0" w:space="0" w:color="auto"/>
                    <w:right w:val="none" w:sz="0" w:space="0" w:color="auto"/>
                  </w:divBdr>
                  <w:divsChild>
                    <w:div w:id="1559247098">
                      <w:marLeft w:val="0"/>
                      <w:marRight w:val="0"/>
                      <w:marTop w:val="0"/>
                      <w:marBottom w:val="0"/>
                      <w:divBdr>
                        <w:top w:val="none" w:sz="0" w:space="0" w:color="auto"/>
                        <w:left w:val="none" w:sz="0" w:space="0" w:color="auto"/>
                        <w:bottom w:val="none" w:sz="0" w:space="0" w:color="auto"/>
                        <w:right w:val="none" w:sz="0" w:space="0" w:color="auto"/>
                      </w:divBdr>
                    </w:div>
                  </w:divsChild>
                </w:div>
                <w:div w:id="1506435931">
                  <w:marLeft w:val="0"/>
                  <w:marRight w:val="0"/>
                  <w:marTop w:val="0"/>
                  <w:marBottom w:val="0"/>
                  <w:divBdr>
                    <w:top w:val="none" w:sz="0" w:space="0" w:color="auto"/>
                    <w:left w:val="none" w:sz="0" w:space="0" w:color="auto"/>
                    <w:bottom w:val="none" w:sz="0" w:space="0" w:color="auto"/>
                    <w:right w:val="none" w:sz="0" w:space="0" w:color="auto"/>
                  </w:divBdr>
                  <w:divsChild>
                    <w:div w:id="1189024641">
                      <w:marLeft w:val="0"/>
                      <w:marRight w:val="0"/>
                      <w:marTop w:val="0"/>
                      <w:marBottom w:val="0"/>
                      <w:divBdr>
                        <w:top w:val="none" w:sz="0" w:space="0" w:color="auto"/>
                        <w:left w:val="none" w:sz="0" w:space="0" w:color="auto"/>
                        <w:bottom w:val="none" w:sz="0" w:space="0" w:color="auto"/>
                        <w:right w:val="none" w:sz="0" w:space="0" w:color="auto"/>
                      </w:divBdr>
                    </w:div>
                  </w:divsChild>
                </w:div>
                <w:div w:id="1555701359">
                  <w:marLeft w:val="0"/>
                  <w:marRight w:val="0"/>
                  <w:marTop w:val="0"/>
                  <w:marBottom w:val="0"/>
                  <w:divBdr>
                    <w:top w:val="none" w:sz="0" w:space="0" w:color="auto"/>
                    <w:left w:val="none" w:sz="0" w:space="0" w:color="auto"/>
                    <w:bottom w:val="none" w:sz="0" w:space="0" w:color="auto"/>
                    <w:right w:val="none" w:sz="0" w:space="0" w:color="auto"/>
                  </w:divBdr>
                  <w:divsChild>
                    <w:div w:id="896009619">
                      <w:marLeft w:val="0"/>
                      <w:marRight w:val="0"/>
                      <w:marTop w:val="0"/>
                      <w:marBottom w:val="0"/>
                      <w:divBdr>
                        <w:top w:val="none" w:sz="0" w:space="0" w:color="auto"/>
                        <w:left w:val="none" w:sz="0" w:space="0" w:color="auto"/>
                        <w:bottom w:val="none" w:sz="0" w:space="0" w:color="auto"/>
                        <w:right w:val="none" w:sz="0" w:space="0" w:color="auto"/>
                      </w:divBdr>
                    </w:div>
                  </w:divsChild>
                </w:div>
                <w:div w:id="1566257710">
                  <w:marLeft w:val="0"/>
                  <w:marRight w:val="0"/>
                  <w:marTop w:val="0"/>
                  <w:marBottom w:val="0"/>
                  <w:divBdr>
                    <w:top w:val="none" w:sz="0" w:space="0" w:color="auto"/>
                    <w:left w:val="none" w:sz="0" w:space="0" w:color="auto"/>
                    <w:bottom w:val="none" w:sz="0" w:space="0" w:color="auto"/>
                    <w:right w:val="none" w:sz="0" w:space="0" w:color="auto"/>
                  </w:divBdr>
                  <w:divsChild>
                    <w:div w:id="490297946">
                      <w:marLeft w:val="0"/>
                      <w:marRight w:val="0"/>
                      <w:marTop w:val="0"/>
                      <w:marBottom w:val="0"/>
                      <w:divBdr>
                        <w:top w:val="none" w:sz="0" w:space="0" w:color="auto"/>
                        <w:left w:val="none" w:sz="0" w:space="0" w:color="auto"/>
                        <w:bottom w:val="none" w:sz="0" w:space="0" w:color="auto"/>
                        <w:right w:val="none" w:sz="0" w:space="0" w:color="auto"/>
                      </w:divBdr>
                    </w:div>
                  </w:divsChild>
                </w:div>
                <w:div w:id="1574272590">
                  <w:marLeft w:val="0"/>
                  <w:marRight w:val="0"/>
                  <w:marTop w:val="0"/>
                  <w:marBottom w:val="0"/>
                  <w:divBdr>
                    <w:top w:val="none" w:sz="0" w:space="0" w:color="auto"/>
                    <w:left w:val="none" w:sz="0" w:space="0" w:color="auto"/>
                    <w:bottom w:val="none" w:sz="0" w:space="0" w:color="auto"/>
                    <w:right w:val="none" w:sz="0" w:space="0" w:color="auto"/>
                  </w:divBdr>
                  <w:divsChild>
                    <w:div w:id="1397165813">
                      <w:marLeft w:val="0"/>
                      <w:marRight w:val="0"/>
                      <w:marTop w:val="0"/>
                      <w:marBottom w:val="0"/>
                      <w:divBdr>
                        <w:top w:val="none" w:sz="0" w:space="0" w:color="auto"/>
                        <w:left w:val="none" w:sz="0" w:space="0" w:color="auto"/>
                        <w:bottom w:val="none" w:sz="0" w:space="0" w:color="auto"/>
                        <w:right w:val="none" w:sz="0" w:space="0" w:color="auto"/>
                      </w:divBdr>
                    </w:div>
                  </w:divsChild>
                </w:div>
                <w:div w:id="1624924272">
                  <w:marLeft w:val="0"/>
                  <w:marRight w:val="0"/>
                  <w:marTop w:val="0"/>
                  <w:marBottom w:val="0"/>
                  <w:divBdr>
                    <w:top w:val="none" w:sz="0" w:space="0" w:color="auto"/>
                    <w:left w:val="none" w:sz="0" w:space="0" w:color="auto"/>
                    <w:bottom w:val="none" w:sz="0" w:space="0" w:color="auto"/>
                    <w:right w:val="none" w:sz="0" w:space="0" w:color="auto"/>
                  </w:divBdr>
                  <w:divsChild>
                    <w:div w:id="943879686">
                      <w:marLeft w:val="0"/>
                      <w:marRight w:val="0"/>
                      <w:marTop w:val="0"/>
                      <w:marBottom w:val="0"/>
                      <w:divBdr>
                        <w:top w:val="none" w:sz="0" w:space="0" w:color="auto"/>
                        <w:left w:val="none" w:sz="0" w:space="0" w:color="auto"/>
                        <w:bottom w:val="none" w:sz="0" w:space="0" w:color="auto"/>
                        <w:right w:val="none" w:sz="0" w:space="0" w:color="auto"/>
                      </w:divBdr>
                    </w:div>
                  </w:divsChild>
                </w:div>
                <w:div w:id="1690137312">
                  <w:marLeft w:val="0"/>
                  <w:marRight w:val="0"/>
                  <w:marTop w:val="0"/>
                  <w:marBottom w:val="0"/>
                  <w:divBdr>
                    <w:top w:val="none" w:sz="0" w:space="0" w:color="auto"/>
                    <w:left w:val="none" w:sz="0" w:space="0" w:color="auto"/>
                    <w:bottom w:val="none" w:sz="0" w:space="0" w:color="auto"/>
                    <w:right w:val="none" w:sz="0" w:space="0" w:color="auto"/>
                  </w:divBdr>
                  <w:divsChild>
                    <w:div w:id="2034453745">
                      <w:marLeft w:val="0"/>
                      <w:marRight w:val="0"/>
                      <w:marTop w:val="0"/>
                      <w:marBottom w:val="0"/>
                      <w:divBdr>
                        <w:top w:val="none" w:sz="0" w:space="0" w:color="auto"/>
                        <w:left w:val="none" w:sz="0" w:space="0" w:color="auto"/>
                        <w:bottom w:val="none" w:sz="0" w:space="0" w:color="auto"/>
                        <w:right w:val="none" w:sz="0" w:space="0" w:color="auto"/>
                      </w:divBdr>
                    </w:div>
                  </w:divsChild>
                </w:div>
                <w:div w:id="1706520930">
                  <w:marLeft w:val="0"/>
                  <w:marRight w:val="0"/>
                  <w:marTop w:val="0"/>
                  <w:marBottom w:val="0"/>
                  <w:divBdr>
                    <w:top w:val="none" w:sz="0" w:space="0" w:color="auto"/>
                    <w:left w:val="none" w:sz="0" w:space="0" w:color="auto"/>
                    <w:bottom w:val="none" w:sz="0" w:space="0" w:color="auto"/>
                    <w:right w:val="none" w:sz="0" w:space="0" w:color="auto"/>
                  </w:divBdr>
                  <w:divsChild>
                    <w:div w:id="948465074">
                      <w:marLeft w:val="0"/>
                      <w:marRight w:val="0"/>
                      <w:marTop w:val="0"/>
                      <w:marBottom w:val="0"/>
                      <w:divBdr>
                        <w:top w:val="none" w:sz="0" w:space="0" w:color="auto"/>
                        <w:left w:val="none" w:sz="0" w:space="0" w:color="auto"/>
                        <w:bottom w:val="none" w:sz="0" w:space="0" w:color="auto"/>
                        <w:right w:val="none" w:sz="0" w:space="0" w:color="auto"/>
                      </w:divBdr>
                    </w:div>
                  </w:divsChild>
                </w:div>
                <w:div w:id="1734155305">
                  <w:marLeft w:val="0"/>
                  <w:marRight w:val="0"/>
                  <w:marTop w:val="0"/>
                  <w:marBottom w:val="0"/>
                  <w:divBdr>
                    <w:top w:val="none" w:sz="0" w:space="0" w:color="auto"/>
                    <w:left w:val="none" w:sz="0" w:space="0" w:color="auto"/>
                    <w:bottom w:val="none" w:sz="0" w:space="0" w:color="auto"/>
                    <w:right w:val="none" w:sz="0" w:space="0" w:color="auto"/>
                  </w:divBdr>
                  <w:divsChild>
                    <w:div w:id="578514931">
                      <w:marLeft w:val="0"/>
                      <w:marRight w:val="0"/>
                      <w:marTop w:val="0"/>
                      <w:marBottom w:val="0"/>
                      <w:divBdr>
                        <w:top w:val="none" w:sz="0" w:space="0" w:color="auto"/>
                        <w:left w:val="none" w:sz="0" w:space="0" w:color="auto"/>
                        <w:bottom w:val="none" w:sz="0" w:space="0" w:color="auto"/>
                        <w:right w:val="none" w:sz="0" w:space="0" w:color="auto"/>
                      </w:divBdr>
                    </w:div>
                  </w:divsChild>
                </w:div>
                <w:div w:id="1748648428">
                  <w:marLeft w:val="0"/>
                  <w:marRight w:val="0"/>
                  <w:marTop w:val="0"/>
                  <w:marBottom w:val="0"/>
                  <w:divBdr>
                    <w:top w:val="none" w:sz="0" w:space="0" w:color="auto"/>
                    <w:left w:val="none" w:sz="0" w:space="0" w:color="auto"/>
                    <w:bottom w:val="none" w:sz="0" w:space="0" w:color="auto"/>
                    <w:right w:val="none" w:sz="0" w:space="0" w:color="auto"/>
                  </w:divBdr>
                  <w:divsChild>
                    <w:div w:id="1876235995">
                      <w:marLeft w:val="0"/>
                      <w:marRight w:val="0"/>
                      <w:marTop w:val="0"/>
                      <w:marBottom w:val="0"/>
                      <w:divBdr>
                        <w:top w:val="none" w:sz="0" w:space="0" w:color="auto"/>
                        <w:left w:val="none" w:sz="0" w:space="0" w:color="auto"/>
                        <w:bottom w:val="none" w:sz="0" w:space="0" w:color="auto"/>
                        <w:right w:val="none" w:sz="0" w:space="0" w:color="auto"/>
                      </w:divBdr>
                    </w:div>
                  </w:divsChild>
                </w:div>
                <w:div w:id="1780486071">
                  <w:marLeft w:val="0"/>
                  <w:marRight w:val="0"/>
                  <w:marTop w:val="0"/>
                  <w:marBottom w:val="0"/>
                  <w:divBdr>
                    <w:top w:val="none" w:sz="0" w:space="0" w:color="auto"/>
                    <w:left w:val="none" w:sz="0" w:space="0" w:color="auto"/>
                    <w:bottom w:val="none" w:sz="0" w:space="0" w:color="auto"/>
                    <w:right w:val="none" w:sz="0" w:space="0" w:color="auto"/>
                  </w:divBdr>
                  <w:divsChild>
                    <w:div w:id="479274243">
                      <w:marLeft w:val="0"/>
                      <w:marRight w:val="0"/>
                      <w:marTop w:val="0"/>
                      <w:marBottom w:val="0"/>
                      <w:divBdr>
                        <w:top w:val="none" w:sz="0" w:space="0" w:color="auto"/>
                        <w:left w:val="none" w:sz="0" w:space="0" w:color="auto"/>
                        <w:bottom w:val="none" w:sz="0" w:space="0" w:color="auto"/>
                        <w:right w:val="none" w:sz="0" w:space="0" w:color="auto"/>
                      </w:divBdr>
                    </w:div>
                  </w:divsChild>
                </w:div>
                <w:div w:id="1870216749">
                  <w:marLeft w:val="0"/>
                  <w:marRight w:val="0"/>
                  <w:marTop w:val="0"/>
                  <w:marBottom w:val="0"/>
                  <w:divBdr>
                    <w:top w:val="none" w:sz="0" w:space="0" w:color="auto"/>
                    <w:left w:val="none" w:sz="0" w:space="0" w:color="auto"/>
                    <w:bottom w:val="none" w:sz="0" w:space="0" w:color="auto"/>
                    <w:right w:val="none" w:sz="0" w:space="0" w:color="auto"/>
                  </w:divBdr>
                  <w:divsChild>
                    <w:div w:id="615062106">
                      <w:marLeft w:val="0"/>
                      <w:marRight w:val="0"/>
                      <w:marTop w:val="0"/>
                      <w:marBottom w:val="0"/>
                      <w:divBdr>
                        <w:top w:val="none" w:sz="0" w:space="0" w:color="auto"/>
                        <w:left w:val="none" w:sz="0" w:space="0" w:color="auto"/>
                        <w:bottom w:val="none" w:sz="0" w:space="0" w:color="auto"/>
                        <w:right w:val="none" w:sz="0" w:space="0" w:color="auto"/>
                      </w:divBdr>
                    </w:div>
                  </w:divsChild>
                </w:div>
                <w:div w:id="2012027358">
                  <w:marLeft w:val="0"/>
                  <w:marRight w:val="0"/>
                  <w:marTop w:val="0"/>
                  <w:marBottom w:val="0"/>
                  <w:divBdr>
                    <w:top w:val="none" w:sz="0" w:space="0" w:color="auto"/>
                    <w:left w:val="none" w:sz="0" w:space="0" w:color="auto"/>
                    <w:bottom w:val="none" w:sz="0" w:space="0" w:color="auto"/>
                    <w:right w:val="none" w:sz="0" w:space="0" w:color="auto"/>
                  </w:divBdr>
                  <w:divsChild>
                    <w:div w:id="16459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1698">
          <w:marLeft w:val="0"/>
          <w:marRight w:val="0"/>
          <w:marTop w:val="0"/>
          <w:marBottom w:val="0"/>
          <w:divBdr>
            <w:top w:val="none" w:sz="0" w:space="0" w:color="auto"/>
            <w:left w:val="none" w:sz="0" w:space="0" w:color="auto"/>
            <w:bottom w:val="none" w:sz="0" w:space="0" w:color="auto"/>
            <w:right w:val="none" w:sz="0" w:space="0" w:color="auto"/>
          </w:divBdr>
          <w:divsChild>
            <w:div w:id="1475221748">
              <w:marLeft w:val="0"/>
              <w:marRight w:val="0"/>
              <w:marTop w:val="0"/>
              <w:marBottom w:val="0"/>
              <w:divBdr>
                <w:top w:val="none" w:sz="0" w:space="0" w:color="auto"/>
                <w:left w:val="none" w:sz="0" w:space="0" w:color="auto"/>
                <w:bottom w:val="none" w:sz="0" w:space="0" w:color="auto"/>
                <w:right w:val="none" w:sz="0" w:space="0" w:color="auto"/>
              </w:divBdr>
            </w:div>
            <w:div w:id="1582325172">
              <w:marLeft w:val="0"/>
              <w:marRight w:val="0"/>
              <w:marTop w:val="0"/>
              <w:marBottom w:val="0"/>
              <w:divBdr>
                <w:top w:val="none" w:sz="0" w:space="0" w:color="auto"/>
                <w:left w:val="none" w:sz="0" w:space="0" w:color="auto"/>
                <w:bottom w:val="none" w:sz="0" w:space="0" w:color="auto"/>
                <w:right w:val="none" w:sz="0" w:space="0" w:color="auto"/>
              </w:divBdr>
            </w:div>
            <w:div w:id="1677343420">
              <w:marLeft w:val="0"/>
              <w:marRight w:val="0"/>
              <w:marTop w:val="0"/>
              <w:marBottom w:val="0"/>
              <w:divBdr>
                <w:top w:val="none" w:sz="0" w:space="0" w:color="auto"/>
                <w:left w:val="none" w:sz="0" w:space="0" w:color="auto"/>
                <w:bottom w:val="none" w:sz="0" w:space="0" w:color="auto"/>
                <w:right w:val="none" w:sz="0" w:space="0" w:color="auto"/>
              </w:divBdr>
            </w:div>
            <w:div w:id="2103602005">
              <w:marLeft w:val="0"/>
              <w:marRight w:val="0"/>
              <w:marTop w:val="0"/>
              <w:marBottom w:val="0"/>
              <w:divBdr>
                <w:top w:val="none" w:sz="0" w:space="0" w:color="auto"/>
                <w:left w:val="none" w:sz="0" w:space="0" w:color="auto"/>
                <w:bottom w:val="none" w:sz="0" w:space="0" w:color="auto"/>
                <w:right w:val="none" w:sz="0" w:space="0" w:color="auto"/>
              </w:divBdr>
            </w:div>
          </w:divsChild>
        </w:div>
        <w:div w:id="918293509">
          <w:marLeft w:val="0"/>
          <w:marRight w:val="0"/>
          <w:marTop w:val="0"/>
          <w:marBottom w:val="0"/>
          <w:divBdr>
            <w:top w:val="none" w:sz="0" w:space="0" w:color="auto"/>
            <w:left w:val="none" w:sz="0" w:space="0" w:color="auto"/>
            <w:bottom w:val="none" w:sz="0" w:space="0" w:color="auto"/>
            <w:right w:val="none" w:sz="0" w:space="0" w:color="auto"/>
          </w:divBdr>
          <w:divsChild>
            <w:div w:id="113721390">
              <w:marLeft w:val="0"/>
              <w:marRight w:val="0"/>
              <w:marTop w:val="30"/>
              <w:marBottom w:val="30"/>
              <w:divBdr>
                <w:top w:val="none" w:sz="0" w:space="0" w:color="auto"/>
                <w:left w:val="none" w:sz="0" w:space="0" w:color="auto"/>
                <w:bottom w:val="none" w:sz="0" w:space="0" w:color="auto"/>
                <w:right w:val="none" w:sz="0" w:space="0" w:color="auto"/>
              </w:divBdr>
              <w:divsChild>
                <w:div w:id="93551588">
                  <w:marLeft w:val="0"/>
                  <w:marRight w:val="0"/>
                  <w:marTop w:val="0"/>
                  <w:marBottom w:val="0"/>
                  <w:divBdr>
                    <w:top w:val="none" w:sz="0" w:space="0" w:color="auto"/>
                    <w:left w:val="none" w:sz="0" w:space="0" w:color="auto"/>
                    <w:bottom w:val="none" w:sz="0" w:space="0" w:color="auto"/>
                    <w:right w:val="none" w:sz="0" w:space="0" w:color="auto"/>
                  </w:divBdr>
                  <w:divsChild>
                    <w:div w:id="1507552417">
                      <w:marLeft w:val="0"/>
                      <w:marRight w:val="0"/>
                      <w:marTop w:val="0"/>
                      <w:marBottom w:val="0"/>
                      <w:divBdr>
                        <w:top w:val="none" w:sz="0" w:space="0" w:color="auto"/>
                        <w:left w:val="none" w:sz="0" w:space="0" w:color="auto"/>
                        <w:bottom w:val="none" w:sz="0" w:space="0" w:color="auto"/>
                        <w:right w:val="none" w:sz="0" w:space="0" w:color="auto"/>
                      </w:divBdr>
                    </w:div>
                  </w:divsChild>
                </w:div>
                <w:div w:id="154496446">
                  <w:marLeft w:val="0"/>
                  <w:marRight w:val="0"/>
                  <w:marTop w:val="0"/>
                  <w:marBottom w:val="0"/>
                  <w:divBdr>
                    <w:top w:val="none" w:sz="0" w:space="0" w:color="auto"/>
                    <w:left w:val="none" w:sz="0" w:space="0" w:color="auto"/>
                    <w:bottom w:val="none" w:sz="0" w:space="0" w:color="auto"/>
                    <w:right w:val="none" w:sz="0" w:space="0" w:color="auto"/>
                  </w:divBdr>
                  <w:divsChild>
                    <w:div w:id="843938321">
                      <w:marLeft w:val="0"/>
                      <w:marRight w:val="0"/>
                      <w:marTop w:val="0"/>
                      <w:marBottom w:val="0"/>
                      <w:divBdr>
                        <w:top w:val="none" w:sz="0" w:space="0" w:color="auto"/>
                        <w:left w:val="none" w:sz="0" w:space="0" w:color="auto"/>
                        <w:bottom w:val="none" w:sz="0" w:space="0" w:color="auto"/>
                        <w:right w:val="none" w:sz="0" w:space="0" w:color="auto"/>
                      </w:divBdr>
                    </w:div>
                  </w:divsChild>
                </w:div>
                <w:div w:id="204290379">
                  <w:marLeft w:val="0"/>
                  <w:marRight w:val="0"/>
                  <w:marTop w:val="0"/>
                  <w:marBottom w:val="0"/>
                  <w:divBdr>
                    <w:top w:val="none" w:sz="0" w:space="0" w:color="auto"/>
                    <w:left w:val="none" w:sz="0" w:space="0" w:color="auto"/>
                    <w:bottom w:val="none" w:sz="0" w:space="0" w:color="auto"/>
                    <w:right w:val="none" w:sz="0" w:space="0" w:color="auto"/>
                  </w:divBdr>
                  <w:divsChild>
                    <w:div w:id="1484539913">
                      <w:marLeft w:val="0"/>
                      <w:marRight w:val="0"/>
                      <w:marTop w:val="0"/>
                      <w:marBottom w:val="0"/>
                      <w:divBdr>
                        <w:top w:val="none" w:sz="0" w:space="0" w:color="auto"/>
                        <w:left w:val="none" w:sz="0" w:space="0" w:color="auto"/>
                        <w:bottom w:val="none" w:sz="0" w:space="0" w:color="auto"/>
                        <w:right w:val="none" w:sz="0" w:space="0" w:color="auto"/>
                      </w:divBdr>
                    </w:div>
                  </w:divsChild>
                </w:div>
                <w:div w:id="595097532">
                  <w:marLeft w:val="0"/>
                  <w:marRight w:val="0"/>
                  <w:marTop w:val="0"/>
                  <w:marBottom w:val="0"/>
                  <w:divBdr>
                    <w:top w:val="none" w:sz="0" w:space="0" w:color="auto"/>
                    <w:left w:val="none" w:sz="0" w:space="0" w:color="auto"/>
                    <w:bottom w:val="none" w:sz="0" w:space="0" w:color="auto"/>
                    <w:right w:val="none" w:sz="0" w:space="0" w:color="auto"/>
                  </w:divBdr>
                  <w:divsChild>
                    <w:div w:id="1105079724">
                      <w:marLeft w:val="0"/>
                      <w:marRight w:val="0"/>
                      <w:marTop w:val="0"/>
                      <w:marBottom w:val="0"/>
                      <w:divBdr>
                        <w:top w:val="none" w:sz="0" w:space="0" w:color="auto"/>
                        <w:left w:val="none" w:sz="0" w:space="0" w:color="auto"/>
                        <w:bottom w:val="none" w:sz="0" w:space="0" w:color="auto"/>
                        <w:right w:val="none" w:sz="0" w:space="0" w:color="auto"/>
                      </w:divBdr>
                    </w:div>
                  </w:divsChild>
                </w:div>
                <w:div w:id="689261418">
                  <w:marLeft w:val="0"/>
                  <w:marRight w:val="0"/>
                  <w:marTop w:val="0"/>
                  <w:marBottom w:val="0"/>
                  <w:divBdr>
                    <w:top w:val="none" w:sz="0" w:space="0" w:color="auto"/>
                    <w:left w:val="none" w:sz="0" w:space="0" w:color="auto"/>
                    <w:bottom w:val="none" w:sz="0" w:space="0" w:color="auto"/>
                    <w:right w:val="none" w:sz="0" w:space="0" w:color="auto"/>
                  </w:divBdr>
                  <w:divsChild>
                    <w:div w:id="2083409563">
                      <w:marLeft w:val="0"/>
                      <w:marRight w:val="0"/>
                      <w:marTop w:val="0"/>
                      <w:marBottom w:val="0"/>
                      <w:divBdr>
                        <w:top w:val="none" w:sz="0" w:space="0" w:color="auto"/>
                        <w:left w:val="none" w:sz="0" w:space="0" w:color="auto"/>
                        <w:bottom w:val="none" w:sz="0" w:space="0" w:color="auto"/>
                        <w:right w:val="none" w:sz="0" w:space="0" w:color="auto"/>
                      </w:divBdr>
                    </w:div>
                  </w:divsChild>
                </w:div>
                <w:div w:id="701245700">
                  <w:marLeft w:val="0"/>
                  <w:marRight w:val="0"/>
                  <w:marTop w:val="0"/>
                  <w:marBottom w:val="0"/>
                  <w:divBdr>
                    <w:top w:val="none" w:sz="0" w:space="0" w:color="auto"/>
                    <w:left w:val="none" w:sz="0" w:space="0" w:color="auto"/>
                    <w:bottom w:val="none" w:sz="0" w:space="0" w:color="auto"/>
                    <w:right w:val="none" w:sz="0" w:space="0" w:color="auto"/>
                  </w:divBdr>
                  <w:divsChild>
                    <w:div w:id="1412964949">
                      <w:marLeft w:val="0"/>
                      <w:marRight w:val="0"/>
                      <w:marTop w:val="0"/>
                      <w:marBottom w:val="0"/>
                      <w:divBdr>
                        <w:top w:val="none" w:sz="0" w:space="0" w:color="auto"/>
                        <w:left w:val="none" w:sz="0" w:space="0" w:color="auto"/>
                        <w:bottom w:val="none" w:sz="0" w:space="0" w:color="auto"/>
                        <w:right w:val="none" w:sz="0" w:space="0" w:color="auto"/>
                      </w:divBdr>
                    </w:div>
                  </w:divsChild>
                </w:div>
                <w:div w:id="751513733">
                  <w:marLeft w:val="0"/>
                  <w:marRight w:val="0"/>
                  <w:marTop w:val="0"/>
                  <w:marBottom w:val="0"/>
                  <w:divBdr>
                    <w:top w:val="none" w:sz="0" w:space="0" w:color="auto"/>
                    <w:left w:val="none" w:sz="0" w:space="0" w:color="auto"/>
                    <w:bottom w:val="none" w:sz="0" w:space="0" w:color="auto"/>
                    <w:right w:val="none" w:sz="0" w:space="0" w:color="auto"/>
                  </w:divBdr>
                  <w:divsChild>
                    <w:div w:id="693071521">
                      <w:marLeft w:val="0"/>
                      <w:marRight w:val="0"/>
                      <w:marTop w:val="0"/>
                      <w:marBottom w:val="0"/>
                      <w:divBdr>
                        <w:top w:val="none" w:sz="0" w:space="0" w:color="auto"/>
                        <w:left w:val="none" w:sz="0" w:space="0" w:color="auto"/>
                        <w:bottom w:val="none" w:sz="0" w:space="0" w:color="auto"/>
                        <w:right w:val="none" w:sz="0" w:space="0" w:color="auto"/>
                      </w:divBdr>
                    </w:div>
                  </w:divsChild>
                </w:div>
                <w:div w:id="756907055">
                  <w:marLeft w:val="0"/>
                  <w:marRight w:val="0"/>
                  <w:marTop w:val="0"/>
                  <w:marBottom w:val="0"/>
                  <w:divBdr>
                    <w:top w:val="none" w:sz="0" w:space="0" w:color="auto"/>
                    <w:left w:val="none" w:sz="0" w:space="0" w:color="auto"/>
                    <w:bottom w:val="none" w:sz="0" w:space="0" w:color="auto"/>
                    <w:right w:val="none" w:sz="0" w:space="0" w:color="auto"/>
                  </w:divBdr>
                  <w:divsChild>
                    <w:div w:id="565336758">
                      <w:marLeft w:val="0"/>
                      <w:marRight w:val="0"/>
                      <w:marTop w:val="0"/>
                      <w:marBottom w:val="0"/>
                      <w:divBdr>
                        <w:top w:val="none" w:sz="0" w:space="0" w:color="auto"/>
                        <w:left w:val="none" w:sz="0" w:space="0" w:color="auto"/>
                        <w:bottom w:val="none" w:sz="0" w:space="0" w:color="auto"/>
                        <w:right w:val="none" w:sz="0" w:space="0" w:color="auto"/>
                      </w:divBdr>
                    </w:div>
                  </w:divsChild>
                </w:div>
                <w:div w:id="760414970">
                  <w:marLeft w:val="0"/>
                  <w:marRight w:val="0"/>
                  <w:marTop w:val="0"/>
                  <w:marBottom w:val="0"/>
                  <w:divBdr>
                    <w:top w:val="none" w:sz="0" w:space="0" w:color="auto"/>
                    <w:left w:val="none" w:sz="0" w:space="0" w:color="auto"/>
                    <w:bottom w:val="none" w:sz="0" w:space="0" w:color="auto"/>
                    <w:right w:val="none" w:sz="0" w:space="0" w:color="auto"/>
                  </w:divBdr>
                  <w:divsChild>
                    <w:div w:id="123818258">
                      <w:marLeft w:val="0"/>
                      <w:marRight w:val="0"/>
                      <w:marTop w:val="0"/>
                      <w:marBottom w:val="0"/>
                      <w:divBdr>
                        <w:top w:val="none" w:sz="0" w:space="0" w:color="auto"/>
                        <w:left w:val="none" w:sz="0" w:space="0" w:color="auto"/>
                        <w:bottom w:val="none" w:sz="0" w:space="0" w:color="auto"/>
                        <w:right w:val="none" w:sz="0" w:space="0" w:color="auto"/>
                      </w:divBdr>
                    </w:div>
                  </w:divsChild>
                </w:div>
                <w:div w:id="770703656">
                  <w:marLeft w:val="0"/>
                  <w:marRight w:val="0"/>
                  <w:marTop w:val="0"/>
                  <w:marBottom w:val="0"/>
                  <w:divBdr>
                    <w:top w:val="none" w:sz="0" w:space="0" w:color="auto"/>
                    <w:left w:val="none" w:sz="0" w:space="0" w:color="auto"/>
                    <w:bottom w:val="none" w:sz="0" w:space="0" w:color="auto"/>
                    <w:right w:val="none" w:sz="0" w:space="0" w:color="auto"/>
                  </w:divBdr>
                  <w:divsChild>
                    <w:div w:id="974263275">
                      <w:marLeft w:val="0"/>
                      <w:marRight w:val="0"/>
                      <w:marTop w:val="0"/>
                      <w:marBottom w:val="0"/>
                      <w:divBdr>
                        <w:top w:val="none" w:sz="0" w:space="0" w:color="auto"/>
                        <w:left w:val="none" w:sz="0" w:space="0" w:color="auto"/>
                        <w:bottom w:val="none" w:sz="0" w:space="0" w:color="auto"/>
                        <w:right w:val="none" w:sz="0" w:space="0" w:color="auto"/>
                      </w:divBdr>
                    </w:div>
                  </w:divsChild>
                </w:div>
                <w:div w:id="874972775">
                  <w:marLeft w:val="0"/>
                  <w:marRight w:val="0"/>
                  <w:marTop w:val="0"/>
                  <w:marBottom w:val="0"/>
                  <w:divBdr>
                    <w:top w:val="none" w:sz="0" w:space="0" w:color="auto"/>
                    <w:left w:val="none" w:sz="0" w:space="0" w:color="auto"/>
                    <w:bottom w:val="none" w:sz="0" w:space="0" w:color="auto"/>
                    <w:right w:val="none" w:sz="0" w:space="0" w:color="auto"/>
                  </w:divBdr>
                  <w:divsChild>
                    <w:div w:id="1533960397">
                      <w:marLeft w:val="0"/>
                      <w:marRight w:val="0"/>
                      <w:marTop w:val="0"/>
                      <w:marBottom w:val="0"/>
                      <w:divBdr>
                        <w:top w:val="none" w:sz="0" w:space="0" w:color="auto"/>
                        <w:left w:val="none" w:sz="0" w:space="0" w:color="auto"/>
                        <w:bottom w:val="none" w:sz="0" w:space="0" w:color="auto"/>
                        <w:right w:val="none" w:sz="0" w:space="0" w:color="auto"/>
                      </w:divBdr>
                    </w:div>
                  </w:divsChild>
                </w:div>
                <w:div w:id="1007707238">
                  <w:marLeft w:val="0"/>
                  <w:marRight w:val="0"/>
                  <w:marTop w:val="0"/>
                  <w:marBottom w:val="0"/>
                  <w:divBdr>
                    <w:top w:val="none" w:sz="0" w:space="0" w:color="auto"/>
                    <w:left w:val="none" w:sz="0" w:space="0" w:color="auto"/>
                    <w:bottom w:val="none" w:sz="0" w:space="0" w:color="auto"/>
                    <w:right w:val="none" w:sz="0" w:space="0" w:color="auto"/>
                  </w:divBdr>
                  <w:divsChild>
                    <w:div w:id="2107580486">
                      <w:marLeft w:val="0"/>
                      <w:marRight w:val="0"/>
                      <w:marTop w:val="0"/>
                      <w:marBottom w:val="0"/>
                      <w:divBdr>
                        <w:top w:val="none" w:sz="0" w:space="0" w:color="auto"/>
                        <w:left w:val="none" w:sz="0" w:space="0" w:color="auto"/>
                        <w:bottom w:val="none" w:sz="0" w:space="0" w:color="auto"/>
                        <w:right w:val="none" w:sz="0" w:space="0" w:color="auto"/>
                      </w:divBdr>
                    </w:div>
                  </w:divsChild>
                </w:div>
                <w:div w:id="1213690274">
                  <w:marLeft w:val="0"/>
                  <w:marRight w:val="0"/>
                  <w:marTop w:val="0"/>
                  <w:marBottom w:val="0"/>
                  <w:divBdr>
                    <w:top w:val="none" w:sz="0" w:space="0" w:color="auto"/>
                    <w:left w:val="none" w:sz="0" w:space="0" w:color="auto"/>
                    <w:bottom w:val="none" w:sz="0" w:space="0" w:color="auto"/>
                    <w:right w:val="none" w:sz="0" w:space="0" w:color="auto"/>
                  </w:divBdr>
                  <w:divsChild>
                    <w:div w:id="440611809">
                      <w:marLeft w:val="0"/>
                      <w:marRight w:val="0"/>
                      <w:marTop w:val="0"/>
                      <w:marBottom w:val="0"/>
                      <w:divBdr>
                        <w:top w:val="none" w:sz="0" w:space="0" w:color="auto"/>
                        <w:left w:val="none" w:sz="0" w:space="0" w:color="auto"/>
                        <w:bottom w:val="none" w:sz="0" w:space="0" w:color="auto"/>
                        <w:right w:val="none" w:sz="0" w:space="0" w:color="auto"/>
                      </w:divBdr>
                    </w:div>
                  </w:divsChild>
                </w:div>
                <w:div w:id="1234240065">
                  <w:marLeft w:val="0"/>
                  <w:marRight w:val="0"/>
                  <w:marTop w:val="0"/>
                  <w:marBottom w:val="0"/>
                  <w:divBdr>
                    <w:top w:val="none" w:sz="0" w:space="0" w:color="auto"/>
                    <w:left w:val="none" w:sz="0" w:space="0" w:color="auto"/>
                    <w:bottom w:val="none" w:sz="0" w:space="0" w:color="auto"/>
                    <w:right w:val="none" w:sz="0" w:space="0" w:color="auto"/>
                  </w:divBdr>
                  <w:divsChild>
                    <w:div w:id="288247338">
                      <w:marLeft w:val="0"/>
                      <w:marRight w:val="0"/>
                      <w:marTop w:val="0"/>
                      <w:marBottom w:val="0"/>
                      <w:divBdr>
                        <w:top w:val="none" w:sz="0" w:space="0" w:color="auto"/>
                        <w:left w:val="none" w:sz="0" w:space="0" w:color="auto"/>
                        <w:bottom w:val="none" w:sz="0" w:space="0" w:color="auto"/>
                        <w:right w:val="none" w:sz="0" w:space="0" w:color="auto"/>
                      </w:divBdr>
                    </w:div>
                  </w:divsChild>
                </w:div>
                <w:div w:id="1261719036">
                  <w:marLeft w:val="0"/>
                  <w:marRight w:val="0"/>
                  <w:marTop w:val="0"/>
                  <w:marBottom w:val="0"/>
                  <w:divBdr>
                    <w:top w:val="none" w:sz="0" w:space="0" w:color="auto"/>
                    <w:left w:val="none" w:sz="0" w:space="0" w:color="auto"/>
                    <w:bottom w:val="none" w:sz="0" w:space="0" w:color="auto"/>
                    <w:right w:val="none" w:sz="0" w:space="0" w:color="auto"/>
                  </w:divBdr>
                  <w:divsChild>
                    <w:div w:id="1125657235">
                      <w:marLeft w:val="0"/>
                      <w:marRight w:val="0"/>
                      <w:marTop w:val="0"/>
                      <w:marBottom w:val="0"/>
                      <w:divBdr>
                        <w:top w:val="none" w:sz="0" w:space="0" w:color="auto"/>
                        <w:left w:val="none" w:sz="0" w:space="0" w:color="auto"/>
                        <w:bottom w:val="none" w:sz="0" w:space="0" w:color="auto"/>
                        <w:right w:val="none" w:sz="0" w:space="0" w:color="auto"/>
                      </w:divBdr>
                    </w:div>
                  </w:divsChild>
                </w:div>
                <w:div w:id="1382166562">
                  <w:marLeft w:val="0"/>
                  <w:marRight w:val="0"/>
                  <w:marTop w:val="0"/>
                  <w:marBottom w:val="0"/>
                  <w:divBdr>
                    <w:top w:val="none" w:sz="0" w:space="0" w:color="auto"/>
                    <w:left w:val="none" w:sz="0" w:space="0" w:color="auto"/>
                    <w:bottom w:val="none" w:sz="0" w:space="0" w:color="auto"/>
                    <w:right w:val="none" w:sz="0" w:space="0" w:color="auto"/>
                  </w:divBdr>
                  <w:divsChild>
                    <w:div w:id="257105934">
                      <w:marLeft w:val="0"/>
                      <w:marRight w:val="0"/>
                      <w:marTop w:val="0"/>
                      <w:marBottom w:val="0"/>
                      <w:divBdr>
                        <w:top w:val="none" w:sz="0" w:space="0" w:color="auto"/>
                        <w:left w:val="none" w:sz="0" w:space="0" w:color="auto"/>
                        <w:bottom w:val="none" w:sz="0" w:space="0" w:color="auto"/>
                        <w:right w:val="none" w:sz="0" w:space="0" w:color="auto"/>
                      </w:divBdr>
                    </w:div>
                  </w:divsChild>
                </w:div>
                <w:div w:id="1426030270">
                  <w:marLeft w:val="0"/>
                  <w:marRight w:val="0"/>
                  <w:marTop w:val="0"/>
                  <w:marBottom w:val="0"/>
                  <w:divBdr>
                    <w:top w:val="none" w:sz="0" w:space="0" w:color="auto"/>
                    <w:left w:val="none" w:sz="0" w:space="0" w:color="auto"/>
                    <w:bottom w:val="none" w:sz="0" w:space="0" w:color="auto"/>
                    <w:right w:val="none" w:sz="0" w:space="0" w:color="auto"/>
                  </w:divBdr>
                  <w:divsChild>
                    <w:div w:id="1651640276">
                      <w:marLeft w:val="0"/>
                      <w:marRight w:val="0"/>
                      <w:marTop w:val="0"/>
                      <w:marBottom w:val="0"/>
                      <w:divBdr>
                        <w:top w:val="none" w:sz="0" w:space="0" w:color="auto"/>
                        <w:left w:val="none" w:sz="0" w:space="0" w:color="auto"/>
                        <w:bottom w:val="none" w:sz="0" w:space="0" w:color="auto"/>
                        <w:right w:val="none" w:sz="0" w:space="0" w:color="auto"/>
                      </w:divBdr>
                    </w:div>
                  </w:divsChild>
                </w:div>
                <w:div w:id="1439911740">
                  <w:marLeft w:val="0"/>
                  <w:marRight w:val="0"/>
                  <w:marTop w:val="0"/>
                  <w:marBottom w:val="0"/>
                  <w:divBdr>
                    <w:top w:val="none" w:sz="0" w:space="0" w:color="auto"/>
                    <w:left w:val="none" w:sz="0" w:space="0" w:color="auto"/>
                    <w:bottom w:val="none" w:sz="0" w:space="0" w:color="auto"/>
                    <w:right w:val="none" w:sz="0" w:space="0" w:color="auto"/>
                  </w:divBdr>
                  <w:divsChild>
                    <w:div w:id="666439900">
                      <w:marLeft w:val="0"/>
                      <w:marRight w:val="0"/>
                      <w:marTop w:val="0"/>
                      <w:marBottom w:val="0"/>
                      <w:divBdr>
                        <w:top w:val="none" w:sz="0" w:space="0" w:color="auto"/>
                        <w:left w:val="none" w:sz="0" w:space="0" w:color="auto"/>
                        <w:bottom w:val="none" w:sz="0" w:space="0" w:color="auto"/>
                        <w:right w:val="none" w:sz="0" w:space="0" w:color="auto"/>
                      </w:divBdr>
                    </w:div>
                  </w:divsChild>
                </w:div>
                <w:div w:id="1487548206">
                  <w:marLeft w:val="0"/>
                  <w:marRight w:val="0"/>
                  <w:marTop w:val="0"/>
                  <w:marBottom w:val="0"/>
                  <w:divBdr>
                    <w:top w:val="none" w:sz="0" w:space="0" w:color="auto"/>
                    <w:left w:val="none" w:sz="0" w:space="0" w:color="auto"/>
                    <w:bottom w:val="none" w:sz="0" w:space="0" w:color="auto"/>
                    <w:right w:val="none" w:sz="0" w:space="0" w:color="auto"/>
                  </w:divBdr>
                  <w:divsChild>
                    <w:div w:id="1144813031">
                      <w:marLeft w:val="0"/>
                      <w:marRight w:val="0"/>
                      <w:marTop w:val="0"/>
                      <w:marBottom w:val="0"/>
                      <w:divBdr>
                        <w:top w:val="none" w:sz="0" w:space="0" w:color="auto"/>
                        <w:left w:val="none" w:sz="0" w:space="0" w:color="auto"/>
                        <w:bottom w:val="none" w:sz="0" w:space="0" w:color="auto"/>
                        <w:right w:val="none" w:sz="0" w:space="0" w:color="auto"/>
                      </w:divBdr>
                    </w:div>
                  </w:divsChild>
                </w:div>
                <w:div w:id="1564215015">
                  <w:marLeft w:val="0"/>
                  <w:marRight w:val="0"/>
                  <w:marTop w:val="0"/>
                  <w:marBottom w:val="0"/>
                  <w:divBdr>
                    <w:top w:val="none" w:sz="0" w:space="0" w:color="auto"/>
                    <w:left w:val="none" w:sz="0" w:space="0" w:color="auto"/>
                    <w:bottom w:val="none" w:sz="0" w:space="0" w:color="auto"/>
                    <w:right w:val="none" w:sz="0" w:space="0" w:color="auto"/>
                  </w:divBdr>
                  <w:divsChild>
                    <w:div w:id="2094692483">
                      <w:marLeft w:val="0"/>
                      <w:marRight w:val="0"/>
                      <w:marTop w:val="0"/>
                      <w:marBottom w:val="0"/>
                      <w:divBdr>
                        <w:top w:val="none" w:sz="0" w:space="0" w:color="auto"/>
                        <w:left w:val="none" w:sz="0" w:space="0" w:color="auto"/>
                        <w:bottom w:val="none" w:sz="0" w:space="0" w:color="auto"/>
                        <w:right w:val="none" w:sz="0" w:space="0" w:color="auto"/>
                      </w:divBdr>
                    </w:div>
                  </w:divsChild>
                </w:div>
                <w:div w:id="1603493672">
                  <w:marLeft w:val="0"/>
                  <w:marRight w:val="0"/>
                  <w:marTop w:val="0"/>
                  <w:marBottom w:val="0"/>
                  <w:divBdr>
                    <w:top w:val="none" w:sz="0" w:space="0" w:color="auto"/>
                    <w:left w:val="none" w:sz="0" w:space="0" w:color="auto"/>
                    <w:bottom w:val="none" w:sz="0" w:space="0" w:color="auto"/>
                    <w:right w:val="none" w:sz="0" w:space="0" w:color="auto"/>
                  </w:divBdr>
                  <w:divsChild>
                    <w:div w:id="255092756">
                      <w:marLeft w:val="0"/>
                      <w:marRight w:val="0"/>
                      <w:marTop w:val="0"/>
                      <w:marBottom w:val="0"/>
                      <w:divBdr>
                        <w:top w:val="none" w:sz="0" w:space="0" w:color="auto"/>
                        <w:left w:val="none" w:sz="0" w:space="0" w:color="auto"/>
                        <w:bottom w:val="none" w:sz="0" w:space="0" w:color="auto"/>
                        <w:right w:val="none" w:sz="0" w:space="0" w:color="auto"/>
                      </w:divBdr>
                    </w:div>
                  </w:divsChild>
                </w:div>
                <w:div w:id="1642807716">
                  <w:marLeft w:val="0"/>
                  <w:marRight w:val="0"/>
                  <w:marTop w:val="0"/>
                  <w:marBottom w:val="0"/>
                  <w:divBdr>
                    <w:top w:val="none" w:sz="0" w:space="0" w:color="auto"/>
                    <w:left w:val="none" w:sz="0" w:space="0" w:color="auto"/>
                    <w:bottom w:val="none" w:sz="0" w:space="0" w:color="auto"/>
                    <w:right w:val="none" w:sz="0" w:space="0" w:color="auto"/>
                  </w:divBdr>
                  <w:divsChild>
                    <w:div w:id="1404598953">
                      <w:marLeft w:val="0"/>
                      <w:marRight w:val="0"/>
                      <w:marTop w:val="0"/>
                      <w:marBottom w:val="0"/>
                      <w:divBdr>
                        <w:top w:val="none" w:sz="0" w:space="0" w:color="auto"/>
                        <w:left w:val="none" w:sz="0" w:space="0" w:color="auto"/>
                        <w:bottom w:val="none" w:sz="0" w:space="0" w:color="auto"/>
                        <w:right w:val="none" w:sz="0" w:space="0" w:color="auto"/>
                      </w:divBdr>
                    </w:div>
                  </w:divsChild>
                </w:div>
                <w:div w:id="1681925679">
                  <w:marLeft w:val="0"/>
                  <w:marRight w:val="0"/>
                  <w:marTop w:val="0"/>
                  <w:marBottom w:val="0"/>
                  <w:divBdr>
                    <w:top w:val="none" w:sz="0" w:space="0" w:color="auto"/>
                    <w:left w:val="none" w:sz="0" w:space="0" w:color="auto"/>
                    <w:bottom w:val="none" w:sz="0" w:space="0" w:color="auto"/>
                    <w:right w:val="none" w:sz="0" w:space="0" w:color="auto"/>
                  </w:divBdr>
                  <w:divsChild>
                    <w:div w:id="415056740">
                      <w:marLeft w:val="0"/>
                      <w:marRight w:val="0"/>
                      <w:marTop w:val="0"/>
                      <w:marBottom w:val="0"/>
                      <w:divBdr>
                        <w:top w:val="none" w:sz="0" w:space="0" w:color="auto"/>
                        <w:left w:val="none" w:sz="0" w:space="0" w:color="auto"/>
                        <w:bottom w:val="none" w:sz="0" w:space="0" w:color="auto"/>
                        <w:right w:val="none" w:sz="0" w:space="0" w:color="auto"/>
                      </w:divBdr>
                    </w:div>
                  </w:divsChild>
                </w:div>
                <w:div w:id="1691488936">
                  <w:marLeft w:val="0"/>
                  <w:marRight w:val="0"/>
                  <w:marTop w:val="0"/>
                  <w:marBottom w:val="0"/>
                  <w:divBdr>
                    <w:top w:val="none" w:sz="0" w:space="0" w:color="auto"/>
                    <w:left w:val="none" w:sz="0" w:space="0" w:color="auto"/>
                    <w:bottom w:val="none" w:sz="0" w:space="0" w:color="auto"/>
                    <w:right w:val="none" w:sz="0" w:space="0" w:color="auto"/>
                  </w:divBdr>
                  <w:divsChild>
                    <w:div w:id="1069041088">
                      <w:marLeft w:val="0"/>
                      <w:marRight w:val="0"/>
                      <w:marTop w:val="0"/>
                      <w:marBottom w:val="0"/>
                      <w:divBdr>
                        <w:top w:val="none" w:sz="0" w:space="0" w:color="auto"/>
                        <w:left w:val="none" w:sz="0" w:space="0" w:color="auto"/>
                        <w:bottom w:val="none" w:sz="0" w:space="0" w:color="auto"/>
                        <w:right w:val="none" w:sz="0" w:space="0" w:color="auto"/>
                      </w:divBdr>
                    </w:div>
                  </w:divsChild>
                </w:div>
                <w:div w:id="1770731585">
                  <w:marLeft w:val="0"/>
                  <w:marRight w:val="0"/>
                  <w:marTop w:val="0"/>
                  <w:marBottom w:val="0"/>
                  <w:divBdr>
                    <w:top w:val="none" w:sz="0" w:space="0" w:color="auto"/>
                    <w:left w:val="none" w:sz="0" w:space="0" w:color="auto"/>
                    <w:bottom w:val="none" w:sz="0" w:space="0" w:color="auto"/>
                    <w:right w:val="none" w:sz="0" w:space="0" w:color="auto"/>
                  </w:divBdr>
                  <w:divsChild>
                    <w:div w:id="1380013315">
                      <w:marLeft w:val="0"/>
                      <w:marRight w:val="0"/>
                      <w:marTop w:val="0"/>
                      <w:marBottom w:val="0"/>
                      <w:divBdr>
                        <w:top w:val="none" w:sz="0" w:space="0" w:color="auto"/>
                        <w:left w:val="none" w:sz="0" w:space="0" w:color="auto"/>
                        <w:bottom w:val="none" w:sz="0" w:space="0" w:color="auto"/>
                        <w:right w:val="none" w:sz="0" w:space="0" w:color="auto"/>
                      </w:divBdr>
                    </w:div>
                  </w:divsChild>
                </w:div>
                <w:div w:id="1820272093">
                  <w:marLeft w:val="0"/>
                  <w:marRight w:val="0"/>
                  <w:marTop w:val="0"/>
                  <w:marBottom w:val="0"/>
                  <w:divBdr>
                    <w:top w:val="none" w:sz="0" w:space="0" w:color="auto"/>
                    <w:left w:val="none" w:sz="0" w:space="0" w:color="auto"/>
                    <w:bottom w:val="none" w:sz="0" w:space="0" w:color="auto"/>
                    <w:right w:val="none" w:sz="0" w:space="0" w:color="auto"/>
                  </w:divBdr>
                  <w:divsChild>
                    <w:div w:id="1409840479">
                      <w:marLeft w:val="0"/>
                      <w:marRight w:val="0"/>
                      <w:marTop w:val="0"/>
                      <w:marBottom w:val="0"/>
                      <w:divBdr>
                        <w:top w:val="none" w:sz="0" w:space="0" w:color="auto"/>
                        <w:left w:val="none" w:sz="0" w:space="0" w:color="auto"/>
                        <w:bottom w:val="none" w:sz="0" w:space="0" w:color="auto"/>
                        <w:right w:val="none" w:sz="0" w:space="0" w:color="auto"/>
                      </w:divBdr>
                    </w:div>
                  </w:divsChild>
                </w:div>
                <w:div w:id="1834486695">
                  <w:marLeft w:val="0"/>
                  <w:marRight w:val="0"/>
                  <w:marTop w:val="0"/>
                  <w:marBottom w:val="0"/>
                  <w:divBdr>
                    <w:top w:val="none" w:sz="0" w:space="0" w:color="auto"/>
                    <w:left w:val="none" w:sz="0" w:space="0" w:color="auto"/>
                    <w:bottom w:val="none" w:sz="0" w:space="0" w:color="auto"/>
                    <w:right w:val="none" w:sz="0" w:space="0" w:color="auto"/>
                  </w:divBdr>
                  <w:divsChild>
                    <w:div w:id="779952560">
                      <w:marLeft w:val="0"/>
                      <w:marRight w:val="0"/>
                      <w:marTop w:val="0"/>
                      <w:marBottom w:val="0"/>
                      <w:divBdr>
                        <w:top w:val="none" w:sz="0" w:space="0" w:color="auto"/>
                        <w:left w:val="none" w:sz="0" w:space="0" w:color="auto"/>
                        <w:bottom w:val="none" w:sz="0" w:space="0" w:color="auto"/>
                        <w:right w:val="none" w:sz="0" w:space="0" w:color="auto"/>
                      </w:divBdr>
                    </w:div>
                  </w:divsChild>
                </w:div>
                <w:div w:id="1837988348">
                  <w:marLeft w:val="0"/>
                  <w:marRight w:val="0"/>
                  <w:marTop w:val="0"/>
                  <w:marBottom w:val="0"/>
                  <w:divBdr>
                    <w:top w:val="none" w:sz="0" w:space="0" w:color="auto"/>
                    <w:left w:val="none" w:sz="0" w:space="0" w:color="auto"/>
                    <w:bottom w:val="none" w:sz="0" w:space="0" w:color="auto"/>
                    <w:right w:val="none" w:sz="0" w:space="0" w:color="auto"/>
                  </w:divBdr>
                  <w:divsChild>
                    <w:div w:id="1745028229">
                      <w:marLeft w:val="0"/>
                      <w:marRight w:val="0"/>
                      <w:marTop w:val="0"/>
                      <w:marBottom w:val="0"/>
                      <w:divBdr>
                        <w:top w:val="none" w:sz="0" w:space="0" w:color="auto"/>
                        <w:left w:val="none" w:sz="0" w:space="0" w:color="auto"/>
                        <w:bottom w:val="none" w:sz="0" w:space="0" w:color="auto"/>
                        <w:right w:val="none" w:sz="0" w:space="0" w:color="auto"/>
                      </w:divBdr>
                    </w:div>
                  </w:divsChild>
                </w:div>
                <w:div w:id="1863589941">
                  <w:marLeft w:val="0"/>
                  <w:marRight w:val="0"/>
                  <w:marTop w:val="0"/>
                  <w:marBottom w:val="0"/>
                  <w:divBdr>
                    <w:top w:val="none" w:sz="0" w:space="0" w:color="auto"/>
                    <w:left w:val="none" w:sz="0" w:space="0" w:color="auto"/>
                    <w:bottom w:val="none" w:sz="0" w:space="0" w:color="auto"/>
                    <w:right w:val="none" w:sz="0" w:space="0" w:color="auto"/>
                  </w:divBdr>
                  <w:divsChild>
                    <w:div w:id="1153833285">
                      <w:marLeft w:val="0"/>
                      <w:marRight w:val="0"/>
                      <w:marTop w:val="0"/>
                      <w:marBottom w:val="0"/>
                      <w:divBdr>
                        <w:top w:val="none" w:sz="0" w:space="0" w:color="auto"/>
                        <w:left w:val="none" w:sz="0" w:space="0" w:color="auto"/>
                        <w:bottom w:val="none" w:sz="0" w:space="0" w:color="auto"/>
                        <w:right w:val="none" w:sz="0" w:space="0" w:color="auto"/>
                      </w:divBdr>
                    </w:div>
                  </w:divsChild>
                </w:div>
                <w:div w:id="1883130056">
                  <w:marLeft w:val="0"/>
                  <w:marRight w:val="0"/>
                  <w:marTop w:val="0"/>
                  <w:marBottom w:val="0"/>
                  <w:divBdr>
                    <w:top w:val="none" w:sz="0" w:space="0" w:color="auto"/>
                    <w:left w:val="none" w:sz="0" w:space="0" w:color="auto"/>
                    <w:bottom w:val="none" w:sz="0" w:space="0" w:color="auto"/>
                    <w:right w:val="none" w:sz="0" w:space="0" w:color="auto"/>
                  </w:divBdr>
                  <w:divsChild>
                    <w:div w:id="1271622670">
                      <w:marLeft w:val="0"/>
                      <w:marRight w:val="0"/>
                      <w:marTop w:val="0"/>
                      <w:marBottom w:val="0"/>
                      <w:divBdr>
                        <w:top w:val="none" w:sz="0" w:space="0" w:color="auto"/>
                        <w:left w:val="none" w:sz="0" w:space="0" w:color="auto"/>
                        <w:bottom w:val="none" w:sz="0" w:space="0" w:color="auto"/>
                        <w:right w:val="none" w:sz="0" w:space="0" w:color="auto"/>
                      </w:divBdr>
                    </w:div>
                  </w:divsChild>
                </w:div>
                <w:div w:id="1901282988">
                  <w:marLeft w:val="0"/>
                  <w:marRight w:val="0"/>
                  <w:marTop w:val="0"/>
                  <w:marBottom w:val="0"/>
                  <w:divBdr>
                    <w:top w:val="none" w:sz="0" w:space="0" w:color="auto"/>
                    <w:left w:val="none" w:sz="0" w:space="0" w:color="auto"/>
                    <w:bottom w:val="none" w:sz="0" w:space="0" w:color="auto"/>
                    <w:right w:val="none" w:sz="0" w:space="0" w:color="auto"/>
                  </w:divBdr>
                  <w:divsChild>
                    <w:div w:id="644361939">
                      <w:marLeft w:val="0"/>
                      <w:marRight w:val="0"/>
                      <w:marTop w:val="0"/>
                      <w:marBottom w:val="0"/>
                      <w:divBdr>
                        <w:top w:val="none" w:sz="0" w:space="0" w:color="auto"/>
                        <w:left w:val="none" w:sz="0" w:space="0" w:color="auto"/>
                        <w:bottom w:val="none" w:sz="0" w:space="0" w:color="auto"/>
                        <w:right w:val="none" w:sz="0" w:space="0" w:color="auto"/>
                      </w:divBdr>
                    </w:div>
                  </w:divsChild>
                </w:div>
                <w:div w:id="1909917186">
                  <w:marLeft w:val="0"/>
                  <w:marRight w:val="0"/>
                  <w:marTop w:val="0"/>
                  <w:marBottom w:val="0"/>
                  <w:divBdr>
                    <w:top w:val="none" w:sz="0" w:space="0" w:color="auto"/>
                    <w:left w:val="none" w:sz="0" w:space="0" w:color="auto"/>
                    <w:bottom w:val="none" w:sz="0" w:space="0" w:color="auto"/>
                    <w:right w:val="none" w:sz="0" w:space="0" w:color="auto"/>
                  </w:divBdr>
                  <w:divsChild>
                    <w:div w:id="577057081">
                      <w:marLeft w:val="0"/>
                      <w:marRight w:val="0"/>
                      <w:marTop w:val="0"/>
                      <w:marBottom w:val="0"/>
                      <w:divBdr>
                        <w:top w:val="none" w:sz="0" w:space="0" w:color="auto"/>
                        <w:left w:val="none" w:sz="0" w:space="0" w:color="auto"/>
                        <w:bottom w:val="none" w:sz="0" w:space="0" w:color="auto"/>
                        <w:right w:val="none" w:sz="0" w:space="0" w:color="auto"/>
                      </w:divBdr>
                    </w:div>
                  </w:divsChild>
                </w:div>
                <w:div w:id="1977712197">
                  <w:marLeft w:val="0"/>
                  <w:marRight w:val="0"/>
                  <w:marTop w:val="0"/>
                  <w:marBottom w:val="0"/>
                  <w:divBdr>
                    <w:top w:val="none" w:sz="0" w:space="0" w:color="auto"/>
                    <w:left w:val="none" w:sz="0" w:space="0" w:color="auto"/>
                    <w:bottom w:val="none" w:sz="0" w:space="0" w:color="auto"/>
                    <w:right w:val="none" w:sz="0" w:space="0" w:color="auto"/>
                  </w:divBdr>
                  <w:divsChild>
                    <w:div w:id="2126462373">
                      <w:marLeft w:val="0"/>
                      <w:marRight w:val="0"/>
                      <w:marTop w:val="0"/>
                      <w:marBottom w:val="0"/>
                      <w:divBdr>
                        <w:top w:val="none" w:sz="0" w:space="0" w:color="auto"/>
                        <w:left w:val="none" w:sz="0" w:space="0" w:color="auto"/>
                        <w:bottom w:val="none" w:sz="0" w:space="0" w:color="auto"/>
                        <w:right w:val="none" w:sz="0" w:space="0" w:color="auto"/>
                      </w:divBdr>
                    </w:div>
                  </w:divsChild>
                </w:div>
                <w:div w:id="1981887276">
                  <w:marLeft w:val="0"/>
                  <w:marRight w:val="0"/>
                  <w:marTop w:val="0"/>
                  <w:marBottom w:val="0"/>
                  <w:divBdr>
                    <w:top w:val="none" w:sz="0" w:space="0" w:color="auto"/>
                    <w:left w:val="none" w:sz="0" w:space="0" w:color="auto"/>
                    <w:bottom w:val="none" w:sz="0" w:space="0" w:color="auto"/>
                    <w:right w:val="none" w:sz="0" w:space="0" w:color="auto"/>
                  </w:divBdr>
                  <w:divsChild>
                    <w:div w:id="423233246">
                      <w:marLeft w:val="0"/>
                      <w:marRight w:val="0"/>
                      <w:marTop w:val="0"/>
                      <w:marBottom w:val="0"/>
                      <w:divBdr>
                        <w:top w:val="none" w:sz="0" w:space="0" w:color="auto"/>
                        <w:left w:val="none" w:sz="0" w:space="0" w:color="auto"/>
                        <w:bottom w:val="none" w:sz="0" w:space="0" w:color="auto"/>
                        <w:right w:val="none" w:sz="0" w:space="0" w:color="auto"/>
                      </w:divBdr>
                    </w:div>
                  </w:divsChild>
                </w:div>
                <w:div w:id="2017026868">
                  <w:marLeft w:val="0"/>
                  <w:marRight w:val="0"/>
                  <w:marTop w:val="0"/>
                  <w:marBottom w:val="0"/>
                  <w:divBdr>
                    <w:top w:val="none" w:sz="0" w:space="0" w:color="auto"/>
                    <w:left w:val="none" w:sz="0" w:space="0" w:color="auto"/>
                    <w:bottom w:val="none" w:sz="0" w:space="0" w:color="auto"/>
                    <w:right w:val="none" w:sz="0" w:space="0" w:color="auto"/>
                  </w:divBdr>
                  <w:divsChild>
                    <w:div w:id="1149590404">
                      <w:marLeft w:val="0"/>
                      <w:marRight w:val="0"/>
                      <w:marTop w:val="0"/>
                      <w:marBottom w:val="0"/>
                      <w:divBdr>
                        <w:top w:val="none" w:sz="0" w:space="0" w:color="auto"/>
                        <w:left w:val="none" w:sz="0" w:space="0" w:color="auto"/>
                        <w:bottom w:val="none" w:sz="0" w:space="0" w:color="auto"/>
                        <w:right w:val="none" w:sz="0" w:space="0" w:color="auto"/>
                      </w:divBdr>
                    </w:div>
                  </w:divsChild>
                </w:div>
                <w:div w:id="2042123766">
                  <w:marLeft w:val="0"/>
                  <w:marRight w:val="0"/>
                  <w:marTop w:val="0"/>
                  <w:marBottom w:val="0"/>
                  <w:divBdr>
                    <w:top w:val="none" w:sz="0" w:space="0" w:color="auto"/>
                    <w:left w:val="none" w:sz="0" w:space="0" w:color="auto"/>
                    <w:bottom w:val="none" w:sz="0" w:space="0" w:color="auto"/>
                    <w:right w:val="none" w:sz="0" w:space="0" w:color="auto"/>
                  </w:divBdr>
                  <w:divsChild>
                    <w:div w:id="262734644">
                      <w:marLeft w:val="0"/>
                      <w:marRight w:val="0"/>
                      <w:marTop w:val="0"/>
                      <w:marBottom w:val="0"/>
                      <w:divBdr>
                        <w:top w:val="none" w:sz="0" w:space="0" w:color="auto"/>
                        <w:left w:val="none" w:sz="0" w:space="0" w:color="auto"/>
                        <w:bottom w:val="none" w:sz="0" w:space="0" w:color="auto"/>
                        <w:right w:val="none" w:sz="0" w:space="0" w:color="auto"/>
                      </w:divBdr>
                    </w:div>
                  </w:divsChild>
                </w:div>
                <w:div w:id="2102946249">
                  <w:marLeft w:val="0"/>
                  <w:marRight w:val="0"/>
                  <w:marTop w:val="0"/>
                  <w:marBottom w:val="0"/>
                  <w:divBdr>
                    <w:top w:val="none" w:sz="0" w:space="0" w:color="auto"/>
                    <w:left w:val="none" w:sz="0" w:space="0" w:color="auto"/>
                    <w:bottom w:val="none" w:sz="0" w:space="0" w:color="auto"/>
                    <w:right w:val="none" w:sz="0" w:space="0" w:color="auto"/>
                  </w:divBdr>
                  <w:divsChild>
                    <w:div w:id="979188063">
                      <w:marLeft w:val="0"/>
                      <w:marRight w:val="0"/>
                      <w:marTop w:val="0"/>
                      <w:marBottom w:val="0"/>
                      <w:divBdr>
                        <w:top w:val="none" w:sz="0" w:space="0" w:color="auto"/>
                        <w:left w:val="none" w:sz="0" w:space="0" w:color="auto"/>
                        <w:bottom w:val="none" w:sz="0" w:space="0" w:color="auto"/>
                        <w:right w:val="none" w:sz="0" w:space="0" w:color="auto"/>
                      </w:divBdr>
                    </w:div>
                  </w:divsChild>
                </w:div>
                <w:div w:id="2116443554">
                  <w:marLeft w:val="0"/>
                  <w:marRight w:val="0"/>
                  <w:marTop w:val="0"/>
                  <w:marBottom w:val="0"/>
                  <w:divBdr>
                    <w:top w:val="none" w:sz="0" w:space="0" w:color="auto"/>
                    <w:left w:val="none" w:sz="0" w:space="0" w:color="auto"/>
                    <w:bottom w:val="none" w:sz="0" w:space="0" w:color="auto"/>
                    <w:right w:val="none" w:sz="0" w:space="0" w:color="auto"/>
                  </w:divBdr>
                  <w:divsChild>
                    <w:div w:id="159123236">
                      <w:marLeft w:val="0"/>
                      <w:marRight w:val="0"/>
                      <w:marTop w:val="0"/>
                      <w:marBottom w:val="0"/>
                      <w:divBdr>
                        <w:top w:val="none" w:sz="0" w:space="0" w:color="auto"/>
                        <w:left w:val="none" w:sz="0" w:space="0" w:color="auto"/>
                        <w:bottom w:val="none" w:sz="0" w:space="0" w:color="auto"/>
                        <w:right w:val="none" w:sz="0" w:space="0" w:color="auto"/>
                      </w:divBdr>
                    </w:div>
                  </w:divsChild>
                </w:div>
                <w:div w:id="2118284608">
                  <w:marLeft w:val="0"/>
                  <w:marRight w:val="0"/>
                  <w:marTop w:val="0"/>
                  <w:marBottom w:val="0"/>
                  <w:divBdr>
                    <w:top w:val="none" w:sz="0" w:space="0" w:color="auto"/>
                    <w:left w:val="none" w:sz="0" w:space="0" w:color="auto"/>
                    <w:bottom w:val="none" w:sz="0" w:space="0" w:color="auto"/>
                    <w:right w:val="none" w:sz="0" w:space="0" w:color="auto"/>
                  </w:divBdr>
                  <w:divsChild>
                    <w:div w:id="707531630">
                      <w:marLeft w:val="0"/>
                      <w:marRight w:val="0"/>
                      <w:marTop w:val="0"/>
                      <w:marBottom w:val="0"/>
                      <w:divBdr>
                        <w:top w:val="none" w:sz="0" w:space="0" w:color="auto"/>
                        <w:left w:val="none" w:sz="0" w:space="0" w:color="auto"/>
                        <w:bottom w:val="none" w:sz="0" w:space="0" w:color="auto"/>
                        <w:right w:val="none" w:sz="0" w:space="0" w:color="auto"/>
                      </w:divBdr>
                    </w:div>
                  </w:divsChild>
                </w:div>
                <w:div w:id="2146775442">
                  <w:marLeft w:val="0"/>
                  <w:marRight w:val="0"/>
                  <w:marTop w:val="0"/>
                  <w:marBottom w:val="0"/>
                  <w:divBdr>
                    <w:top w:val="none" w:sz="0" w:space="0" w:color="auto"/>
                    <w:left w:val="none" w:sz="0" w:space="0" w:color="auto"/>
                    <w:bottom w:val="none" w:sz="0" w:space="0" w:color="auto"/>
                    <w:right w:val="none" w:sz="0" w:space="0" w:color="auto"/>
                  </w:divBdr>
                  <w:divsChild>
                    <w:div w:id="19618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941476">
          <w:marLeft w:val="0"/>
          <w:marRight w:val="0"/>
          <w:marTop w:val="0"/>
          <w:marBottom w:val="0"/>
          <w:divBdr>
            <w:top w:val="none" w:sz="0" w:space="0" w:color="auto"/>
            <w:left w:val="none" w:sz="0" w:space="0" w:color="auto"/>
            <w:bottom w:val="none" w:sz="0" w:space="0" w:color="auto"/>
            <w:right w:val="none" w:sz="0" w:space="0" w:color="auto"/>
          </w:divBdr>
          <w:divsChild>
            <w:div w:id="237790173">
              <w:marLeft w:val="0"/>
              <w:marRight w:val="0"/>
              <w:marTop w:val="0"/>
              <w:marBottom w:val="0"/>
              <w:divBdr>
                <w:top w:val="none" w:sz="0" w:space="0" w:color="auto"/>
                <w:left w:val="none" w:sz="0" w:space="0" w:color="auto"/>
                <w:bottom w:val="none" w:sz="0" w:space="0" w:color="auto"/>
                <w:right w:val="none" w:sz="0" w:space="0" w:color="auto"/>
              </w:divBdr>
            </w:div>
            <w:div w:id="1033382273">
              <w:marLeft w:val="0"/>
              <w:marRight w:val="0"/>
              <w:marTop w:val="0"/>
              <w:marBottom w:val="0"/>
              <w:divBdr>
                <w:top w:val="none" w:sz="0" w:space="0" w:color="auto"/>
                <w:left w:val="none" w:sz="0" w:space="0" w:color="auto"/>
                <w:bottom w:val="none" w:sz="0" w:space="0" w:color="auto"/>
                <w:right w:val="none" w:sz="0" w:space="0" w:color="auto"/>
              </w:divBdr>
            </w:div>
          </w:divsChild>
        </w:div>
        <w:div w:id="982848760">
          <w:marLeft w:val="0"/>
          <w:marRight w:val="0"/>
          <w:marTop w:val="0"/>
          <w:marBottom w:val="0"/>
          <w:divBdr>
            <w:top w:val="none" w:sz="0" w:space="0" w:color="auto"/>
            <w:left w:val="none" w:sz="0" w:space="0" w:color="auto"/>
            <w:bottom w:val="none" w:sz="0" w:space="0" w:color="auto"/>
            <w:right w:val="none" w:sz="0" w:space="0" w:color="auto"/>
          </w:divBdr>
          <w:divsChild>
            <w:div w:id="85687500">
              <w:marLeft w:val="0"/>
              <w:marRight w:val="0"/>
              <w:marTop w:val="30"/>
              <w:marBottom w:val="30"/>
              <w:divBdr>
                <w:top w:val="none" w:sz="0" w:space="0" w:color="auto"/>
                <w:left w:val="none" w:sz="0" w:space="0" w:color="auto"/>
                <w:bottom w:val="none" w:sz="0" w:space="0" w:color="auto"/>
                <w:right w:val="none" w:sz="0" w:space="0" w:color="auto"/>
              </w:divBdr>
              <w:divsChild>
                <w:div w:id="2323814">
                  <w:marLeft w:val="0"/>
                  <w:marRight w:val="0"/>
                  <w:marTop w:val="0"/>
                  <w:marBottom w:val="0"/>
                  <w:divBdr>
                    <w:top w:val="none" w:sz="0" w:space="0" w:color="auto"/>
                    <w:left w:val="none" w:sz="0" w:space="0" w:color="auto"/>
                    <w:bottom w:val="none" w:sz="0" w:space="0" w:color="auto"/>
                    <w:right w:val="none" w:sz="0" w:space="0" w:color="auto"/>
                  </w:divBdr>
                  <w:divsChild>
                    <w:div w:id="582643336">
                      <w:marLeft w:val="0"/>
                      <w:marRight w:val="0"/>
                      <w:marTop w:val="0"/>
                      <w:marBottom w:val="0"/>
                      <w:divBdr>
                        <w:top w:val="none" w:sz="0" w:space="0" w:color="auto"/>
                        <w:left w:val="none" w:sz="0" w:space="0" w:color="auto"/>
                        <w:bottom w:val="none" w:sz="0" w:space="0" w:color="auto"/>
                        <w:right w:val="none" w:sz="0" w:space="0" w:color="auto"/>
                      </w:divBdr>
                    </w:div>
                  </w:divsChild>
                </w:div>
                <w:div w:id="6491920">
                  <w:marLeft w:val="0"/>
                  <w:marRight w:val="0"/>
                  <w:marTop w:val="0"/>
                  <w:marBottom w:val="0"/>
                  <w:divBdr>
                    <w:top w:val="none" w:sz="0" w:space="0" w:color="auto"/>
                    <w:left w:val="none" w:sz="0" w:space="0" w:color="auto"/>
                    <w:bottom w:val="none" w:sz="0" w:space="0" w:color="auto"/>
                    <w:right w:val="none" w:sz="0" w:space="0" w:color="auto"/>
                  </w:divBdr>
                  <w:divsChild>
                    <w:div w:id="885138978">
                      <w:marLeft w:val="0"/>
                      <w:marRight w:val="0"/>
                      <w:marTop w:val="0"/>
                      <w:marBottom w:val="0"/>
                      <w:divBdr>
                        <w:top w:val="none" w:sz="0" w:space="0" w:color="auto"/>
                        <w:left w:val="none" w:sz="0" w:space="0" w:color="auto"/>
                        <w:bottom w:val="none" w:sz="0" w:space="0" w:color="auto"/>
                        <w:right w:val="none" w:sz="0" w:space="0" w:color="auto"/>
                      </w:divBdr>
                    </w:div>
                  </w:divsChild>
                </w:div>
                <w:div w:id="10448837">
                  <w:marLeft w:val="0"/>
                  <w:marRight w:val="0"/>
                  <w:marTop w:val="0"/>
                  <w:marBottom w:val="0"/>
                  <w:divBdr>
                    <w:top w:val="none" w:sz="0" w:space="0" w:color="auto"/>
                    <w:left w:val="none" w:sz="0" w:space="0" w:color="auto"/>
                    <w:bottom w:val="none" w:sz="0" w:space="0" w:color="auto"/>
                    <w:right w:val="none" w:sz="0" w:space="0" w:color="auto"/>
                  </w:divBdr>
                  <w:divsChild>
                    <w:div w:id="827013371">
                      <w:marLeft w:val="0"/>
                      <w:marRight w:val="0"/>
                      <w:marTop w:val="0"/>
                      <w:marBottom w:val="0"/>
                      <w:divBdr>
                        <w:top w:val="none" w:sz="0" w:space="0" w:color="auto"/>
                        <w:left w:val="none" w:sz="0" w:space="0" w:color="auto"/>
                        <w:bottom w:val="none" w:sz="0" w:space="0" w:color="auto"/>
                        <w:right w:val="none" w:sz="0" w:space="0" w:color="auto"/>
                      </w:divBdr>
                    </w:div>
                  </w:divsChild>
                </w:div>
                <w:div w:id="114762482">
                  <w:marLeft w:val="0"/>
                  <w:marRight w:val="0"/>
                  <w:marTop w:val="0"/>
                  <w:marBottom w:val="0"/>
                  <w:divBdr>
                    <w:top w:val="none" w:sz="0" w:space="0" w:color="auto"/>
                    <w:left w:val="none" w:sz="0" w:space="0" w:color="auto"/>
                    <w:bottom w:val="none" w:sz="0" w:space="0" w:color="auto"/>
                    <w:right w:val="none" w:sz="0" w:space="0" w:color="auto"/>
                  </w:divBdr>
                  <w:divsChild>
                    <w:div w:id="2100373437">
                      <w:marLeft w:val="0"/>
                      <w:marRight w:val="0"/>
                      <w:marTop w:val="0"/>
                      <w:marBottom w:val="0"/>
                      <w:divBdr>
                        <w:top w:val="none" w:sz="0" w:space="0" w:color="auto"/>
                        <w:left w:val="none" w:sz="0" w:space="0" w:color="auto"/>
                        <w:bottom w:val="none" w:sz="0" w:space="0" w:color="auto"/>
                        <w:right w:val="none" w:sz="0" w:space="0" w:color="auto"/>
                      </w:divBdr>
                    </w:div>
                  </w:divsChild>
                </w:div>
                <w:div w:id="205335776">
                  <w:marLeft w:val="0"/>
                  <w:marRight w:val="0"/>
                  <w:marTop w:val="0"/>
                  <w:marBottom w:val="0"/>
                  <w:divBdr>
                    <w:top w:val="none" w:sz="0" w:space="0" w:color="auto"/>
                    <w:left w:val="none" w:sz="0" w:space="0" w:color="auto"/>
                    <w:bottom w:val="none" w:sz="0" w:space="0" w:color="auto"/>
                    <w:right w:val="none" w:sz="0" w:space="0" w:color="auto"/>
                  </w:divBdr>
                  <w:divsChild>
                    <w:div w:id="774206849">
                      <w:marLeft w:val="0"/>
                      <w:marRight w:val="0"/>
                      <w:marTop w:val="0"/>
                      <w:marBottom w:val="0"/>
                      <w:divBdr>
                        <w:top w:val="none" w:sz="0" w:space="0" w:color="auto"/>
                        <w:left w:val="none" w:sz="0" w:space="0" w:color="auto"/>
                        <w:bottom w:val="none" w:sz="0" w:space="0" w:color="auto"/>
                        <w:right w:val="none" w:sz="0" w:space="0" w:color="auto"/>
                      </w:divBdr>
                    </w:div>
                  </w:divsChild>
                </w:div>
                <w:div w:id="354309528">
                  <w:marLeft w:val="0"/>
                  <w:marRight w:val="0"/>
                  <w:marTop w:val="0"/>
                  <w:marBottom w:val="0"/>
                  <w:divBdr>
                    <w:top w:val="none" w:sz="0" w:space="0" w:color="auto"/>
                    <w:left w:val="none" w:sz="0" w:space="0" w:color="auto"/>
                    <w:bottom w:val="none" w:sz="0" w:space="0" w:color="auto"/>
                    <w:right w:val="none" w:sz="0" w:space="0" w:color="auto"/>
                  </w:divBdr>
                  <w:divsChild>
                    <w:div w:id="829059894">
                      <w:marLeft w:val="0"/>
                      <w:marRight w:val="0"/>
                      <w:marTop w:val="0"/>
                      <w:marBottom w:val="0"/>
                      <w:divBdr>
                        <w:top w:val="none" w:sz="0" w:space="0" w:color="auto"/>
                        <w:left w:val="none" w:sz="0" w:space="0" w:color="auto"/>
                        <w:bottom w:val="none" w:sz="0" w:space="0" w:color="auto"/>
                        <w:right w:val="none" w:sz="0" w:space="0" w:color="auto"/>
                      </w:divBdr>
                    </w:div>
                  </w:divsChild>
                </w:div>
                <w:div w:id="418841381">
                  <w:marLeft w:val="0"/>
                  <w:marRight w:val="0"/>
                  <w:marTop w:val="0"/>
                  <w:marBottom w:val="0"/>
                  <w:divBdr>
                    <w:top w:val="none" w:sz="0" w:space="0" w:color="auto"/>
                    <w:left w:val="none" w:sz="0" w:space="0" w:color="auto"/>
                    <w:bottom w:val="none" w:sz="0" w:space="0" w:color="auto"/>
                    <w:right w:val="none" w:sz="0" w:space="0" w:color="auto"/>
                  </w:divBdr>
                  <w:divsChild>
                    <w:div w:id="1938442656">
                      <w:marLeft w:val="0"/>
                      <w:marRight w:val="0"/>
                      <w:marTop w:val="0"/>
                      <w:marBottom w:val="0"/>
                      <w:divBdr>
                        <w:top w:val="none" w:sz="0" w:space="0" w:color="auto"/>
                        <w:left w:val="none" w:sz="0" w:space="0" w:color="auto"/>
                        <w:bottom w:val="none" w:sz="0" w:space="0" w:color="auto"/>
                        <w:right w:val="none" w:sz="0" w:space="0" w:color="auto"/>
                      </w:divBdr>
                    </w:div>
                  </w:divsChild>
                </w:div>
                <w:div w:id="498427622">
                  <w:marLeft w:val="0"/>
                  <w:marRight w:val="0"/>
                  <w:marTop w:val="0"/>
                  <w:marBottom w:val="0"/>
                  <w:divBdr>
                    <w:top w:val="none" w:sz="0" w:space="0" w:color="auto"/>
                    <w:left w:val="none" w:sz="0" w:space="0" w:color="auto"/>
                    <w:bottom w:val="none" w:sz="0" w:space="0" w:color="auto"/>
                    <w:right w:val="none" w:sz="0" w:space="0" w:color="auto"/>
                  </w:divBdr>
                  <w:divsChild>
                    <w:div w:id="1318803189">
                      <w:marLeft w:val="0"/>
                      <w:marRight w:val="0"/>
                      <w:marTop w:val="0"/>
                      <w:marBottom w:val="0"/>
                      <w:divBdr>
                        <w:top w:val="none" w:sz="0" w:space="0" w:color="auto"/>
                        <w:left w:val="none" w:sz="0" w:space="0" w:color="auto"/>
                        <w:bottom w:val="none" w:sz="0" w:space="0" w:color="auto"/>
                        <w:right w:val="none" w:sz="0" w:space="0" w:color="auto"/>
                      </w:divBdr>
                    </w:div>
                  </w:divsChild>
                </w:div>
                <w:div w:id="600914499">
                  <w:marLeft w:val="0"/>
                  <w:marRight w:val="0"/>
                  <w:marTop w:val="0"/>
                  <w:marBottom w:val="0"/>
                  <w:divBdr>
                    <w:top w:val="none" w:sz="0" w:space="0" w:color="auto"/>
                    <w:left w:val="none" w:sz="0" w:space="0" w:color="auto"/>
                    <w:bottom w:val="none" w:sz="0" w:space="0" w:color="auto"/>
                    <w:right w:val="none" w:sz="0" w:space="0" w:color="auto"/>
                  </w:divBdr>
                  <w:divsChild>
                    <w:div w:id="1368336718">
                      <w:marLeft w:val="0"/>
                      <w:marRight w:val="0"/>
                      <w:marTop w:val="0"/>
                      <w:marBottom w:val="0"/>
                      <w:divBdr>
                        <w:top w:val="none" w:sz="0" w:space="0" w:color="auto"/>
                        <w:left w:val="none" w:sz="0" w:space="0" w:color="auto"/>
                        <w:bottom w:val="none" w:sz="0" w:space="0" w:color="auto"/>
                        <w:right w:val="none" w:sz="0" w:space="0" w:color="auto"/>
                      </w:divBdr>
                    </w:div>
                  </w:divsChild>
                </w:div>
                <w:div w:id="620652718">
                  <w:marLeft w:val="0"/>
                  <w:marRight w:val="0"/>
                  <w:marTop w:val="0"/>
                  <w:marBottom w:val="0"/>
                  <w:divBdr>
                    <w:top w:val="none" w:sz="0" w:space="0" w:color="auto"/>
                    <w:left w:val="none" w:sz="0" w:space="0" w:color="auto"/>
                    <w:bottom w:val="none" w:sz="0" w:space="0" w:color="auto"/>
                    <w:right w:val="none" w:sz="0" w:space="0" w:color="auto"/>
                  </w:divBdr>
                  <w:divsChild>
                    <w:div w:id="716509379">
                      <w:marLeft w:val="0"/>
                      <w:marRight w:val="0"/>
                      <w:marTop w:val="0"/>
                      <w:marBottom w:val="0"/>
                      <w:divBdr>
                        <w:top w:val="none" w:sz="0" w:space="0" w:color="auto"/>
                        <w:left w:val="none" w:sz="0" w:space="0" w:color="auto"/>
                        <w:bottom w:val="none" w:sz="0" w:space="0" w:color="auto"/>
                        <w:right w:val="none" w:sz="0" w:space="0" w:color="auto"/>
                      </w:divBdr>
                    </w:div>
                  </w:divsChild>
                </w:div>
                <w:div w:id="730151971">
                  <w:marLeft w:val="0"/>
                  <w:marRight w:val="0"/>
                  <w:marTop w:val="0"/>
                  <w:marBottom w:val="0"/>
                  <w:divBdr>
                    <w:top w:val="none" w:sz="0" w:space="0" w:color="auto"/>
                    <w:left w:val="none" w:sz="0" w:space="0" w:color="auto"/>
                    <w:bottom w:val="none" w:sz="0" w:space="0" w:color="auto"/>
                    <w:right w:val="none" w:sz="0" w:space="0" w:color="auto"/>
                  </w:divBdr>
                  <w:divsChild>
                    <w:div w:id="1414619551">
                      <w:marLeft w:val="0"/>
                      <w:marRight w:val="0"/>
                      <w:marTop w:val="0"/>
                      <w:marBottom w:val="0"/>
                      <w:divBdr>
                        <w:top w:val="none" w:sz="0" w:space="0" w:color="auto"/>
                        <w:left w:val="none" w:sz="0" w:space="0" w:color="auto"/>
                        <w:bottom w:val="none" w:sz="0" w:space="0" w:color="auto"/>
                        <w:right w:val="none" w:sz="0" w:space="0" w:color="auto"/>
                      </w:divBdr>
                    </w:div>
                  </w:divsChild>
                </w:div>
                <w:div w:id="749229037">
                  <w:marLeft w:val="0"/>
                  <w:marRight w:val="0"/>
                  <w:marTop w:val="0"/>
                  <w:marBottom w:val="0"/>
                  <w:divBdr>
                    <w:top w:val="none" w:sz="0" w:space="0" w:color="auto"/>
                    <w:left w:val="none" w:sz="0" w:space="0" w:color="auto"/>
                    <w:bottom w:val="none" w:sz="0" w:space="0" w:color="auto"/>
                    <w:right w:val="none" w:sz="0" w:space="0" w:color="auto"/>
                  </w:divBdr>
                  <w:divsChild>
                    <w:div w:id="333146234">
                      <w:marLeft w:val="0"/>
                      <w:marRight w:val="0"/>
                      <w:marTop w:val="0"/>
                      <w:marBottom w:val="0"/>
                      <w:divBdr>
                        <w:top w:val="none" w:sz="0" w:space="0" w:color="auto"/>
                        <w:left w:val="none" w:sz="0" w:space="0" w:color="auto"/>
                        <w:bottom w:val="none" w:sz="0" w:space="0" w:color="auto"/>
                        <w:right w:val="none" w:sz="0" w:space="0" w:color="auto"/>
                      </w:divBdr>
                    </w:div>
                  </w:divsChild>
                </w:div>
                <w:div w:id="809176127">
                  <w:marLeft w:val="0"/>
                  <w:marRight w:val="0"/>
                  <w:marTop w:val="0"/>
                  <w:marBottom w:val="0"/>
                  <w:divBdr>
                    <w:top w:val="none" w:sz="0" w:space="0" w:color="auto"/>
                    <w:left w:val="none" w:sz="0" w:space="0" w:color="auto"/>
                    <w:bottom w:val="none" w:sz="0" w:space="0" w:color="auto"/>
                    <w:right w:val="none" w:sz="0" w:space="0" w:color="auto"/>
                  </w:divBdr>
                  <w:divsChild>
                    <w:div w:id="661932242">
                      <w:marLeft w:val="0"/>
                      <w:marRight w:val="0"/>
                      <w:marTop w:val="0"/>
                      <w:marBottom w:val="0"/>
                      <w:divBdr>
                        <w:top w:val="none" w:sz="0" w:space="0" w:color="auto"/>
                        <w:left w:val="none" w:sz="0" w:space="0" w:color="auto"/>
                        <w:bottom w:val="none" w:sz="0" w:space="0" w:color="auto"/>
                        <w:right w:val="none" w:sz="0" w:space="0" w:color="auto"/>
                      </w:divBdr>
                    </w:div>
                  </w:divsChild>
                </w:div>
                <w:div w:id="832188709">
                  <w:marLeft w:val="0"/>
                  <w:marRight w:val="0"/>
                  <w:marTop w:val="0"/>
                  <w:marBottom w:val="0"/>
                  <w:divBdr>
                    <w:top w:val="none" w:sz="0" w:space="0" w:color="auto"/>
                    <w:left w:val="none" w:sz="0" w:space="0" w:color="auto"/>
                    <w:bottom w:val="none" w:sz="0" w:space="0" w:color="auto"/>
                    <w:right w:val="none" w:sz="0" w:space="0" w:color="auto"/>
                  </w:divBdr>
                  <w:divsChild>
                    <w:div w:id="665011346">
                      <w:marLeft w:val="0"/>
                      <w:marRight w:val="0"/>
                      <w:marTop w:val="0"/>
                      <w:marBottom w:val="0"/>
                      <w:divBdr>
                        <w:top w:val="none" w:sz="0" w:space="0" w:color="auto"/>
                        <w:left w:val="none" w:sz="0" w:space="0" w:color="auto"/>
                        <w:bottom w:val="none" w:sz="0" w:space="0" w:color="auto"/>
                        <w:right w:val="none" w:sz="0" w:space="0" w:color="auto"/>
                      </w:divBdr>
                    </w:div>
                  </w:divsChild>
                </w:div>
                <w:div w:id="838545601">
                  <w:marLeft w:val="0"/>
                  <w:marRight w:val="0"/>
                  <w:marTop w:val="0"/>
                  <w:marBottom w:val="0"/>
                  <w:divBdr>
                    <w:top w:val="none" w:sz="0" w:space="0" w:color="auto"/>
                    <w:left w:val="none" w:sz="0" w:space="0" w:color="auto"/>
                    <w:bottom w:val="none" w:sz="0" w:space="0" w:color="auto"/>
                    <w:right w:val="none" w:sz="0" w:space="0" w:color="auto"/>
                  </w:divBdr>
                  <w:divsChild>
                    <w:div w:id="1915118977">
                      <w:marLeft w:val="0"/>
                      <w:marRight w:val="0"/>
                      <w:marTop w:val="0"/>
                      <w:marBottom w:val="0"/>
                      <w:divBdr>
                        <w:top w:val="none" w:sz="0" w:space="0" w:color="auto"/>
                        <w:left w:val="none" w:sz="0" w:space="0" w:color="auto"/>
                        <w:bottom w:val="none" w:sz="0" w:space="0" w:color="auto"/>
                        <w:right w:val="none" w:sz="0" w:space="0" w:color="auto"/>
                      </w:divBdr>
                    </w:div>
                  </w:divsChild>
                </w:div>
                <w:div w:id="849150020">
                  <w:marLeft w:val="0"/>
                  <w:marRight w:val="0"/>
                  <w:marTop w:val="0"/>
                  <w:marBottom w:val="0"/>
                  <w:divBdr>
                    <w:top w:val="none" w:sz="0" w:space="0" w:color="auto"/>
                    <w:left w:val="none" w:sz="0" w:space="0" w:color="auto"/>
                    <w:bottom w:val="none" w:sz="0" w:space="0" w:color="auto"/>
                    <w:right w:val="none" w:sz="0" w:space="0" w:color="auto"/>
                  </w:divBdr>
                  <w:divsChild>
                    <w:div w:id="1664579163">
                      <w:marLeft w:val="0"/>
                      <w:marRight w:val="0"/>
                      <w:marTop w:val="0"/>
                      <w:marBottom w:val="0"/>
                      <w:divBdr>
                        <w:top w:val="none" w:sz="0" w:space="0" w:color="auto"/>
                        <w:left w:val="none" w:sz="0" w:space="0" w:color="auto"/>
                        <w:bottom w:val="none" w:sz="0" w:space="0" w:color="auto"/>
                        <w:right w:val="none" w:sz="0" w:space="0" w:color="auto"/>
                      </w:divBdr>
                    </w:div>
                  </w:divsChild>
                </w:div>
                <w:div w:id="851798825">
                  <w:marLeft w:val="0"/>
                  <w:marRight w:val="0"/>
                  <w:marTop w:val="0"/>
                  <w:marBottom w:val="0"/>
                  <w:divBdr>
                    <w:top w:val="none" w:sz="0" w:space="0" w:color="auto"/>
                    <w:left w:val="none" w:sz="0" w:space="0" w:color="auto"/>
                    <w:bottom w:val="none" w:sz="0" w:space="0" w:color="auto"/>
                    <w:right w:val="none" w:sz="0" w:space="0" w:color="auto"/>
                  </w:divBdr>
                  <w:divsChild>
                    <w:div w:id="1227030713">
                      <w:marLeft w:val="0"/>
                      <w:marRight w:val="0"/>
                      <w:marTop w:val="0"/>
                      <w:marBottom w:val="0"/>
                      <w:divBdr>
                        <w:top w:val="none" w:sz="0" w:space="0" w:color="auto"/>
                        <w:left w:val="none" w:sz="0" w:space="0" w:color="auto"/>
                        <w:bottom w:val="none" w:sz="0" w:space="0" w:color="auto"/>
                        <w:right w:val="none" w:sz="0" w:space="0" w:color="auto"/>
                      </w:divBdr>
                    </w:div>
                  </w:divsChild>
                </w:div>
                <w:div w:id="896210237">
                  <w:marLeft w:val="0"/>
                  <w:marRight w:val="0"/>
                  <w:marTop w:val="0"/>
                  <w:marBottom w:val="0"/>
                  <w:divBdr>
                    <w:top w:val="none" w:sz="0" w:space="0" w:color="auto"/>
                    <w:left w:val="none" w:sz="0" w:space="0" w:color="auto"/>
                    <w:bottom w:val="none" w:sz="0" w:space="0" w:color="auto"/>
                    <w:right w:val="none" w:sz="0" w:space="0" w:color="auto"/>
                  </w:divBdr>
                  <w:divsChild>
                    <w:div w:id="369454813">
                      <w:marLeft w:val="0"/>
                      <w:marRight w:val="0"/>
                      <w:marTop w:val="0"/>
                      <w:marBottom w:val="0"/>
                      <w:divBdr>
                        <w:top w:val="none" w:sz="0" w:space="0" w:color="auto"/>
                        <w:left w:val="none" w:sz="0" w:space="0" w:color="auto"/>
                        <w:bottom w:val="none" w:sz="0" w:space="0" w:color="auto"/>
                        <w:right w:val="none" w:sz="0" w:space="0" w:color="auto"/>
                      </w:divBdr>
                    </w:div>
                  </w:divsChild>
                </w:div>
                <w:div w:id="946231543">
                  <w:marLeft w:val="0"/>
                  <w:marRight w:val="0"/>
                  <w:marTop w:val="0"/>
                  <w:marBottom w:val="0"/>
                  <w:divBdr>
                    <w:top w:val="none" w:sz="0" w:space="0" w:color="auto"/>
                    <w:left w:val="none" w:sz="0" w:space="0" w:color="auto"/>
                    <w:bottom w:val="none" w:sz="0" w:space="0" w:color="auto"/>
                    <w:right w:val="none" w:sz="0" w:space="0" w:color="auto"/>
                  </w:divBdr>
                  <w:divsChild>
                    <w:div w:id="198859387">
                      <w:marLeft w:val="0"/>
                      <w:marRight w:val="0"/>
                      <w:marTop w:val="0"/>
                      <w:marBottom w:val="0"/>
                      <w:divBdr>
                        <w:top w:val="none" w:sz="0" w:space="0" w:color="auto"/>
                        <w:left w:val="none" w:sz="0" w:space="0" w:color="auto"/>
                        <w:bottom w:val="none" w:sz="0" w:space="0" w:color="auto"/>
                        <w:right w:val="none" w:sz="0" w:space="0" w:color="auto"/>
                      </w:divBdr>
                    </w:div>
                  </w:divsChild>
                </w:div>
                <w:div w:id="1028986554">
                  <w:marLeft w:val="0"/>
                  <w:marRight w:val="0"/>
                  <w:marTop w:val="0"/>
                  <w:marBottom w:val="0"/>
                  <w:divBdr>
                    <w:top w:val="none" w:sz="0" w:space="0" w:color="auto"/>
                    <w:left w:val="none" w:sz="0" w:space="0" w:color="auto"/>
                    <w:bottom w:val="none" w:sz="0" w:space="0" w:color="auto"/>
                    <w:right w:val="none" w:sz="0" w:space="0" w:color="auto"/>
                  </w:divBdr>
                  <w:divsChild>
                    <w:div w:id="36397515">
                      <w:marLeft w:val="0"/>
                      <w:marRight w:val="0"/>
                      <w:marTop w:val="0"/>
                      <w:marBottom w:val="0"/>
                      <w:divBdr>
                        <w:top w:val="none" w:sz="0" w:space="0" w:color="auto"/>
                        <w:left w:val="none" w:sz="0" w:space="0" w:color="auto"/>
                        <w:bottom w:val="none" w:sz="0" w:space="0" w:color="auto"/>
                        <w:right w:val="none" w:sz="0" w:space="0" w:color="auto"/>
                      </w:divBdr>
                    </w:div>
                  </w:divsChild>
                </w:div>
                <w:div w:id="1145003782">
                  <w:marLeft w:val="0"/>
                  <w:marRight w:val="0"/>
                  <w:marTop w:val="0"/>
                  <w:marBottom w:val="0"/>
                  <w:divBdr>
                    <w:top w:val="none" w:sz="0" w:space="0" w:color="auto"/>
                    <w:left w:val="none" w:sz="0" w:space="0" w:color="auto"/>
                    <w:bottom w:val="none" w:sz="0" w:space="0" w:color="auto"/>
                    <w:right w:val="none" w:sz="0" w:space="0" w:color="auto"/>
                  </w:divBdr>
                  <w:divsChild>
                    <w:div w:id="1858498279">
                      <w:marLeft w:val="0"/>
                      <w:marRight w:val="0"/>
                      <w:marTop w:val="0"/>
                      <w:marBottom w:val="0"/>
                      <w:divBdr>
                        <w:top w:val="none" w:sz="0" w:space="0" w:color="auto"/>
                        <w:left w:val="none" w:sz="0" w:space="0" w:color="auto"/>
                        <w:bottom w:val="none" w:sz="0" w:space="0" w:color="auto"/>
                        <w:right w:val="none" w:sz="0" w:space="0" w:color="auto"/>
                      </w:divBdr>
                    </w:div>
                  </w:divsChild>
                </w:div>
                <w:div w:id="1169059986">
                  <w:marLeft w:val="0"/>
                  <w:marRight w:val="0"/>
                  <w:marTop w:val="0"/>
                  <w:marBottom w:val="0"/>
                  <w:divBdr>
                    <w:top w:val="none" w:sz="0" w:space="0" w:color="auto"/>
                    <w:left w:val="none" w:sz="0" w:space="0" w:color="auto"/>
                    <w:bottom w:val="none" w:sz="0" w:space="0" w:color="auto"/>
                    <w:right w:val="none" w:sz="0" w:space="0" w:color="auto"/>
                  </w:divBdr>
                  <w:divsChild>
                    <w:div w:id="1270158693">
                      <w:marLeft w:val="0"/>
                      <w:marRight w:val="0"/>
                      <w:marTop w:val="0"/>
                      <w:marBottom w:val="0"/>
                      <w:divBdr>
                        <w:top w:val="none" w:sz="0" w:space="0" w:color="auto"/>
                        <w:left w:val="none" w:sz="0" w:space="0" w:color="auto"/>
                        <w:bottom w:val="none" w:sz="0" w:space="0" w:color="auto"/>
                        <w:right w:val="none" w:sz="0" w:space="0" w:color="auto"/>
                      </w:divBdr>
                    </w:div>
                  </w:divsChild>
                </w:div>
                <w:div w:id="1250579645">
                  <w:marLeft w:val="0"/>
                  <w:marRight w:val="0"/>
                  <w:marTop w:val="0"/>
                  <w:marBottom w:val="0"/>
                  <w:divBdr>
                    <w:top w:val="none" w:sz="0" w:space="0" w:color="auto"/>
                    <w:left w:val="none" w:sz="0" w:space="0" w:color="auto"/>
                    <w:bottom w:val="none" w:sz="0" w:space="0" w:color="auto"/>
                    <w:right w:val="none" w:sz="0" w:space="0" w:color="auto"/>
                  </w:divBdr>
                  <w:divsChild>
                    <w:div w:id="38943226">
                      <w:marLeft w:val="0"/>
                      <w:marRight w:val="0"/>
                      <w:marTop w:val="0"/>
                      <w:marBottom w:val="0"/>
                      <w:divBdr>
                        <w:top w:val="none" w:sz="0" w:space="0" w:color="auto"/>
                        <w:left w:val="none" w:sz="0" w:space="0" w:color="auto"/>
                        <w:bottom w:val="none" w:sz="0" w:space="0" w:color="auto"/>
                        <w:right w:val="none" w:sz="0" w:space="0" w:color="auto"/>
                      </w:divBdr>
                    </w:div>
                  </w:divsChild>
                </w:div>
                <w:div w:id="1277324212">
                  <w:marLeft w:val="0"/>
                  <w:marRight w:val="0"/>
                  <w:marTop w:val="0"/>
                  <w:marBottom w:val="0"/>
                  <w:divBdr>
                    <w:top w:val="none" w:sz="0" w:space="0" w:color="auto"/>
                    <w:left w:val="none" w:sz="0" w:space="0" w:color="auto"/>
                    <w:bottom w:val="none" w:sz="0" w:space="0" w:color="auto"/>
                    <w:right w:val="none" w:sz="0" w:space="0" w:color="auto"/>
                  </w:divBdr>
                  <w:divsChild>
                    <w:div w:id="1377244240">
                      <w:marLeft w:val="0"/>
                      <w:marRight w:val="0"/>
                      <w:marTop w:val="0"/>
                      <w:marBottom w:val="0"/>
                      <w:divBdr>
                        <w:top w:val="none" w:sz="0" w:space="0" w:color="auto"/>
                        <w:left w:val="none" w:sz="0" w:space="0" w:color="auto"/>
                        <w:bottom w:val="none" w:sz="0" w:space="0" w:color="auto"/>
                        <w:right w:val="none" w:sz="0" w:space="0" w:color="auto"/>
                      </w:divBdr>
                    </w:div>
                  </w:divsChild>
                </w:div>
                <w:div w:id="1380470266">
                  <w:marLeft w:val="0"/>
                  <w:marRight w:val="0"/>
                  <w:marTop w:val="0"/>
                  <w:marBottom w:val="0"/>
                  <w:divBdr>
                    <w:top w:val="none" w:sz="0" w:space="0" w:color="auto"/>
                    <w:left w:val="none" w:sz="0" w:space="0" w:color="auto"/>
                    <w:bottom w:val="none" w:sz="0" w:space="0" w:color="auto"/>
                    <w:right w:val="none" w:sz="0" w:space="0" w:color="auto"/>
                  </w:divBdr>
                  <w:divsChild>
                    <w:div w:id="1072435737">
                      <w:marLeft w:val="0"/>
                      <w:marRight w:val="0"/>
                      <w:marTop w:val="0"/>
                      <w:marBottom w:val="0"/>
                      <w:divBdr>
                        <w:top w:val="none" w:sz="0" w:space="0" w:color="auto"/>
                        <w:left w:val="none" w:sz="0" w:space="0" w:color="auto"/>
                        <w:bottom w:val="none" w:sz="0" w:space="0" w:color="auto"/>
                        <w:right w:val="none" w:sz="0" w:space="0" w:color="auto"/>
                      </w:divBdr>
                    </w:div>
                  </w:divsChild>
                </w:div>
                <w:div w:id="1380664702">
                  <w:marLeft w:val="0"/>
                  <w:marRight w:val="0"/>
                  <w:marTop w:val="0"/>
                  <w:marBottom w:val="0"/>
                  <w:divBdr>
                    <w:top w:val="none" w:sz="0" w:space="0" w:color="auto"/>
                    <w:left w:val="none" w:sz="0" w:space="0" w:color="auto"/>
                    <w:bottom w:val="none" w:sz="0" w:space="0" w:color="auto"/>
                    <w:right w:val="none" w:sz="0" w:space="0" w:color="auto"/>
                  </w:divBdr>
                  <w:divsChild>
                    <w:div w:id="1864517205">
                      <w:marLeft w:val="0"/>
                      <w:marRight w:val="0"/>
                      <w:marTop w:val="0"/>
                      <w:marBottom w:val="0"/>
                      <w:divBdr>
                        <w:top w:val="none" w:sz="0" w:space="0" w:color="auto"/>
                        <w:left w:val="none" w:sz="0" w:space="0" w:color="auto"/>
                        <w:bottom w:val="none" w:sz="0" w:space="0" w:color="auto"/>
                        <w:right w:val="none" w:sz="0" w:space="0" w:color="auto"/>
                      </w:divBdr>
                    </w:div>
                  </w:divsChild>
                </w:div>
                <w:div w:id="1380667334">
                  <w:marLeft w:val="0"/>
                  <w:marRight w:val="0"/>
                  <w:marTop w:val="0"/>
                  <w:marBottom w:val="0"/>
                  <w:divBdr>
                    <w:top w:val="none" w:sz="0" w:space="0" w:color="auto"/>
                    <w:left w:val="none" w:sz="0" w:space="0" w:color="auto"/>
                    <w:bottom w:val="none" w:sz="0" w:space="0" w:color="auto"/>
                    <w:right w:val="none" w:sz="0" w:space="0" w:color="auto"/>
                  </w:divBdr>
                  <w:divsChild>
                    <w:div w:id="69427696">
                      <w:marLeft w:val="0"/>
                      <w:marRight w:val="0"/>
                      <w:marTop w:val="0"/>
                      <w:marBottom w:val="0"/>
                      <w:divBdr>
                        <w:top w:val="none" w:sz="0" w:space="0" w:color="auto"/>
                        <w:left w:val="none" w:sz="0" w:space="0" w:color="auto"/>
                        <w:bottom w:val="none" w:sz="0" w:space="0" w:color="auto"/>
                        <w:right w:val="none" w:sz="0" w:space="0" w:color="auto"/>
                      </w:divBdr>
                    </w:div>
                  </w:divsChild>
                </w:div>
                <w:div w:id="1641034984">
                  <w:marLeft w:val="0"/>
                  <w:marRight w:val="0"/>
                  <w:marTop w:val="0"/>
                  <w:marBottom w:val="0"/>
                  <w:divBdr>
                    <w:top w:val="none" w:sz="0" w:space="0" w:color="auto"/>
                    <w:left w:val="none" w:sz="0" w:space="0" w:color="auto"/>
                    <w:bottom w:val="none" w:sz="0" w:space="0" w:color="auto"/>
                    <w:right w:val="none" w:sz="0" w:space="0" w:color="auto"/>
                  </w:divBdr>
                  <w:divsChild>
                    <w:div w:id="1554384408">
                      <w:marLeft w:val="0"/>
                      <w:marRight w:val="0"/>
                      <w:marTop w:val="0"/>
                      <w:marBottom w:val="0"/>
                      <w:divBdr>
                        <w:top w:val="none" w:sz="0" w:space="0" w:color="auto"/>
                        <w:left w:val="none" w:sz="0" w:space="0" w:color="auto"/>
                        <w:bottom w:val="none" w:sz="0" w:space="0" w:color="auto"/>
                        <w:right w:val="none" w:sz="0" w:space="0" w:color="auto"/>
                      </w:divBdr>
                    </w:div>
                  </w:divsChild>
                </w:div>
                <w:div w:id="1659531648">
                  <w:marLeft w:val="0"/>
                  <w:marRight w:val="0"/>
                  <w:marTop w:val="0"/>
                  <w:marBottom w:val="0"/>
                  <w:divBdr>
                    <w:top w:val="none" w:sz="0" w:space="0" w:color="auto"/>
                    <w:left w:val="none" w:sz="0" w:space="0" w:color="auto"/>
                    <w:bottom w:val="none" w:sz="0" w:space="0" w:color="auto"/>
                    <w:right w:val="none" w:sz="0" w:space="0" w:color="auto"/>
                  </w:divBdr>
                  <w:divsChild>
                    <w:div w:id="1232041791">
                      <w:marLeft w:val="0"/>
                      <w:marRight w:val="0"/>
                      <w:marTop w:val="0"/>
                      <w:marBottom w:val="0"/>
                      <w:divBdr>
                        <w:top w:val="none" w:sz="0" w:space="0" w:color="auto"/>
                        <w:left w:val="none" w:sz="0" w:space="0" w:color="auto"/>
                        <w:bottom w:val="none" w:sz="0" w:space="0" w:color="auto"/>
                        <w:right w:val="none" w:sz="0" w:space="0" w:color="auto"/>
                      </w:divBdr>
                    </w:div>
                  </w:divsChild>
                </w:div>
                <w:div w:id="1673992428">
                  <w:marLeft w:val="0"/>
                  <w:marRight w:val="0"/>
                  <w:marTop w:val="0"/>
                  <w:marBottom w:val="0"/>
                  <w:divBdr>
                    <w:top w:val="none" w:sz="0" w:space="0" w:color="auto"/>
                    <w:left w:val="none" w:sz="0" w:space="0" w:color="auto"/>
                    <w:bottom w:val="none" w:sz="0" w:space="0" w:color="auto"/>
                    <w:right w:val="none" w:sz="0" w:space="0" w:color="auto"/>
                  </w:divBdr>
                  <w:divsChild>
                    <w:div w:id="1566143549">
                      <w:marLeft w:val="0"/>
                      <w:marRight w:val="0"/>
                      <w:marTop w:val="0"/>
                      <w:marBottom w:val="0"/>
                      <w:divBdr>
                        <w:top w:val="none" w:sz="0" w:space="0" w:color="auto"/>
                        <w:left w:val="none" w:sz="0" w:space="0" w:color="auto"/>
                        <w:bottom w:val="none" w:sz="0" w:space="0" w:color="auto"/>
                        <w:right w:val="none" w:sz="0" w:space="0" w:color="auto"/>
                      </w:divBdr>
                    </w:div>
                  </w:divsChild>
                </w:div>
                <w:div w:id="1731462860">
                  <w:marLeft w:val="0"/>
                  <w:marRight w:val="0"/>
                  <w:marTop w:val="0"/>
                  <w:marBottom w:val="0"/>
                  <w:divBdr>
                    <w:top w:val="none" w:sz="0" w:space="0" w:color="auto"/>
                    <w:left w:val="none" w:sz="0" w:space="0" w:color="auto"/>
                    <w:bottom w:val="none" w:sz="0" w:space="0" w:color="auto"/>
                    <w:right w:val="none" w:sz="0" w:space="0" w:color="auto"/>
                  </w:divBdr>
                  <w:divsChild>
                    <w:div w:id="680355062">
                      <w:marLeft w:val="0"/>
                      <w:marRight w:val="0"/>
                      <w:marTop w:val="0"/>
                      <w:marBottom w:val="0"/>
                      <w:divBdr>
                        <w:top w:val="none" w:sz="0" w:space="0" w:color="auto"/>
                        <w:left w:val="none" w:sz="0" w:space="0" w:color="auto"/>
                        <w:bottom w:val="none" w:sz="0" w:space="0" w:color="auto"/>
                        <w:right w:val="none" w:sz="0" w:space="0" w:color="auto"/>
                      </w:divBdr>
                    </w:div>
                  </w:divsChild>
                </w:div>
                <w:div w:id="1793091552">
                  <w:marLeft w:val="0"/>
                  <w:marRight w:val="0"/>
                  <w:marTop w:val="0"/>
                  <w:marBottom w:val="0"/>
                  <w:divBdr>
                    <w:top w:val="none" w:sz="0" w:space="0" w:color="auto"/>
                    <w:left w:val="none" w:sz="0" w:space="0" w:color="auto"/>
                    <w:bottom w:val="none" w:sz="0" w:space="0" w:color="auto"/>
                    <w:right w:val="none" w:sz="0" w:space="0" w:color="auto"/>
                  </w:divBdr>
                  <w:divsChild>
                    <w:div w:id="954681015">
                      <w:marLeft w:val="0"/>
                      <w:marRight w:val="0"/>
                      <w:marTop w:val="0"/>
                      <w:marBottom w:val="0"/>
                      <w:divBdr>
                        <w:top w:val="none" w:sz="0" w:space="0" w:color="auto"/>
                        <w:left w:val="none" w:sz="0" w:space="0" w:color="auto"/>
                        <w:bottom w:val="none" w:sz="0" w:space="0" w:color="auto"/>
                        <w:right w:val="none" w:sz="0" w:space="0" w:color="auto"/>
                      </w:divBdr>
                    </w:div>
                  </w:divsChild>
                </w:div>
                <w:div w:id="1801192771">
                  <w:marLeft w:val="0"/>
                  <w:marRight w:val="0"/>
                  <w:marTop w:val="0"/>
                  <w:marBottom w:val="0"/>
                  <w:divBdr>
                    <w:top w:val="none" w:sz="0" w:space="0" w:color="auto"/>
                    <w:left w:val="none" w:sz="0" w:space="0" w:color="auto"/>
                    <w:bottom w:val="none" w:sz="0" w:space="0" w:color="auto"/>
                    <w:right w:val="none" w:sz="0" w:space="0" w:color="auto"/>
                  </w:divBdr>
                  <w:divsChild>
                    <w:div w:id="969360034">
                      <w:marLeft w:val="0"/>
                      <w:marRight w:val="0"/>
                      <w:marTop w:val="0"/>
                      <w:marBottom w:val="0"/>
                      <w:divBdr>
                        <w:top w:val="none" w:sz="0" w:space="0" w:color="auto"/>
                        <w:left w:val="none" w:sz="0" w:space="0" w:color="auto"/>
                        <w:bottom w:val="none" w:sz="0" w:space="0" w:color="auto"/>
                        <w:right w:val="none" w:sz="0" w:space="0" w:color="auto"/>
                      </w:divBdr>
                    </w:div>
                  </w:divsChild>
                </w:div>
                <w:div w:id="1898543783">
                  <w:marLeft w:val="0"/>
                  <w:marRight w:val="0"/>
                  <w:marTop w:val="0"/>
                  <w:marBottom w:val="0"/>
                  <w:divBdr>
                    <w:top w:val="none" w:sz="0" w:space="0" w:color="auto"/>
                    <w:left w:val="none" w:sz="0" w:space="0" w:color="auto"/>
                    <w:bottom w:val="none" w:sz="0" w:space="0" w:color="auto"/>
                    <w:right w:val="none" w:sz="0" w:space="0" w:color="auto"/>
                  </w:divBdr>
                  <w:divsChild>
                    <w:div w:id="420950960">
                      <w:marLeft w:val="0"/>
                      <w:marRight w:val="0"/>
                      <w:marTop w:val="0"/>
                      <w:marBottom w:val="0"/>
                      <w:divBdr>
                        <w:top w:val="none" w:sz="0" w:space="0" w:color="auto"/>
                        <w:left w:val="none" w:sz="0" w:space="0" w:color="auto"/>
                        <w:bottom w:val="none" w:sz="0" w:space="0" w:color="auto"/>
                        <w:right w:val="none" w:sz="0" w:space="0" w:color="auto"/>
                      </w:divBdr>
                    </w:div>
                  </w:divsChild>
                </w:div>
                <w:div w:id="1936396597">
                  <w:marLeft w:val="0"/>
                  <w:marRight w:val="0"/>
                  <w:marTop w:val="0"/>
                  <w:marBottom w:val="0"/>
                  <w:divBdr>
                    <w:top w:val="none" w:sz="0" w:space="0" w:color="auto"/>
                    <w:left w:val="none" w:sz="0" w:space="0" w:color="auto"/>
                    <w:bottom w:val="none" w:sz="0" w:space="0" w:color="auto"/>
                    <w:right w:val="none" w:sz="0" w:space="0" w:color="auto"/>
                  </w:divBdr>
                  <w:divsChild>
                    <w:div w:id="325746273">
                      <w:marLeft w:val="0"/>
                      <w:marRight w:val="0"/>
                      <w:marTop w:val="0"/>
                      <w:marBottom w:val="0"/>
                      <w:divBdr>
                        <w:top w:val="none" w:sz="0" w:space="0" w:color="auto"/>
                        <w:left w:val="none" w:sz="0" w:space="0" w:color="auto"/>
                        <w:bottom w:val="none" w:sz="0" w:space="0" w:color="auto"/>
                        <w:right w:val="none" w:sz="0" w:space="0" w:color="auto"/>
                      </w:divBdr>
                    </w:div>
                  </w:divsChild>
                </w:div>
                <w:div w:id="2025284813">
                  <w:marLeft w:val="0"/>
                  <w:marRight w:val="0"/>
                  <w:marTop w:val="0"/>
                  <w:marBottom w:val="0"/>
                  <w:divBdr>
                    <w:top w:val="none" w:sz="0" w:space="0" w:color="auto"/>
                    <w:left w:val="none" w:sz="0" w:space="0" w:color="auto"/>
                    <w:bottom w:val="none" w:sz="0" w:space="0" w:color="auto"/>
                    <w:right w:val="none" w:sz="0" w:space="0" w:color="auto"/>
                  </w:divBdr>
                  <w:divsChild>
                    <w:div w:id="395514818">
                      <w:marLeft w:val="0"/>
                      <w:marRight w:val="0"/>
                      <w:marTop w:val="0"/>
                      <w:marBottom w:val="0"/>
                      <w:divBdr>
                        <w:top w:val="none" w:sz="0" w:space="0" w:color="auto"/>
                        <w:left w:val="none" w:sz="0" w:space="0" w:color="auto"/>
                        <w:bottom w:val="none" w:sz="0" w:space="0" w:color="auto"/>
                        <w:right w:val="none" w:sz="0" w:space="0" w:color="auto"/>
                      </w:divBdr>
                    </w:div>
                  </w:divsChild>
                </w:div>
                <w:div w:id="2030596977">
                  <w:marLeft w:val="0"/>
                  <w:marRight w:val="0"/>
                  <w:marTop w:val="0"/>
                  <w:marBottom w:val="0"/>
                  <w:divBdr>
                    <w:top w:val="none" w:sz="0" w:space="0" w:color="auto"/>
                    <w:left w:val="none" w:sz="0" w:space="0" w:color="auto"/>
                    <w:bottom w:val="none" w:sz="0" w:space="0" w:color="auto"/>
                    <w:right w:val="none" w:sz="0" w:space="0" w:color="auto"/>
                  </w:divBdr>
                  <w:divsChild>
                    <w:div w:id="664482045">
                      <w:marLeft w:val="0"/>
                      <w:marRight w:val="0"/>
                      <w:marTop w:val="0"/>
                      <w:marBottom w:val="0"/>
                      <w:divBdr>
                        <w:top w:val="none" w:sz="0" w:space="0" w:color="auto"/>
                        <w:left w:val="none" w:sz="0" w:space="0" w:color="auto"/>
                        <w:bottom w:val="none" w:sz="0" w:space="0" w:color="auto"/>
                        <w:right w:val="none" w:sz="0" w:space="0" w:color="auto"/>
                      </w:divBdr>
                    </w:div>
                  </w:divsChild>
                </w:div>
                <w:div w:id="2038047153">
                  <w:marLeft w:val="0"/>
                  <w:marRight w:val="0"/>
                  <w:marTop w:val="0"/>
                  <w:marBottom w:val="0"/>
                  <w:divBdr>
                    <w:top w:val="none" w:sz="0" w:space="0" w:color="auto"/>
                    <w:left w:val="none" w:sz="0" w:space="0" w:color="auto"/>
                    <w:bottom w:val="none" w:sz="0" w:space="0" w:color="auto"/>
                    <w:right w:val="none" w:sz="0" w:space="0" w:color="auto"/>
                  </w:divBdr>
                  <w:divsChild>
                    <w:div w:id="211311525">
                      <w:marLeft w:val="0"/>
                      <w:marRight w:val="0"/>
                      <w:marTop w:val="0"/>
                      <w:marBottom w:val="0"/>
                      <w:divBdr>
                        <w:top w:val="none" w:sz="0" w:space="0" w:color="auto"/>
                        <w:left w:val="none" w:sz="0" w:space="0" w:color="auto"/>
                        <w:bottom w:val="none" w:sz="0" w:space="0" w:color="auto"/>
                        <w:right w:val="none" w:sz="0" w:space="0" w:color="auto"/>
                      </w:divBdr>
                    </w:div>
                  </w:divsChild>
                </w:div>
                <w:div w:id="2119909137">
                  <w:marLeft w:val="0"/>
                  <w:marRight w:val="0"/>
                  <w:marTop w:val="0"/>
                  <w:marBottom w:val="0"/>
                  <w:divBdr>
                    <w:top w:val="none" w:sz="0" w:space="0" w:color="auto"/>
                    <w:left w:val="none" w:sz="0" w:space="0" w:color="auto"/>
                    <w:bottom w:val="none" w:sz="0" w:space="0" w:color="auto"/>
                    <w:right w:val="none" w:sz="0" w:space="0" w:color="auto"/>
                  </w:divBdr>
                  <w:divsChild>
                    <w:div w:id="665432">
                      <w:marLeft w:val="0"/>
                      <w:marRight w:val="0"/>
                      <w:marTop w:val="0"/>
                      <w:marBottom w:val="0"/>
                      <w:divBdr>
                        <w:top w:val="none" w:sz="0" w:space="0" w:color="auto"/>
                        <w:left w:val="none" w:sz="0" w:space="0" w:color="auto"/>
                        <w:bottom w:val="none" w:sz="0" w:space="0" w:color="auto"/>
                        <w:right w:val="none" w:sz="0" w:space="0" w:color="auto"/>
                      </w:divBdr>
                    </w:div>
                  </w:divsChild>
                </w:div>
                <w:div w:id="2125079232">
                  <w:marLeft w:val="0"/>
                  <w:marRight w:val="0"/>
                  <w:marTop w:val="0"/>
                  <w:marBottom w:val="0"/>
                  <w:divBdr>
                    <w:top w:val="none" w:sz="0" w:space="0" w:color="auto"/>
                    <w:left w:val="none" w:sz="0" w:space="0" w:color="auto"/>
                    <w:bottom w:val="none" w:sz="0" w:space="0" w:color="auto"/>
                    <w:right w:val="none" w:sz="0" w:space="0" w:color="auto"/>
                  </w:divBdr>
                  <w:divsChild>
                    <w:div w:id="20710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2088">
          <w:marLeft w:val="0"/>
          <w:marRight w:val="0"/>
          <w:marTop w:val="0"/>
          <w:marBottom w:val="0"/>
          <w:divBdr>
            <w:top w:val="none" w:sz="0" w:space="0" w:color="auto"/>
            <w:left w:val="none" w:sz="0" w:space="0" w:color="auto"/>
            <w:bottom w:val="none" w:sz="0" w:space="0" w:color="auto"/>
            <w:right w:val="none" w:sz="0" w:space="0" w:color="auto"/>
          </w:divBdr>
          <w:divsChild>
            <w:div w:id="958293861">
              <w:marLeft w:val="0"/>
              <w:marRight w:val="0"/>
              <w:marTop w:val="30"/>
              <w:marBottom w:val="30"/>
              <w:divBdr>
                <w:top w:val="none" w:sz="0" w:space="0" w:color="auto"/>
                <w:left w:val="none" w:sz="0" w:space="0" w:color="auto"/>
                <w:bottom w:val="none" w:sz="0" w:space="0" w:color="auto"/>
                <w:right w:val="none" w:sz="0" w:space="0" w:color="auto"/>
              </w:divBdr>
              <w:divsChild>
                <w:div w:id="11692418">
                  <w:marLeft w:val="0"/>
                  <w:marRight w:val="0"/>
                  <w:marTop w:val="0"/>
                  <w:marBottom w:val="0"/>
                  <w:divBdr>
                    <w:top w:val="none" w:sz="0" w:space="0" w:color="auto"/>
                    <w:left w:val="none" w:sz="0" w:space="0" w:color="auto"/>
                    <w:bottom w:val="none" w:sz="0" w:space="0" w:color="auto"/>
                    <w:right w:val="none" w:sz="0" w:space="0" w:color="auto"/>
                  </w:divBdr>
                  <w:divsChild>
                    <w:div w:id="576204630">
                      <w:marLeft w:val="0"/>
                      <w:marRight w:val="0"/>
                      <w:marTop w:val="0"/>
                      <w:marBottom w:val="0"/>
                      <w:divBdr>
                        <w:top w:val="none" w:sz="0" w:space="0" w:color="auto"/>
                        <w:left w:val="none" w:sz="0" w:space="0" w:color="auto"/>
                        <w:bottom w:val="none" w:sz="0" w:space="0" w:color="auto"/>
                        <w:right w:val="none" w:sz="0" w:space="0" w:color="auto"/>
                      </w:divBdr>
                    </w:div>
                  </w:divsChild>
                </w:div>
                <w:div w:id="49153747">
                  <w:marLeft w:val="0"/>
                  <w:marRight w:val="0"/>
                  <w:marTop w:val="0"/>
                  <w:marBottom w:val="0"/>
                  <w:divBdr>
                    <w:top w:val="none" w:sz="0" w:space="0" w:color="auto"/>
                    <w:left w:val="none" w:sz="0" w:space="0" w:color="auto"/>
                    <w:bottom w:val="none" w:sz="0" w:space="0" w:color="auto"/>
                    <w:right w:val="none" w:sz="0" w:space="0" w:color="auto"/>
                  </w:divBdr>
                  <w:divsChild>
                    <w:div w:id="990642586">
                      <w:marLeft w:val="0"/>
                      <w:marRight w:val="0"/>
                      <w:marTop w:val="0"/>
                      <w:marBottom w:val="0"/>
                      <w:divBdr>
                        <w:top w:val="none" w:sz="0" w:space="0" w:color="auto"/>
                        <w:left w:val="none" w:sz="0" w:space="0" w:color="auto"/>
                        <w:bottom w:val="none" w:sz="0" w:space="0" w:color="auto"/>
                        <w:right w:val="none" w:sz="0" w:space="0" w:color="auto"/>
                      </w:divBdr>
                    </w:div>
                  </w:divsChild>
                </w:div>
                <w:div w:id="126973818">
                  <w:marLeft w:val="0"/>
                  <w:marRight w:val="0"/>
                  <w:marTop w:val="0"/>
                  <w:marBottom w:val="0"/>
                  <w:divBdr>
                    <w:top w:val="none" w:sz="0" w:space="0" w:color="auto"/>
                    <w:left w:val="none" w:sz="0" w:space="0" w:color="auto"/>
                    <w:bottom w:val="none" w:sz="0" w:space="0" w:color="auto"/>
                    <w:right w:val="none" w:sz="0" w:space="0" w:color="auto"/>
                  </w:divBdr>
                  <w:divsChild>
                    <w:div w:id="1046636111">
                      <w:marLeft w:val="0"/>
                      <w:marRight w:val="0"/>
                      <w:marTop w:val="0"/>
                      <w:marBottom w:val="0"/>
                      <w:divBdr>
                        <w:top w:val="none" w:sz="0" w:space="0" w:color="auto"/>
                        <w:left w:val="none" w:sz="0" w:space="0" w:color="auto"/>
                        <w:bottom w:val="none" w:sz="0" w:space="0" w:color="auto"/>
                        <w:right w:val="none" w:sz="0" w:space="0" w:color="auto"/>
                      </w:divBdr>
                    </w:div>
                  </w:divsChild>
                </w:div>
                <w:div w:id="134615535">
                  <w:marLeft w:val="0"/>
                  <w:marRight w:val="0"/>
                  <w:marTop w:val="0"/>
                  <w:marBottom w:val="0"/>
                  <w:divBdr>
                    <w:top w:val="none" w:sz="0" w:space="0" w:color="auto"/>
                    <w:left w:val="none" w:sz="0" w:space="0" w:color="auto"/>
                    <w:bottom w:val="none" w:sz="0" w:space="0" w:color="auto"/>
                    <w:right w:val="none" w:sz="0" w:space="0" w:color="auto"/>
                  </w:divBdr>
                  <w:divsChild>
                    <w:div w:id="321279919">
                      <w:marLeft w:val="0"/>
                      <w:marRight w:val="0"/>
                      <w:marTop w:val="0"/>
                      <w:marBottom w:val="0"/>
                      <w:divBdr>
                        <w:top w:val="none" w:sz="0" w:space="0" w:color="auto"/>
                        <w:left w:val="none" w:sz="0" w:space="0" w:color="auto"/>
                        <w:bottom w:val="none" w:sz="0" w:space="0" w:color="auto"/>
                        <w:right w:val="none" w:sz="0" w:space="0" w:color="auto"/>
                      </w:divBdr>
                    </w:div>
                  </w:divsChild>
                </w:div>
                <w:div w:id="193928475">
                  <w:marLeft w:val="0"/>
                  <w:marRight w:val="0"/>
                  <w:marTop w:val="0"/>
                  <w:marBottom w:val="0"/>
                  <w:divBdr>
                    <w:top w:val="none" w:sz="0" w:space="0" w:color="auto"/>
                    <w:left w:val="none" w:sz="0" w:space="0" w:color="auto"/>
                    <w:bottom w:val="none" w:sz="0" w:space="0" w:color="auto"/>
                    <w:right w:val="none" w:sz="0" w:space="0" w:color="auto"/>
                  </w:divBdr>
                  <w:divsChild>
                    <w:div w:id="1507209496">
                      <w:marLeft w:val="0"/>
                      <w:marRight w:val="0"/>
                      <w:marTop w:val="0"/>
                      <w:marBottom w:val="0"/>
                      <w:divBdr>
                        <w:top w:val="none" w:sz="0" w:space="0" w:color="auto"/>
                        <w:left w:val="none" w:sz="0" w:space="0" w:color="auto"/>
                        <w:bottom w:val="none" w:sz="0" w:space="0" w:color="auto"/>
                        <w:right w:val="none" w:sz="0" w:space="0" w:color="auto"/>
                      </w:divBdr>
                    </w:div>
                  </w:divsChild>
                </w:div>
                <w:div w:id="217936489">
                  <w:marLeft w:val="0"/>
                  <w:marRight w:val="0"/>
                  <w:marTop w:val="0"/>
                  <w:marBottom w:val="0"/>
                  <w:divBdr>
                    <w:top w:val="none" w:sz="0" w:space="0" w:color="auto"/>
                    <w:left w:val="none" w:sz="0" w:space="0" w:color="auto"/>
                    <w:bottom w:val="none" w:sz="0" w:space="0" w:color="auto"/>
                    <w:right w:val="none" w:sz="0" w:space="0" w:color="auto"/>
                  </w:divBdr>
                  <w:divsChild>
                    <w:div w:id="1963027754">
                      <w:marLeft w:val="0"/>
                      <w:marRight w:val="0"/>
                      <w:marTop w:val="0"/>
                      <w:marBottom w:val="0"/>
                      <w:divBdr>
                        <w:top w:val="none" w:sz="0" w:space="0" w:color="auto"/>
                        <w:left w:val="none" w:sz="0" w:space="0" w:color="auto"/>
                        <w:bottom w:val="none" w:sz="0" w:space="0" w:color="auto"/>
                        <w:right w:val="none" w:sz="0" w:space="0" w:color="auto"/>
                      </w:divBdr>
                    </w:div>
                  </w:divsChild>
                </w:div>
                <w:div w:id="253369720">
                  <w:marLeft w:val="0"/>
                  <w:marRight w:val="0"/>
                  <w:marTop w:val="0"/>
                  <w:marBottom w:val="0"/>
                  <w:divBdr>
                    <w:top w:val="none" w:sz="0" w:space="0" w:color="auto"/>
                    <w:left w:val="none" w:sz="0" w:space="0" w:color="auto"/>
                    <w:bottom w:val="none" w:sz="0" w:space="0" w:color="auto"/>
                    <w:right w:val="none" w:sz="0" w:space="0" w:color="auto"/>
                  </w:divBdr>
                  <w:divsChild>
                    <w:div w:id="81994565">
                      <w:marLeft w:val="0"/>
                      <w:marRight w:val="0"/>
                      <w:marTop w:val="0"/>
                      <w:marBottom w:val="0"/>
                      <w:divBdr>
                        <w:top w:val="none" w:sz="0" w:space="0" w:color="auto"/>
                        <w:left w:val="none" w:sz="0" w:space="0" w:color="auto"/>
                        <w:bottom w:val="none" w:sz="0" w:space="0" w:color="auto"/>
                        <w:right w:val="none" w:sz="0" w:space="0" w:color="auto"/>
                      </w:divBdr>
                    </w:div>
                  </w:divsChild>
                </w:div>
                <w:div w:id="254823498">
                  <w:marLeft w:val="0"/>
                  <w:marRight w:val="0"/>
                  <w:marTop w:val="0"/>
                  <w:marBottom w:val="0"/>
                  <w:divBdr>
                    <w:top w:val="none" w:sz="0" w:space="0" w:color="auto"/>
                    <w:left w:val="none" w:sz="0" w:space="0" w:color="auto"/>
                    <w:bottom w:val="none" w:sz="0" w:space="0" w:color="auto"/>
                    <w:right w:val="none" w:sz="0" w:space="0" w:color="auto"/>
                  </w:divBdr>
                  <w:divsChild>
                    <w:div w:id="2076201073">
                      <w:marLeft w:val="0"/>
                      <w:marRight w:val="0"/>
                      <w:marTop w:val="0"/>
                      <w:marBottom w:val="0"/>
                      <w:divBdr>
                        <w:top w:val="none" w:sz="0" w:space="0" w:color="auto"/>
                        <w:left w:val="none" w:sz="0" w:space="0" w:color="auto"/>
                        <w:bottom w:val="none" w:sz="0" w:space="0" w:color="auto"/>
                        <w:right w:val="none" w:sz="0" w:space="0" w:color="auto"/>
                      </w:divBdr>
                    </w:div>
                  </w:divsChild>
                </w:div>
                <w:div w:id="307327398">
                  <w:marLeft w:val="0"/>
                  <w:marRight w:val="0"/>
                  <w:marTop w:val="0"/>
                  <w:marBottom w:val="0"/>
                  <w:divBdr>
                    <w:top w:val="none" w:sz="0" w:space="0" w:color="auto"/>
                    <w:left w:val="none" w:sz="0" w:space="0" w:color="auto"/>
                    <w:bottom w:val="none" w:sz="0" w:space="0" w:color="auto"/>
                    <w:right w:val="none" w:sz="0" w:space="0" w:color="auto"/>
                  </w:divBdr>
                  <w:divsChild>
                    <w:div w:id="1466653402">
                      <w:marLeft w:val="0"/>
                      <w:marRight w:val="0"/>
                      <w:marTop w:val="0"/>
                      <w:marBottom w:val="0"/>
                      <w:divBdr>
                        <w:top w:val="none" w:sz="0" w:space="0" w:color="auto"/>
                        <w:left w:val="none" w:sz="0" w:space="0" w:color="auto"/>
                        <w:bottom w:val="none" w:sz="0" w:space="0" w:color="auto"/>
                        <w:right w:val="none" w:sz="0" w:space="0" w:color="auto"/>
                      </w:divBdr>
                    </w:div>
                  </w:divsChild>
                </w:div>
                <w:div w:id="506754376">
                  <w:marLeft w:val="0"/>
                  <w:marRight w:val="0"/>
                  <w:marTop w:val="0"/>
                  <w:marBottom w:val="0"/>
                  <w:divBdr>
                    <w:top w:val="none" w:sz="0" w:space="0" w:color="auto"/>
                    <w:left w:val="none" w:sz="0" w:space="0" w:color="auto"/>
                    <w:bottom w:val="none" w:sz="0" w:space="0" w:color="auto"/>
                    <w:right w:val="none" w:sz="0" w:space="0" w:color="auto"/>
                  </w:divBdr>
                  <w:divsChild>
                    <w:div w:id="1671326431">
                      <w:marLeft w:val="0"/>
                      <w:marRight w:val="0"/>
                      <w:marTop w:val="0"/>
                      <w:marBottom w:val="0"/>
                      <w:divBdr>
                        <w:top w:val="none" w:sz="0" w:space="0" w:color="auto"/>
                        <w:left w:val="none" w:sz="0" w:space="0" w:color="auto"/>
                        <w:bottom w:val="none" w:sz="0" w:space="0" w:color="auto"/>
                        <w:right w:val="none" w:sz="0" w:space="0" w:color="auto"/>
                      </w:divBdr>
                    </w:div>
                  </w:divsChild>
                </w:div>
                <w:div w:id="670256211">
                  <w:marLeft w:val="0"/>
                  <w:marRight w:val="0"/>
                  <w:marTop w:val="0"/>
                  <w:marBottom w:val="0"/>
                  <w:divBdr>
                    <w:top w:val="none" w:sz="0" w:space="0" w:color="auto"/>
                    <w:left w:val="none" w:sz="0" w:space="0" w:color="auto"/>
                    <w:bottom w:val="none" w:sz="0" w:space="0" w:color="auto"/>
                    <w:right w:val="none" w:sz="0" w:space="0" w:color="auto"/>
                  </w:divBdr>
                  <w:divsChild>
                    <w:div w:id="1924294894">
                      <w:marLeft w:val="0"/>
                      <w:marRight w:val="0"/>
                      <w:marTop w:val="0"/>
                      <w:marBottom w:val="0"/>
                      <w:divBdr>
                        <w:top w:val="none" w:sz="0" w:space="0" w:color="auto"/>
                        <w:left w:val="none" w:sz="0" w:space="0" w:color="auto"/>
                        <w:bottom w:val="none" w:sz="0" w:space="0" w:color="auto"/>
                        <w:right w:val="none" w:sz="0" w:space="0" w:color="auto"/>
                      </w:divBdr>
                    </w:div>
                  </w:divsChild>
                </w:div>
                <w:div w:id="714308012">
                  <w:marLeft w:val="0"/>
                  <w:marRight w:val="0"/>
                  <w:marTop w:val="0"/>
                  <w:marBottom w:val="0"/>
                  <w:divBdr>
                    <w:top w:val="none" w:sz="0" w:space="0" w:color="auto"/>
                    <w:left w:val="none" w:sz="0" w:space="0" w:color="auto"/>
                    <w:bottom w:val="none" w:sz="0" w:space="0" w:color="auto"/>
                    <w:right w:val="none" w:sz="0" w:space="0" w:color="auto"/>
                  </w:divBdr>
                  <w:divsChild>
                    <w:div w:id="521629948">
                      <w:marLeft w:val="0"/>
                      <w:marRight w:val="0"/>
                      <w:marTop w:val="0"/>
                      <w:marBottom w:val="0"/>
                      <w:divBdr>
                        <w:top w:val="none" w:sz="0" w:space="0" w:color="auto"/>
                        <w:left w:val="none" w:sz="0" w:space="0" w:color="auto"/>
                        <w:bottom w:val="none" w:sz="0" w:space="0" w:color="auto"/>
                        <w:right w:val="none" w:sz="0" w:space="0" w:color="auto"/>
                      </w:divBdr>
                    </w:div>
                  </w:divsChild>
                </w:div>
                <w:div w:id="721100005">
                  <w:marLeft w:val="0"/>
                  <w:marRight w:val="0"/>
                  <w:marTop w:val="0"/>
                  <w:marBottom w:val="0"/>
                  <w:divBdr>
                    <w:top w:val="none" w:sz="0" w:space="0" w:color="auto"/>
                    <w:left w:val="none" w:sz="0" w:space="0" w:color="auto"/>
                    <w:bottom w:val="none" w:sz="0" w:space="0" w:color="auto"/>
                    <w:right w:val="none" w:sz="0" w:space="0" w:color="auto"/>
                  </w:divBdr>
                  <w:divsChild>
                    <w:div w:id="1259286686">
                      <w:marLeft w:val="0"/>
                      <w:marRight w:val="0"/>
                      <w:marTop w:val="0"/>
                      <w:marBottom w:val="0"/>
                      <w:divBdr>
                        <w:top w:val="none" w:sz="0" w:space="0" w:color="auto"/>
                        <w:left w:val="none" w:sz="0" w:space="0" w:color="auto"/>
                        <w:bottom w:val="none" w:sz="0" w:space="0" w:color="auto"/>
                        <w:right w:val="none" w:sz="0" w:space="0" w:color="auto"/>
                      </w:divBdr>
                    </w:div>
                  </w:divsChild>
                </w:div>
                <w:div w:id="873687913">
                  <w:marLeft w:val="0"/>
                  <w:marRight w:val="0"/>
                  <w:marTop w:val="0"/>
                  <w:marBottom w:val="0"/>
                  <w:divBdr>
                    <w:top w:val="none" w:sz="0" w:space="0" w:color="auto"/>
                    <w:left w:val="none" w:sz="0" w:space="0" w:color="auto"/>
                    <w:bottom w:val="none" w:sz="0" w:space="0" w:color="auto"/>
                    <w:right w:val="none" w:sz="0" w:space="0" w:color="auto"/>
                  </w:divBdr>
                  <w:divsChild>
                    <w:div w:id="349264507">
                      <w:marLeft w:val="0"/>
                      <w:marRight w:val="0"/>
                      <w:marTop w:val="0"/>
                      <w:marBottom w:val="0"/>
                      <w:divBdr>
                        <w:top w:val="none" w:sz="0" w:space="0" w:color="auto"/>
                        <w:left w:val="none" w:sz="0" w:space="0" w:color="auto"/>
                        <w:bottom w:val="none" w:sz="0" w:space="0" w:color="auto"/>
                        <w:right w:val="none" w:sz="0" w:space="0" w:color="auto"/>
                      </w:divBdr>
                    </w:div>
                  </w:divsChild>
                </w:div>
                <w:div w:id="886835864">
                  <w:marLeft w:val="0"/>
                  <w:marRight w:val="0"/>
                  <w:marTop w:val="0"/>
                  <w:marBottom w:val="0"/>
                  <w:divBdr>
                    <w:top w:val="none" w:sz="0" w:space="0" w:color="auto"/>
                    <w:left w:val="none" w:sz="0" w:space="0" w:color="auto"/>
                    <w:bottom w:val="none" w:sz="0" w:space="0" w:color="auto"/>
                    <w:right w:val="none" w:sz="0" w:space="0" w:color="auto"/>
                  </w:divBdr>
                  <w:divsChild>
                    <w:div w:id="800655482">
                      <w:marLeft w:val="0"/>
                      <w:marRight w:val="0"/>
                      <w:marTop w:val="0"/>
                      <w:marBottom w:val="0"/>
                      <w:divBdr>
                        <w:top w:val="none" w:sz="0" w:space="0" w:color="auto"/>
                        <w:left w:val="none" w:sz="0" w:space="0" w:color="auto"/>
                        <w:bottom w:val="none" w:sz="0" w:space="0" w:color="auto"/>
                        <w:right w:val="none" w:sz="0" w:space="0" w:color="auto"/>
                      </w:divBdr>
                    </w:div>
                  </w:divsChild>
                </w:div>
                <w:div w:id="947657610">
                  <w:marLeft w:val="0"/>
                  <w:marRight w:val="0"/>
                  <w:marTop w:val="0"/>
                  <w:marBottom w:val="0"/>
                  <w:divBdr>
                    <w:top w:val="none" w:sz="0" w:space="0" w:color="auto"/>
                    <w:left w:val="none" w:sz="0" w:space="0" w:color="auto"/>
                    <w:bottom w:val="none" w:sz="0" w:space="0" w:color="auto"/>
                    <w:right w:val="none" w:sz="0" w:space="0" w:color="auto"/>
                  </w:divBdr>
                  <w:divsChild>
                    <w:div w:id="1382049477">
                      <w:marLeft w:val="0"/>
                      <w:marRight w:val="0"/>
                      <w:marTop w:val="0"/>
                      <w:marBottom w:val="0"/>
                      <w:divBdr>
                        <w:top w:val="none" w:sz="0" w:space="0" w:color="auto"/>
                        <w:left w:val="none" w:sz="0" w:space="0" w:color="auto"/>
                        <w:bottom w:val="none" w:sz="0" w:space="0" w:color="auto"/>
                        <w:right w:val="none" w:sz="0" w:space="0" w:color="auto"/>
                      </w:divBdr>
                    </w:div>
                  </w:divsChild>
                </w:div>
                <w:div w:id="1046174372">
                  <w:marLeft w:val="0"/>
                  <w:marRight w:val="0"/>
                  <w:marTop w:val="0"/>
                  <w:marBottom w:val="0"/>
                  <w:divBdr>
                    <w:top w:val="none" w:sz="0" w:space="0" w:color="auto"/>
                    <w:left w:val="none" w:sz="0" w:space="0" w:color="auto"/>
                    <w:bottom w:val="none" w:sz="0" w:space="0" w:color="auto"/>
                    <w:right w:val="none" w:sz="0" w:space="0" w:color="auto"/>
                  </w:divBdr>
                  <w:divsChild>
                    <w:div w:id="1551529347">
                      <w:marLeft w:val="0"/>
                      <w:marRight w:val="0"/>
                      <w:marTop w:val="0"/>
                      <w:marBottom w:val="0"/>
                      <w:divBdr>
                        <w:top w:val="none" w:sz="0" w:space="0" w:color="auto"/>
                        <w:left w:val="none" w:sz="0" w:space="0" w:color="auto"/>
                        <w:bottom w:val="none" w:sz="0" w:space="0" w:color="auto"/>
                        <w:right w:val="none" w:sz="0" w:space="0" w:color="auto"/>
                      </w:divBdr>
                    </w:div>
                  </w:divsChild>
                </w:div>
                <w:div w:id="1068725940">
                  <w:marLeft w:val="0"/>
                  <w:marRight w:val="0"/>
                  <w:marTop w:val="0"/>
                  <w:marBottom w:val="0"/>
                  <w:divBdr>
                    <w:top w:val="none" w:sz="0" w:space="0" w:color="auto"/>
                    <w:left w:val="none" w:sz="0" w:space="0" w:color="auto"/>
                    <w:bottom w:val="none" w:sz="0" w:space="0" w:color="auto"/>
                    <w:right w:val="none" w:sz="0" w:space="0" w:color="auto"/>
                  </w:divBdr>
                  <w:divsChild>
                    <w:div w:id="1286808880">
                      <w:marLeft w:val="0"/>
                      <w:marRight w:val="0"/>
                      <w:marTop w:val="0"/>
                      <w:marBottom w:val="0"/>
                      <w:divBdr>
                        <w:top w:val="none" w:sz="0" w:space="0" w:color="auto"/>
                        <w:left w:val="none" w:sz="0" w:space="0" w:color="auto"/>
                        <w:bottom w:val="none" w:sz="0" w:space="0" w:color="auto"/>
                        <w:right w:val="none" w:sz="0" w:space="0" w:color="auto"/>
                      </w:divBdr>
                    </w:div>
                  </w:divsChild>
                </w:div>
                <w:div w:id="1086028179">
                  <w:marLeft w:val="0"/>
                  <w:marRight w:val="0"/>
                  <w:marTop w:val="0"/>
                  <w:marBottom w:val="0"/>
                  <w:divBdr>
                    <w:top w:val="none" w:sz="0" w:space="0" w:color="auto"/>
                    <w:left w:val="none" w:sz="0" w:space="0" w:color="auto"/>
                    <w:bottom w:val="none" w:sz="0" w:space="0" w:color="auto"/>
                    <w:right w:val="none" w:sz="0" w:space="0" w:color="auto"/>
                  </w:divBdr>
                  <w:divsChild>
                    <w:div w:id="2104035170">
                      <w:marLeft w:val="0"/>
                      <w:marRight w:val="0"/>
                      <w:marTop w:val="0"/>
                      <w:marBottom w:val="0"/>
                      <w:divBdr>
                        <w:top w:val="none" w:sz="0" w:space="0" w:color="auto"/>
                        <w:left w:val="none" w:sz="0" w:space="0" w:color="auto"/>
                        <w:bottom w:val="none" w:sz="0" w:space="0" w:color="auto"/>
                        <w:right w:val="none" w:sz="0" w:space="0" w:color="auto"/>
                      </w:divBdr>
                    </w:div>
                  </w:divsChild>
                </w:div>
                <w:div w:id="1165515573">
                  <w:marLeft w:val="0"/>
                  <w:marRight w:val="0"/>
                  <w:marTop w:val="0"/>
                  <w:marBottom w:val="0"/>
                  <w:divBdr>
                    <w:top w:val="none" w:sz="0" w:space="0" w:color="auto"/>
                    <w:left w:val="none" w:sz="0" w:space="0" w:color="auto"/>
                    <w:bottom w:val="none" w:sz="0" w:space="0" w:color="auto"/>
                    <w:right w:val="none" w:sz="0" w:space="0" w:color="auto"/>
                  </w:divBdr>
                  <w:divsChild>
                    <w:div w:id="1071538832">
                      <w:marLeft w:val="0"/>
                      <w:marRight w:val="0"/>
                      <w:marTop w:val="0"/>
                      <w:marBottom w:val="0"/>
                      <w:divBdr>
                        <w:top w:val="none" w:sz="0" w:space="0" w:color="auto"/>
                        <w:left w:val="none" w:sz="0" w:space="0" w:color="auto"/>
                        <w:bottom w:val="none" w:sz="0" w:space="0" w:color="auto"/>
                        <w:right w:val="none" w:sz="0" w:space="0" w:color="auto"/>
                      </w:divBdr>
                    </w:div>
                  </w:divsChild>
                </w:div>
                <w:div w:id="1258177308">
                  <w:marLeft w:val="0"/>
                  <w:marRight w:val="0"/>
                  <w:marTop w:val="0"/>
                  <w:marBottom w:val="0"/>
                  <w:divBdr>
                    <w:top w:val="none" w:sz="0" w:space="0" w:color="auto"/>
                    <w:left w:val="none" w:sz="0" w:space="0" w:color="auto"/>
                    <w:bottom w:val="none" w:sz="0" w:space="0" w:color="auto"/>
                    <w:right w:val="none" w:sz="0" w:space="0" w:color="auto"/>
                  </w:divBdr>
                  <w:divsChild>
                    <w:div w:id="1159151095">
                      <w:marLeft w:val="0"/>
                      <w:marRight w:val="0"/>
                      <w:marTop w:val="0"/>
                      <w:marBottom w:val="0"/>
                      <w:divBdr>
                        <w:top w:val="none" w:sz="0" w:space="0" w:color="auto"/>
                        <w:left w:val="none" w:sz="0" w:space="0" w:color="auto"/>
                        <w:bottom w:val="none" w:sz="0" w:space="0" w:color="auto"/>
                        <w:right w:val="none" w:sz="0" w:space="0" w:color="auto"/>
                      </w:divBdr>
                    </w:div>
                  </w:divsChild>
                </w:div>
                <w:div w:id="1286426116">
                  <w:marLeft w:val="0"/>
                  <w:marRight w:val="0"/>
                  <w:marTop w:val="0"/>
                  <w:marBottom w:val="0"/>
                  <w:divBdr>
                    <w:top w:val="none" w:sz="0" w:space="0" w:color="auto"/>
                    <w:left w:val="none" w:sz="0" w:space="0" w:color="auto"/>
                    <w:bottom w:val="none" w:sz="0" w:space="0" w:color="auto"/>
                    <w:right w:val="none" w:sz="0" w:space="0" w:color="auto"/>
                  </w:divBdr>
                  <w:divsChild>
                    <w:div w:id="356077776">
                      <w:marLeft w:val="0"/>
                      <w:marRight w:val="0"/>
                      <w:marTop w:val="0"/>
                      <w:marBottom w:val="0"/>
                      <w:divBdr>
                        <w:top w:val="none" w:sz="0" w:space="0" w:color="auto"/>
                        <w:left w:val="none" w:sz="0" w:space="0" w:color="auto"/>
                        <w:bottom w:val="none" w:sz="0" w:space="0" w:color="auto"/>
                        <w:right w:val="none" w:sz="0" w:space="0" w:color="auto"/>
                      </w:divBdr>
                    </w:div>
                  </w:divsChild>
                </w:div>
                <w:div w:id="1333290662">
                  <w:marLeft w:val="0"/>
                  <w:marRight w:val="0"/>
                  <w:marTop w:val="0"/>
                  <w:marBottom w:val="0"/>
                  <w:divBdr>
                    <w:top w:val="none" w:sz="0" w:space="0" w:color="auto"/>
                    <w:left w:val="none" w:sz="0" w:space="0" w:color="auto"/>
                    <w:bottom w:val="none" w:sz="0" w:space="0" w:color="auto"/>
                    <w:right w:val="none" w:sz="0" w:space="0" w:color="auto"/>
                  </w:divBdr>
                  <w:divsChild>
                    <w:div w:id="674962126">
                      <w:marLeft w:val="0"/>
                      <w:marRight w:val="0"/>
                      <w:marTop w:val="0"/>
                      <w:marBottom w:val="0"/>
                      <w:divBdr>
                        <w:top w:val="none" w:sz="0" w:space="0" w:color="auto"/>
                        <w:left w:val="none" w:sz="0" w:space="0" w:color="auto"/>
                        <w:bottom w:val="none" w:sz="0" w:space="0" w:color="auto"/>
                        <w:right w:val="none" w:sz="0" w:space="0" w:color="auto"/>
                      </w:divBdr>
                    </w:div>
                  </w:divsChild>
                </w:div>
                <w:div w:id="1340236742">
                  <w:marLeft w:val="0"/>
                  <w:marRight w:val="0"/>
                  <w:marTop w:val="0"/>
                  <w:marBottom w:val="0"/>
                  <w:divBdr>
                    <w:top w:val="none" w:sz="0" w:space="0" w:color="auto"/>
                    <w:left w:val="none" w:sz="0" w:space="0" w:color="auto"/>
                    <w:bottom w:val="none" w:sz="0" w:space="0" w:color="auto"/>
                    <w:right w:val="none" w:sz="0" w:space="0" w:color="auto"/>
                  </w:divBdr>
                  <w:divsChild>
                    <w:div w:id="1535340924">
                      <w:marLeft w:val="0"/>
                      <w:marRight w:val="0"/>
                      <w:marTop w:val="0"/>
                      <w:marBottom w:val="0"/>
                      <w:divBdr>
                        <w:top w:val="none" w:sz="0" w:space="0" w:color="auto"/>
                        <w:left w:val="none" w:sz="0" w:space="0" w:color="auto"/>
                        <w:bottom w:val="none" w:sz="0" w:space="0" w:color="auto"/>
                        <w:right w:val="none" w:sz="0" w:space="0" w:color="auto"/>
                      </w:divBdr>
                    </w:div>
                  </w:divsChild>
                </w:div>
                <w:div w:id="1352217157">
                  <w:marLeft w:val="0"/>
                  <w:marRight w:val="0"/>
                  <w:marTop w:val="0"/>
                  <w:marBottom w:val="0"/>
                  <w:divBdr>
                    <w:top w:val="none" w:sz="0" w:space="0" w:color="auto"/>
                    <w:left w:val="none" w:sz="0" w:space="0" w:color="auto"/>
                    <w:bottom w:val="none" w:sz="0" w:space="0" w:color="auto"/>
                    <w:right w:val="none" w:sz="0" w:space="0" w:color="auto"/>
                  </w:divBdr>
                  <w:divsChild>
                    <w:div w:id="2064795221">
                      <w:marLeft w:val="0"/>
                      <w:marRight w:val="0"/>
                      <w:marTop w:val="0"/>
                      <w:marBottom w:val="0"/>
                      <w:divBdr>
                        <w:top w:val="none" w:sz="0" w:space="0" w:color="auto"/>
                        <w:left w:val="none" w:sz="0" w:space="0" w:color="auto"/>
                        <w:bottom w:val="none" w:sz="0" w:space="0" w:color="auto"/>
                        <w:right w:val="none" w:sz="0" w:space="0" w:color="auto"/>
                      </w:divBdr>
                    </w:div>
                  </w:divsChild>
                </w:div>
                <w:div w:id="1453476202">
                  <w:marLeft w:val="0"/>
                  <w:marRight w:val="0"/>
                  <w:marTop w:val="0"/>
                  <w:marBottom w:val="0"/>
                  <w:divBdr>
                    <w:top w:val="none" w:sz="0" w:space="0" w:color="auto"/>
                    <w:left w:val="none" w:sz="0" w:space="0" w:color="auto"/>
                    <w:bottom w:val="none" w:sz="0" w:space="0" w:color="auto"/>
                    <w:right w:val="none" w:sz="0" w:space="0" w:color="auto"/>
                  </w:divBdr>
                  <w:divsChild>
                    <w:div w:id="1937905091">
                      <w:marLeft w:val="0"/>
                      <w:marRight w:val="0"/>
                      <w:marTop w:val="0"/>
                      <w:marBottom w:val="0"/>
                      <w:divBdr>
                        <w:top w:val="none" w:sz="0" w:space="0" w:color="auto"/>
                        <w:left w:val="none" w:sz="0" w:space="0" w:color="auto"/>
                        <w:bottom w:val="none" w:sz="0" w:space="0" w:color="auto"/>
                        <w:right w:val="none" w:sz="0" w:space="0" w:color="auto"/>
                      </w:divBdr>
                    </w:div>
                  </w:divsChild>
                </w:div>
                <w:div w:id="1518539996">
                  <w:marLeft w:val="0"/>
                  <w:marRight w:val="0"/>
                  <w:marTop w:val="0"/>
                  <w:marBottom w:val="0"/>
                  <w:divBdr>
                    <w:top w:val="none" w:sz="0" w:space="0" w:color="auto"/>
                    <w:left w:val="none" w:sz="0" w:space="0" w:color="auto"/>
                    <w:bottom w:val="none" w:sz="0" w:space="0" w:color="auto"/>
                    <w:right w:val="none" w:sz="0" w:space="0" w:color="auto"/>
                  </w:divBdr>
                  <w:divsChild>
                    <w:div w:id="895777679">
                      <w:marLeft w:val="0"/>
                      <w:marRight w:val="0"/>
                      <w:marTop w:val="0"/>
                      <w:marBottom w:val="0"/>
                      <w:divBdr>
                        <w:top w:val="none" w:sz="0" w:space="0" w:color="auto"/>
                        <w:left w:val="none" w:sz="0" w:space="0" w:color="auto"/>
                        <w:bottom w:val="none" w:sz="0" w:space="0" w:color="auto"/>
                        <w:right w:val="none" w:sz="0" w:space="0" w:color="auto"/>
                      </w:divBdr>
                    </w:div>
                  </w:divsChild>
                </w:div>
                <w:div w:id="1565483650">
                  <w:marLeft w:val="0"/>
                  <w:marRight w:val="0"/>
                  <w:marTop w:val="0"/>
                  <w:marBottom w:val="0"/>
                  <w:divBdr>
                    <w:top w:val="none" w:sz="0" w:space="0" w:color="auto"/>
                    <w:left w:val="none" w:sz="0" w:space="0" w:color="auto"/>
                    <w:bottom w:val="none" w:sz="0" w:space="0" w:color="auto"/>
                    <w:right w:val="none" w:sz="0" w:space="0" w:color="auto"/>
                  </w:divBdr>
                  <w:divsChild>
                    <w:div w:id="2069911624">
                      <w:marLeft w:val="0"/>
                      <w:marRight w:val="0"/>
                      <w:marTop w:val="0"/>
                      <w:marBottom w:val="0"/>
                      <w:divBdr>
                        <w:top w:val="none" w:sz="0" w:space="0" w:color="auto"/>
                        <w:left w:val="none" w:sz="0" w:space="0" w:color="auto"/>
                        <w:bottom w:val="none" w:sz="0" w:space="0" w:color="auto"/>
                        <w:right w:val="none" w:sz="0" w:space="0" w:color="auto"/>
                      </w:divBdr>
                    </w:div>
                  </w:divsChild>
                </w:div>
                <w:div w:id="1574856942">
                  <w:marLeft w:val="0"/>
                  <w:marRight w:val="0"/>
                  <w:marTop w:val="0"/>
                  <w:marBottom w:val="0"/>
                  <w:divBdr>
                    <w:top w:val="none" w:sz="0" w:space="0" w:color="auto"/>
                    <w:left w:val="none" w:sz="0" w:space="0" w:color="auto"/>
                    <w:bottom w:val="none" w:sz="0" w:space="0" w:color="auto"/>
                    <w:right w:val="none" w:sz="0" w:space="0" w:color="auto"/>
                  </w:divBdr>
                  <w:divsChild>
                    <w:div w:id="1095398053">
                      <w:marLeft w:val="0"/>
                      <w:marRight w:val="0"/>
                      <w:marTop w:val="0"/>
                      <w:marBottom w:val="0"/>
                      <w:divBdr>
                        <w:top w:val="none" w:sz="0" w:space="0" w:color="auto"/>
                        <w:left w:val="none" w:sz="0" w:space="0" w:color="auto"/>
                        <w:bottom w:val="none" w:sz="0" w:space="0" w:color="auto"/>
                        <w:right w:val="none" w:sz="0" w:space="0" w:color="auto"/>
                      </w:divBdr>
                    </w:div>
                  </w:divsChild>
                </w:div>
                <w:div w:id="1576280268">
                  <w:marLeft w:val="0"/>
                  <w:marRight w:val="0"/>
                  <w:marTop w:val="0"/>
                  <w:marBottom w:val="0"/>
                  <w:divBdr>
                    <w:top w:val="none" w:sz="0" w:space="0" w:color="auto"/>
                    <w:left w:val="none" w:sz="0" w:space="0" w:color="auto"/>
                    <w:bottom w:val="none" w:sz="0" w:space="0" w:color="auto"/>
                    <w:right w:val="none" w:sz="0" w:space="0" w:color="auto"/>
                  </w:divBdr>
                  <w:divsChild>
                    <w:div w:id="1201553448">
                      <w:marLeft w:val="0"/>
                      <w:marRight w:val="0"/>
                      <w:marTop w:val="0"/>
                      <w:marBottom w:val="0"/>
                      <w:divBdr>
                        <w:top w:val="none" w:sz="0" w:space="0" w:color="auto"/>
                        <w:left w:val="none" w:sz="0" w:space="0" w:color="auto"/>
                        <w:bottom w:val="none" w:sz="0" w:space="0" w:color="auto"/>
                        <w:right w:val="none" w:sz="0" w:space="0" w:color="auto"/>
                      </w:divBdr>
                    </w:div>
                  </w:divsChild>
                </w:div>
                <w:div w:id="1691490399">
                  <w:marLeft w:val="0"/>
                  <w:marRight w:val="0"/>
                  <w:marTop w:val="0"/>
                  <w:marBottom w:val="0"/>
                  <w:divBdr>
                    <w:top w:val="none" w:sz="0" w:space="0" w:color="auto"/>
                    <w:left w:val="none" w:sz="0" w:space="0" w:color="auto"/>
                    <w:bottom w:val="none" w:sz="0" w:space="0" w:color="auto"/>
                    <w:right w:val="none" w:sz="0" w:space="0" w:color="auto"/>
                  </w:divBdr>
                  <w:divsChild>
                    <w:div w:id="192380459">
                      <w:marLeft w:val="0"/>
                      <w:marRight w:val="0"/>
                      <w:marTop w:val="0"/>
                      <w:marBottom w:val="0"/>
                      <w:divBdr>
                        <w:top w:val="none" w:sz="0" w:space="0" w:color="auto"/>
                        <w:left w:val="none" w:sz="0" w:space="0" w:color="auto"/>
                        <w:bottom w:val="none" w:sz="0" w:space="0" w:color="auto"/>
                        <w:right w:val="none" w:sz="0" w:space="0" w:color="auto"/>
                      </w:divBdr>
                    </w:div>
                  </w:divsChild>
                </w:div>
                <w:div w:id="1742483144">
                  <w:marLeft w:val="0"/>
                  <w:marRight w:val="0"/>
                  <w:marTop w:val="0"/>
                  <w:marBottom w:val="0"/>
                  <w:divBdr>
                    <w:top w:val="none" w:sz="0" w:space="0" w:color="auto"/>
                    <w:left w:val="none" w:sz="0" w:space="0" w:color="auto"/>
                    <w:bottom w:val="none" w:sz="0" w:space="0" w:color="auto"/>
                    <w:right w:val="none" w:sz="0" w:space="0" w:color="auto"/>
                  </w:divBdr>
                  <w:divsChild>
                    <w:div w:id="1082949363">
                      <w:marLeft w:val="0"/>
                      <w:marRight w:val="0"/>
                      <w:marTop w:val="0"/>
                      <w:marBottom w:val="0"/>
                      <w:divBdr>
                        <w:top w:val="none" w:sz="0" w:space="0" w:color="auto"/>
                        <w:left w:val="none" w:sz="0" w:space="0" w:color="auto"/>
                        <w:bottom w:val="none" w:sz="0" w:space="0" w:color="auto"/>
                        <w:right w:val="none" w:sz="0" w:space="0" w:color="auto"/>
                      </w:divBdr>
                    </w:div>
                  </w:divsChild>
                </w:div>
                <w:div w:id="1747067254">
                  <w:marLeft w:val="0"/>
                  <w:marRight w:val="0"/>
                  <w:marTop w:val="0"/>
                  <w:marBottom w:val="0"/>
                  <w:divBdr>
                    <w:top w:val="none" w:sz="0" w:space="0" w:color="auto"/>
                    <w:left w:val="none" w:sz="0" w:space="0" w:color="auto"/>
                    <w:bottom w:val="none" w:sz="0" w:space="0" w:color="auto"/>
                    <w:right w:val="none" w:sz="0" w:space="0" w:color="auto"/>
                  </w:divBdr>
                  <w:divsChild>
                    <w:div w:id="600994640">
                      <w:marLeft w:val="0"/>
                      <w:marRight w:val="0"/>
                      <w:marTop w:val="0"/>
                      <w:marBottom w:val="0"/>
                      <w:divBdr>
                        <w:top w:val="none" w:sz="0" w:space="0" w:color="auto"/>
                        <w:left w:val="none" w:sz="0" w:space="0" w:color="auto"/>
                        <w:bottom w:val="none" w:sz="0" w:space="0" w:color="auto"/>
                        <w:right w:val="none" w:sz="0" w:space="0" w:color="auto"/>
                      </w:divBdr>
                    </w:div>
                  </w:divsChild>
                </w:div>
                <w:div w:id="1751926120">
                  <w:marLeft w:val="0"/>
                  <w:marRight w:val="0"/>
                  <w:marTop w:val="0"/>
                  <w:marBottom w:val="0"/>
                  <w:divBdr>
                    <w:top w:val="none" w:sz="0" w:space="0" w:color="auto"/>
                    <w:left w:val="none" w:sz="0" w:space="0" w:color="auto"/>
                    <w:bottom w:val="none" w:sz="0" w:space="0" w:color="auto"/>
                    <w:right w:val="none" w:sz="0" w:space="0" w:color="auto"/>
                  </w:divBdr>
                  <w:divsChild>
                    <w:div w:id="671447511">
                      <w:marLeft w:val="0"/>
                      <w:marRight w:val="0"/>
                      <w:marTop w:val="0"/>
                      <w:marBottom w:val="0"/>
                      <w:divBdr>
                        <w:top w:val="none" w:sz="0" w:space="0" w:color="auto"/>
                        <w:left w:val="none" w:sz="0" w:space="0" w:color="auto"/>
                        <w:bottom w:val="none" w:sz="0" w:space="0" w:color="auto"/>
                        <w:right w:val="none" w:sz="0" w:space="0" w:color="auto"/>
                      </w:divBdr>
                    </w:div>
                  </w:divsChild>
                </w:div>
                <w:div w:id="1753693984">
                  <w:marLeft w:val="0"/>
                  <w:marRight w:val="0"/>
                  <w:marTop w:val="0"/>
                  <w:marBottom w:val="0"/>
                  <w:divBdr>
                    <w:top w:val="none" w:sz="0" w:space="0" w:color="auto"/>
                    <w:left w:val="none" w:sz="0" w:space="0" w:color="auto"/>
                    <w:bottom w:val="none" w:sz="0" w:space="0" w:color="auto"/>
                    <w:right w:val="none" w:sz="0" w:space="0" w:color="auto"/>
                  </w:divBdr>
                  <w:divsChild>
                    <w:div w:id="1022586894">
                      <w:marLeft w:val="0"/>
                      <w:marRight w:val="0"/>
                      <w:marTop w:val="0"/>
                      <w:marBottom w:val="0"/>
                      <w:divBdr>
                        <w:top w:val="none" w:sz="0" w:space="0" w:color="auto"/>
                        <w:left w:val="none" w:sz="0" w:space="0" w:color="auto"/>
                        <w:bottom w:val="none" w:sz="0" w:space="0" w:color="auto"/>
                        <w:right w:val="none" w:sz="0" w:space="0" w:color="auto"/>
                      </w:divBdr>
                    </w:div>
                  </w:divsChild>
                </w:div>
                <w:div w:id="1796871656">
                  <w:marLeft w:val="0"/>
                  <w:marRight w:val="0"/>
                  <w:marTop w:val="0"/>
                  <w:marBottom w:val="0"/>
                  <w:divBdr>
                    <w:top w:val="none" w:sz="0" w:space="0" w:color="auto"/>
                    <w:left w:val="none" w:sz="0" w:space="0" w:color="auto"/>
                    <w:bottom w:val="none" w:sz="0" w:space="0" w:color="auto"/>
                    <w:right w:val="none" w:sz="0" w:space="0" w:color="auto"/>
                  </w:divBdr>
                  <w:divsChild>
                    <w:div w:id="609581094">
                      <w:marLeft w:val="0"/>
                      <w:marRight w:val="0"/>
                      <w:marTop w:val="0"/>
                      <w:marBottom w:val="0"/>
                      <w:divBdr>
                        <w:top w:val="none" w:sz="0" w:space="0" w:color="auto"/>
                        <w:left w:val="none" w:sz="0" w:space="0" w:color="auto"/>
                        <w:bottom w:val="none" w:sz="0" w:space="0" w:color="auto"/>
                        <w:right w:val="none" w:sz="0" w:space="0" w:color="auto"/>
                      </w:divBdr>
                    </w:div>
                  </w:divsChild>
                </w:div>
                <w:div w:id="1873414716">
                  <w:marLeft w:val="0"/>
                  <w:marRight w:val="0"/>
                  <w:marTop w:val="0"/>
                  <w:marBottom w:val="0"/>
                  <w:divBdr>
                    <w:top w:val="none" w:sz="0" w:space="0" w:color="auto"/>
                    <w:left w:val="none" w:sz="0" w:space="0" w:color="auto"/>
                    <w:bottom w:val="none" w:sz="0" w:space="0" w:color="auto"/>
                    <w:right w:val="none" w:sz="0" w:space="0" w:color="auto"/>
                  </w:divBdr>
                  <w:divsChild>
                    <w:div w:id="538593174">
                      <w:marLeft w:val="0"/>
                      <w:marRight w:val="0"/>
                      <w:marTop w:val="0"/>
                      <w:marBottom w:val="0"/>
                      <w:divBdr>
                        <w:top w:val="none" w:sz="0" w:space="0" w:color="auto"/>
                        <w:left w:val="none" w:sz="0" w:space="0" w:color="auto"/>
                        <w:bottom w:val="none" w:sz="0" w:space="0" w:color="auto"/>
                        <w:right w:val="none" w:sz="0" w:space="0" w:color="auto"/>
                      </w:divBdr>
                    </w:div>
                  </w:divsChild>
                </w:div>
                <w:div w:id="1891768628">
                  <w:marLeft w:val="0"/>
                  <w:marRight w:val="0"/>
                  <w:marTop w:val="0"/>
                  <w:marBottom w:val="0"/>
                  <w:divBdr>
                    <w:top w:val="none" w:sz="0" w:space="0" w:color="auto"/>
                    <w:left w:val="none" w:sz="0" w:space="0" w:color="auto"/>
                    <w:bottom w:val="none" w:sz="0" w:space="0" w:color="auto"/>
                    <w:right w:val="none" w:sz="0" w:space="0" w:color="auto"/>
                  </w:divBdr>
                  <w:divsChild>
                    <w:div w:id="993412671">
                      <w:marLeft w:val="0"/>
                      <w:marRight w:val="0"/>
                      <w:marTop w:val="0"/>
                      <w:marBottom w:val="0"/>
                      <w:divBdr>
                        <w:top w:val="none" w:sz="0" w:space="0" w:color="auto"/>
                        <w:left w:val="none" w:sz="0" w:space="0" w:color="auto"/>
                        <w:bottom w:val="none" w:sz="0" w:space="0" w:color="auto"/>
                        <w:right w:val="none" w:sz="0" w:space="0" w:color="auto"/>
                      </w:divBdr>
                    </w:div>
                  </w:divsChild>
                </w:div>
                <w:div w:id="1899515818">
                  <w:marLeft w:val="0"/>
                  <w:marRight w:val="0"/>
                  <w:marTop w:val="0"/>
                  <w:marBottom w:val="0"/>
                  <w:divBdr>
                    <w:top w:val="none" w:sz="0" w:space="0" w:color="auto"/>
                    <w:left w:val="none" w:sz="0" w:space="0" w:color="auto"/>
                    <w:bottom w:val="none" w:sz="0" w:space="0" w:color="auto"/>
                    <w:right w:val="none" w:sz="0" w:space="0" w:color="auto"/>
                  </w:divBdr>
                  <w:divsChild>
                    <w:div w:id="233855232">
                      <w:marLeft w:val="0"/>
                      <w:marRight w:val="0"/>
                      <w:marTop w:val="0"/>
                      <w:marBottom w:val="0"/>
                      <w:divBdr>
                        <w:top w:val="none" w:sz="0" w:space="0" w:color="auto"/>
                        <w:left w:val="none" w:sz="0" w:space="0" w:color="auto"/>
                        <w:bottom w:val="none" w:sz="0" w:space="0" w:color="auto"/>
                        <w:right w:val="none" w:sz="0" w:space="0" w:color="auto"/>
                      </w:divBdr>
                    </w:div>
                  </w:divsChild>
                </w:div>
                <w:div w:id="2022123618">
                  <w:marLeft w:val="0"/>
                  <w:marRight w:val="0"/>
                  <w:marTop w:val="0"/>
                  <w:marBottom w:val="0"/>
                  <w:divBdr>
                    <w:top w:val="none" w:sz="0" w:space="0" w:color="auto"/>
                    <w:left w:val="none" w:sz="0" w:space="0" w:color="auto"/>
                    <w:bottom w:val="none" w:sz="0" w:space="0" w:color="auto"/>
                    <w:right w:val="none" w:sz="0" w:space="0" w:color="auto"/>
                  </w:divBdr>
                  <w:divsChild>
                    <w:div w:id="19056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0151">
          <w:marLeft w:val="0"/>
          <w:marRight w:val="0"/>
          <w:marTop w:val="0"/>
          <w:marBottom w:val="0"/>
          <w:divBdr>
            <w:top w:val="none" w:sz="0" w:space="0" w:color="auto"/>
            <w:left w:val="none" w:sz="0" w:space="0" w:color="auto"/>
            <w:bottom w:val="none" w:sz="0" w:space="0" w:color="auto"/>
            <w:right w:val="none" w:sz="0" w:space="0" w:color="auto"/>
          </w:divBdr>
        </w:div>
        <w:div w:id="1252354929">
          <w:marLeft w:val="0"/>
          <w:marRight w:val="0"/>
          <w:marTop w:val="0"/>
          <w:marBottom w:val="0"/>
          <w:divBdr>
            <w:top w:val="none" w:sz="0" w:space="0" w:color="auto"/>
            <w:left w:val="none" w:sz="0" w:space="0" w:color="auto"/>
            <w:bottom w:val="none" w:sz="0" w:space="0" w:color="auto"/>
            <w:right w:val="none" w:sz="0" w:space="0" w:color="auto"/>
          </w:divBdr>
        </w:div>
        <w:div w:id="1348753935">
          <w:marLeft w:val="0"/>
          <w:marRight w:val="0"/>
          <w:marTop w:val="0"/>
          <w:marBottom w:val="0"/>
          <w:divBdr>
            <w:top w:val="none" w:sz="0" w:space="0" w:color="auto"/>
            <w:left w:val="none" w:sz="0" w:space="0" w:color="auto"/>
            <w:bottom w:val="none" w:sz="0" w:space="0" w:color="auto"/>
            <w:right w:val="none" w:sz="0" w:space="0" w:color="auto"/>
          </w:divBdr>
          <w:divsChild>
            <w:div w:id="854928975">
              <w:marLeft w:val="0"/>
              <w:marRight w:val="0"/>
              <w:marTop w:val="0"/>
              <w:marBottom w:val="0"/>
              <w:divBdr>
                <w:top w:val="none" w:sz="0" w:space="0" w:color="auto"/>
                <w:left w:val="none" w:sz="0" w:space="0" w:color="auto"/>
                <w:bottom w:val="none" w:sz="0" w:space="0" w:color="auto"/>
                <w:right w:val="none" w:sz="0" w:space="0" w:color="auto"/>
              </w:divBdr>
            </w:div>
            <w:div w:id="1422339184">
              <w:marLeft w:val="0"/>
              <w:marRight w:val="0"/>
              <w:marTop w:val="0"/>
              <w:marBottom w:val="0"/>
              <w:divBdr>
                <w:top w:val="none" w:sz="0" w:space="0" w:color="auto"/>
                <w:left w:val="none" w:sz="0" w:space="0" w:color="auto"/>
                <w:bottom w:val="none" w:sz="0" w:space="0" w:color="auto"/>
                <w:right w:val="none" w:sz="0" w:space="0" w:color="auto"/>
              </w:divBdr>
            </w:div>
          </w:divsChild>
        </w:div>
        <w:div w:id="1351294353">
          <w:marLeft w:val="0"/>
          <w:marRight w:val="0"/>
          <w:marTop w:val="0"/>
          <w:marBottom w:val="0"/>
          <w:divBdr>
            <w:top w:val="none" w:sz="0" w:space="0" w:color="auto"/>
            <w:left w:val="none" w:sz="0" w:space="0" w:color="auto"/>
            <w:bottom w:val="none" w:sz="0" w:space="0" w:color="auto"/>
            <w:right w:val="none" w:sz="0" w:space="0" w:color="auto"/>
          </w:divBdr>
        </w:div>
        <w:div w:id="1589918995">
          <w:marLeft w:val="0"/>
          <w:marRight w:val="0"/>
          <w:marTop w:val="0"/>
          <w:marBottom w:val="0"/>
          <w:divBdr>
            <w:top w:val="none" w:sz="0" w:space="0" w:color="auto"/>
            <w:left w:val="none" w:sz="0" w:space="0" w:color="auto"/>
            <w:bottom w:val="none" w:sz="0" w:space="0" w:color="auto"/>
            <w:right w:val="none" w:sz="0" w:space="0" w:color="auto"/>
          </w:divBdr>
          <w:divsChild>
            <w:div w:id="526138005">
              <w:marLeft w:val="0"/>
              <w:marRight w:val="0"/>
              <w:marTop w:val="0"/>
              <w:marBottom w:val="0"/>
              <w:divBdr>
                <w:top w:val="none" w:sz="0" w:space="0" w:color="auto"/>
                <w:left w:val="none" w:sz="0" w:space="0" w:color="auto"/>
                <w:bottom w:val="none" w:sz="0" w:space="0" w:color="auto"/>
                <w:right w:val="none" w:sz="0" w:space="0" w:color="auto"/>
              </w:divBdr>
            </w:div>
            <w:div w:id="582295628">
              <w:marLeft w:val="0"/>
              <w:marRight w:val="0"/>
              <w:marTop w:val="0"/>
              <w:marBottom w:val="0"/>
              <w:divBdr>
                <w:top w:val="none" w:sz="0" w:space="0" w:color="auto"/>
                <w:left w:val="none" w:sz="0" w:space="0" w:color="auto"/>
                <w:bottom w:val="none" w:sz="0" w:space="0" w:color="auto"/>
                <w:right w:val="none" w:sz="0" w:space="0" w:color="auto"/>
              </w:divBdr>
            </w:div>
            <w:div w:id="769744368">
              <w:marLeft w:val="0"/>
              <w:marRight w:val="0"/>
              <w:marTop w:val="0"/>
              <w:marBottom w:val="0"/>
              <w:divBdr>
                <w:top w:val="none" w:sz="0" w:space="0" w:color="auto"/>
                <w:left w:val="none" w:sz="0" w:space="0" w:color="auto"/>
                <w:bottom w:val="none" w:sz="0" w:space="0" w:color="auto"/>
                <w:right w:val="none" w:sz="0" w:space="0" w:color="auto"/>
              </w:divBdr>
            </w:div>
            <w:div w:id="1280262203">
              <w:marLeft w:val="0"/>
              <w:marRight w:val="0"/>
              <w:marTop w:val="0"/>
              <w:marBottom w:val="0"/>
              <w:divBdr>
                <w:top w:val="none" w:sz="0" w:space="0" w:color="auto"/>
                <w:left w:val="none" w:sz="0" w:space="0" w:color="auto"/>
                <w:bottom w:val="none" w:sz="0" w:space="0" w:color="auto"/>
                <w:right w:val="none" w:sz="0" w:space="0" w:color="auto"/>
              </w:divBdr>
            </w:div>
            <w:div w:id="1837380914">
              <w:marLeft w:val="0"/>
              <w:marRight w:val="0"/>
              <w:marTop w:val="0"/>
              <w:marBottom w:val="0"/>
              <w:divBdr>
                <w:top w:val="none" w:sz="0" w:space="0" w:color="auto"/>
                <w:left w:val="none" w:sz="0" w:space="0" w:color="auto"/>
                <w:bottom w:val="none" w:sz="0" w:space="0" w:color="auto"/>
                <w:right w:val="none" w:sz="0" w:space="0" w:color="auto"/>
              </w:divBdr>
            </w:div>
          </w:divsChild>
        </w:div>
        <w:div w:id="1590624983">
          <w:marLeft w:val="0"/>
          <w:marRight w:val="0"/>
          <w:marTop w:val="0"/>
          <w:marBottom w:val="0"/>
          <w:divBdr>
            <w:top w:val="none" w:sz="0" w:space="0" w:color="auto"/>
            <w:left w:val="none" w:sz="0" w:space="0" w:color="auto"/>
            <w:bottom w:val="none" w:sz="0" w:space="0" w:color="auto"/>
            <w:right w:val="none" w:sz="0" w:space="0" w:color="auto"/>
          </w:divBdr>
          <w:divsChild>
            <w:div w:id="1025864474">
              <w:marLeft w:val="0"/>
              <w:marRight w:val="0"/>
              <w:marTop w:val="0"/>
              <w:marBottom w:val="0"/>
              <w:divBdr>
                <w:top w:val="none" w:sz="0" w:space="0" w:color="auto"/>
                <w:left w:val="none" w:sz="0" w:space="0" w:color="auto"/>
                <w:bottom w:val="none" w:sz="0" w:space="0" w:color="auto"/>
                <w:right w:val="none" w:sz="0" w:space="0" w:color="auto"/>
              </w:divBdr>
            </w:div>
            <w:div w:id="1270625856">
              <w:marLeft w:val="0"/>
              <w:marRight w:val="0"/>
              <w:marTop w:val="0"/>
              <w:marBottom w:val="0"/>
              <w:divBdr>
                <w:top w:val="none" w:sz="0" w:space="0" w:color="auto"/>
                <w:left w:val="none" w:sz="0" w:space="0" w:color="auto"/>
                <w:bottom w:val="none" w:sz="0" w:space="0" w:color="auto"/>
                <w:right w:val="none" w:sz="0" w:space="0" w:color="auto"/>
              </w:divBdr>
            </w:div>
            <w:div w:id="1748115236">
              <w:marLeft w:val="0"/>
              <w:marRight w:val="0"/>
              <w:marTop w:val="0"/>
              <w:marBottom w:val="0"/>
              <w:divBdr>
                <w:top w:val="none" w:sz="0" w:space="0" w:color="auto"/>
                <w:left w:val="none" w:sz="0" w:space="0" w:color="auto"/>
                <w:bottom w:val="none" w:sz="0" w:space="0" w:color="auto"/>
                <w:right w:val="none" w:sz="0" w:space="0" w:color="auto"/>
              </w:divBdr>
            </w:div>
          </w:divsChild>
        </w:div>
        <w:div w:id="1594508023">
          <w:marLeft w:val="0"/>
          <w:marRight w:val="0"/>
          <w:marTop w:val="0"/>
          <w:marBottom w:val="0"/>
          <w:divBdr>
            <w:top w:val="none" w:sz="0" w:space="0" w:color="auto"/>
            <w:left w:val="none" w:sz="0" w:space="0" w:color="auto"/>
            <w:bottom w:val="none" w:sz="0" w:space="0" w:color="auto"/>
            <w:right w:val="none" w:sz="0" w:space="0" w:color="auto"/>
          </w:divBdr>
        </w:div>
        <w:div w:id="1600136720">
          <w:marLeft w:val="0"/>
          <w:marRight w:val="0"/>
          <w:marTop w:val="0"/>
          <w:marBottom w:val="0"/>
          <w:divBdr>
            <w:top w:val="none" w:sz="0" w:space="0" w:color="auto"/>
            <w:left w:val="none" w:sz="0" w:space="0" w:color="auto"/>
            <w:bottom w:val="none" w:sz="0" w:space="0" w:color="auto"/>
            <w:right w:val="none" w:sz="0" w:space="0" w:color="auto"/>
          </w:divBdr>
        </w:div>
        <w:div w:id="1663578084">
          <w:marLeft w:val="0"/>
          <w:marRight w:val="0"/>
          <w:marTop w:val="0"/>
          <w:marBottom w:val="0"/>
          <w:divBdr>
            <w:top w:val="none" w:sz="0" w:space="0" w:color="auto"/>
            <w:left w:val="none" w:sz="0" w:space="0" w:color="auto"/>
            <w:bottom w:val="none" w:sz="0" w:space="0" w:color="auto"/>
            <w:right w:val="none" w:sz="0" w:space="0" w:color="auto"/>
          </w:divBdr>
        </w:div>
        <w:div w:id="1950625574">
          <w:marLeft w:val="0"/>
          <w:marRight w:val="0"/>
          <w:marTop w:val="0"/>
          <w:marBottom w:val="0"/>
          <w:divBdr>
            <w:top w:val="none" w:sz="0" w:space="0" w:color="auto"/>
            <w:left w:val="none" w:sz="0" w:space="0" w:color="auto"/>
            <w:bottom w:val="none" w:sz="0" w:space="0" w:color="auto"/>
            <w:right w:val="none" w:sz="0" w:space="0" w:color="auto"/>
          </w:divBdr>
        </w:div>
        <w:div w:id="2123181344">
          <w:marLeft w:val="0"/>
          <w:marRight w:val="0"/>
          <w:marTop w:val="0"/>
          <w:marBottom w:val="0"/>
          <w:divBdr>
            <w:top w:val="none" w:sz="0" w:space="0" w:color="auto"/>
            <w:left w:val="none" w:sz="0" w:space="0" w:color="auto"/>
            <w:bottom w:val="none" w:sz="0" w:space="0" w:color="auto"/>
            <w:right w:val="none" w:sz="0" w:space="0" w:color="auto"/>
          </w:divBdr>
          <w:divsChild>
            <w:div w:id="1798599615">
              <w:marLeft w:val="0"/>
              <w:marRight w:val="0"/>
              <w:marTop w:val="30"/>
              <w:marBottom w:val="30"/>
              <w:divBdr>
                <w:top w:val="none" w:sz="0" w:space="0" w:color="auto"/>
                <w:left w:val="none" w:sz="0" w:space="0" w:color="auto"/>
                <w:bottom w:val="none" w:sz="0" w:space="0" w:color="auto"/>
                <w:right w:val="none" w:sz="0" w:space="0" w:color="auto"/>
              </w:divBdr>
              <w:divsChild>
                <w:div w:id="46956057">
                  <w:marLeft w:val="0"/>
                  <w:marRight w:val="0"/>
                  <w:marTop w:val="0"/>
                  <w:marBottom w:val="0"/>
                  <w:divBdr>
                    <w:top w:val="none" w:sz="0" w:space="0" w:color="auto"/>
                    <w:left w:val="none" w:sz="0" w:space="0" w:color="auto"/>
                    <w:bottom w:val="none" w:sz="0" w:space="0" w:color="auto"/>
                    <w:right w:val="none" w:sz="0" w:space="0" w:color="auto"/>
                  </w:divBdr>
                  <w:divsChild>
                    <w:div w:id="351301753">
                      <w:marLeft w:val="0"/>
                      <w:marRight w:val="0"/>
                      <w:marTop w:val="0"/>
                      <w:marBottom w:val="0"/>
                      <w:divBdr>
                        <w:top w:val="none" w:sz="0" w:space="0" w:color="auto"/>
                        <w:left w:val="none" w:sz="0" w:space="0" w:color="auto"/>
                        <w:bottom w:val="none" w:sz="0" w:space="0" w:color="auto"/>
                        <w:right w:val="none" w:sz="0" w:space="0" w:color="auto"/>
                      </w:divBdr>
                    </w:div>
                  </w:divsChild>
                </w:div>
                <w:div w:id="289484280">
                  <w:marLeft w:val="0"/>
                  <w:marRight w:val="0"/>
                  <w:marTop w:val="0"/>
                  <w:marBottom w:val="0"/>
                  <w:divBdr>
                    <w:top w:val="none" w:sz="0" w:space="0" w:color="auto"/>
                    <w:left w:val="none" w:sz="0" w:space="0" w:color="auto"/>
                    <w:bottom w:val="none" w:sz="0" w:space="0" w:color="auto"/>
                    <w:right w:val="none" w:sz="0" w:space="0" w:color="auto"/>
                  </w:divBdr>
                  <w:divsChild>
                    <w:div w:id="36854487">
                      <w:marLeft w:val="0"/>
                      <w:marRight w:val="0"/>
                      <w:marTop w:val="0"/>
                      <w:marBottom w:val="0"/>
                      <w:divBdr>
                        <w:top w:val="none" w:sz="0" w:space="0" w:color="auto"/>
                        <w:left w:val="none" w:sz="0" w:space="0" w:color="auto"/>
                        <w:bottom w:val="none" w:sz="0" w:space="0" w:color="auto"/>
                        <w:right w:val="none" w:sz="0" w:space="0" w:color="auto"/>
                      </w:divBdr>
                    </w:div>
                  </w:divsChild>
                </w:div>
                <w:div w:id="320427168">
                  <w:marLeft w:val="0"/>
                  <w:marRight w:val="0"/>
                  <w:marTop w:val="0"/>
                  <w:marBottom w:val="0"/>
                  <w:divBdr>
                    <w:top w:val="none" w:sz="0" w:space="0" w:color="auto"/>
                    <w:left w:val="none" w:sz="0" w:space="0" w:color="auto"/>
                    <w:bottom w:val="none" w:sz="0" w:space="0" w:color="auto"/>
                    <w:right w:val="none" w:sz="0" w:space="0" w:color="auto"/>
                  </w:divBdr>
                  <w:divsChild>
                    <w:div w:id="215817175">
                      <w:marLeft w:val="0"/>
                      <w:marRight w:val="0"/>
                      <w:marTop w:val="0"/>
                      <w:marBottom w:val="0"/>
                      <w:divBdr>
                        <w:top w:val="none" w:sz="0" w:space="0" w:color="auto"/>
                        <w:left w:val="none" w:sz="0" w:space="0" w:color="auto"/>
                        <w:bottom w:val="none" w:sz="0" w:space="0" w:color="auto"/>
                        <w:right w:val="none" w:sz="0" w:space="0" w:color="auto"/>
                      </w:divBdr>
                    </w:div>
                  </w:divsChild>
                </w:div>
                <w:div w:id="381515982">
                  <w:marLeft w:val="0"/>
                  <w:marRight w:val="0"/>
                  <w:marTop w:val="0"/>
                  <w:marBottom w:val="0"/>
                  <w:divBdr>
                    <w:top w:val="none" w:sz="0" w:space="0" w:color="auto"/>
                    <w:left w:val="none" w:sz="0" w:space="0" w:color="auto"/>
                    <w:bottom w:val="none" w:sz="0" w:space="0" w:color="auto"/>
                    <w:right w:val="none" w:sz="0" w:space="0" w:color="auto"/>
                  </w:divBdr>
                  <w:divsChild>
                    <w:div w:id="1492329098">
                      <w:marLeft w:val="0"/>
                      <w:marRight w:val="0"/>
                      <w:marTop w:val="0"/>
                      <w:marBottom w:val="0"/>
                      <w:divBdr>
                        <w:top w:val="none" w:sz="0" w:space="0" w:color="auto"/>
                        <w:left w:val="none" w:sz="0" w:space="0" w:color="auto"/>
                        <w:bottom w:val="none" w:sz="0" w:space="0" w:color="auto"/>
                        <w:right w:val="none" w:sz="0" w:space="0" w:color="auto"/>
                      </w:divBdr>
                    </w:div>
                  </w:divsChild>
                </w:div>
                <w:div w:id="492138262">
                  <w:marLeft w:val="0"/>
                  <w:marRight w:val="0"/>
                  <w:marTop w:val="0"/>
                  <w:marBottom w:val="0"/>
                  <w:divBdr>
                    <w:top w:val="none" w:sz="0" w:space="0" w:color="auto"/>
                    <w:left w:val="none" w:sz="0" w:space="0" w:color="auto"/>
                    <w:bottom w:val="none" w:sz="0" w:space="0" w:color="auto"/>
                    <w:right w:val="none" w:sz="0" w:space="0" w:color="auto"/>
                  </w:divBdr>
                  <w:divsChild>
                    <w:div w:id="1064718315">
                      <w:marLeft w:val="0"/>
                      <w:marRight w:val="0"/>
                      <w:marTop w:val="0"/>
                      <w:marBottom w:val="0"/>
                      <w:divBdr>
                        <w:top w:val="none" w:sz="0" w:space="0" w:color="auto"/>
                        <w:left w:val="none" w:sz="0" w:space="0" w:color="auto"/>
                        <w:bottom w:val="none" w:sz="0" w:space="0" w:color="auto"/>
                        <w:right w:val="none" w:sz="0" w:space="0" w:color="auto"/>
                      </w:divBdr>
                    </w:div>
                  </w:divsChild>
                </w:div>
                <w:div w:id="552810085">
                  <w:marLeft w:val="0"/>
                  <w:marRight w:val="0"/>
                  <w:marTop w:val="0"/>
                  <w:marBottom w:val="0"/>
                  <w:divBdr>
                    <w:top w:val="none" w:sz="0" w:space="0" w:color="auto"/>
                    <w:left w:val="none" w:sz="0" w:space="0" w:color="auto"/>
                    <w:bottom w:val="none" w:sz="0" w:space="0" w:color="auto"/>
                    <w:right w:val="none" w:sz="0" w:space="0" w:color="auto"/>
                  </w:divBdr>
                  <w:divsChild>
                    <w:div w:id="687633457">
                      <w:marLeft w:val="0"/>
                      <w:marRight w:val="0"/>
                      <w:marTop w:val="0"/>
                      <w:marBottom w:val="0"/>
                      <w:divBdr>
                        <w:top w:val="none" w:sz="0" w:space="0" w:color="auto"/>
                        <w:left w:val="none" w:sz="0" w:space="0" w:color="auto"/>
                        <w:bottom w:val="none" w:sz="0" w:space="0" w:color="auto"/>
                        <w:right w:val="none" w:sz="0" w:space="0" w:color="auto"/>
                      </w:divBdr>
                    </w:div>
                  </w:divsChild>
                </w:div>
                <w:div w:id="571938702">
                  <w:marLeft w:val="0"/>
                  <w:marRight w:val="0"/>
                  <w:marTop w:val="0"/>
                  <w:marBottom w:val="0"/>
                  <w:divBdr>
                    <w:top w:val="none" w:sz="0" w:space="0" w:color="auto"/>
                    <w:left w:val="none" w:sz="0" w:space="0" w:color="auto"/>
                    <w:bottom w:val="none" w:sz="0" w:space="0" w:color="auto"/>
                    <w:right w:val="none" w:sz="0" w:space="0" w:color="auto"/>
                  </w:divBdr>
                  <w:divsChild>
                    <w:div w:id="728071561">
                      <w:marLeft w:val="0"/>
                      <w:marRight w:val="0"/>
                      <w:marTop w:val="0"/>
                      <w:marBottom w:val="0"/>
                      <w:divBdr>
                        <w:top w:val="none" w:sz="0" w:space="0" w:color="auto"/>
                        <w:left w:val="none" w:sz="0" w:space="0" w:color="auto"/>
                        <w:bottom w:val="none" w:sz="0" w:space="0" w:color="auto"/>
                        <w:right w:val="none" w:sz="0" w:space="0" w:color="auto"/>
                      </w:divBdr>
                    </w:div>
                  </w:divsChild>
                </w:div>
                <w:div w:id="616134280">
                  <w:marLeft w:val="0"/>
                  <w:marRight w:val="0"/>
                  <w:marTop w:val="0"/>
                  <w:marBottom w:val="0"/>
                  <w:divBdr>
                    <w:top w:val="none" w:sz="0" w:space="0" w:color="auto"/>
                    <w:left w:val="none" w:sz="0" w:space="0" w:color="auto"/>
                    <w:bottom w:val="none" w:sz="0" w:space="0" w:color="auto"/>
                    <w:right w:val="none" w:sz="0" w:space="0" w:color="auto"/>
                  </w:divBdr>
                  <w:divsChild>
                    <w:div w:id="1025205379">
                      <w:marLeft w:val="0"/>
                      <w:marRight w:val="0"/>
                      <w:marTop w:val="0"/>
                      <w:marBottom w:val="0"/>
                      <w:divBdr>
                        <w:top w:val="none" w:sz="0" w:space="0" w:color="auto"/>
                        <w:left w:val="none" w:sz="0" w:space="0" w:color="auto"/>
                        <w:bottom w:val="none" w:sz="0" w:space="0" w:color="auto"/>
                        <w:right w:val="none" w:sz="0" w:space="0" w:color="auto"/>
                      </w:divBdr>
                    </w:div>
                  </w:divsChild>
                </w:div>
                <w:div w:id="676886777">
                  <w:marLeft w:val="0"/>
                  <w:marRight w:val="0"/>
                  <w:marTop w:val="0"/>
                  <w:marBottom w:val="0"/>
                  <w:divBdr>
                    <w:top w:val="none" w:sz="0" w:space="0" w:color="auto"/>
                    <w:left w:val="none" w:sz="0" w:space="0" w:color="auto"/>
                    <w:bottom w:val="none" w:sz="0" w:space="0" w:color="auto"/>
                    <w:right w:val="none" w:sz="0" w:space="0" w:color="auto"/>
                  </w:divBdr>
                  <w:divsChild>
                    <w:div w:id="535044823">
                      <w:marLeft w:val="0"/>
                      <w:marRight w:val="0"/>
                      <w:marTop w:val="0"/>
                      <w:marBottom w:val="0"/>
                      <w:divBdr>
                        <w:top w:val="none" w:sz="0" w:space="0" w:color="auto"/>
                        <w:left w:val="none" w:sz="0" w:space="0" w:color="auto"/>
                        <w:bottom w:val="none" w:sz="0" w:space="0" w:color="auto"/>
                        <w:right w:val="none" w:sz="0" w:space="0" w:color="auto"/>
                      </w:divBdr>
                    </w:div>
                  </w:divsChild>
                </w:div>
                <w:div w:id="698505526">
                  <w:marLeft w:val="0"/>
                  <w:marRight w:val="0"/>
                  <w:marTop w:val="0"/>
                  <w:marBottom w:val="0"/>
                  <w:divBdr>
                    <w:top w:val="none" w:sz="0" w:space="0" w:color="auto"/>
                    <w:left w:val="none" w:sz="0" w:space="0" w:color="auto"/>
                    <w:bottom w:val="none" w:sz="0" w:space="0" w:color="auto"/>
                    <w:right w:val="none" w:sz="0" w:space="0" w:color="auto"/>
                  </w:divBdr>
                  <w:divsChild>
                    <w:div w:id="267543867">
                      <w:marLeft w:val="0"/>
                      <w:marRight w:val="0"/>
                      <w:marTop w:val="0"/>
                      <w:marBottom w:val="0"/>
                      <w:divBdr>
                        <w:top w:val="none" w:sz="0" w:space="0" w:color="auto"/>
                        <w:left w:val="none" w:sz="0" w:space="0" w:color="auto"/>
                        <w:bottom w:val="none" w:sz="0" w:space="0" w:color="auto"/>
                        <w:right w:val="none" w:sz="0" w:space="0" w:color="auto"/>
                      </w:divBdr>
                    </w:div>
                  </w:divsChild>
                </w:div>
                <w:div w:id="766540137">
                  <w:marLeft w:val="0"/>
                  <w:marRight w:val="0"/>
                  <w:marTop w:val="0"/>
                  <w:marBottom w:val="0"/>
                  <w:divBdr>
                    <w:top w:val="none" w:sz="0" w:space="0" w:color="auto"/>
                    <w:left w:val="none" w:sz="0" w:space="0" w:color="auto"/>
                    <w:bottom w:val="none" w:sz="0" w:space="0" w:color="auto"/>
                    <w:right w:val="none" w:sz="0" w:space="0" w:color="auto"/>
                  </w:divBdr>
                  <w:divsChild>
                    <w:div w:id="433092351">
                      <w:marLeft w:val="0"/>
                      <w:marRight w:val="0"/>
                      <w:marTop w:val="0"/>
                      <w:marBottom w:val="0"/>
                      <w:divBdr>
                        <w:top w:val="none" w:sz="0" w:space="0" w:color="auto"/>
                        <w:left w:val="none" w:sz="0" w:space="0" w:color="auto"/>
                        <w:bottom w:val="none" w:sz="0" w:space="0" w:color="auto"/>
                        <w:right w:val="none" w:sz="0" w:space="0" w:color="auto"/>
                      </w:divBdr>
                    </w:div>
                  </w:divsChild>
                </w:div>
                <w:div w:id="808278557">
                  <w:marLeft w:val="0"/>
                  <w:marRight w:val="0"/>
                  <w:marTop w:val="0"/>
                  <w:marBottom w:val="0"/>
                  <w:divBdr>
                    <w:top w:val="none" w:sz="0" w:space="0" w:color="auto"/>
                    <w:left w:val="none" w:sz="0" w:space="0" w:color="auto"/>
                    <w:bottom w:val="none" w:sz="0" w:space="0" w:color="auto"/>
                    <w:right w:val="none" w:sz="0" w:space="0" w:color="auto"/>
                  </w:divBdr>
                  <w:divsChild>
                    <w:div w:id="775562314">
                      <w:marLeft w:val="0"/>
                      <w:marRight w:val="0"/>
                      <w:marTop w:val="0"/>
                      <w:marBottom w:val="0"/>
                      <w:divBdr>
                        <w:top w:val="none" w:sz="0" w:space="0" w:color="auto"/>
                        <w:left w:val="none" w:sz="0" w:space="0" w:color="auto"/>
                        <w:bottom w:val="none" w:sz="0" w:space="0" w:color="auto"/>
                        <w:right w:val="none" w:sz="0" w:space="0" w:color="auto"/>
                      </w:divBdr>
                    </w:div>
                  </w:divsChild>
                </w:div>
                <w:div w:id="817579097">
                  <w:marLeft w:val="0"/>
                  <w:marRight w:val="0"/>
                  <w:marTop w:val="0"/>
                  <w:marBottom w:val="0"/>
                  <w:divBdr>
                    <w:top w:val="none" w:sz="0" w:space="0" w:color="auto"/>
                    <w:left w:val="none" w:sz="0" w:space="0" w:color="auto"/>
                    <w:bottom w:val="none" w:sz="0" w:space="0" w:color="auto"/>
                    <w:right w:val="none" w:sz="0" w:space="0" w:color="auto"/>
                  </w:divBdr>
                  <w:divsChild>
                    <w:div w:id="1436366960">
                      <w:marLeft w:val="0"/>
                      <w:marRight w:val="0"/>
                      <w:marTop w:val="0"/>
                      <w:marBottom w:val="0"/>
                      <w:divBdr>
                        <w:top w:val="none" w:sz="0" w:space="0" w:color="auto"/>
                        <w:left w:val="none" w:sz="0" w:space="0" w:color="auto"/>
                        <w:bottom w:val="none" w:sz="0" w:space="0" w:color="auto"/>
                        <w:right w:val="none" w:sz="0" w:space="0" w:color="auto"/>
                      </w:divBdr>
                    </w:div>
                  </w:divsChild>
                </w:div>
                <w:div w:id="877552914">
                  <w:marLeft w:val="0"/>
                  <w:marRight w:val="0"/>
                  <w:marTop w:val="0"/>
                  <w:marBottom w:val="0"/>
                  <w:divBdr>
                    <w:top w:val="none" w:sz="0" w:space="0" w:color="auto"/>
                    <w:left w:val="none" w:sz="0" w:space="0" w:color="auto"/>
                    <w:bottom w:val="none" w:sz="0" w:space="0" w:color="auto"/>
                    <w:right w:val="none" w:sz="0" w:space="0" w:color="auto"/>
                  </w:divBdr>
                  <w:divsChild>
                    <w:div w:id="884561270">
                      <w:marLeft w:val="0"/>
                      <w:marRight w:val="0"/>
                      <w:marTop w:val="0"/>
                      <w:marBottom w:val="0"/>
                      <w:divBdr>
                        <w:top w:val="none" w:sz="0" w:space="0" w:color="auto"/>
                        <w:left w:val="none" w:sz="0" w:space="0" w:color="auto"/>
                        <w:bottom w:val="none" w:sz="0" w:space="0" w:color="auto"/>
                        <w:right w:val="none" w:sz="0" w:space="0" w:color="auto"/>
                      </w:divBdr>
                    </w:div>
                  </w:divsChild>
                </w:div>
                <w:div w:id="895699030">
                  <w:marLeft w:val="0"/>
                  <w:marRight w:val="0"/>
                  <w:marTop w:val="0"/>
                  <w:marBottom w:val="0"/>
                  <w:divBdr>
                    <w:top w:val="none" w:sz="0" w:space="0" w:color="auto"/>
                    <w:left w:val="none" w:sz="0" w:space="0" w:color="auto"/>
                    <w:bottom w:val="none" w:sz="0" w:space="0" w:color="auto"/>
                    <w:right w:val="none" w:sz="0" w:space="0" w:color="auto"/>
                  </w:divBdr>
                  <w:divsChild>
                    <w:div w:id="242179573">
                      <w:marLeft w:val="0"/>
                      <w:marRight w:val="0"/>
                      <w:marTop w:val="0"/>
                      <w:marBottom w:val="0"/>
                      <w:divBdr>
                        <w:top w:val="none" w:sz="0" w:space="0" w:color="auto"/>
                        <w:left w:val="none" w:sz="0" w:space="0" w:color="auto"/>
                        <w:bottom w:val="none" w:sz="0" w:space="0" w:color="auto"/>
                        <w:right w:val="none" w:sz="0" w:space="0" w:color="auto"/>
                      </w:divBdr>
                    </w:div>
                  </w:divsChild>
                </w:div>
                <w:div w:id="905802607">
                  <w:marLeft w:val="0"/>
                  <w:marRight w:val="0"/>
                  <w:marTop w:val="0"/>
                  <w:marBottom w:val="0"/>
                  <w:divBdr>
                    <w:top w:val="none" w:sz="0" w:space="0" w:color="auto"/>
                    <w:left w:val="none" w:sz="0" w:space="0" w:color="auto"/>
                    <w:bottom w:val="none" w:sz="0" w:space="0" w:color="auto"/>
                    <w:right w:val="none" w:sz="0" w:space="0" w:color="auto"/>
                  </w:divBdr>
                  <w:divsChild>
                    <w:div w:id="1157189605">
                      <w:marLeft w:val="0"/>
                      <w:marRight w:val="0"/>
                      <w:marTop w:val="0"/>
                      <w:marBottom w:val="0"/>
                      <w:divBdr>
                        <w:top w:val="none" w:sz="0" w:space="0" w:color="auto"/>
                        <w:left w:val="none" w:sz="0" w:space="0" w:color="auto"/>
                        <w:bottom w:val="none" w:sz="0" w:space="0" w:color="auto"/>
                        <w:right w:val="none" w:sz="0" w:space="0" w:color="auto"/>
                      </w:divBdr>
                    </w:div>
                  </w:divsChild>
                </w:div>
                <w:div w:id="937253528">
                  <w:marLeft w:val="0"/>
                  <w:marRight w:val="0"/>
                  <w:marTop w:val="0"/>
                  <w:marBottom w:val="0"/>
                  <w:divBdr>
                    <w:top w:val="none" w:sz="0" w:space="0" w:color="auto"/>
                    <w:left w:val="none" w:sz="0" w:space="0" w:color="auto"/>
                    <w:bottom w:val="none" w:sz="0" w:space="0" w:color="auto"/>
                    <w:right w:val="none" w:sz="0" w:space="0" w:color="auto"/>
                  </w:divBdr>
                  <w:divsChild>
                    <w:div w:id="1770197485">
                      <w:marLeft w:val="0"/>
                      <w:marRight w:val="0"/>
                      <w:marTop w:val="0"/>
                      <w:marBottom w:val="0"/>
                      <w:divBdr>
                        <w:top w:val="none" w:sz="0" w:space="0" w:color="auto"/>
                        <w:left w:val="none" w:sz="0" w:space="0" w:color="auto"/>
                        <w:bottom w:val="none" w:sz="0" w:space="0" w:color="auto"/>
                        <w:right w:val="none" w:sz="0" w:space="0" w:color="auto"/>
                      </w:divBdr>
                    </w:div>
                  </w:divsChild>
                </w:div>
                <w:div w:id="1002271423">
                  <w:marLeft w:val="0"/>
                  <w:marRight w:val="0"/>
                  <w:marTop w:val="0"/>
                  <w:marBottom w:val="0"/>
                  <w:divBdr>
                    <w:top w:val="none" w:sz="0" w:space="0" w:color="auto"/>
                    <w:left w:val="none" w:sz="0" w:space="0" w:color="auto"/>
                    <w:bottom w:val="none" w:sz="0" w:space="0" w:color="auto"/>
                    <w:right w:val="none" w:sz="0" w:space="0" w:color="auto"/>
                  </w:divBdr>
                  <w:divsChild>
                    <w:div w:id="2085839503">
                      <w:marLeft w:val="0"/>
                      <w:marRight w:val="0"/>
                      <w:marTop w:val="0"/>
                      <w:marBottom w:val="0"/>
                      <w:divBdr>
                        <w:top w:val="none" w:sz="0" w:space="0" w:color="auto"/>
                        <w:left w:val="none" w:sz="0" w:space="0" w:color="auto"/>
                        <w:bottom w:val="none" w:sz="0" w:space="0" w:color="auto"/>
                        <w:right w:val="none" w:sz="0" w:space="0" w:color="auto"/>
                      </w:divBdr>
                    </w:div>
                  </w:divsChild>
                </w:div>
                <w:div w:id="1005285810">
                  <w:marLeft w:val="0"/>
                  <w:marRight w:val="0"/>
                  <w:marTop w:val="0"/>
                  <w:marBottom w:val="0"/>
                  <w:divBdr>
                    <w:top w:val="none" w:sz="0" w:space="0" w:color="auto"/>
                    <w:left w:val="none" w:sz="0" w:space="0" w:color="auto"/>
                    <w:bottom w:val="none" w:sz="0" w:space="0" w:color="auto"/>
                    <w:right w:val="none" w:sz="0" w:space="0" w:color="auto"/>
                  </w:divBdr>
                  <w:divsChild>
                    <w:div w:id="1741557065">
                      <w:marLeft w:val="0"/>
                      <w:marRight w:val="0"/>
                      <w:marTop w:val="0"/>
                      <w:marBottom w:val="0"/>
                      <w:divBdr>
                        <w:top w:val="none" w:sz="0" w:space="0" w:color="auto"/>
                        <w:left w:val="none" w:sz="0" w:space="0" w:color="auto"/>
                        <w:bottom w:val="none" w:sz="0" w:space="0" w:color="auto"/>
                        <w:right w:val="none" w:sz="0" w:space="0" w:color="auto"/>
                      </w:divBdr>
                    </w:div>
                  </w:divsChild>
                </w:div>
                <w:div w:id="1029799837">
                  <w:marLeft w:val="0"/>
                  <w:marRight w:val="0"/>
                  <w:marTop w:val="0"/>
                  <w:marBottom w:val="0"/>
                  <w:divBdr>
                    <w:top w:val="none" w:sz="0" w:space="0" w:color="auto"/>
                    <w:left w:val="none" w:sz="0" w:space="0" w:color="auto"/>
                    <w:bottom w:val="none" w:sz="0" w:space="0" w:color="auto"/>
                    <w:right w:val="none" w:sz="0" w:space="0" w:color="auto"/>
                  </w:divBdr>
                  <w:divsChild>
                    <w:div w:id="1753812361">
                      <w:marLeft w:val="0"/>
                      <w:marRight w:val="0"/>
                      <w:marTop w:val="0"/>
                      <w:marBottom w:val="0"/>
                      <w:divBdr>
                        <w:top w:val="none" w:sz="0" w:space="0" w:color="auto"/>
                        <w:left w:val="none" w:sz="0" w:space="0" w:color="auto"/>
                        <w:bottom w:val="none" w:sz="0" w:space="0" w:color="auto"/>
                        <w:right w:val="none" w:sz="0" w:space="0" w:color="auto"/>
                      </w:divBdr>
                    </w:div>
                  </w:divsChild>
                </w:div>
                <w:div w:id="1112938589">
                  <w:marLeft w:val="0"/>
                  <w:marRight w:val="0"/>
                  <w:marTop w:val="0"/>
                  <w:marBottom w:val="0"/>
                  <w:divBdr>
                    <w:top w:val="none" w:sz="0" w:space="0" w:color="auto"/>
                    <w:left w:val="none" w:sz="0" w:space="0" w:color="auto"/>
                    <w:bottom w:val="none" w:sz="0" w:space="0" w:color="auto"/>
                    <w:right w:val="none" w:sz="0" w:space="0" w:color="auto"/>
                  </w:divBdr>
                  <w:divsChild>
                    <w:div w:id="333190904">
                      <w:marLeft w:val="0"/>
                      <w:marRight w:val="0"/>
                      <w:marTop w:val="0"/>
                      <w:marBottom w:val="0"/>
                      <w:divBdr>
                        <w:top w:val="none" w:sz="0" w:space="0" w:color="auto"/>
                        <w:left w:val="none" w:sz="0" w:space="0" w:color="auto"/>
                        <w:bottom w:val="none" w:sz="0" w:space="0" w:color="auto"/>
                        <w:right w:val="none" w:sz="0" w:space="0" w:color="auto"/>
                      </w:divBdr>
                    </w:div>
                  </w:divsChild>
                </w:div>
                <w:div w:id="1187672826">
                  <w:marLeft w:val="0"/>
                  <w:marRight w:val="0"/>
                  <w:marTop w:val="0"/>
                  <w:marBottom w:val="0"/>
                  <w:divBdr>
                    <w:top w:val="none" w:sz="0" w:space="0" w:color="auto"/>
                    <w:left w:val="none" w:sz="0" w:space="0" w:color="auto"/>
                    <w:bottom w:val="none" w:sz="0" w:space="0" w:color="auto"/>
                    <w:right w:val="none" w:sz="0" w:space="0" w:color="auto"/>
                  </w:divBdr>
                  <w:divsChild>
                    <w:div w:id="1002775826">
                      <w:marLeft w:val="0"/>
                      <w:marRight w:val="0"/>
                      <w:marTop w:val="0"/>
                      <w:marBottom w:val="0"/>
                      <w:divBdr>
                        <w:top w:val="none" w:sz="0" w:space="0" w:color="auto"/>
                        <w:left w:val="none" w:sz="0" w:space="0" w:color="auto"/>
                        <w:bottom w:val="none" w:sz="0" w:space="0" w:color="auto"/>
                        <w:right w:val="none" w:sz="0" w:space="0" w:color="auto"/>
                      </w:divBdr>
                    </w:div>
                  </w:divsChild>
                </w:div>
                <w:div w:id="1251742705">
                  <w:marLeft w:val="0"/>
                  <w:marRight w:val="0"/>
                  <w:marTop w:val="0"/>
                  <w:marBottom w:val="0"/>
                  <w:divBdr>
                    <w:top w:val="none" w:sz="0" w:space="0" w:color="auto"/>
                    <w:left w:val="none" w:sz="0" w:space="0" w:color="auto"/>
                    <w:bottom w:val="none" w:sz="0" w:space="0" w:color="auto"/>
                    <w:right w:val="none" w:sz="0" w:space="0" w:color="auto"/>
                  </w:divBdr>
                  <w:divsChild>
                    <w:div w:id="1762678332">
                      <w:marLeft w:val="0"/>
                      <w:marRight w:val="0"/>
                      <w:marTop w:val="0"/>
                      <w:marBottom w:val="0"/>
                      <w:divBdr>
                        <w:top w:val="none" w:sz="0" w:space="0" w:color="auto"/>
                        <w:left w:val="none" w:sz="0" w:space="0" w:color="auto"/>
                        <w:bottom w:val="none" w:sz="0" w:space="0" w:color="auto"/>
                        <w:right w:val="none" w:sz="0" w:space="0" w:color="auto"/>
                      </w:divBdr>
                    </w:div>
                  </w:divsChild>
                </w:div>
                <w:div w:id="1257977878">
                  <w:marLeft w:val="0"/>
                  <w:marRight w:val="0"/>
                  <w:marTop w:val="0"/>
                  <w:marBottom w:val="0"/>
                  <w:divBdr>
                    <w:top w:val="none" w:sz="0" w:space="0" w:color="auto"/>
                    <w:left w:val="none" w:sz="0" w:space="0" w:color="auto"/>
                    <w:bottom w:val="none" w:sz="0" w:space="0" w:color="auto"/>
                    <w:right w:val="none" w:sz="0" w:space="0" w:color="auto"/>
                  </w:divBdr>
                  <w:divsChild>
                    <w:div w:id="731120011">
                      <w:marLeft w:val="0"/>
                      <w:marRight w:val="0"/>
                      <w:marTop w:val="0"/>
                      <w:marBottom w:val="0"/>
                      <w:divBdr>
                        <w:top w:val="none" w:sz="0" w:space="0" w:color="auto"/>
                        <w:left w:val="none" w:sz="0" w:space="0" w:color="auto"/>
                        <w:bottom w:val="none" w:sz="0" w:space="0" w:color="auto"/>
                        <w:right w:val="none" w:sz="0" w:space="0" w:color="auto"/>
                      </w:divBdr>
                    </w:div>
                  </w:divsChild>
                </w:div>
                <w:div w:id="1279676931">
                  <w:marLeft w:val="0"/>
                  <w:marRight w:val="0"/>
                  <w:marTop w:val="0"/>
                  <w:marBottom w:val="0"/>
                  <w:divBdr>
                    <w:top w:val="none" w:sz="0" w:space="0" w:color="auto"/>
                    <w:left w:val="none" w:sz="0" w:space="0" w:color="auto"/>
                    <w:bottom w:val="none" w:sz="0" w:space="0" w:color="auto"/>
                    <w:right w:val="none" w:sz="0" w:space="0" w:color="auto"/>
                  </w:divBdr>
                  <w:divsChild>
                    <w:div w:id="1694064842">
                      <w:marLeft w:val="0"/>
                      <w:marRight w:val="0"/>
                      <w:marTop w:val="0"/>
                      <w:marBottom w:val="0"/>
                      <w:divBdr>
                        <w:top w:val="none" w:sz="0" w:space="0" w:color="auto"/>
                        <w:left w:val="none" w:sz="0" w:space="0" w:color="auto"/>
                        <w:bottom w:val="none" w:sz="0" w:space="0" w:color="auto"/>
                        <w:right w:val="none" w:sz="0" w:space="0" w:color="auto"/>
                      </w:divBdr>
                    </w:div>
                  </w:divsChild>
                </w:div>
                <w:div w:id="1408307570">
                  <w:marLeft w:val="0"/>
                  <w:marRight w:val="0"/>
                  <w:marTop w:val="0"/>
                  <w:marBottom w:val="0"/>
                  <w:divBdr>
                    <w:top w:val="none" w:sz="0" w:space="0" w:color="auto"/>
                    <w:left w:val="none" w:sz="0" w:space="0" w:color="auto"/>
                    <w:bottom w:val="none" w:sz="0" w:space="0" w:color="auto"/>
                    <w:right w:val="none" w:sz="0" w:space="0" w:color="auto"/>
                  </w:divBdr>
                  <w:divsChild>
                    <w:div w:id="432821226">
                      <w:marLeft w:val="0"/>
                      <w:marRight w:val="0"/>
                      <w:marTop w:val="0"/>
                      <w:marBottom w:val="0"/>
                      <w:divBdr>
                        <w:top w:val="none" w:sz="0" w:space="0" w:color="auto"/>
                        <w:left w:val="none" w:sz="0" w:space="0" w:color="auto"/>
                        <w:bottom w:val="none" w:sz="0" w:space="0" w:color="auto"/>
                        <w:right w:val="none" w:sz="0" w:space="0" w:color="auto"/>
                      </w:divBdr>
                    </w:div>
                  </w:divsChild>
                </w:div>
                <w:div w:id="1473863844">
                  <w:marLeft w:val="0"/>
                  <w:marRight w:val="0"/>
                  <w:marTop w:val="0"/>
                  <w:marBottom w:val="0"/>
                  <w:divBdr>
                    <w:top w:val="none" w:sz="0" w:space="0" w:color="auto"/>
                    <w:left w:val="none" w:sz="0" w:space="0" w:color="auto"/>
                    <w:bottom w:val="none" w:sz="0" w:space="0" w:color="auto"/>
                    <w:right w:val="none" w:sz="0" w:space="0" w:color="auto"/>
                  </w:divBdr>
                  <w:divsChild>
                    <w:div w:id="2119251060">
                      <w:marLeft w:val="0"/>
                      <w:marRight w:val="0"/>
                      <w:marTop w:val="0"/>
                      <w:marBottom w:val="0"/>
                      <w:divBdr>
                        <w:top w:val="none" w:sz="0" w:space="0" w:color="auto"/>
                        <w:left w:val="none" w:sz="0" w:space="0" w:color="auto"/>
                        <w:bottom w:val="none" w:sz="0" w:space="0" w:color="auto"/>
                        <w:right w:val="none" w:sz="0" w:space="0" w:color="auto"/>
                      </w:divBdr>
                    </w:div>
                  </w:divsChild>
                </w:div>
                <w:div w:id="1481924487">
                  <w:marLeft w:val="0"/>
                  <w:marRight w:val="0"/>
                  <w:marTop w:val="0"/>
                  <w:marBottom w:val="0"/>
                  <w:divBdr>
                    <w:top w:val="none" w:sz="0" w:space="0" w:color="auto"/>
                    <w:left w:val="none" w:sz="0" w:space="0" w:color="auto"/>
                    <w:bottom w:val="none" w:sz="0" w:space="0" w:color="auto"/>
                    <w:right w:val="none" w:sz="0" w:space="0" w:color="auto"/>
                  </w:divBdr>
                  <w:divsChild>
                    <w:div w:id="1680886821">
                      <w:marLeft w:val="0"/>
                      <w:marRight w:val="0"/>
                      <w:marTop w:val="0"/>
                      <w:marBottom w:val="0"/>
                      <w:divBdr>
                        <w:top w:val="none" w:sz="0" w:space="0" w:color="auto"/>
                        <w:left w:val="none" w:sz="0" w:space="0" w:color="auto"/>
                        <w:bottom w:val="none" w:sz="0" w:space="0" w:color="auto"/>
                        <w:right w:val="none" w:sz="0" w:space="0" w:color="auto"/>
                      </w:divBdr>
                    </w:div>
                  </w:divsChild>
                </w:div>
                <w:div w:id="1491409057">
                  <w:marLeft w:val="0"/>
                  <w:marRight w:val="0"/>
                  <w:marTop w:val="0"/>
                  <w:marBottom w:val="0"/>
                  <w:divBdr>
                    <w:top w:val="none" w:sz="0" w:space="0" w:color="auto"/>
                    <w:left w:val="none" w:sz="0" w:space="0" w:color="auto"/>
                    <w:bottom w:val="none" w:sz="0" w:space="0" w:color="auto"/>
                    <w:right w:val="none" w:sz="0" w:space="0" w:color="auto"/>
                  </w:divBdr>
                  <w:divsChild>
                    <w:div w:id="766921655">
                      <w:marLeft w:val="0"/>
                      <w:marRight w:val="0"/>
                      <w:marTop w:val="0"/>
                      <w:marBottom w:val="0"/>
                      <w:divBdr>
                        <w:top w:val="none" w:sz="0" w:space="0" w:color="auto"/>
                        <w:left w:val="none" w:sz="0" w:space="0" w:color="auto"/>
                        <w:bottom w:val="none" w:sz="0" w:space="0" w:color="auto"/>
                        <w:right w:val="none" w:sz="0" w:space="0" w:color="auto"/>
                      </w:divBdr>
                    </w:div>
                  </w:divsChild>
                </w:div>
                <w:div w:id="1507668767">
                  <w:marLeft w:val="0"/>
                  <w:marRight w:val="0"/>
                  <w:marTop w:val="0"/>
                  <w:marBottom w:val="0"/>
                  <w:divBdr>
                    <w:top w:val="none" w:sz="0" w:space="0" w:color="auto"/>
                    <w:left w:val="none" w:sz="0" w:space="0" w:color="auto"/>
                    <w:bottom w:val="none" w:sz="0" w:space="0" w:color="auto"/>
                    <w:right w:val="none" w:sz="0" w:space="0" w:color="auto"/>
                  </w:divBdr>
                  <w:divsChild>
                    <w:div w:id="1836719832">
                      <w:marLeft w:val="0"/>
                      <w:marRight w:val="0"/>
                      <w:marTop w:val="0"/>
                      <w:marBottom w:val="0"/>
                      <w:divBdr>
                        <w:top w:val="none" w:sz="0" w:space="0" w:color="auto"/>
                        <w:left w:val="none" w:sz="0" w:space="0" w:color="auto"/>
                        <w:bottom w:val="none" w:sz="0" w:space="0" w:color="auto"/>
                        <w:right w:val="none" w:sz="0" w:space="0" w:color="auto"/>
                      </w:divBdr>
                    </w:div>
                  </w:divsChild>
                </w:div>
                <w:div w:id="1580138905">
                  <w:marLeft w:val="0"/>
                  <w:marRight w:val="0"/>
                  <w:marTop w:val="0"/>
                  <w:marBottom w:val="0"/>
                  <w:divBdr>
                    <w:top w:val="none" w:sz="0" w:space="0" w:color="auto"/>
                    <w:left w:val="none" w:sz="0" w:space="0" w:color="auto"/>
                    <w:bottom w:val="none" w:sz="0" w:space="0" w:color="auto"/>
                    <w:right w:val="none" w:sz="0" w:space="0" w:color="auto"/>
                  </w:divBdr>
                  <w:divsChild>
                    <w:div w:id="2145462884">
                      <w:marLeft w:val="0"/>
                      <w:marRight w:val="0"/>
                      <w:marTop w:val="0"/>
                      <w:marBottom w:val="0"/>
                      <w:divBdr>
                        <w:top w:val="none" w:sz="0" w:space="0" w:color="auto"/>
                        <w:left w:val="none" w:sz="0" w:space="0" w:color="auto"/>
                        <w:bottom w:val="none" w:sz="0" w:space="0" w:color="auto"/>
                        <w:right w:val="none" w:sz="0" w:space="0" w:color="auto"/>
                      </w:divBdr>
                    </w:div>
                  </w:divsChild>
                </w:div>
                <w:div w:id="1594583088">
                  <w:marLeft w:val="0"/>
                  <w:marRight w:val="0"/>
                  <w:marTop w:val="0"/>
                  <w:marBottom w:val="0"/>
                  <w:divBdr>
                    <w:top w:val="none" w:sz="0" w:space="0" w:color="auto"/>
                    <w:left w:val="none" w:sz="0" w:space="0" w:color="auto"/>
                    <w:bottom w:val="none" w:sz="0" w:space="0" w:color="auto"/>
                    <w:right w:val="none" w:sz="0" w:space="0" w:color="auto"/>
                  </w:divBdr>
                  <w:divsChild>
                    <w:div w:id="1231619331">
                      <w:marLeft w:val="0"/>
                      <w:marRight w:val="0"/>
                      <w:marTop w:val="0"/>
                      <w:marBottom w:val="0"/>
                      <w:divBdr>
                        <w:top w:val="none" w:sz="0" w:space="0" w:color="auto"/>
                        <w:left w:val="none" w:sz="0" w:space="0" w:color="auto"/>
                        <w:bottom w:val="none" w:sz="0" w:space="0" w:color="auto"/>
                        <w:right w:val="none" w:sz="0" w:space="0" w:color="auto"/>
                      </w:divBdr>
                    </w:div>
                  </w:divsChild>
                </w:div>
                <w:div w:id="1659725938">
                  <w:marLeft w:val="0"/>
                  <w:marRight w:val="0"/>
                  <w:marTop w:val="0"/>
                  <w:marBottom w:val="0"/>
                  <w:divBdr>
                    <w:top w:val="none" w:sz="0" w:space="0" w:color="auto"/>
                    <w:left w:val="none" w:sz="0" w:space="0" w:color="auto"/>
                    <w:bottom w:val="none" w:sz="0" w:space="0" w:color="auto"/>
                    <w:right w:val="none" w:sz="0" w:space="0" w:color="auto"/>
                  </w:divBdr>
                  <w:divsChild>
                    <w:div w:id="260258869">
                      <w:marLeft w:val="0"/>
                      <w:marRight w:val="0"/>
                      <w:marTop w:val="0"/>
                      <w:marBottom w:val="0"/>
                      <w:divBdr>
                        <w:top w:val="none" w:sz="0" w:space="0" w:color="auto"/>
                        <w:left w:val="none" w:sz="0" w:space="0" w:color="auto"/>
                        <w:bottom w:val="none" w:sz="0" w:space="0" w:color="auto"/>
                        <w:right w:val="none" w:sz="0" w:space="0" w:color="auto"/>
                      </w:divBdr>
                    </w:div>
                  </w:divsChild>
                </w:div>
                <w:div w:id="1680497422">
                  <w:marLeft w:val="0"/>
                  <w:marRight w:val="0"/>
                  <w:marTop w:val="0"/>
                  <w:marBottom w:val="0"/>
                  <w:divBdr>
                    <w:top w:val="none" w:sz="0" w:space="0" w:color="auto"/>
                    <w:left w:val="none" w:sz="0" w:space="0" w:color="auto"/>
                    <w:bottom w:val="none" w:sz="0" w:space="0" w:color="auto"/>
                    <w:right w:val="none" w:sz="0" w:space="0" w:color="auto"/>
                  </w:divBdr>
                  <w:divsChild>
                    <w:div w:id="1317149117">
                      <w:marLeft w:val="0"/>
                      <w:marRight w:val="0"/>
                      <w:marTop w:val="0"/>
                      <w:marBottom w:val="0"/>
                      <w:divBdr>
                        <w:top w:val="none" w:sz="0" w:space="0" w:color="auto"/>
                        <w:left w:val="none" w:sz="0" w:space="0" w:color="auto"/>
                        <w:bottom w:val="none" w:sz="0" w:space="0" w:color="auto"/>
                        <w:right w:val="none" w:sz="0" w:space="0" w:color="auto"/>
                      </w:divBdr>
                    </w:div>
                  </w:divsChild>
                </w:div>
                <w:div w:id="1799955469">
                  <w:marLeft w:val="0"/>
                  <w:marRight w:val="0"/>
                  <w:marTop w:val="0"/>
                  <w:marBottom w:val="0"/>
                  <w:divBdr>
                    <w:top w:val="none" w:sz="0" w:space="0" w:color="auto"/>
                    <w:left w:val="none" w:sz="0" w:space="0" w:color="auto"/>
                    <w:bottom w:val="none" w:sz="0" w:space="0" w:color="auto"/>
                    <w:right w:val="none" w:sz="0" w:space="0" w:color="auto"/>
                  </w:divBdr>
                  <w:divsChild>
                    <w:div w:id="416634232">
                      <w:marLeft w:val="0"/>
                      <w:marRight w:val="0"/>
                      <w:marTop w:val="0"/>
                      <w:marBottom w:val="0"/>
                      <w:divBdr>
                        <w:top w:val="none" w:sz="0" w:space="0" w:color="auto"/>
                        <w:left w:val="none" w:sz="0" w:space="0" w:color="auto"/>
                        <w:bottom w:val="none" w:sz="0" w:space="0" w:color="auto"/>
                        <w:right w:val="none" w:sz="0" w:space="0" w:color="auto"/>
                      </w:divBdr>
                    </w:div>
                  </w:divsChild>
                </w:div>
                <w:div w:id="1831365344">
                  <w:marLeft w:val="0"/>
                  <w:marRight w:val="0"/>
                  <w:marTop w:val="0"/>
                  <w:marBottom w:val="0"/>
                  <w:divBdr>
                    <w:top w:val="none" w:sz="0" w:space="0" w:color="auto"/>
                    <w:left w:val="none" w:sz="0" w:space="0" w:color="auto"/>
                    <w:bottom w:val="none" w:sz="0" w:space="0" w:color="auto"/>
                    <w:right w:val="none" w:sz="0" w:space="0" w:color="auto"/>
                  </w:divBdr>
                  <w:divsChild>
                    <w:div w:id="411044884">
                      <w:marLeft w:val="0"/>
                      <w:marRight w:val="0"/>
                      <w:marTop w:val="0"/>
                      <w:marBottom w:val="0"/>
                      <w:divBdr>
                        <w:top w:val="none" w:sz="0" w:space="0" w:color="auto"/>
                        <w:left w:val="none" w:sz="0" w:space="0" w:color="auto"/>
                        <w:bottom w:val="none" w:sz="0" w:space="0" w:color="auto"/>
                        <w:right w:val="none" w:sz="0" w:space="0" w:color="auto"/>
                      </w:divBdr>
                    </w:div>
                  </w:divsChild>
                </w:div>
                <w:div w:id="1933006554">
                  <w:marLeft w:val="0"/>
                  <w:marRight w:val="0"/>
                  <w:marTop w:val="0"/>
                  <w:marBottom w:val="0"/>
                  <w:divBdr>
                    <w:top w:val="none" w:sz="0" w:space="0" w:color="auto"/>
                    <w:left w:val="none" w:sz="0" w:space="0" w:color="auto"/>
                    <w:bottom w:val="none" w:sz="0" w:space="0" w:color="auto"/>
                    <w:right w:val="none" w:sz="0" w:space="0" w:color="auto"/>
                  </w:divBdr>
                  <w:divsChild>
                    <w:div w:id="1425539572">
                      <w:marLeft w:val="0"/>
                      <w:marRight w:val="0"/>
                      <w:marTop w:val="0"/>
                      <w:marBottom w:val="0"/>
                      <w:divBdr>
                        <w:top w:val="none" w:sz="0" w:space="0" w:color="auto"/>
                        <w:left w:val="none" w:sz="0" w:space="0" w:color="auto"/>
                        <w:bottom w:val="none" w:sz="0" w:space="0" w:color="auto"/>
                        <w:right w:val="none" w:sz="0" w:space="0" w:color="auto"/>
                      </w:divBdr>
                    </w:div>
                  </w:divsChild>
                </w:div>
                <w:div w:id="1979918142">
                  <w:marLeft w:val="0"/>
                  <w:marRight w:val="0"/>
                  <w:marTop w:val="0"/>
                  <w:marBottom w:val="0"/>
                  <w:divBdr>
                    <w:top w:val="none" w:sz="0" w:space="0" w:color="auto"/>
                    <w:left w:val="none" w:sz="0" w:space="0" w:color="auto"/>
                    <w:bottom w:val="none" w:sz="0" w:space="0" w:color="auto"/>
                    <w:right w:val="none" w:sz="0" w:space="0" w:color="auto"/>
                  </w:divBdr>
                  <w:divsChild>
                    <w:div w:id="748114446">
                      <w:marLeft w:val="0"/>
                      <w:marRight w:val="0"/>
                      <w:marTop w:val="0"/>
                      <w:marBottom w:val="0"/>
                      <w:divBdr>
                        <w:top w:val="none" w:sz="0" w:space="0" w:color="auto"/>
                        <w:left w:val="none" w:sz="0" w:space="0" w:color="auto"/>
                        <w:bottom w:val="none" w:sz="0" w:space="0" w:color="auto"/>
                        <w:right w:val="none" w:sz="0" w:space="0" w:color="auto"/>
                      </w:divBdr>
                    </w:div>
                  </w:divsChild>
                </w:div>
                <w:div w:id="2075160526">
                  <w:marLeft w:val="0"/>
                  <w:marRight w:val="0"/>
                  <w:marTop w:val="0"/>
                  <w:marBottom w:val="0"/>
                  <w:divBdr>
                    <w:top w:val="none" w:sz="0" w:space="0" w:color="auto"/>
                    <w:left w:val="none" w:sz="0" w:space="0" w:color="auto"/>
                    <w:bottom w:val="none" w:sz="0" w:space="0" w:color="auto"/>
                    <w:right w:val="none" w:sz="0" w:space="0" w:color="auto"/>
                  </w:divBdr>
                  <w:divsChild>
                    <w:div w:id="469248029">
                      <w:marLeft w:val="0"/>
                      <w:marRight w:val="0"/>
                      <w:marTop w:val="0"/>
                      <w:marBottom w:val="0"/>
                      <w:divBdr>
                        <w:top w:val="none" w:sz="0" w:space="0" w:color="auto"/>
                        <w:left w:val="none" w:sz="0" w:space="0" w:color="auto"/>
                        <w:bottom w:val="none" w:sz="0" w:space="0" w:color="auto"/>
                        <w:right w:val="none" w:sz="0" w:space="0" w:color="auto"/>
                      </w:divBdr>
                    </w:div>
                  </w:divsChild>
                </w:div>
                <w:div w:id="2133477105">
                  <w:marLeft w:val="0"/>
                  <w:marRight w:val="0"/>
                  <w:marTop w:val="0"/>
                  <w:marBottom w:val="0"/>
                  <w:divBdr>
                    <w:top w:val="none" w:sz="0" w:space="0" w:color="auto"/>
                    <w:left w:val="none" w:sz="0" w:space="0" w:color="auto"/>
                    <w:bottom w:val="none" w:sz="0" w:space="0" w:color="auto"/>
                    <w:right w:val="none" w:sz="0" w:space="0" w:color="auto"/>
                  </w:divBdr>
                  <w:divsChild>
                    <w:div w:id="21275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56558">
      <w:bodyDiv w:val="1"/>
      <w:marLeft w:val="0"/>
      <w:marRight w:val="0"/>
      <w:marTop w:val="0"/>
      <w:marBottom w:val="0"/>
      <w:divBdr>
        <w:top w:val="none" w:sz="0" w:space="0" w:color="auto"/>
        <w:left w:val="none" w:sz="0" w:space="0" w:color="auto"/>
        <w:bottom w:val="none" w:sz="0" w:space="0" w:color="auto"/>
        <w:right w:val="none" w:sz="0" w:space="0" w:color="auto"/>
      </w:divBdr>
    </w:div>
    <w:div w:id="245113294">
      <w:bodyDiv w:val="1"/>
      <w:marLeft w:val="0"/>
      <w:marRight w:val="0"/>
      <w:marTop w:val="0"/>
      <w:marBottom w:val="0"/>
      <w:divBdr>
        <w:top w:val="none" w:sz="0" w:space="0" w:color="auto"/>
        <w:left w:val="none" w:sz="0" w:space="0" w:color="auto"/>
        <w:bottom w:val="none" w:sz="0" w:space="0" w:color="auto"/>
        <w:right w:val="none" w:sz="0" w:space="0" w:color="auto"/>
      </w:divBdr>
    </w:div>
    <w:div w:id="248276309">
      <w:bodyDiv w:val="1"/>
      <w:marLeft w:val="0"/>
      <w:marRight w:val="0"/>
      <w:marTop w:val="0"/>
      <w:marBottom w:val="0"/>
      <w:divBdr>
        <w:top w:val="none" w:sz="0" w:space="0" w:color="auto"/>
        <w:left w:val="none" w:sz="0" w:space="0" w:color="auto"/>
        <w:bottom w:val="none" w:sz="0" w:space="0" w:color="auto"/>
        <w:right w:val="none" w:sz="0" w:space="0" w:color="auto"/>
      </w:divBdr>
    </w:div>
    <w:div w:id="251427691">
      <w:marLeft w:val="0"/>
      <w:marRight w:val="0"/>
      <w:marTop w:val="0"/>
      <w:marBottom w:val="0"/>
      <w:divBdr>
        <w:top w:val="none" w:sz="0" w:space="0" w:color="auto"/>
        <w:left w:val="none" w:sz="0" w:space="0" w:color="auto"/>
        <w:bottom w:val="none" w:sz="0" w:space="0" w:color="auto"/>
        <w:right w:val="none" w:sz="0" w:space="0" w:color="auto"/>
      </w:divBdr>
      <w:divsChild>
        <w:div w:id="302776560">
          <w:marLeft w:val="0"/>
          <w:marRight w:val="0"/>
          <w:marTop w:val="0"/>
          <w:marBottom w:val="0"/>
          <w:divBdr>
            <w:top w:val="none" w:sz="0" w:space="0" w:color="auto"/>
            <w:left w:val="none" w:sz="0" w:space="0" w:color="auto"/>
            <w:bottom w:val="none" w:sz="0" w:space="0" w:color="auto"/>
            <w:right w:val="none" w:sz="0" w:space="0" w:color="auto"/>
          </w:divBdr>
        </w:div>
      </w:divsChild>
    </w:div>
    <w:div w:id="252202732">
      <w:bodyDiv w:val="1"/>
      <w:marLeft w:val="0"/>
      <w:marRight w:val="0"/>
      <w:marTop w:val="0"/>
      <w:marBottom w:val="0"/>
      <w:divBdr>
        <w:top w:val="none" w:sz="0" w:space="0" w:color="auto"/>
        <w:left w:val="none" w:sz="0" w:space="0" w:color="auto"/>
        <w:bottom w:val="none" w:sz="0" w:space="0" w:color="auto"/>
        <w:right w:val="none" w:sz="0" w:space="0" w:color="auto"/>
      </w:divBdr>
    </w:div>
    <w:div w:id="253128711">
      <w:bodyDiv w:val="1"/>
      <w:marLeft w:val="0"/>
      <w:marRight w:val="0"/>
      <w:marTop w:val="0"/>
      <w:marBottom w:val="0"/>
      <w:divBdr>
        <w:top w:val="none" w:sz="0" w:space="0" w:color="auto"/>
        <w:left w:val="none" w:sz="0" w:space="0" w:color="auto"/>
        <w:bottom w:val="none" w:sz="0" w:space="0" w:color="auto"/>
        <w:right w:val="none" w:sz="0" w:space="0" w:color="auto"/>
      </w:divBdr>
    </w:div>
    <w:div w:id="253637578">
      <w:bodyDiv w:val="1"/>
      <w:marLeft w:val="0"/>
      <w:marRight w:val="0"/>
      <w:marTop w:val="0"/>
      <w:marBottom w:val="0"/>
      <w:divBdr>
        <w:top w:val="none" w:sz="0" w:space="0" w:color="auto"/>
        <w:left w:val="none" w:sz="0" w:space="0" w:color="auto"/>
        <w:bottom w:val="none" w:sz="0" w:space="0" w:color="auto"/>
        <w:right w:val="none" w:sz="0" w:space="0" w:color="auto"/>
      </w:divBdr>
    </w:div>
    <w:div w:id="260067584">
      <w:bodyDiv w:val="1"/>
      <w:marLeft w:val="0"/>
      <w:marRight w:val="0"/>
      <w:marTop w:val="0"/>
      <w:marBottom w:val="0"/>
      <w:divBdr>
        <w:top w:val="none" w:sz="0" w:space="0" w:color="auto"/>
        <w:left w:val="none" w:sz="0" w:space="0" w:color="auto"/>
        <w:bottom w:val="none" w:sz="0" w:space="0" w:color="auto"/>
        <w:right w:val="none" w:sz="0" w:space="0" w:color="auto"/>
      </w:divBdr>
    </w:div>
    <w:div w:id="261958171">
      <w:marLeft w:val="0"/>
      <w:marRight w:val="0"/>
      <w:marTop w:val="0"/>
      <w:marBottom w:val="0"/>
      <w:divBdr>
        <w:top w:val="none" w:sz="0" w:space="0" w:color="auto"/>
        <w:left w:val="none" w:sz="0" w:space="0" w:color="auto"/>
        <w:bottom w:val="none" w:sz="0" w:space="0" w:color="auto"/>
        <w:right w:val="none" w:sz="0" w:space="0" w:color="auto"/>
      </w:divBdr>
      <w:divsChild>
        <w:div w:id="1221818670">
          <w:marLeft w:val="0"/>
          <w:marRight w:val="0"/>
          <w:marTop w:val="0"/>
          <w:marBottom w:val="0"/>
          <w:divBdr>
            <w:top w:val="none" w:sz="0" w:space="0" w:color="auto"/>
            <w:left w:val="none" w:sz="0" w:space="0" w:color="auto"/>
            <w:bottom w:val="none" w:sz="0" w:space="0" w:color="auto"/>
            <w:right w:val="none" w:sz="0" w:space="0" w:color="auto"/>
          </w:divBdr>
        </w:div>
      </w:divsChild>
    </w:div>
    <w:div w:id="262886961">
      <w:marLeft w:val="0"/>
      <w:marRight w:val="0"/>
      <w:marTop w:val="0"/>
      <w:marBottom w:val="0"/>
      <w:divBdr>
        <w:top w:val="none" w:sz="0" w:space="0" w:color="auto"/>
        <w:left w:val="none" w:sz="0" w:space="0" w:color="auto"/>
        <w:bottom w:val="none" w:sz="0" w:space="0" w:color="auto"/>
        <w:right w:val="none" w:sz="0" w:space="0" w:color="auto"/>
      </w:divBdr>
      <w:divsChild>
        <w:div w:id="1498963898">
          <w:marLeft w:val="0"/>
          <w:marRight w:val="0"/>
          <w:marTop w:val="0"/>
          <w:marBottom w:val="0"/>
          <w:divBdr>
            <w:top w:val="none" w:sz="0" w:space="0" w:color="auto"/>
            <w:left w:val="none" w:sz="0" w:space="0" w:color="auto"/>
            <w:bottom w:val="none" w:sz="0" w:space="0" w:color="auto"/>
            <w:right w:val="none" w:sz="0" w:space="0" w:color="auto"/>
          </w:divBdr>
        </w:div>
      </w:divsChild>
    </w:div>
    <w:div w:id="262962436">
      <w:bodyDiv w:val="1"/>
      <w:marLeft w:val="0"/>
      <w:marRight w:val="0"/>
      <w:marTop w:val="0"/>
      <w:marBottom w:val="0"/>
      <w:divBdr>
        <w:top w:val="none" w:sz="0" w:space="0" w:color="auto"/>
        <w:left w:val="none" w:sz="0" w:space="0" w:color="auto"/>
        <w:bottom w:val="none" w:sz="0" w:space="0" w:color="auto"/>
        <w:right w:val="none" w:sz="0" w:space="0" w:color="auto"/>
      </w:divBdr>
    </w:div>
    <w:div w:id="265117522">
      <w:bodyDiv w:val="1"/>
      <w:marLeft w:val="0"/>
      <w:marRight w:val="0"/>
      <w:marTop w:val="0"/>
      <w:marBottom w:val="0"/>
      <w:divBdr>
        <w:top w:val="none" w:sz="0" w:space="0" w:color="auto"/>
        <w:left w:val="none" w:sz="0" w:space="0" w:color="auto"/>
        <w:bottom w:val="none" w:sz="0" w:space="0" w:color="auto"/>
        <w:right w:val="none" w:sz="0" w:space="0" w:color="auto"/>
      </w:divBdr>
    </w:div>
    <w:div w:id="266355738">
      <w:marLeft w:val="0"/>
      <w:marRight w:val="0"/>
      <w:marTop w:val="0"/>
      <w:marBottom w:val="0"/>
      <w:divBdr>
        <w:top w:val="none" w:sz="0" w:space="0" w:color="auto"/>
        <w:left w:val="none" w:sz="0" w:space="0" w:color="auto"/>
        <w:bottom w:val="none" w:sz="0" w:space="0" w:color="auto"/>
        <w:right w:val="none" w:sz="0" w:space="0" w:color="auto"/>
      </w:divBdr>
      <w:divsChild>
        <w:div w:id="1279335703">
          <w:marLeft w:val="0"/>
          <w:marRight w:val="0"/>
          <w:marTop w:val="0"/>
          <w:marBottom w:val="0"/>
          <w:divBdr>
            <w:top w:val="none" w:sz="0" w:space="0" w:color="auto"/>
            <w:left w:val="none" w:sz="0" w:space="0" w:color="auto"/>
            <w:bottom w:val="none" w:sz="0" w:space="0" w:color="auto"/>
            <w:right w:val="none" w:sz="0" w:space="0" w:color="auto"/>
          </w:divBdr>
        </w:div>
      </w:divsChild>
    </w:div>
    <w:div w:id="269971258">
      <w:marLeft w:val="0"/>
      <w:marRight w:val="0"/>
      <w:marTop w:val="0"/>
      <w:marBottom w:val="0"/>
      <w:divBdr>
        <w:top w:val="none" w:sz="0" w:space="0" w:color="auto"/>
        <w:left w:val="none" w:sz="0" w:space="0" w:color="auto"/>
        <w:bottom w:val="none" w:sz="0" w:space="0" w:color="auto"/>
        <w:right w:val="none" w:sz="0" w:space="0" w:color="auto"/>
      </w:divBdr>
      <w:divsChild>
        <w:div w:id="312567862">
          <w:marLeft w:val="0"/>
          <w:marRight w:val="0"/>
          <w:marTop w:val="0"/>
          <w:marBottom w:val="0"/>
          <w:divBdr>
            <w:top w:val="none" w:sz="0" w:space="0" w:color="auto"/>
            <w:left w:val="none" w:sz="0" w:space="0" w:color="auto"/>
            <w:bottom w:val="none" w:sz="0" w:space="0" w:color="auto"/>
            <w:right w:val="none" w:sz="0" w:space="0" w:color="auto"/>
          </w:divBdr>
        </w:div>
      </w:divsChild>
    </w:div>
    <w:div w:id="271597240">
      <w:marLeft w:val="0"/>
      <w:marRight w:val="0"/>
      <w:marTop w:val="0"/>
      <w:marBottom w:val="0"/>
      <w:divBdr>
        <w:top w:val="none" w:sz="0" w:space="0" w:color="auto"/>
        <w:left w:val="none" w:sz="0" w:space="0" w:color="auto"/>
        <w:bottom w:val="none" w:sz="0" w:space="0" w:color="auto"/>
        <w:right w:val="none" w:sz="0" w:space="0" w:color="auto"/>
      </w:divBdr>
      <w:divsChild>
        <w:div w:id="2104062664">
          <w:marLeft w:val="0"/>
          <w:marRight w:val="0"/>
          <w:marTop w:val="0"/>
          <w:marBottom w:val="0"/>
          <w:divBdr>
            <w:top w:val="none" w:sz="0" w:space="0" w:color="auto"/>
            <w:left w:val="none" w:sz="0" w:space="0" w:color="auto"/>
            <w:bottom w:val="none" w:sz="0" w:space="0" w:color="auto"/>
            <w:right w:val="none" w:sz="0" w:space="0" w:color="auto"/>
          </w:divBdr>
        </w:div>
      </w:divsChild>
    </w:div>
    <w:div w:id="273439022">
      <w:bodyDiv w:val="1"/>
      <w:marLeft w:val="0"/>
      <w:marRight w:val="0"/>
      <w:marTop w:val="0"/>
      <w:marBottom w:val="0"/>
      <w:divBdr>
        <w:top w:val="none" w:sz="0" w:space="0" w:color="auto"/>
        <w:left w:val="none" w:sz="0" w:space="0" w:color="auto"/>
        <w:bottom w:val="none" w:sz="0" w:space="0" w:color="auto"/>
        <w:right w:val="none" w:sz="0" w:space="0" w:color="auto"/>
      </w:divBdr>
    </w:div>
    <w:div w:id="276370613">
      <w:bodyDiv w:val="1"/>
      <w:marLeft w:val="0"/>
      <w:marRight w:val="0"/>
      <w:marTop w:val="0"/>
      <w:marBottom w:val="0"/>
      <w:divBdr>
        <w:top w:val="none" w:sz="0" w:space="0" w:color="auto"/>
        <w:left w:val="none" w:sz="0" w:space="0" w:color="auto"/>
        <w:bottom w:val="none" w:sz="0" w:space="0" w:color="auto"/>
        <w:right w:val="none" w:sz="0" w:space="0" w:color="auto"/>
      </w:divBdr>
    </w:div>
    <w:div w:id="279609092">
      <w:bodyDiv w:val="1"/>
      <w:marLeft w:val="0"/>
      <w:marRight w:val="0"/>
      <w:marTop w:val="0"/>
      <w:marBottom w:val="0"/>
      <w:divBdr>
        <w:top w:val="none" w:sz="0" w:space="0" w:color="auto"/>
        <w:left w:val="none" w:sz="0" w:space="0" w:color="auto"/>
        <w:bottom w:val="none" w:sz="0" w:space="0" w:color="auto"/>
        <w:right w:val="none" w:sz="0" w:space="0" w:color="auto"/>
      </w:divBdr>
    </w:div>
    <w:div w:id="282925580">
      <w:bodyDiv w:val="1"/>
      <w:marLeft w:val="0"/>
      <w:marRight w:val="0"/>
      <w:marTop w:val="0"/>
      <w:marBottom w:val="0"/>
      <w:divBdr>
        <w:top w:val="none" w:sz="0" w:space="0" w:color="auto"/>
        <w:left w:val="none" w:sz="0" w:space="0" w:color="auto"/>
        <w:bottom w:val="none" w:sz="0" w:space="0" w:color="auto"/>
        <w:right w:val="none" w:sz="0" w:space="0" w:color="auto"/>
      </w:divBdr>
    </w:div>
    <w:div w:id="292950158">
      <w:bodyDiv w:val="1"/>
      <w:marLeft w:val="0"/>
      <w:marRight w:val="0"/>
      <w:marTop w:val="0"/>
      <w:marBottom w:val="0"/>
      <w:divBdr>
        <w:top w:val="none" w:sz="0" w:space="0" w:color="auto"/>
        <w:left w:val="none" w:sz="0" w:space="0" w:color="auto"/>
        <w:bottom w:val="none" w:sz="0" w:space="0" w:color="auto"/>
        <w:right w:val="none" w:sz="0" w:space="0" w:color="auto"/>
      </w:divBdr>
    </w:div>
    <w:div w:id="293214099">
      <w:bodyDiv w:val="1"/>
      <w:marLeft w:val="0"/>
      <w:marRight w:val="0"/>
      <w:marTop w:val="0"/>
      <w:marBottom w:val="0"/>
      <w:divBdr>
        <w:top w:val="none" w:sz="0" w:space="0" w:color="auto"/>
        <w:left w:val="none" w:sz="0" w:space="0" w:color="auto"/>
        <w:bottom w:val="none" w:sz="0" w:space="0" w:color="auto"/>
        <w:right w:val="none" w:sz="0" w:space="0" w:color="auto"/>
      </w:divBdr>
    </w:div>
    <w:div w:id="293873429">
      <w:bodyDiv w:val="1"/>
      <w:marLeft w:val="0"/>
      <w:marRight w:val="0"/>
      <w:marTop w:val="0"/>
      <w:marBottom w:val="0"/>
      <w:divBdr>
        <w:top w:val="none" w:sz="0" w:space="0" w:color="auto"/>
        <w:left w:val="none" w:sz="0" w:space="0" w:color="auto"/>
        <w:bottom w:val="none" w:sz="0" w:space="0" w:color="auto"/>
        <w:right w:val="none" w:sz="0" w:space="0" w:color="auto"/>
      </w:divBdr>
    </w:div>
    <w:div w:id="295912574">
      <w:marLeft w:val="0"/>
      <w:marRight w:val="0"/>
      <w:marTop w:val="0"/>
      <w:marBottom w:val="0"/>
      <w:divBdr>
        <w:top w:val="none" w:sz="0" w:space="0" w:color="auto"/>
        <w:left w:val="none" w:sz="0" w:space="0" w:color="auto"/>
        <w:bottom w:val="none" w:sz="0" w:space="0" w:color="auto"/>
        <w:right w:val="none" w:sz="0" w:space="0" w:color="auto"/>
      </w:divBdr>
      <w:divsChild>
        <w:div w:id="1533688913">
          <w:marLeft w:val="0"/>
          <w:marRight w:val="0"/>
          <w:marTop w:val="0"/>
          <w:marBottom w:val="0"/>
          <w:divBdr>
            <w:top w:val="none" w:sz="0" w:space="0" w:color="auto"/>
            <w:left w:val="none" w:sz="0" w:space="0" w:color="auto"/>
            <w:bottom w:val="none" w:sz="0" w:space="0" w:color="auto"/>
            <w:right w:val="none" w:sz="0" w:space="0" w:color="auto"/>
          </w:divBdr>
        </w:div>
      </w:divsChild>
    </w:div>
    <w:div w:id="297538652">
      <w:bodyDiv w:val="1"/>
      <w:marLeft w:val="0"/>
      <w:marRight w:val="0"/>
      <w:marTop w:val="0"/>
      <w:marBottom w:val="0"/>
      <w:divBdr>
        <w:top w:val="none" w:sz="0" w:space="0" w:color="auto"/>
        <w:left w:val="none" w:sz="0" w:space="0" w:color="auto"/>
        <w:bottom w:val="none" w:sz="0" w:space="0" w:color="auto"/>
        <w:right w:val="none" w:sz="0" w:space="0" w:color="auto"/>
      </w:divBdr>
    </w:div>
    <w:div w:id="298152923">
      <w:bodyDiv w:val="1"/>
      <w:marLeft w:val="0"/>
      <w:marRight w:val="0"/>
      <w:marTop w:val="0"/>
      <w:marBottom w:val="0"/>
      <w:divBdr>
        <w:top w:val="none" w:sz="0" w:space="0" w:color="auto"/>
        <w:left w:val="none" w:sz="0" w:space="0" w:color="auto"/>
        <w:bottom w:val="none" w:sz="0" w:space="0" w:color="auto"/>
        <w:right w:val="none" w:sz="0" w:space="0" w:color="auto"/>
      </w:divBdr>
    </w:div>
    <w:div w:id="302736464">
      <w:bodyDiv w:val="1"/>
      <w:marLeft w:val="0"/>
      <w:marRight w:val="0"/>
      <w:marTop w:val="0"/>
      <w:marBottom w:val="0"/>
      <w:divBdr>
        <w:top w:val="none" w:sz="0" w:space="0" w:color="auto"/>
        <w:left w:val="none" w:sz="0" w:space="0" w:color="auto"/>
        <w:bottom w:val="none" w:sz="0" w:space="0" w:color="auto"/>
        <w:right w:val="none" w:sz="0" w:space="0" w:color="auto"/>
      </w:divBdr>
    </w:div>
    <w:div w:id="302737128">
      <w:bodyDiv w:val="1"/>
      <w:marLeft w:val="0"/>
      <w:marRight w:val="0"/>
      <w:marTop w:val="0"/>
      <w:marBottom w:val="0"/>
      <w:divBdr>
        <w:top w:val="none" w:sz="0" w:space="0" w:color="auto"/>
        <w:left w:val="none" w:sz="0" w:space="0" w:color="auto"/>
        <w:bottom w:val="none" w:sz="0" w:space="0" w:color="auto"/>
        <w:right w:val="none" w:sz="0" w:space="0" w:color="auto"/>
      </w:divBdr>
    </w:div>
    <w:div w:id="304818402">
      <w:bodyDiv w:val="1"/>
      <w:marLeft w:val="0"/>
      <w:marRight w:val="0"/>
      <w:marTop w:val="0"/>
      <w:marBottom w:val="0"/>
      <w:divBdr>
        <w:top w:val="none" w:sz="0" w:space="0" w:color="auto"/>
        <w:left w:val="none" w:sz="0" w:space="0" w:color="auto"/>
        <w:bottom w:val="none" w:sz="0" w:space="0" w:color="auto"/>
        <w:right w:val="none" w:sz="0" w:space="0" w:color="auto"/>
      </w:divBdr>
    </w:div>
    <w:div w:id="305621192">
      <w:bodyDiv w:val="1"/>
      <w:marLeft w:val="0"/>
      <w:marRight w:val="0"/>
      <w:marTop w:val="0"/>
      <w:marBottom w:val="0"/>
      <w:divBdr>
        <w:top w:val="none" w:sz="0" w:space="0" w:color="auto"/>
        <w:left w:val="none" w:sz="0" w:space="0" w:color="auto"/>
        <w:bottom w:val="none" w:sz="0" w:space="0" w:color="auto"/>
        <w:right w:val="none" w:sz="0" w:space="0" w:color="auto"/>
      </w:divBdr>
    </w:div>
    <w:div w:id="306054836">
      <w:bodyDiv w:val="1"/>
      <w:marLeft w:val="0"/>
      <w:marRight w:val="0"/>
      <w:marTop w:val="0"/>
      <w:marBottom w:val="0"/>
      <w:divBdr>
        <w:top w:val="none" w:sz="0" w:space="0" w:color="auto"/>
        <w:left w:val="none" w:sz="0" w:space="0" w:color="auto"/>
        <w:bottom w:val="none" w:sz="0" w:space="0" w:color="auto"/>
        <w:right w:val="none" w:sz="0" w:space="0" w:color="auto"/>
      </w:divBdr>
    </w:div>
    <w:div w:id="306517670">
      <w:bodyDiv w:val="1"/>
      <w:marLeft w:val="0"/>
      <w:marRight w:val="0"/>
      <w:marTop w:val="0"/>
      <w:marBottom w:val="0"/>
      <w:divBdr>
        <w:top w:val="none" w:sz="0" w:space="0" w:color="auto"/>
        <w:left w:val="none" w:sz="0" w:space="0" w:color="auto"/>
        <w:bottom w:val="none" w:sz="0" w:space="0" w:color="auto"/>
        <w:right w:val="none" w:sz="0" w:space="0" w:color="auto"/>
      </w:divBdr>
    </w:div>
    <w:div w:id="308559419">
      <w:bodyDiv w:val="1"/>
      <w:marLeft w:val="0"/>
      <w:marRight w:val="0"/>
      <w:marTop w:val="0"/>
      <w:marBottom w:val="0"/>
      <w:divBdr>
        <w:top w:val="none" w:sz="0" w:space="0" w:color="auto"/>
        <w:left w:val="none" w:sz="0" w:space="0" w:color="auto"/>
        <w:bottom w:val="none" w:sz="0" w:space="0" w:color="auto"/>
        <w:right w:val="none" w:sz="0" w:space="0" w:color="auto"/>
      </w:divBdr>
      <w:divsChild>
        <w:div w:id="73628447">
          <w:marLeft w:val="-75"/>
          <w:marRight w:val="0"/>
          <w:marTop w:val="30"/>
          <w:marBottom w:val="30"/>
          <w:divBdr>
            <w:top w:val="none" w:sz="0" w:space="0" w:color="auto"/>
            <w:left w:val="none" w:sz="0" w:space="0" w:color="auto"/>
            <w:bottom w:val="none" w:sz="0" w:space="0" w:color="auto"/>
            <w:right w:val="none" w:sz="0" w:space="0" w:color="auto"/>
          </w:divBdr>
          <w:divsChild>
            <w:div w:id="77750986">
              <w:marLeft w:val="0"/>
              <w:marRight w:val="0"/>
              <w:marTop w:val="0"/>
              <w:marBottom w:val="0"/>
              <w:divBdr>
                <w:top w:val="none" w:sz="0" w:space="0" w:color="auto"/>
                <w:left w:val="none" w:sz="0" w:space="0" w:color="auto"/>
                <w:bottom w:val="none" w:sz="0" w:space="0" w:color="auto"/>
                <w:right w:val="none" w:sz="0" w:space="0" w:color="auto"/>
              </w:divBdr>
              <w:divsChild>
                <w:div w:id="1178274893">
                  <w:marLeft w:val="0"/>
                  <w:marRight w:val="0"/>
                  <w:marTop w:val="0"/>
                  <w:marBottom w:val="0"/>
                  <w:divBdr>
                    <w:top w:val="none" w:sz="0" w:space="0" w:color="auto"/>
                    <w:left w:val="none" w:sz="0" w:space="0" w:color="auto"/>
                    <w:bottom w:val="none" w:sz="0" w:space="0" w:color="auto"/>
                    <w:right w:val="none" w:sz="0" w:space="0" w:color="auto"/>
                  </w:divBdr>
                </w:div>
              </w:divsChild>
            </w:div>
            <w:div w:id="288631522">
              <w:marLeft w:val="0"/>
              <w:marRight w:val="0"/>
              <w:marTop w:val="0"/>
              <w:marBottom w:val="0"/>
              <w:divBdr>
                <w:top w:val="none" w:sz="0" w:space="0" w:color="auto"/>
                <w:left w:val="none" w:sz="0" w:space="0" w:color="auto"/>
                <w:bottom w:val="none" w:sz="0" w:space="0" w:color="auto"/>
                <w:right w:val="none" w:sz="0" w:space="0" w:color="auto"/>
              </w:divBdr>
              <w:divsChild>
                <w:div w:id="1481071092">
                  <w:marLeft w:val="0"/>
                  <w:marRight w:val="0"/>
                  <w:marTop w:val="0"/>
                  <w:marBottom w:val="0"/>
                  <w:divBdr>
                    <w:top w:val="none" w:sz="0" w:space="0" w:color="auto"/>
                    <w:left w:val="none" w:sz="0" w:space="0" w:color="auto"/>
                    <w:bottom w:val="none" w:sz="0" w:space="0" w:color="auto"/>
                    <w:right w:val="none" w:sz="0" w:space="0" w:color="auto"/>
                  </w:divBdr>
                </w:div>
              </w:divsChild>
            </w:div>
            <w:div w:id="378407843">
              <w:marLeft w:val="0"/>
              <w:marRight w:val="0"/>
              <w:marTop w:val="0"/>
              <w:marBottom w:val="0"/>
              <w:divBdr>
                <w:top w:val="none" w:sz="0" w:space="0" w:color="auto"/>
                <w:left w:val="none" w:sz="0" w:space="0" w:color="auto"/>
                <w:bottom w:val="none" w:sz="0" w:space="0" w:color="auto"/>
                <w:right w:val="none" w:sz="0" w:space="0" w:color="auto"/>
              </w:divBdr>
              <w:divsChild>
                <w:div w:id="962229780">
                  <w:marLeft w:val="0"/>
                  <w:marRight w:val="0"/>
                  <w:marTop w:val="0"/>
                  <w:marBottom w:val="0"/>
                  <w:divBdr>
                    <w:top w:val="none" w:sz="0" w:space="0" w:color="auto"/>
                    <w:left w:val="none" w:sz="0" w:space="0" w:color="auto"/>
                    <w:bottom w:val="none" w:sz="0" w:space="0" w:color="auto"/>
                    <w:right w:val="none" w:sz="0" w:space="0" w:color="auto"/>
                  </w:divBdr>
                </w:div>
              </w:divsChild>
            </w:div>
            <w:div w:id="593829270">
              <w:marLeft w:val="0"/>
              <w:marRight w:val="0"/>
              <w:marTop w:val="0"/>
              <w:marBottom w:val="0"/>
              <w:divBdr>
                <w:top w:val="none" w:sz="0" w:space="0" w:color="auto"/>
                <w:left w:val="none" w:sz="0" w:space="0" w:color="auto"/>
                <w:bottom w:val="none" w:sz="0" w:space="0" w:color="auto"/>
                <w:right w:val="none" w:sz="0" w:space="0" w:color="auto"/>
              </w:divBdr>
              <w:divsChild>
                <w:div w:id="27612585">
                  <w:marLeft w:val="0"/>
                  <w:marRight w:val="0"/>
                  <w:marTop w:val="0"/>
                  <w:marBottom w:val="0"/>
                  <w:divBdr>
                    <w:top w:val="none" w:sz="0" w:space="0" w:color="auto"/>
                    <w:left w:val="none" w:sz="0" w:space="0" w:color="auto"/>
                    <w:bottom w:val="none" w:sz="0" w:space="0" w:color="auto"/>
                    <w:right w:val="none" w:sz="0" w:space="0" w:color="auto"/>
                  </w:divBdr>
                </w:div>
                <w:div w:id="1471022305">
                  <w:marLeft w:val="0"/>
                  <w:marRight w:val="0"/>
                  <w:marTop w:val="0"/>
                  <w:marBottom w:val="0"/>
                  <w:divBdr>
                    <w:top w:val="none" w:sz="0" w:space="0" w:color="auto"/>
                    <w:left w:val="none" w:sz="0" w:space="0" w:color="auto"/>
                    <w:bottom w:val="none" w:sz="0" w:space="0" w:color="auto"/>
                    <w:right w:val="none" w:sz="0" w:space="0" w:color="auto"/>
                  </w:divBdr>
                </w:div>
              </w:divsChild>
            </w:div>
            <w:div w:id="615912249">
              <w:marLeft w:val="0"/>
              <w:marRight w:val="0"/>
              <w:marTop w:val="0"/>
              <w:marBottom w:val="0"/>
              <w:divBdr>
                <w:top w:val="none" w:sz="0" w:space="0" w:color="auto"/>
                <w:left w:val="none" w:sz="0" w:space="0" w:color="auto"/>
                <w:bottom w:val="none" w:sz="0" w:space="0" w:color="auto"/>
                <w:right w:val="none" w:sz="0" w:space="0" w:color="auto"/>
              </w:divBdr>
              <w:divsChild>
                <w:div w:id="333655226">
                  <w:marLeft w:val="0"/>
                  <w:marRight w:val="0"/>
                  <w:marTop w:val="0"/>
                  <w:marBottom w:val="0"/>
                  <w:divBdr>
                    <w:top w:val="none" w:sz="0" w:space="0" w:color="auto"/>
                    <w:left w:val="none" w:sz="0" w:space="0" w:color="auto"/>
                    <w:bottom w:val="none" w:sz="0" w:space="0" w:color="auto"/>
                    <w:right w:val="none" w:sz="0" w:space="0" w:color="auto"/>
                  </w:divBdr>
                </w:div>
                <w:div w:id="1832596901">
                  <w:marLeft w:val="0"/>
                  <w:marRight w:val="0"/>
                  <w:marTop w:val="0"/>
                  <w:marBottom w:val="0"/>
                  <w:divBdr>
                    <w:top w:val="none" w:sz="0" w:space="0" w:color="auto"/>
                    <w:left w:val="none" w:sz="0" w:space="0" w:color="auto"/>
                    <w:bottom w:val="none" w:sz="0" w:space="0" w:color="auto"/>
                    <w:right w:val="none" w:sz="0" w:space="0" w:color="auto"/>
                  </w:divBdr>
                </w:div>
              </w:divsChild>
            </w:div>
            <w:div w:id="713894824">
              <w:marLeft w:val="0"/>
              <w:marRight w:val="0"/>
              <w:marTop w:val="0"/>
              <w:marBottom w:val="0"/>
              <w:divBdr>
                <w:top w:val="none" w:sz="0" w:space="0" w:color="auto"/>
                <w:left w:val="none" w:sz="0" w:space="0" w:color="auto"/>
                <w:bottom w:val="none" w:sz="0" w:space="0" w:color="auto"/>
                <w:right w:val="none" w:sz="0" w:space="0" w:color="auto"/>
              </w:divBdr>
              <w:divsChild>
                <w:div w:id="398483360">
                  <w:marLeft w:val="0"/>
                  <w:marRight w:val="0"/>
                  <w:marTop w:val="0"/>
                  <w:marBottom w:val="0"/>
                  <w:divBdr>
                    <w:top w:val="none" w:sz="0" w:space="0" w:color="auto"/>
                    <w:left w:val="none" w:sz="0" w:space="0" w:color="auto"/>
                    <w:bottom w:val="none" w:sz="0" w:space="0" w:color="auto"/>
                    <w:right w:val="none" w:sz="0" w:space="0" w:color="auto"/>
                  </w:divBdr>
                </w:div>
              </w:divsChild>
            </w:div>
            <w:div w:id="1253314773">
              <w:marLeft w:val="0"/>
              <w:marRight w:val="0"/>
              <w:marTop w:val="0"/>
              <w:marBottom w:val="0"/>
              <w:divBdr>
                <w:top w:val="none" w:sz="0" w:space="0" w:color="auto"/>
                <w:left w:val="none" w:sz="0" w:space="0" w:color="auto"/>
                <w:bottom w:val="none" w:sz="0" w:space="0" w:color="auto"/>
                <w:right w:val="none" w:sz="0" w:space="0" w:color="auto"/>
              </w:divBdr>
              <w:divsChild>
                <w:div w:id="111435658">
                  <w:marLeft w:val="0"/>
                  <w:marRight w:val="0"/>
                  <w:marTop w:val="0"/>
                  <w:marBottom w:val="0"/>
                  <w:divBdr>
                    <w:top w:val="none" w:sz="0" w:space="0" w:color="auto"/>
                    <w:left w:val="none" w:sz="0" w:space="0" w:color="auto"/>
                    <w:bottom w:val="none" w:sz="0" w:space="0" w:color="auto"/>
                    <w:right w:val="none" w:sz="0" w:space="0" w:color="auto"/>
                  </w:divBdr>
                </w:div>
              </w:divsChild>
            </w:div>
            <w:div w:id="1333724558">
              <w:marLeft w:val="0"/>
              <w:marRight w:val="0"/>
              <w:marTop w:val="0"/>
              <w:marBottom w:val="0"/>
              <w:divBdr>
                <w:top w:val="none" w:sz="0" w:space="0" w:color="auto"/>
                <w:left w:val="none" w:sz="0" w:space="0" w:color="auto"/>
                <w:bottom w:val="none" w:sz="0" w:space="0" w:color="auto"/>
                <w:right w:val="none" w:sz="0" w:space="0" w:color="auto"/>
              </w:divBdr>
              <w:divsChild>
                <w:div w:id="592473648">
                  <w:marLeft w:val="0"/>
                  <w:marRight w:val="0"/>
                  <w:marTop w:val="0"/>
                  <w:marBottom w:val="0"/>
                  <w:divBdr>
                    <w:top w:val="none" w:sz="0" w:space="0" w:color="auto"/>
                    <w:left w:val="none" w:sz="0" w:space="0" w:color="auto"/>
                    <w:bottom w:val="none" w:sz="0" w:space="0" w:color="auto"/>
                    <w:right w:val="none" w:sz="0" w:space="0" w:color="auto"/>
                  </w:divBdr>
                </w:div>
              </w:divsChild>
            </w:div>
            <w:div w:id="1487699660">
              <w:marLeft w:val="0"/>
              <w:marRight w:val="0"/>
              <w:marTop w:val="0"/>
              <w:marBottom w:val="0"/>
              <w:divBdr>
                <w:top w:val="none" w:sz="0" w:space="0" w:color="auto"/>
                <w:left w:val="none" w:sz="0" w:space="0" w:color="auto"/>
                <w:bottom w:val="none" w:sz="0" w:space="0" w:color="auto"/>
                <w:right w:val="none" w:sz="0" w:space="0" w:color="auto"/>
              </w:divBdr>
              <w:divsChild>
                <w:div w:id="2140755319">
                  <w:marLeft w:val="0"/>
                  <w:marRight w:val="0"/>
                  <w:marTop w:val="0"/>
                  <w:marBottom w:val="0"/>
                  <w:divBdr>
                    <w:top w:val="none" w:sz="0" w:space="0" w:color="auto"/>
                    <w:left w:val="none" w:sz="0" w:space="0" w:color="auto"/>
                    <w:bottom w:val="none" w:sz="0" w:space="0" w:color="auto"/>
                    <w:right w:val="none" w:sz="0" w:space="0" w:color="auto"/>
                  </w:divBdr>
                </w:div>
              </w:divsChild>
            </w:div>
            <w:div w:id="1545406598">
              <w:marLeft w:val="0"/>
              <w:marRight w:val="0"/>
              <w:marTop w:val="0"/>
              <w:marBottom w:val="0"/>
              <w:divBdr>
                <w:top w:val="none" w:sz="0" w:space="0" w:color="auto"/>
                <w:left w:val="none" w:sz="0" w:space="0" w:color="auto"/>
                <w:bottom w:val="none" w:sz="0" w:space="0" w:color="auto"/>
                <w:right w:val="none" w:sz="0" w:space="0" w:color="auto"/>
              </w:divBdr>
              <w:divsChild>
                <w:div w:id="1946838002">
                  <w:marLeft w:val="0"/>
                  <w:marRight w:val="0"/>
                  <w:marTop w:val="0"/>
                  <w:marBottom w:val="0"/>
                  <w:divBdr>
                    <w:top w:val="none" w:sz="0" w:space="0" w:color="auto"/>
                    <w:left w:val="none" w:sz="0" w:space="0" w:color="auto"/>
                    <w:bottom w:val="none" w:sz="0" w:space="0" w:color="auto"/>
                    <w:right w:val="none" w:sz="0" w:space="0" w:color="auto"/>
                  </w:divBdr>
                </w:div>
              </w:divsChild>
            </w:div>
            <w:div w:id="1860044839">
              <w:marLeft w:val="0"/>
              <w:marRight w:val="0"/>
              <w:marTop w:val="0"/>
              <w:marBottom w:val="0"/>
              <w:divBdr>
                <w:top w:val="none" w:sz="0" w:space="0" w:color="auto"/>
                <w:left w:val="none" w:sz="0" w:space="0" w:color="auto"/>
                <w:bottom w:val="none" w:sz="0" w:space="0" w:color="auto"/>
                <w:right w:val="none" w:sz="0" w:space="0" w:color="auto"/>
              </w:divBdr>
              <w:divsChild>
                <w:div w:id="1027760244">
                  <w:marLeft w:val="0"/>
                  <w:marRight w:val="0"/>
                  <w:marTop w:val="0"/>
                  <w:marBottom w:val="0"/>
                  <w:divBdr>
                    <w:top w:val="none" w:sz="0" w:space="0" w:color="auto"/>
                    <w:left w:val="none" w:sz="0" w:space="0" w:color="auto"/>
                    <w:bottom w:val="none" w:sz="0" w:space="0" w:color="auto"/>
                    <w:right w:val="none" w:sz="0" w:space="0" w:color="auto"/>
                  </w:divBdr>
                </w:div>
              </w:divsChild>
            </w:div>
            <w:div w:id="2040010174">
              <w:marLeft w:val="0"/>
              <w:marRight w:val="0"/>
              <w:marTop w:val="0"/>
              <w:marBottom w:val="0"/>
              <w:divBdr>
                <w:top w:val="none" w:sz="0" w:space="0" w:color="auto"/>
                <w:left w:val="none" w:sz="0" w:space="0" w:color="auto"/>
                <w:bottom w:val="none" w:sz="0" w:space="0" w:color="auto"/>
                <w:right w:val="none" w:sz="0" w:space="0" w:color="auto"/>
              </w:divBdr>
              <w:divsChild>
                <w:div w:id="893931816">
                  <w:marLeft w:val="0"/>
                  <w:marRight w:val="0"/>
                  <w:marTop w:val="0"/>
                  <w:marBottom w:val="0"/>
                  <w:divBdr>
                    <w:top w:val="none" w:sz="0" w:space="0" w:color="auto"/>
                    <w:left w:val="none" w:sz="0" w:space="0" w:color="auto"/>
                    <w:bottom w:val="none" w:sz="0" w:space="0" w:color="auto"/>
                    <w:right w:val="none" w:sz="0" w:space="0" w:color="auto"/>
                  </w:divBdr>
                </w:div>
              </w:divsChild>
            </w:div>
            <w:div w:id="2095399397">
              <w:marLeft w:val="0"/>
              <w:marRight w:val="0"/>
              <w:marTop w:val="0"/>
              <w:marBottom w:val="0"/>
              <w:divBdr>
                <w:top w:val="none" w:sz="0" w:space="0" w:color="auto"/>
                <w:left w:val="none" w:sz="0" w:space="0" w:color="auto"/>
                <w:bottom w:val="none" w:sz="0" w:space="0" w:color="auto"/>
                <w:right w:val="none" w:sz="0" w:space="0" w:color="auto"/>
              </w:divBdr>
              <w:divsChild>
                <w:div w:id="283199493">
                  <w:marLeft w:val="0"/>
                  <w:marRight w:val="0"/>
                  <w:marTop w:val="0"/>
                  <w:marBottom w:val="0"/>
                  <w:divBdr>
                    <w:top w:val="none" w:sz="0" w:space="0" w:color="auto"/>
                    <w:left w:val="none" w:sz="0" w:space="0" w:color="auto"/>
                    <w:bottom w:val="none" w:sz="0" w:space="0" w:color="auto"/>
                    <w:right w:val="none" w:sz="0" w:space="0" w:color="auto"/>
                  </w:divBdr>
                </w:div>
              </w:divsChild>
            </w:div>
            <w:div w:id="2104454619">
              <w:marLeft w:val="0"/>
              <w:marRight w:val="0"/>
              <w:marTop w:val="0"/>
              <w:marBottom w:val="0"/>
              <w:divBdr>
                <w:top w:val="none" w:sz="0" w:space="0" w:color="auto"/>
                <w:left w:val="none" w:sz="0" w:space="0" w:color="auto"/>
                <w:bottom w:val="none" w:sz="0" w:space="0" w:color="auto"/>
                <w:right w:val="none" w:sz="0" w:space="0" w:color="auto"/>
              </w:divBdr>
              <w:divsChild>
                <w:div w:id="1105077480">
                  <w:marLeft w:val="0"/>
                  <w:marRight w:val="0"/>
                  <w:marTop w:val="0"/>
                  <w:marBottom w:val="0"/>
                  <w:divBdr>
                    <w:top w:val="none" w:sz="0" w:space="0" w:color="auto"/>
                    <w:left w:val="none" w:sz="0" w:space="0" w:color="auto"/>
                    <w:bottom w:val="none" w:sz="0" w:space="0" w:color="auto"/>
                    <w:right w:val="none" w:sz="0" w:space="0" w:color="auto"/>
                  </w:divBdr>
                </w:div>
              </w:divsChild>
            </w:div>
            <w:div w:id="2112778079">
              <w:marLeft w:val="0"/>
              <w:marRight w:val="0"/>
              <w:marTop w:val="0"/>
              <w:marBottom w:val="0"/>
              <w:divBdr>
                <w:top w:val="none" w:sz="0" w:space="0" w:color="auto"/>
                <w:left w:val="none" w:sz="0" w:space="0" w:color="auto"/>
                <w:bottom w:val="none" w:sz="0" w:space="0" w:color="auto"/>
                <w:right w:val="none" w:sz="0" w:space="0" w:color="auto"/>
              </w:divBdr>
              <w:divsChild>
                <w:div w:id="4581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2219">
          <w:marLeft w:val="0"/>
          <w:marRight w:val="0"/>
          <w:marTop w:val="0"/>
          <w:marBottom w:val="0"/>
          <w:divBdr>
            <w:top w:val="none" w:sz="0" w:space="0" w:color="auto"/>
            <w:left w:val="none" w:sz="0" w:space="0" w:color="auto"/>
            <w:bottom w:val="none" w:sz="0" w:space="0" w:color="auto"/>
            <w:right w:val="none" w:sz="0" w:space="0" w:color="auto"/>
          </w:divBdr>
        </w:div>
      </w:divsChild>
    </w:div>
    <w:div w:id="309991238">
      <w:marLeft w:val="0"/>
      <w:marRight w:val="0"/>
      <w:marTop w:val="0"/>
      <w:marBottom w:val="0"/>
      <w:divBdr>
        <w:top w:val="none" w:sz="0" w:space="0" w:color="auto"/>
        <w:left w:val="none" w:sz="0" w:space="0" w:color="auto"/>
        <w:bottom w:val="none" w:sz="0" w:space="0" w:color="auto"/>
        <w:right w:val="none" w:sz="0" w:space="0" w:color="auto"/>
      </w:divBdr>
      <w:divsChild>
        <w:div w:id="232854403">
          <w:marLeft w:val="0"/>
          <w:marRight w:val="0"/>
          <w:marTop w:val="0"/>
          <w:marBottom w:val="0"/>
          <w:divBdr>
            <w:top w:val="none" w:sz="0" w:space="0" w:color="auto"/>
            <w:left w:val="none" w:sz="0" w:space="0" w:color="auto"/>
            <w:bottom w:val="none" w:sz="0" w:space="0" w:color="auto"/>
            <w:right w:val="none" w:sz="0" w:space="0" w:color="auto"/>
          </w:divBdr>
        </w:div>
      </w:divsChild>
    </w:div>
    <w:div w:id="310405332">
      <w:marLeft w:val="0"/>
      <w:marRight w:val="0"/>
      <w:marTop w:val="0"/>
      <w:marBottom w:val="0"/>
      <w:divBdr>
        <w:top w:val="none" w:sz="0" w:space="0" w:color="auto"/>
        <w:left w:val="none" w:sz="0" w:space="0" w:color="auto"/>
        <w:bottom w:val="none" w:sz="0" w:space="0" w:color="auto"/>
        <w:right w:val="none" w:sz="0" w:space="0" w:color="auto"/>
      </w:divBdr>
      <w:divsChild>
        <w:div w:id="2116124524">
          <w:marLeft w:val="0"/>
          <w:marRight w:val="0"/>
          <w:marTop w:val="0"/>
          <w:marBottom w:val="0"/>
          <w:divBdr>
            <w:top w:val="none" w:sz="0" w:space="0" w:color="auto"/>
            <w:left w:val="none" w:sz="0" w:space="0" w:color="auto"/>
            <w:bottom w:val="none" w:sz="0" w:space="0" w:color="auto"/>
            <w:right w:val="none" w:sz="0" w:space="0" w:color="auto"/>
          </w:divBdr>
        </w:div>
      </w:divsChild>
    </w:div>
    <w:div w:id="313680939">
      <w:bodyDiv w:val="1"/>
      <w:marLeft w:val="0"/>
      <w:marRight w:val="0"/>
      <w:marTop w:val="0"/>
      <w:marBottom w:val="0"/>
      <w:divBdr>
        <w:top w:val="none" w:sz="0" w:space="0" w:color="auto"/>
        <w:left w:val="none" w:sz="0" w:space="0" w:color="auto"/>
        <w:bottom w:val="none" w:sz="0" w:space="0" w:color="auto"/>
        <w:right w:val="none" w:sz="0" w:space="0" w:color="auto"/>
      </w:divBdr>
    </w:div>
    <w:div w:id="317030244">
      <w:bodyDiv w:val="1"/>
      <w:marLeft w:val="0"/>
      <w:marRight w:val="0"/>
      <w:marTop w:val="0"/>
      <w:marBottom w:val="0"/>
      <w:divBdr>
        <w:top w:val="none" w:sz="0" w:space="0" w:color="auto"/>
        <w:left w:val="none" w:sz="0" w:space="0" w:color="auto"/>
        <w:bottom w:val="none" w:sz="0" w:space="0" w:color="auto"/>
        <w:right w:val="none" w:sz="0" w:space="0" w:color="auto"/>
      </w:divBdr>
    </w:div>
    <w:div w:id="318466459">
      <w:bodyDiv w:val="1"/>
      <w:marLeft w:val="0"/>
      <w:marRight w:val="0"/>
      <w:marTop w:val="0"/>
      <w:marBottom w:val="0"/>
      <w:divBdr>
        <w:top w:val="none" w:sz="0" w:space="0" w:color="auto"/>
        <w:left w:val="none" w:sz="0" w:space="0" w:color="auto"/>
        <w:bottom w:val="none" w:sz="0" w:space="0" w:color="auto"/>
        <w:right w:val="none" w:sz="0" w:space="0" w:color="auto"/>
      </w:divBdr>
    </w:div>
    <w:div w:id="322590228">
      <w:bodyDiv w:val="1"/>
      <w:marLeft w:val="0"/>
      <w:marRight w:val="0"/>
      <w:marTop w:val="0"/>
      <w:marBottom w:val="0"/>
      <w:divBdr>
        <w:top w:val="none" w:sz="0" w:space="0" w:color="auto"/>
        <w:left w:val="none" w:sz="0" w:space="0" w:color="auto"/>
        <w:bottom w:val="none" w:sz="0" w:space="0" w:color="auto"/>
        <w:right w:val="none" w:sz="0" w:space="0" w:color="auto"/>
      </w:divBdr>
    </w:div>
    <w:div w:id="325134700">
      <w:bodyDiv w:val="1"/>
      <w:marLeft w:val="0"/>
      <w:marRight w:val="0"/>
      <w:marTop w:val="0"/>
      <w:marBottom w:val="0"/>
      <w:divBdr>
        <w:top w:val="none" w:sz="0" w:space="0" w:color="auto"/>
        <w:left w:val="none" w:sz="0" w:space="0" w:color="auto"/>
        <w:bottom w:val="none" w:sz="0" w:space="0" w:color="auto"/>
        <w:right w:val="none" w:sz="0" w:space="0" w:color="auto"/>
      </w:divBdr>
    </w:div>
    <w:div w:id="326326520">
      <w:bodyDiv w:val="1"/>
      <w:marLeft w:val="0"/>
      <w:marRight w:val="0"/>
      <w:marTop w:val="0"/>
      <w:marBottom w:val="0"/>
      <w:divBdr>
        <w:top w:val="none" w:sz="0" w:space="0" w:color="auto"/>
        <w:left w:val="none" w:sz="0" w:space="0" w:color="auto"/>
        <w:bottom w:val="none" w:sz="0" w:space="0" w:color="auto"/>
        <w:right w:val="none" w:sz="0" w:space="0" w:color="auto"/>
      </w:divBdr>
    </w:div>
    <w:div w:id="334764573">
      <w:bodyDiv w:val="1"/>
      <w:marLeft w:val="0"/>
      <w:marRight w:val="0"/>
      <w:marTop w:val="0"/>
      <w:marBottom w:val="0"/>
      <w:divBdr>
        <w:top w:val="none" w:sz="0" w:space="0" w:color="auto"/>
        <w:left w:val="none" w:sz="0" w:space="0" w:color="auto"/>
        <w:bottom w:val="none" w:sz="0" w:space="0" w:color="auto"/>
        <w:right w:val="none" w:sz="0" w:space="0" w:color="auto"/>
      </w:divBdr>
    </w:div>
    <w:div w:id="337925235">
      <w:bodyDiv w:val="1"/>
      <w:marLeft w:val="0"/>
      <w:marRight w:val="0"/>
      <w:marTop w:val="0"/>
      <w:marBottom w:val="0"/>
      <w:divBdr>
        <w:top w:val="none" w:sz="0" w:space="0" w:color="auto"/>
        <w:left w:val="none" w:sz="0" w:space="0" w:color="auto"/>
        <w:bottom w:val="none" w:sz="0" w:space="0" w:color="auto"/>
        <w:right w:val="none" w:sz="0" w:space="0" w:color="auto"/>
      </w:divBdr>
    </w:div>
    <w:div w:id="338123714">
      <w:bodyDiv w:val="1"/>
      <w:marLeft w:val="0"/>
      <w:marRight w:val="0"/>
      <w:marTop w:val="0"/>
      <w:marBottom w:val="0"/>
      <w:divBdr>
        <w:top w:val="none" w:sz="0" w:space="0" w:color="auto"/>
        <w:left w:val="none" w:sz="0" w:space="0" w:color="auto"/>
        <w:bottom w:val="none" w:sz="0" w:space="0" w:color="auto"/>
        <w:right w:val="none" w:sz="0" w:space="0" w:color="auto"/>
      </w:divBdr>
    </w:div>
    <w:div w:id="340470223">
      <w:bodyDiv w:val="1"/>
      <w:marLeft w:val="0"/>
      <w:marRight w:val="0"/>
      <w:marTop w:val="0"/>
      <w:marBottom w:val="0"/>
      <w:divBdr>
        <w:top w:val="none" w:sz="0" w:space="0" w:color="auto"/>
        <w:left w:val="none" w:sz="0" w:space="0" w:color="auto"/>
        <w:bottom w:val="none" w:sz="0" w:space="0" w:color="auto"/>
        <w:right w:val="none" w:sz="0" w:space="0" w:color="auto"/>
      </w:divBdr>
    </w:div>
    <w:div w:id="347172010">
      <w:bodyDiv w:val="1"/>
      <w:marLeft w:val="0"/>
      <w:marRight w:val="0"/>
      <w:marTop w:val="0"/>
      <w:marBottom w:val="0"/>
      <w:divBdr>
        <w:top w:val="none" w:sz="0" w:space="0" w:color="auto"/>
        <w:left w:val="none" w:sz="0" w:space="0" w:color="auto"/>
        <w:bottom w:val="none" w:sz="0" w:space="0" w:color="auto"/>
        <w:right w:val="none" w:sz="0" w:space="0" w:color="auto"/>
      </w:divBdr>
    </w:div>
    <w:div w:id="348919907">
      <w:bodyDiv w:val="1"/>
      <w:marLeft w:val="0"/>
      <w:marRight w:val="0"/>
      <w:marTop w:val="0"/>
      <w:marBottom w:val="0"/>
      <w:divBdr>
        <w:top w:val="none" w:sz="0" w:space="0" w:color="auto"/>
        <w:left w:val="none" w:sz="0" w:space="0" w:color="auto"/>
        <w:bottom w:val="none" w:sz="0" w:space="0" w:color="auto"/>
        <w:right w:val="none" w:sz="0" w:space="0" w:color="auto"/>
      </w:divBdr>
    </w:div>
    <w:div w:id="351884460">
      <w:marLeft w:val="0"/>
      <w:marRight w:val="0"/>
      <w:marTop w:val="0"/>
      <w:marBottom w:val="0"/>
      <w:divBdr>
        <w:top w:val="none" w:sz="0" w:space="0" w:color="auto"/>
        <w:left w:val="none" w:sz="0" w:space="0" w:color="auto"/>
        <w:bottom w:val="none" w:sz="0" w:space="0" w:color="auto"/>
        <w:right w:val="none" w:sz="0" w:space="0" w:color="auto"/>
      </w:divBdr>
      <w:divsChild>
        <w:div w:id="907836579">
          <w:marLeft w:val="0"/>
          <w:marRight w:val="0"/>
          <w:marTop w:val="0"/>
          <w:marBottom w:val="0"/>
          <w:divBdr>
            <w:top w:val="none" w:sz="0" w:space="0" w:color="auto"/>
            <w:left w:val="none" w:sz="0" w:space="0" w:color="auto"/>
            <w:bottom w:val="none" w:sz="0" w:space="0" w:color="auto"/>
            <w:right w:val="none" w:sz="0" w:space="0" w:color="auto"/>
          </w:divBdr>
        </w:div>
      </w:divsChild>
    </w:div>
    <w:div w:id="352223132">
      <w:bodyDiv w:val="1"/>
      <w:marLeft w:val="0"/>
      <w:marRight w:val="0"/>
      <w:marTop w:val="0"/>
      <w:marBottom w:val="0"/>
      <w:divBdr>
        <w:top w:val="none" w:sz="0" w:space="0" w:color="auto"/>
        <w:left w:val="none" w:sz="0" w:space="0" w:color="auto"/>
        <w:bottom w:val="none" w:sz="0" w:space="0" w:color="auto"/>
        <w:right w:val="none" w:sz="0" w:space="0" w:color="auto"/>
      </w:divBdr>
    </w:div>
    <w:div w:id="353389152">
      <w:marLeft w:val="0"/>
      <w:marRight w:val="0"/>
      <w:marTop w:val="0"/>
      <w:marBottom w:val="0"/>
      <w:divBdr>
        <w:top w:val="none" w:sz="0" w:space="0" w:color="auto"/>
        <w:left w:val="none" w:sz="0" w:space="0" w:color="auto"/>
        <w:bottom w:val="none" w:sz="0" w:space="0" w:color="auto"/>
        <w:right w:val="none" w:sz="0" w:space="0" w:color="auto"/>
      </w:divBdr>
      <w:divsChild>
        <w:div w:id="1664310326">
          <w:marLeft w:val="0"/>
          <w:marRight w:val="0"/>
          <w:marTop w:val="0"/>
          <w:marBottom w:val="0"/>
          <w:divBdr>
            <w:top w:val="none" w:sz="0" w:space="0" w:color="auto"/>
            <w:left w:val="none" w:sz="0" w:space="0" w:color="auto"/>
            <w:bottom w:val="none" w:sz="0" w:space="0" w:color="auto"/>
            <w:right w:val="none" w:sz="0" w:space="0" w:color="auto"/>
          </w:divBdr>
        </w:div>
      </w:divsChild>
    </w:div>
    <w:div w:id="353698015">
      <w:bodyDiv w:val="1"/>
      <w:marLeft w:val="0"/>
      <w:marRight w:val="0"/>
      <w:marTop w:val="0"/>
      <w:marBottom w:val="0"/>
      <w:divBdr>
        <w:top w:val="none" w:sz="0" w:space="0" w:color="auto"/>
        <w:left w:val="none" w:sz="0" w:space="0" w:color="auto"/>
        <w:bottom w:val="none" w:sz="0" w:space="0" w:color="auto"/>
        <w:right w:val="none" w:sz="0" w:space="0" w:color="auto"/>
      </w:divBdr>
    </w:div>
    <w:div w:id="357043774">
      <w:bodyDiv w:val="1"/>
      <w:marLeft w:val="0"/>
      <w:marRight w:val="0"/>
      <w:marTop w:val="0"/>
      <w:marBottom w:val="0"/>
      <w:divBdr>
        <w:top w:val="none" w:sz="0" w:space="0" w:color="auto"/>
        <w:left w:val="none" w:sz="0" w:space="0" w:color="auto"/>
        <w:bottom w:val="none" w:sz="0" w:space="0" w:color="auto"/>
        <w:right w:val="none" w:sz="0" w:space="0" w:color="auto"/>
      </w:divBdr>
    </w:div>
    <w:div w:id="362832159">
      <w:bodyDiv w:val="1"/>
      <w:marLeft w:val="0"/>
      <w:marRight w:val="0"/>
      <w:marTop w:val="0"/>
      <w:marBottom w:val="0"/>
      <w:divBdr>
        <w:top w:val="none" w:sz="0" w:space="0" w:color="auto"/>
        <w:left w:val="none" w:sz="0" w:space="0" w:color="auto"/>
        <w:bottom w:val="none" w:sz="0" w:space="0" w:color="auto"/>
        <w:right w:val="none" w:sz="0" w:space="0" w:color="auto"/>
      </w:divBdr>
    </w:div>
    <w:div w:id="366951543">
      <w:bodyDiv w:val="1"/>
      <w:marLeft w:val="0"/>
      <w:marRight w:val="0"/>
      <w:marTop w:val="0"/>
      <w:marBottom w:val="0"/>
      <w:divBdr>
        <w:top w:val="none" w:sz="0" w:space="0" w:color="auto"/>
        <w:left w:val="none" w:sz="0" w:space="0" w:color="auto"/>
        <w:bottom w:val="none" w:sz="0" w:space="0" w:color="auto"/>
        <w:right w:val="none" w:sz="0" w:space="0" w:color="auto"/>
      </w:divBdr>
    </w:div>
    <w:div w:id="369453531">
      <w:bodyDiv w:val="1"/>
      <w:marLeft w:val="0"/>
      <w:marRight w:val="0"/>
      <w:marTop w:val="0"/>
      <w:marBottom w:val="0"/>
      <w:divBdr>
        <w:top w:val="none" w:sz="0" w:space="0" w:color="auto"/>
        <w:left w:val="none" w:sz="0" w:space="0" w:color="auto"/>
        <w:bottom w:val="none" w:sz="0" w:space="0" w:color="auto"/>
        <w:right w:val="none" w:sz="0" w:space="0" w:color="auto"/>
      </w:divBdr>
    </w:div>
    <w:div w:id="374935853">
      <w:bodyDiv w:val="1"/>
      <w:marLeft w:val="0"/>
      <w:marRight w:val="0"/>
      <w:marTop w:val="0"/>
      <w:marBottom w:val="0"/>
      <w:divBdr>
        <w:top w:val="none" w:sz="0" w:space="0" w:color="auto"/>
        <w:left w:val="none" w:sz="0" w:space="0" w:color="auto"/>
        <w:bottom w:val="none" w:sz="0" w:space="0" w:color="auto"/>
        <w:right w:val="none" w:sz="0" w:space="0" w:color="auto"/>
      </w:divBdr>
      <w:divsChild>
        <w:div w:id="673917671">
          <w:marLeft w:val="0"/>
          <w:marRight w:val="0"/>
          <w:marTop w:val="0"/>
          <w:marBottom w:val="0"/>
          <w:divBdr>
            <w:top w:val="none" w:sz="0" w:space="0" w:color="auto"/>
            <w:left w:val="none" w:sz="0" w:space="0" w:color="auto"/>
            <w:bottom w:val="none" w:sz="0" w:space="0" w:color="auto"/>
            <w:right w:val="none" w:sz="0" w:space="0" w:color="auto"/>
          </w:divBdr>
          <w:divsChild>
            <w:div w:id="9718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5810">
      <w:bodyDiv w:val="1"/>
      <w:marLeft w:val="0"/>
      <w:marRight w:val="0"/>
      <w:marTop w:val="0"/>
      <w:marBottom w:val="0"/>
      <w:divBdr>
        <w:top w:val="none" w:sz="0" w:space="0" w:color="auto"/>
        <w:left w:val="none" w:sz="0" w:space="0" w:color="auto"/>
        <w:bottom w:val="none" w:sz="0" w:space="0" w:color="auto"/>
        <w:right w:val="none" w:sz="0" w:space="0" w:color="auto"/>
      </w:divBdr>
    </w:div>
    <w:div w:id="378172280">
      <w:bodyDiv w:val="1"/>
      <w:marLeft w:val="0"/>
      <w:marRight w:val="0"/>
      <w:marTop w:val="0"/>
      <w:marBottom w:val="0"/>
      <w:divBdr>
        <w:top w:val="none" w:sz="0" w:space="0" w:color="auto"/>
        <w:left w:val="none" w:sz="0" w:space="0" w:color="auto"/>
        <w:bottom w:val="none" w:sz="0" w:space="0" w:color="auto"/>
        <w:right w:val="none" w:sz="0" w:space="0" w:color="auto"/>
      </w:divBdr>
    </w:div>
    <w:div w:id="382408161">
      <w:bodyDiv w:val="1"/>
      <w:marLeft w:val="0"/>
      <w:marRight w:val="0"/>
      <w:marTop w:val="0"/>
      <w:marBottom w:val="0"/>
      <w:divBdr>
        <w:top w:val="none" w:sz="0" w:space="0" w:color="auto"/>
        <w:left w:val="none" w:sz="0" w:space="0" w:color="auto"/>
        <w:bottom w:val="none" w:sz="0" w:space="0" w:color="auto"/>
        <w:right w:val="none" w:sz="0" w:space="0" w:color="auto"/>
      </w:divBdr>
    </w:div>
    <w:div w:id="386219946">
      <w:bodyDiv w:val="1"/>
      <w:marLeft w:val="0"/>
      <w:marRight w:val="0"/>
      <w:marTop w:val="0"/>
      <w:marBottom w:val="0"/>
      <w:divBdr>
        <w:top w:val="none" w:sz="0" w:space="0" w:color="auto"/>
        <w:left w:val="none" w:sz="0" w:space="0" w:color="auto"/>
        <w:bottom w:val="none" w:sz="0" w:space="0" w:color="auto"/>
        <w:right w:val="none" w:sz="0" w:space="0" w:color="auto"/>
      </w:divBdr>
    </w:div>
    <w:div w:id="386730512">
      <w:bodyDiv w:val="1"/>
      <w:marLeft w:val="0"/>
      <w:marRight w:val="0"/>
      <w:marTop w:val="0"/>
      <w:marBottom w:val="0"/>
      <w:divBdr>
        <w:top w:val="none" w:sz="0" w:space="0" w:color="auto"/>
        <w:left w:val="none" w:sz="0" w:space="0" w:color="auto"/>
        <w:bottom w:val="none" w:sz="0" w:space="0" w:color="auto"/>
        <w:right w:val="none" w:sz="0" w:space="0" w:color="auto"/>
      </w:divBdr>
    </w:div>
    <w:div w:id="388575218">
      <w:bodyDiv w:val="1"/>
      <w:marLeft w:val="0"/>
      <w:marRight w:val="0"/>
      <w:marTop w:val="0"/>
      <w:marBottom w:val="0"/>
      <w:divBdr>
        <w:top w:val="none" w:sz="0" w:space="0" w:color="auto"/>
        <w:left w:val="none" w:sz="0" w:space="0" w:color="auto"/>
        <w:bottom w:val="none" w:sz="0" w:space="0" w:color="auto"/>
        <w:right w:val="none" w:sz="0" w:space="0" w:color="auto"/>
      </w:divBdr>
    </w:div>
    <w:div w:id="394473890">
      <w:marLeft w:val="0"/>
      <w:marRight w:val="0"/>
      <w:marTop w:val="0"/>
      <w:marBottom w:val="0"/>
      <w:divBdr>
        <w:top w:val="none" w:sz="0" w:space="0" w:color="auto"/>
        <w:left w:val="none" w:sz="0" w:space="0" w:color="auto"/>
        <w:bottom w:val="none" w:sz="0" w:space="0" w:color="auto"/>
        <w:right w:val="none" w:sz="0" w:space="0" w:color="auto"/>
      </w:divBdr>
      <w:divsChild>
        <w:div w:id="588932891">
          <w:marLeft w:val="0"/>
          <w:marRight w:val="0"/>
          <w:marTop w:val="0"/>
          <w:marBottom w:val="0"/>
          <w:divBdr>
            <w:top w:val="none" w:sz="0" w:space="0" w:color="auto"/>
            <w:left w:val="none" w:sz="0" w:space="0" w:color="auto"/>
            <w:bottom w:val="none" w:sz="0" w:space="0" w:color="auto"/>
            <w:right w:val="none" w:sz="0" w:space="0" w:color="auto"/>
          </w:divBdr>
        </w:div>
      </w:divsChild>
    </w:div>
    <w:div w:id="402263218">
      <w:bodyDiv w:val="1"/>
      <w:marLeft w:val="0"/>
      <w:marRight w:val="0"/>
      <w:marTop w:val="0"/>
      <w:marBottom w:val="0"/>
      <w:divBdr>
        <w:top w:val="none" w:sz="0" w:space="0" w:color="auto"/>
        <w:left w:val="none" w:sz="0" w:space="0" w:color="auto"/>
        <w:bottom w:val="none" w:sz="0" w:space="0" w:color="auto"/>
        <w:right w:val="none" w:sz="0" w:space="0" w:color="auto"/>
      </w:divBdr>
    </w:div>
    <w:div w:id="407073157">
      <w:bodyDiv w:val="1"/>
      <w:marLeft w:val="0"/>
      <w:marRight w:val="0"/>
      <w:marTop w:val="0"/>
      <w:marBottom w:val="0"/>
      <w:divBdr>
        <w:top w:val="none" w:sz="0" w:space="0" w:color="auto"/>
        <w:left w:val="none" w:sz="0" w:space="0" w:color="auto"/>
        <w:bottom w:val="none" w:sz="0" w:space="0" w:color="auto"/>
        <w:right w:val="none" w:sz="0" w:space="0" w:color="auto"/>
      </w:divBdr>
    </w:div>
    <w:div w:id="411777741">
      <w:marLeft w:val="0"/>
      <w:marRight w:val="0"/>
      <w:marTop w:val="0"/>
      <w:marBottom w:val="0"/>
      <w:divBdr>
        <w:top w:val="none" w:sz="0" w:space="0" w:color="auto"/>
        <w:left w:val="none" w:sz="0" w:space="0" w:color="auto"/>
        <w:bottom w:val="none" w:sz="0" w:space="0" w:color="auto"/>
        <w:right w:val="none" w:sz="0" w:space="0" w:color="auto"/>
      </w:divBdr>
      <w:divsChild>
        <w:div w:id="1114986079">
          <w:marLeft w:val="0"/>
          <w:marRight w:val="0"/>
          <w:marTop w:val="0"/>
          <w:marBottom w:val="0"/>
          <w:divBdr>
            <w:top w:val="none" w:sz="0" w:space="0" w:color="auto"/>
            <w:left w:val="none" w:sz="0" w:space="0" w:color="auto"/>
            <w:bottom w:val="none" w:sz="0" w:space="0" w:color="auto"/>
            <w:right w:val="none" w:sz="0" w:space="0" w:color="auto"/>
          </w:divBdr>
        </w:div>
      </w:divsChild>
    </w:div>
    <w:div w:id="413162736">
      <w:bodyDiv w:val="1"/>
      <w:marLeft w:val="0"/>
      <w:marRight w:val="0"/>
      <w:marTop w:val="0"/>
      <w:marBottom w:val="0"/>
      <w:divBdr>
        <w:top w:val="none" w:sz="0" w:space="0" w:color="auto"/>
        <w:left w:val="none" w:sz="0" w:space="0" w:color="auto"/>
        <w:bottom w:val="none" w:sz="0" w:space="0" w:color="auto"/>
        <w:right w:val="none" w:sz="0" w:space="0" w:color="auto"/>
      </w:divBdr>
    </w:div>
    <w:div w:id="413206938">
      <w:bodyDiv w:val="1"/>
      <w:marLeft w:val="0"/>
      <w:marRight w:val="0"/>
      <w:marTop w:val="0"/>
      <w:marBottom w:val="0"/>
      <w:divBdr>
        <w:top w:val="none" w:sz="0" w:space="0" w:color="auto"/>
        <w:left w:val="none" w:sz="0" w:space="0" w:color="auto"/>
        <w:bottom w:val="none" w:sz="0" w:space="0" w:color="auto"/>
        <w:right w:val="none" w:sz="0" w:space="0" w:color="auto"/>
      </w:divBdr>
    </w:div>
    <w:div w:id="413746013">
      <w:bodyDiv w:val="1"/>
      <w:marLeft w:val="0"/>
      <w:marRight w:val="0"/>
      <w:marTop w:val="0"/>
      <w:marBottom w:val="0"/>
      <w:divBdr>
        <w:top w:val="none" w:sz="0" w:space="0" w:color="auto"/>
        <w:left w:val="none" w:sz="0" w:space="0" w:color="auto"/>
        <w:bottom w:val="none" w:sz="0" w:space="0" w:color="auto"/>
        <w:right w:val="none" w:sz="0" w:space="0" w:color="auto"/>
      </w:divBdr>
    </w:div>
    <w:div w:id="415126454">
      <w:bodyDiv w:val="1"/>
      <w:marLeft w:val="0"/>
      <w:marRight w:val="0"/>
      <w:marTop w:val="0"/>
      <w:marBottom w:val="0"/>
      <w:divBdr>
        <w:top w:val="none" w:sz="0" w:space="0" w:color="auto"/>
        <w:left w:val="none" w:sz="0" w:space="0" w:color="auto"/>
        <w:bottom w:val="none" w:sz="0" w:space="0" w:color="auto"/>
        <w:right w:val="none" w:sz="0" w:space="0" w:color="auto"/>
      </w:divBdr>
    </w:div>
    <w:div w:id="417673970">
      <w:bodyDiv w:val="1"/>
      <w:marLeft w:val="0"/>
      <w:marRight w:val="0"/>
      <w:marTop w:val="0"/>
      <w:marBottom w:val="0"/>
      <w:divBdr>
        <w:top w:val="none" w:sz="0" w:space="0" w:color="auto"/>
        <w:left w:val="none" w:sz="0" w:space="0" w:color="auto"/>
        <w:bottom w:val="none" w:sz="0" w:space="0" w:color="auto"/>
        <w:right w:val="none" w:sz="0" w:space="0" w:color="auto"/>
      </w:divBdr>
    </w:div>
    <w:div w:id="420563880">
      <w:bodyDiv w:val="1"/>
      <w:marLeft w:val="0"/>
      <w:marRight w:val="0"/>
      <w:marTop w:val="0"/>
      <w:marBottom w:val="0"/>
      <w:divBdr>
        <w:top w:val="none" w:sz="0" w:space="0" w:color="auto"/>
        <w:left w:val="none" w:sz="0" w:space="0" w:color="auto"/>
        <w:bottom w:val="none" w:sz="0" w:space="0" w:color="auto"/>
        <w:right w:val="none" w:sz="0" w:space="0" w:color="auto"/>
      </w:divBdr>
      <w:divsChild>
        <w:div w:id="454324823">
          <w:marLeft w:val="0"/>
          <w:marRight w:val="0"/>
          <w:marTop w:val="0"/>
          <w:marBottom w:val="0"/>
          <w:divBdr>
            <w:top w:val="none" w:sz="0" w:space="0" w:color="auto"/>
            <w:left w:val="none" w:sz="0" w:space="0" w:color="auto"/>
            <w:bottom w:val="none" w:sz="0" w:space="0" w:color="auto"/>
            <w:right w:val="none" w:sz="0" w:space="0" w:color="auto"/>
          </w:divBdr>
          <w:divsChild>
            <w:div w:id="721103358">
              <w:marLeft w:val="0"/>
              <w:marRight w:val="0"/>
              <w:marTop w:val="0"/>
              <w:marBottom w:val="0"/>
              <w:divBdr>
                <w:top w:val="none" w:sz="0" w:space="0" w:color="auto"/>
                <w:left w:val="none" w:sz="0" w:space="0" w:color="auto"/>
                <w:bottom w:val="none" w:sz="0" w:space="0" w:color="auto"/>
                <w:right w:val="none" w:sz="0" w:space="0" w:color="auto"/>
              </w:divBdr>
            </w:div>
          </w:divsChild>
        </w:div>
        <w:div w:id="1047296521">
          <w:marLeft w:val="0"/>
          <w:marRight w:val="0"/>
          <w:marTop w:val="0"/>
          <w:marBottom w:val="0"/>
          <w:divBdr>
            <w:top w:val="none" w:sz="0" w:space="0" w:color="auto"/>
            <w:left w:val="none" w:sz="0" w:space="0" w:color="auto"/>
            <w:bottom w:val="none" w:sz="0" w:space="0" w:color="auto"/>
            <w:right w:val="none" w:sz="0" w:space="0" w:color="auto"/>
          </w:divBdr>
          <w:divsChild>
            <w:div w:id="199128801">
              <w:marLeft w:val="0"/>
              <w:marRight w:val="0"/>
              <w:marTop w:val="0"/>
              <w:marBottom w:val="0"/>
              <w:divBdr>
                <w:top w:val="none" w:sz="0" w:space="0" w:color="auto"/>
                <w:left w:val="none" w:sz="0" w:space="0" w:color="auto"/>
                <w:bottom w:val="none" w:sz="0" w:space="0" w:color="auto"/>
                <w:right w:val="none" w:sz="0" w:space="0" w:color="auto"/>
              </w:divBdr>
            </w:div>
          </w:divsChild>
        </w:div>
        <w:div w:id="1130706484">
          <w:marLeft w:val="0"/>
          <w:marRight w:val="0"/>
          <w:marTop w:val="0"/>
          <w:marBottom w:val="0"/>
          <w:divBdr>
            <w:top w:val="none" w:sz="0" w:space="0" w:color="auto"/>
            <w:left w:val="none" w:sz="0" w:space="0" w:color="auto"/>
            <w:bottom w:val="none" w:sz="0" w:space="0" w:color="auto"/>
            <w:right w:val="none" w:sz="0" w:space="0" w:color="auto"/>
          </w:divBdr>
          <w:divsChild>
            <w:div w:id="755368798">
              <w:marLeft w:val="0"/>
              <w:marRight w:val="0"/>
              <w:marTop w:val="0"/>
              <w:marBottom w:val="0"/>
              <w:divBdr>
                <w:top w:val="none" w:sz="0" w:space="0" w:color="auto"/>
                <w:left w:val="none" w:sz="0" w:space="0" w:color="auto"/>
                <w:bottom w:val="none" w:sz="0" w:space="0" w:color="auto"/>
                <w:right w:val="none" w:sz="0" w:space="0" w:color="auto"/>
              </w:divBdr>
            </w:div>
          </w:divsChild>
        </w:div>
        <w:div w:id="1875653168">
          <w:marLeft w:val="0"/>
          <w:marRight w:val="0"/>
          <w:marTop w:val="0"/>
          <w:marBottom w:val="0"/>
          <w:divBdr>
            <w:top w:val="none" w:sz="0" w:space="0" w:color="auto"/>
            <w:left w:val="none" w:sz="0" w:space="0" w:color="auto"/>
            <w:bottom w:val="none" w:sz="0" w:space="0" w:color="auto"/>
            <w:right w:val="none" w:sz="0" w:space="0" w:color="auto"/>
          </w:divBdr>
          <w:divsChild>
            <w:div w:id="15892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55641">
      <w:bodyDiv w:val="1"/>
      <w:marLeft w:val="0"/>
      <w:marRight w:val="0"/>
      <w:marTop w:val="0"/>
      <w:marBottom w:val="0"/>
      <w:divBdr>
        <w:top w:val="none" w:sz="0" w:space="0" w:color="auto"/>
        <w:left w:val="none" w:sz="0" w:space="0" w:color="auto"/>
        <w:bottom w:val="none" w:sz="0" w:space="0" w:color="auto"/>
        <w:right w:val="none" w:sz="0" w:space="0" w:color="auto"/>
      </w:divBdr>
    </w:div>
    <w:div w:id="424573652">
      <w:bodyDiv w:val="1"/>
      <w:marLeft w:val="0"/>
      <w:marRight w:val="0"/>
      <w:marTop w:val="0"/>
      <w:marBottom w:val="0"/>
      <w:divBdr>
        <w:top w:val="none" w:sz="0" w:space="0" w:color="auto"/>
        <w:left w:val="none" w:sz="0" w:space="0" w:color="auto"/>
        <w:bottom w:val="none" w:sz="0" w:space="0" w:color="auto"/>
        <w:right w:val="none" w:sz="0" w:space="0" w:color="auto"/>
      </w:divBdr>
      <w:divsChild>
        <w:div w:id="1144659378">
          <w:marLeft w:val="0"/>
          <w:marRight w:val="0"/>
          <w:marTop w:val="0"/>
          <w:marBottom w:val="0"/>
          <w:divBdr>
            <w:top w:val="none" w:sz="0" w:space="0" w:color="auto"/>
            <w:left w:val="none" w:sz="0" w:space="0" w:color="auto"/>
            <w:bottom w:val="none" w:sz="0" w:space="0" w:color="auto"/>
            <w:right w:val="none" w:sz="0" w:space="0" w:color="auto"/>
          </w:divBdr>
          <w:divsChild>
            <w:div w:id="780879829">
              <w:marLeft w:val="0"/>
              <w:marRight w:val="0"/>
              <w:marTop w:val="0"/>
              <w:marBottom w:val="0"/>
              <w:divBdr>
                <w:top w:val="none" w:sz="0" w:space="0" w:color="auto"/>
                <w:left w:val="none" w:sz="0" w:space="0" w:color="auto"/>
                <w:bottom w:val="none" w:sz="0" w:space="0" w:color="auto"/>
                <w:right w:val="none" w:sz="0" w:space="0" w:color="auto"/>
              </w:divBdr>
            </w:div>
          </w:divsChild>
        </w:div>
        <w:div w:id="1290480337">
          <w:marLeft w:val="0"/>
          <w:marRight w:val="0"/>
          <w:marTop w:val="0"/>
          <w:marBottom w:val="0"/>
          <w:divBdr>
            <w:top w:val="none" w:sz="0" w:space="0" w:color="auto"/>
            <w:left w:val="none" w:sz="0" w:space="0" w:color="auto"/>
            <w:bottom w:val="none" w:sz="0" w:space="0" w:color="auto"/>
            <w:right w:val="none" w:sz="0" w:space="0" w:color="auto"/>
          </w:divBdr>
          <w:divsChild>
            <w:div w:id="482741648">
              <w:marLeft w:val="0"/>
              <w:marRight w:val="0"/>
              <w:marTop w:val="0"/>
              <w:marBottom w:val="0"/>
              <w:divBdr>
                <w:top w:val="none" w:sz="0" w:space="0" w:color="auto"/>
                <w:left w:val="none" w:sz="0" w:space="0" w:color="auto"/>
                <w:bottom w:val="none" w:sz="0" w:space="0" w:color="auto"/>
                <w:right w:val="none" w:sz="0" w:space="0" w:color="auto"/>
              </w:divBdr>
            </w:div>
          </w:divsChild>
        </w:div>
        <w:div w:id="1348947300">
          <w:marLeft w:val="0"/>
          <w:marRight w:val="0"/>
          <w:marTop w:val="0"/>
          <w:marBottom w:val="0"/>
          <w:divBdr>
            <w:top w:val="none" w:sz="0" w:space="0" w:color="auto"/>
            <w:left w:val="none" w:sz="0" w:space="0" w:color="auto"/>
            <w:bottom w:val="none" w:sz="0" w:space="0" w:color="auto"/>
            <w:right w:val="none" w:sz="0" w:space="0" w:color="auto"/>
          </w:divBdr>
          <w:divsChild>
            <w:div w:id="12875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2509">
      <w:bodyDiv w:val="1"/>
      <w:marLeft w:val="0"/>
      <w:marRight w:val="0"/>
      <w:marTop w:val="0"/>
      <w:marBottom w:val="0"/>
      <w:divBdr>
        <w:top w:val="none" w:sz="0" w:space="0" w:color="auto"/>
        <w:left w:val="none" w:sz="0" w:space="0" w:color="auto"/>
        <w:bottom w:val="none" w:sz="0" w:space="0" w:color="auto"/>
        <w:right w:val="none" w:sz="0" w:space="0" w:color="auto"/>
      </w:divBdr>
    </w:div>
    <w:div w:id="425659605">
      <w:bodyDiv w:val="1"/>
      <w:marLeft w:val="0"/>
      <w:marRight w:val="0"/>
      <w:marTop w:val="0"/>
      <w:marBottom w:val="0"/>
      <w:divBdr>
        <w:top w:val="none" w:sz="0" w:space="0" w:color="auto"/>
        <w:left w:val="none" w:sz="0" w:space="0" w:color="auto"/>
        <w:bottom w:val="none" w:sz="0" w:space="0" w:color="auto"/>
        <w:right w:val="none" w:sz="0" w:space="0" w:color="auto"/>
      </w:divBdr>
    </w:div>
    <w:div w:id="431515832">
      <w:bodyDiv w:val="1"/>
      <w:marLeft w:val="0"/>
      <w:marRight w:val="0"/>
      <w:marTop w:val="0"/>
      <w:marBottom w:val="0"/>
      <w:divBdr>
        <w:top w:val="none" w:sz="0" w:space="0" w:color="auto"/>
        <w:left w:val="none" w:sz="0" w:space="0" w:color="auto"/>
        <w:bottom w:val="none" w:sz="0" w:space="0" w:color="auto"/>
        <w:right w:val="none" w:sz="0" w:space="0" w:color="auto"/>
      </w:divBdr>
      <w:divsChild>
        <w:div w:id="243683956">
          <w:marLeft w:val="0"/>
          <w:marRight w:val="0"/>
          <w:marTop w:val="0"/>
          <w:marBottom w:val="0"/>
          <w:divBdr>
            <w:top w:val="none" w:sz="0" w:space="0" w:color="auto"/>
            <w:left w:val="none" w:sz="0" w:space="0" w:color="auto"/>
            <w:bottom w:val="none" w:sz="0" w:space="0" w:color="auto"/>
            <w:right w:val="none" w:sz="0" w:space="0" w:color="auto"/>
          </w:divBdr>
          <w:divsChild>
            <w:div w:id="957569911">
              <w:marLeft w:val="0"/>
              <w:marRight w:val="0"/>
              <w:marTop w:val="30"/>
              <w:marBottom w:val="30"/>
              <w:divBdr>
                <w:top w:val="none" w:sz="0" w:space="0" w:color="auto"/>
                <w:left w:val="none" w:sz="0" w:space="0" w:color="auto"/>
                <w:bottom w:val="none" w:sz="0" w:space="0" w:color="auto"/>
                <w:right w:val="none" w:sz="0" w:space="0" w:color="auto"/>
              </w:divBdr>
              <w:divsChild>
                <w:div w:id="69040461">
                  <w:marLeft w:val="0"/>
                  <w:marRight w:val="0"/>
                  <w:marTop w:val="0"/>
                  <w:marBottom w:val="0"/>
                  <w:divBdr>
                    <w:top w:val="none" w:sz="0" w:space="0" w:color="auto"/>
                    <w:left w:val="none" w:sz="0" w:space="0" w:color="auto"/>
                    <w:bottom w:val="none" w:sz="0" w:space="0" w:color="auto"/>
                    <w:right w:val="none" w:sz="0" w:space="0" w:color="auto"/>
                  </w:divBdr>
                  <w:divsChild>
                    <w:div w:id="1726753818">
                      <w:marLeft w:val="0"/>
                      <w:marRight w:val="0"/>
                      <w:marTop w:val="0"/>
                      <w:marBottom w:val="0"/>
                      <w:divBdr>
                        <w:top w:val="none" w:sz="0" w:space="0" w:color="auto"/>
                        <w:left w:val="none" w:sz="0" w:space="0" w:color="auto"/>
                        <w:bottom w:val="none" w:sz="0" w:space="0" w:color="auto"/>
                        <w:right w:val="none" w:sz="0" w:space="0" w:color="auto"/>
                      </w:divBdr>
                    </w:div>
                    <w:div w:id="2079210196">
                      <w:marLeft w:val="0"/>
                      <w:marRight w:val="0"/>
                      <w:marTop w:val="0"/>
                      <w:marBottom w:val="0"/>
                      <w:divBdr>
                        <w:top w:val="none" w:sz="0" w:space="0" w:color="auto"/>
                        <w:left w:val="none" w:sz="0" w:space="0" w:color="auto"/>
                        <w:bottom w:val="none" w:sz="0" w:space="0" w:color="auto"/>
                        <w:right w:val="none" w:sz="0" w:space="0" w:color="auto"/>
                      </w:divBdr>
                    </w:div>
                  </w:divsChild>
                </w:div>
                <w:div w:id="145056753">
                  <w:marLeft w:val="0"/>
                  <w:marRight w:val="0"/>
                  <w:marTop w:val="0"/>
                  <w:marBottom w:val="0"/>
                  <w:divBdr>
                    <w:top w:val="none" w:sz="0" w:space="0" w:color="auto"/>
                    <w:left w:val="none" w:sz="0" w:space="0" w:color="auto"/>
                    <w:bottom w:val="none" w:sz="0" w:space="0" w:color="auto"/>
                    <w:right w:val="none" w:sz="0" w:space="0" w:color="auto"/>
                  </w:divBdr>
                  <w:divsChild>
                    <w:div w:id="630522033">
                      <w:marLeft w:val="0"/>
                      <w:marRight w:val="0"/>
                      <w:marTop w:val="0"/>
                      <w:marBottom w:val="0"/>
                      <w:divBdr>
                        <w:top w:val="none" w:sz="0" w:space="0" w:color="auto"/>
                        <w:left w:val="none" w:sz="0" w:space="0" w:color="auto"/>
                        <w:bottom w:val="none" w:sz="0" w:space="0" w:color="auto"/>
                        <w:right w:val="none" w:sz="0" w:space="0" w:color="auto"/>
                      </w:divBdr>
                    </w:div>
                  </w:divsChild>
                </w:div>
                <w:div w:id="190925308">
                  <w:marLeft w:val="0"/>
                  <w:marRight w:val="0"/>
                  <w:marTop w:val="0"/>
                  <w:marBottom w:val="0"/>
                  <w:divBdr>
                    <w:top w:val="none" w:sz="0" w:space="0" w:color="auto"/>
                    <w:left w:val="none" w:sz="0" w:space="0" w:color="auto"/>
                    <w:bottom w:val="none" w:sz="0" w:space="0" w:color="auto"/>
                    <w:right w:val="none" w:sz="0" w:space="0" w:color="auto"/>
                  </w:divBdr>
                  <w:divsChild>
                    <w:div w:id="999622647">
                      <w:marLeft w:val="0"/>
                      <w:marRight w:val="0"/>
                      <w:marTop w:val="0"/>
                      <w:marBottom w:val="0"/>
                      <w:divBdr>
                        <w:top w:val="none" w:sz="0" w:space="0" w:color="auto"/>
                        <w:left w:val="none" w:sz="0" w:space="0" w:color="auto"/>
                        <w:bottom w:val="none" w:sz="0" w:space="0" w:color="auto"/>
                        <w:right w:val="none" w:sz="0" w:space="0" w:color="auto"/>
                      </w:divBdr>
                    </w:div>
                  </w:divsChild>
                </w:div>
                <w:div w:id="304967913">
                  <w:marLeft w:val="0"/>
                  <w:marRight w:val="0"/>
                  <w:marTop w:val="0"/>
                  <w:marBottom w:val="0"/>
                  <w:divBdr>
                    <w:top w:val="none" w:sz="0" w:space="0" w:color="auto"/>
                    <w:left w:val="none" w:sz="0" w:space="0" w:color="auto"/>
                    <w:bottom w:val="none" w:sz="0" w:space="0" w:color="auto"/>
                    <w:right w:val="none" w:sz="0" w:space="0" w:color="auto"/>
                  </w:divBdr>
                  <w:divsChild>
                    <w:div w:id="504054989">
                      <w:marLeft w:val="0"/>
                      <w:marRight w:val="0"/>
                      <w:marTop w:val="0"/>
                      <w:marBottom w:val="0"/>
                      <w:divBdr>
                        <w:top w:val="none" w:sz="0" w:space="0" w:color="auto"/>
                        <w:left w:val="none" w:sz="0" w:space="0" w:color="auto"/>
                        <w:bottom w:val="none" w:sz="0" w:space="0" w:color="auto"/>
                        <w:right w:val="none" w:sz="0" w:space="0" w:color="auto"/>
                      </w:divBdr>
                    </w:div>
                  </w:divsChild>
                </w:div>
                <w:div w:id="424495756">
                  <w:marLeft w:val="0"/>
                  <w:marRight w:val="0"/>
                  <w:marTop w:val="0"/>
                  <w:marBottom w:val="0"/>
                  <w:divBdr>
                    <w:top w:val="none" w:sz="0" w:space="0" w:color="auto"/>
                    <w:left w:val="none" w:sz="0" w:space="0" w:color="auto"/>
                    <w:bottom w:val="none" w:sz="0" w:space="0" w:color="auto"/>
                    <w:right w:val="none" w:sz="0" w:space="0" w:color="auto"/>
                  </w:divBdr>
                  <w:divsChild>
                    <w:div w:id="1368483574">
                      <w:marLeft w:val="0"/>
                      <w:marRight w:val="0"/>
                      <w:marTop w:val="0"/>
                      <w:marBottom w:val="0"/>
                      <w:divBdr>
                        <w:top w:val="none" w:sz="0" w:space="0" w:color="auto"/>
                        <w:left w:val="none" w:sz="0" w:space="0" w:color="auto"/>
                        <w:bottom w:val="none" w:sz="0" w:space="0" w:color="auto"/>
                        <w:right w:val="none" w:sz="0" w:space="0" w:color="auto"/>
                      </w:divBdr>
                    </w:div>
                  </w:divsChild>
                </w:div>
                <w:div w:id="651914226">
                  <w:marLeft w:val="0"/>
                  <w:marRight w:val="0"/>
                  <w:marTop w:val="0"/>
                  <w:marBottom w:val="0"/>
                  <w:divBdr>
                    <w:top w:val="none" w:sz="0" w:space="0" w:color="auto"/>
                    <w:left w:val="none" w:sz="0" w:space="0" w:color="auto"/>
                    <w:bottom w:val="none" w:sz="0" w:space="0" w:color="auto"/>
                    <w:right w:val="none" w:sz="0" w:space="0" w:color="auto"/>
                  </w:divBdr>
                  <w:divsChild>
                    <w:div w:id="1618482458">
                      <w:marLeft w:val="0"/>
                      <w:marRight w:val="0"/>
                      <w:marTop w:val="0"/>
                      <w:marBottom w:val="0"/>
                      <w:divBdr>
                        <w:top w:val="none" w:sz="0" w:space="0" w:color="auto"/>
                        <w:left w:val="none" w:sz="0" w:space="0" w:color="auto"/>
                        <w:bottom w:val="none" w:sz="0" w:space="0" w:color="auto"/>
                        <w:right w:val="none" w:sz="0" w:space="0" w:color="auto"/>
                      </w:divBdr>
                    </w:div>
                  </w:divsChild>
                </w:div>
                <w:div w:id="754058693">
                  <w:marLeft w:val="0"/>
                  <w:marRight w:val="0"/>
                  <w:marTop w:val="0"/>
                  <w:marBottom w:val="0"/>
                  <w:divBdr>
                    <w:top w:val="none" w:sz="0" w:space="0" w:color="auto"/>
                    <w:left w:val="none" w:sz="0" w:space="0" w:color="auto"/>
                    <w:bottom w:val="none" w:sz="0" w:space="0" w:color="auto"/>
                    <w:right w:val="none" w:sz="0" w:space="0" w:color="auto"/>
                  </w:divBdr>
                  <w:divsChild>
                    <w:div w:id="1745491297">
                      <w:marLeft w:val="0"/>
                      <w:marRight w:val="0"/>
                      <w:marTop w:val="0"/>
                      <w:marBottom w:val="0"/>
                      <w:divBdr>
                        <w:top w:val="none" w:sz="0" w:space="0" w:color="auto"/>
                        <w:left w:val="none" w:sz="0" w:space="0" w:color="auto"/>
                        <w:bottom w:val="none" w:sz="0" w:space="0" w:color="auto"/>
                        <w:right w:val="none" w:sz="0" w:space="0" w:color="auto"/>
                      </w:divBdr>
                    </w:div>
                  </w:divsChild>
                </w:div>
                <w:div w:id="1074276375">
                  <w:marLeft w:val="0"/>
                  <w:marRight w:val="0"/>
                  <w:marTop w:val="0"/>
                  <w:marBottom w:val="0"/>
                  <w:divBdr>
                    <w:top w:val="none" w:sz="0" w:space="0" w:color="auto"/>
                    <w:left w:val="none" w:sz="0" w:space="0" w:color="auto"/>
                    <w:bottom w:val="none" w:sz="0" w:space="0" w:color="auto"/>
                    <w:right w:val="none" w:sz="0" w:space="0" w:color="auto"/>
                  </w:divBdr>
                  <w:divsChild>
                    <w:div w:id="547497558">
                      <w:marLeft w:val="0"/>
                      <w:marRight w:val="0"/>
                      <w:marTop w:val="0"/>
                      <w:marBottom w:val="0"/>
                      <w:divBdr>
                        <w:top w:val="none" w:sz="0" w:space="0" w:color="auto"/>
                        <w:left w:val="none" w:sz="0" w:space="0" w:color="auto"/>
                        <w:bottom w:val="none" w:sz="0" w:space="0" w:color="auto"/>
                        <w:right w:val="none" w:sz="0" w:space="0" w:color="auto"/>
                      </w:divBdr>
                    </w:div>
                  </w:divsChild>
                </w:div>
                <w:div w:id="1077632126">
                  <w:marLeft w:val="0"/>
                  <w:marRight w:val="0"/>
                  <w:marTop w:val="0"/>
                  <w:marBottom w:val="0"/>
                  <w:divBdr>
                    <w:top w:val="none" w:sz="0" w:space="0" w:color="auto"/>
                    <w:left w:val="none" w:sz="0" w:space="0" w:color="auto"/>
                    <w:bottom w:val="none" w:sz="0" w:space="0" w:color="auto"/>
                    <w:right w:val="none" w:sz="0" w:space="0" w:color="auto"/>
                  </w:divBdr>
                  <w:divsChild>
                    <w:div w:id="1994403568">
                      <w:marLeft w:val="0"/>
                      <w:marRight w:val="0"/>
                      <w:marTop w:val="0"/>
                      <w:marBottom w:val="0"/>
                      <w:divBdr>
                        <w:top w:val="none" w:sz="0" w:space="0" w:color="auto"/>
                        <w:left w:val="none" w:sz="0" w:space="0" w:color="auto"/>
                        <w:bottom w:val="none" w:sz="0" w:space="0" w:color="auto"/>
                        <w:right w:val="none" w:sz="0" w:space="0" w:color="auto"/>
                      </w:divBdr>
                    </w:div>
                  </w:divsChild>
                </w:div>
                <w:div w:id="1131822464">
                  <w:marLeft w:val="0"/>
                  <w:marRight w:val="0"/>
                  <w:marTop w:val="0"/>
                  <w:marBottom w:val="0"/>
                  <w:divBdr>
                    <w:top w:val="none" w:sz="0" w:space="0" w:color="auto"/>
                    <w:left w:val="none" w:sz="0" w:space="0" w:color="auto"/>
                    <w:bottom w:val="none" w:sz="0" w:space="0" w:color="auto"/>
                    <w:right w:val="none" w:sz="0" w:space="0" w:color="auto"/>
                  </w:divBdr>
                  <w:divsChild>
                    <w:div w:id="2032992773">
                      <w:marLeft w:val="0"/>
                      <w:marRight w:val="0"/>
                      <w:marTop w:val="0"/>
                      <w:marBottom w:val="0"/>
                      <w:divBdr>
                        <w:top w:val="none" w:sz="0" w:space="0" w:color="auto"/>
                        <w:left w:val="none" w:sz="0" w:space="0" w:color="auto"/>
                        <w:bottom w:val="none" w:sz="0" w:space="0" w:color="auto"/>
                        <w:right w:val="none" w:sz="0" w:space="0" w:color="auto"/>
                      </w:divBdr>
                    </w:div>
                    <w:div w:id="2139057748">
                      <w:marLeft w:val="0"/>
                      <w:marRight w:val="0"/>
                      <w:marTop w:val="0"/>
                      <w:marBottom w:val="0"/>
                      <w:divBdr>
                        <w:top w:val="none" w:sz="0" w:space="0" w:color="auto"/>
                        <w:left w:val="none" w:sz="0" w:space="0" w:color="auto"/>
                        <w:bottom w:val="none" w:sz="0" w:space="0" w:color="auto"/>
                        <w:right w:val="none" w:sz="0" w:space="0" w:color="auto"/>
                      </w:divBdr>
                    </w:div>
                  </w:divsChild>
                </w:div>
                <w:div w:id="1191803164">
                  <w:marLeft w:val="0"/>
                  <w:marRight w:val="0"/>
                  <w:marTop w:val="0"/>
                  <w:marBottom w:val="0"/>
                  <w:divBdr>
                    <w:top w:val="none" w:sz="0" w:space="0" w:color="auto"/>
                    <w:left w:val="none" w:sz="0" w:space="0" w:color="auto"/>
                    <w:bottom w:val="none" w:sz="0" w:space="0" w:color="auto"/>
                    <w:right w:val="none" w:sz="0" w:space="0" w:color="auto"/>
                  </w:divBdr>
                  <w:divsChild>
                    <w:div w:id="1330862949">
                      <w:marLeft w:val="0"/>
                      <w:marRight w:val="0"/>
                      <w:marTop w:val="0"/>
                      <w:marBottom w:val="0"/>
                      <w:divBdr>
                        <w:top w:val="none" w:sz="0" w:space="0" w:color="auto"/>
                        <w:left w:val="none" w:sz="0" w:space="0" w:color="auto"/>
                        <w:bottom w:val="none" w:sz="0" w:space="0" w:color="auto"/>
                        <w:right w:val="none" w:sz="0" w:space="0" w:color="auto"/>
                      </w:divBdr>
                    </w:div>
                  </w:divsChild>
                </w:div>
                <w:div w:id="1357005258">
                  <w:marLeft w:val="0"/>
                  <w:marRight w:val="0"/>
                  <w:marTop w:val="0"/>
                  <w:marBottom w:val="0"/>
                  <w:divBdr>
                    <w:top w:val="none" w:sz="0" w:space="0" w:color="auto"/>
                    <w:left w:val="none" w:sz="0" w:space="0" w:color="auto"/>
                    <w:bottom w:val="none" w:sz="0" w:space="0" w:color="auto"/>
                    <w:right w:val="none" w:sz="0" w:space="0" w:color="auto"/>
                  </w:divBdr>
                  <w:divsChild>
                    <w:div w:id="1314992530">
                      <w:marLeft w:val="0"/>
                      <w:marRight w:val="0"/>
                      <w:marTop w:val="0"/>
                      <w:marBottom w:val="0"/>
                      <w:divBdr>
                        <w:top w:val="none" w:sz="0" w:space="0" w:color="auto"/>
                        <w:left w:val="none" w:sz="0" w:space="0" w:color="auto"/>
                        <w:bottom w:val="none" w:sz="0" w:space="0" w:color="auto"/>
                        <w:right w:val="none" w:sz="0" w:space="0" w:color="auto"/>
                      </w:divBdr>
                    </w:div>
                  </w:divsChild>
                </w:div>
                <w:div w:id="1366364804">
                  <w:marLeft w:val="0"/>
                  <w:marRight w:val="0"/>
                  <w:marTop w:val="0"/>
                  <w:marBottom w:val="0"/>
                  <w:divBdr>
                    <w:top w:val="none" w:sz="0" w:space="0" w:color="auto"/>
                    <w:left w:val="none" w:sz="0" w:space="0" w:color="auto"/>
                    <w:bottom w:val="none" w:sz="0" w:space="0" w:color="auto"/>
                    <w:right w:val="none" w:sz="0" w:space="0" w:color="auto"/>
                  </w:divBdr>
                  <w:divsChild>
                    <w:div w:id="1338967086">
                      <w:marLeft w:val="0"/>
                      <w:marRight w:val="0"/>
                      <w:marTop w:val="0"/>
                      <w:marBottom w:val="0"/>
                      <w:divBdr>
                        <w:top w:val="none" w:sz="0" w:space="0" w:color="auto"/>
                        <w:left w:val="none" w:sz="0" w:space="0" w:color="auto"/>
                        <w:bottom w:val="none" w:sz="0" w:space="0" w:color="auto"/>
                        <w:right w:val="none" w:sz="0" w:space="0" w:color="auto"/>
                      </w:divBdr>
                    </w:div>
                  </w:divsChild>
                </w:div>
                <w:div w:id="1567564890">
                  <w:marLeft w:val="0"/>
                  <w:marRight w:val="0"/>
                  <w:marTop w:val="0"/>
                  <w:marBottom w:val="0"/>
                  <w:divBdr>
                    <w:top w:val="none" w:sz="0" w:space="0" w:color="auto"/>
                    <w:left w:val="none" w:sz="0" w:space="0" w:color="auto"/>
                    <w:bottom w:val="none" w:sz="0" w:space="0" w:color="auto"/>
                    <w:right w:val="none" w:sz="0" w:space="0" w:color="auto"/>
                  </w:divBdr>
                  <w:divsChild>
                    <w:div w:id="2131899568">
                      <w:marLeft w:val="0"/>
                      <w:marRight w:val="0"/>
                      <w:marTop w:val="0"/>
                      <w:marBottom w:val="0"/>
                      <w:divBdr>
                        <w:top w:val="none" w:sz="0" w:space="0" w:color="auto"/>
                        <w:left w:val="none" w:sz="0" w:space="0" w:color="auto"/>
                        <w:bottom w:val="none" w:sz="0" w:space="0" w:color="auto"/>
                        <w:right w:val="none" w:sz="0" w:space="0" w:color="auto"/>
                      </w:divBdr>
                    </w:div>
                  </w:divsChild>
                </w:div>
                <w:div w:id="1587689721">
                  <w:marLeft w:val="0"/>
                  <w:marRight w:val="0"/>
                  <w:marTop w:val="0"/>
                  <w:marBottom w:val="0"/>
                  <w:divBdr>
                    <w:top w:val="none" w:sz="0" w:space="0" w:color="auto"/>
                    <w:left w:val="none" w:sz="0" w:space="0" w:color="auto"/>
                    <w:bottom w:val="none" w:sz="0" w:space="0" w:color="auto"/>
                    <w:right w:val="none" w:sz="0" w:space="0" w:color="auto"/>
                  </w:divBdr>
                  <w:divsChild>
                    <w:div w:id="1241208754">
                      <w:marLeft w:val="0"/>
                      <w:marRight w:val="0"/>
                      <w:marTop w:val="0"/>
                      <w:marBottom w:val="0"/>
                      <w:divBdr>
                        <w:top w:val="none" w:sz="0" w:space="0" w:color="auto"/>
                        <w:left w:val="none" w:sz="0" w:space="0" w:color="auto"/>
                        <w:bottom w:val="none" w:sz="0" w:space="0" w:color="auto"/>
                        <w:right w:val="none" w:sz="0" w:space="0" w:color="auto"/>
                      </w:divBdr>
                    </w:div>
                  </w:divsChild>
                </w:div>
                <w:div w:id="1618829263">
                  <w:marLeft w:val="0"/>
                  <w:marRight w:val="0"/>
                  <w:marTop w:val="0"/>
                  <w:marBottom w:val="0"/>
                  <w:divBdr>
                    <w:top w:val="none" w:sz="0" w:space="0" w:color="auto"/>
                    <w:left w:val="none" w:sz="0" w:space="0" w:color="auto"/>
                    <w:bottom w:val="none" w:sz="0" w:space="0" w:color="auto"/>
                    <w:right w:val="none" w:sz="0" w:space="0" w:color="auto"/>
                  </w:divBdr>
                  <w:divsChild>
                    <w:div w:id="2079550691">
                      <w:marLeft w:val="0"/>
                      <w:marRight w:val="0"/>
                      <w:marTop w:val="0"/>
                      <w:marBottom w:val="0"/>
                      <w:divBdr>
                        <w:top w:val="none" w:sz="0" w:space="0" w:color="auto"/>
                        <w:left w:val="none" w:sz="0" w:space="0" w:color="auto"/>
                        <w:bottom w:val="none" w:sz="0" w:space="0" w:color="auto"/>
                        <w:right w:val="none" w:sz="0" w:space="0" w:color="auto"/>
                      </w:divBdr>
                    </w:div>
                  </w:divsChild>
                </w:div>
                <w:div w:id="1650138062">
                  <w:marLeft w:val="0"/>
                  <w:marRight w:val="0"/>
                  <w:marTop w:val="0"/>
                  <w:marBottom w:val="0"/>
                  <w:divBdr>
                    <w:top w:val="none" w:sz="0" w:space="0" w:color="auto"/>
                    <w:left w:val="none" w:sz="0" w:space="0" w:color="auto"/>
                    <w:bottom w:val="none" w:sz="0" w:space="0" w:color="auto"/>
                    <w:right w:val="none" w:sz="0" w:space="0" w:color="auto"/>
                  </w:divBdr>
                  <w:divsChild>
                    <w:div w:id="2088917955">
                      <w:marLeft w:val="0"/>
                      <w:marRight w:val="0"/>
                      <w:marTop w:val="0"/>
                      <w:marBottom w:val="0"/>
                      <w:divBdr>
                        <w:top w:val="none" w:sz="0" w:space="0" w:color="auto"/>
                        <w:left w:val="none" w:sz="0" w:space="0" w:color="auto"/>
                        <w:bottom w:val="none" w:sz="0" w:space="0" w:color="auto"/>
                        <w:right w:val="none" w:sz="0" w:space="0" w:color="auto"/>
                      </w:divBdr>
                    </w:div>
                  </w:divsChild>
                </w:div>
                <w:div w:id="1703624654">
                  <w:marLeft w:val="0"/>
                  <w:marRight w:val="0"/>
                  <w:marTop w:val="0"/>
                  <w:marBottom w:val="0"/>
                  <w:divBdr>
                    <w:top w:val="none" w:sz="0" w:space="0" w:color="auto"/>
                    <w:left w:val="none" w:sz="0" w:space="0" w:color="auto"/>
                    <w:bottom w:val="none" w:sz="0" w:space="0" w:color="auto"/>
                    <w:right w:val="none" w:sz="0" w:space="0" w:color="auto"/>
                  </w:divBdr>
                  <w:divsChild>
                    <w:div w:id="1490444941">
                      <w:marLeft w:val="0"/>
                      <w:marRight w:val="0"/>
                      <w:marTop w:val="0"/>
                      <w:marBottom w:val="0"/>
                      <w:divBdr>
                        <w:top w:val="none" w:sz="0" w:space="0" w:color="auto"/>
                        <w:left w:val="none" w:sz="0" w:space="0" w:color="auto"/>
                        <w:bottom w:val="none" w:sz="0" w:space="0" w:color="auto"/>
                        <w:right w:val="none" w:sz="0" w:space="0" w:color="auto"/>
                      </w:divBdr>
                    </w:div>
                  </w:divsChild>
                </w:div>
                <w:div w:id="1762217873">
                  <w:marLeft w:val="0"/>
                  <w:marRight w:val="0"/>
                  <w:marTop w:val="0"/>
                  <w:marBottom w:val="0"/>
                  <w:divBdr>
                    <w:top w:val="none" w:sz="0" w:space="0" w:color="auto"/>
                    <w:left w:val="none" w:sz="0" w:space="0" w:color="auto"/>
                    <w:bottom w:val="none" w:sz="0" w:space="0" w:color="auto"/>
                    <w:right w:val="none" w:sz="0" w:space="0" w:color="auto"/>
                  </w:divBdr>
                  <w:divsChild>
                    <w:div w:id="856038508">
                      <w:marLeft w:val="0"/>
                      <w:marRight w:val="0"/>
                      <w:marTop w:val="0"/>
                      <w:marBottom w:val="0"/>
                      <w:divBdr>
                        <w:top w:val="none" w:sz="0" w:space="0" w:color="auto"/>
                        <w:left w:val="none" w:sz="0" w:space="0" w:color="auto"/>
                        <w:bottom w:val="none" w:sz="0" w:space="0" w:color="auto"/>
                        <w:right w:val="none" w:sz="0" w:space="0" w:color="auto"/>
                      </w:divBdr>
                    </w:div>
                  </w:divsChild>
                </w:div>
                <w:div w:id="1876187583">
                  <w:marLeft w:val="0"/>
                  <w:marRight w:val="0"/>
                  <w:marTop w:val="0"/>
                  <w:marBottom w:val="0"/>
                  <w:divBdr>
                    <w:top w:val="none" w:sz="0" w:space="0" w:color="auto"/>
                    <w:left w:val="none" w:sz="0" w:space="0" w:color="auto"/>
                    <w:bottom w:val="none" w:sz="0" w:space="0" w:color="auto"/>
                    <w:right w:val="none" w:sz="0" w:space="0" w:color="auto"/>
                  </w:divBdr>
                  <w:divsChild>
                    <w:div w:id="898904007">
                      <w:marLeft w:val="0"/>
                      <w:marRight w:val="0"/>
                      <w:marTop w:val="0"/>
                      <w:marBottom w:val="0"/>
                      <w:divBdr>
                        <w:top w:val="none" w:sz="0" w:space="0" w:color="auto"/>
                        <w:left w:val="none" w:sz="0" w:space="0" w:color="auto"/>
                        <w:bottom w:val="none" w:sz="0" w:space="0" w:color="auto"/>
                        <w:right w:val="none" w:sz="0" w:space="0" w:color="auto"/>
                      </w:divBdr>
                    </w:div>
                  </w:divsChild>
                </w:div>
                <w:div w:id="1886062468">
                  <w:marLeft w:val="0"/>
                  <w:marRight w:val="0"/>
                  <w:marTop w:val="0"/>
                  <w:marBottom w:val="0"/>
                  <w:divBdr>
                    <w:top w:val="none" w:sz="0" w:space="0" w:color="auto"/>
                    <w:left w:val="none" w:sz="0" w:space="0" w:color="auto"/>
                    <w:bottom w:val="none" w:sz="0" w:space="0" w:color="auto"/>
                    <w:right w:val="none" w:sz="0" w:space="0" w:color="auto"/>
                  </w:divBdr>
                  <w:divsChild>
                    <w:div w:id="12005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4569">
          <w:marLeft w:val="0"/>
          <w:marRight w:val="0"/>
          <w:marTop w:val="0"/>
          <w:marBottom w:val="0"/>
          <w:divBdr>
            <w:top w:val="none" w:sz="0" w:space="0" w:color="auto"/>
            <w:left w:val="none" w:sz="0" w:space="0" w:color="auto"/>
            <w:bottom w:val="none" w:sz="0" w:space="0" w:color="auto"/>
            <w:right w:val="none" w:sz="0" w:space="0" w:color="auto"/>
          </w:divBdr>
          <w:divsChild>
            <w:div w:id="1767537874">
              <w:marLeft w:val="0"/>
              <w:marRight w:val="0"/>
              <w:marTop w:val="30"/>
              <w:marBottom w:val="30"/>
              <w:divBdr>
                <w:top w:val="none" w:sz="0" w:space="0" w:color="auto"/>
                <w:left w:val="none" w:sz="0" w:space="0" w:color="auto"/>
                <w:bottom w:val="none" w:sz="0" w:space="0" w:color="auto"/>
                <w:right w:val="none" w:sz="0" w:space="0" w:color="auto"/>
              </w:divBdr>
              <w:divsChild>
                <w:div w:id="11999027">
                  <w:marLeft w:val="0"/>
                  <w:marRight w:val="0"/>
                  <w:marTop w:val="0"/>
                  <w:marBottom w:val="0"/>
                  <w:divBdr>
                    <w:top w:val="none" w:sz="0" w:space="0" w:color="auto"/>
                    <w:left w:val="none" w:sz="0" w:space="0" w:color="auto"/>
                    <w:bottom w:val="none" w:sz="0" w:space="0" w:color="auto"/>
                    <w:right w:val="none" w:sz="0" w:space="0" w:color="auto"/>
                  </w:divBdr>
                  <w:divsChild>
                    <w:div w:id="127935360">
                      <w:marLeft w:val="0"/>
                      <w:marRight w:val="0"/>
                      <w:marTop w:val="0"/>
                      <w:marBottom w:val="0"/>
                      <w:divBdr>
                        <w:top w:val="none" w:sz="0" w:space="0" w:color="auto"/>
                        <w:left w:val="none" w:sz="0" w:space="0" w:color="auto"/>
                        <w:bottom w:val="none" w:sz="0" w:space="0" w:color="auto"/>
                        <w:right w:val="none" w:sz="0" w:space="0" w:color="auto"/>
                      </w:divBdr>
                    </w:div>
                  </w:divsChild>
                </w:div>
                <w:div w:id="21633859">
                  <w:marLeft w:val="0"/>
                  <w:marRight w:val="0"/>
                  <w:marTop w:val="0"/>
                  <w:marBottom w:val="0"/>
                  <w:divBdr>
                    <w:top w:val="none" w:sz="0" w:space="0" w:color="auto"/>
                    <w:left w:val="none" w:sz="0" w:space="0" w:color="auto"/>
                    <w:bottom w:val="none" w:sz="0" w:space="0" w:color="auto"/>
                    <w:right w:val="none" w:sz="0" w:space="0" w:color="auto"/>
                  </w:divBdr>
                  <w:divsChild>
                    <w:div w:id="710225062">
                      <w:marLeft w:val="0"/>
                      <w:marRight w:val="0"/>
                      <w:marTop w:val="0"/>
                      <w:marBottom w:val="0"/>
                      <w:divBdr>
                        <w:top w:val="none" w:sz="0" w:space="0" w:color="auto"/>
                        <w:left w:val="none" w:sz="0" w:space="0" w:color="auto"/>
                        <w:bottom w:val="none" w:sz="0" w:space="0" w:color="auto"/>
                        <w:right w:val="none" w:sz="0" w:space="0" w:color="auto"/>
                      </w:divBdr>
                    </w:div>
                  </w:divsChild>
                </w:div>
                <w:div w:id="23527914">
                  <w:marLeft w:val="0"/>
                  <w:marRight w:val="0"/>
                  <w:marTop w:val="0"/>
                  <w:marBottom w:val="0"/>
                  <w:divBdr>
                    <w:top w:val="none" w:sz="0" w:space="0" w:color="auto"/>
                    <w:left w:val="none" w:sz="0" w:space="0" w:color="auto"/>
                    <w:bottom w:val="none" w:sz="0" w:space="0" w:color="auto"/>
                    <w:right w:val="none" w:sz="0" w:space="0" w:color="auto"/>
                  </w:divBdr>
                  <w:divsChild>
                    <w:div w:id="1772310053">
                      <w:marLeft w:val="0"/>
                      <w:marRight w:val="0"/>
                      <w:marTop w:val="0"/>
                      <w:marBottom w:val="0"/>
                      <w:divBdr>
                        <w:top w:val="none" w:sz="0" w:space="0" w:color="auto"/>
                        <w:left w:val="none" w:sz="0" w:space="0" w:color="auto"/>
                        <w:bottom w:val="none" w:sz="0" w:space="0" w:color="auto"/>
                        <w:right w:val="none" w:sz="0" w:space="0" w:color="auto"/>
                      </w:divBdr>
                    </w:div>
                  </w:divsChild>
                </w:div>
                <w:div w:id="85004080">
                  <w:marLeft w:val="0"/>
                  <w:marRight w:val="0"/>
                  <w:marTop w:val="0"/>
                  <w:marBottom w:val="0"/>
                  <w:divBdr>
                    <w:top w:val="none" w:sz="0" w:space="0" w:color="auto"/>
                    <w:left w:val="none" w:sz="0" w:space="0" w:color="auto"/>
                    <w:bottom w:val="none" w:sz="0" w:space="0" w:color="auto"/>
                    <w:right w:val="none" w:sz="0" w:space="0" w:color="auto"/>
                  </w:divBdr>
                  <w:divsChild>
                    <w:div w:id="706636264">
                      <w:marLeft w:val="0"/>
                      <w:marRight w:val="0"/>
                      <w:marTop w:val="0"/>
                      <w:marBottom w:val="0"/>
                      <w:divBdr>
                        <w:top w:val="none" w:sz="0" w:space="0" w:color="auto"/>
                        <w:left w:val="none" w:sz="0" w:space="0" w:color="auto"/>
                        <w:bottom w:val="none" w:sz="0" w:space="0" w:color="auto"/>
                        <w:right w:val="none" w:sz="0" w:space="0" w:color="auto"/>
                      </w:divBdr>
                    </w:div>
                  </w:divsChild>
                </w:div>
                <w:div w:id="96875309">
                  <w:marLeft w:val="0"/>
                  <w:marRight w:val="0"/>
                  <w:marTop w:val="0"/>
                  <w:marBottom w:val="0"/>
                  <w:divBdr>
                    <w:top w:val="none" w:sz="0" w:space="0" w:color="auto"/>
                    <w:left w:val="none" w:sz="0" w:space="0" w:color="auto"/>
                    <w:bottom w:val="none" w:sz="0" w:space="0" w:color="auto"/>
                    <w:right w:val="none" w:sz="0" w:space="0" w:color="auto"/>
                  </w:divBdr>
                  <w:divsChild>
                    <w:div w:id="1064639440">
                      <w:marLeft w:val="0"/>
                      <w:marRight w:val="0"/>
                      <w:marTop w:val="0"/>
                      <w:marBottom w:val="0"/>
                      <w:divBdr>
                        <w:top w:val="none" w:sz="0" w:space="0" w:color="auto"/>
                        <w:left w:val="none" w:sz="0" w:space="0" w:color="auto"/>
                        <w:bottom w:val="none" w:sz="0" w:space="0" w:color="auto"/>
                        <w:right w:val="none" w:sz="0" w:space="0" w:color="auto"/>
                      </w:divBdr>
                    </w:div>
                  </w:divsChild>
                </w:div>
                <w:div w:id="168953022">
                  <w:marLeft w:val="0"/>
                  <w:marRight w:val="0"/>
                  <w:marTop w:val="0"/>
                  <w:marBottom w:val="0"/>
                  <w:divBdr>
                    <w:top w:val="none" w:sz="0" w:space="0" w:color="auto"/>
                    <w:left w:val="none" w:sz="0" w:space="0" w:color="auto"/>
                    <w:bottom w:val="none" w:sz="0" w:space="0" w:color="auto"/>
                    <w:right w:val="none" w:sz="0" w:space="0" w:color="auto"/>
                  </w:divBdr>
                  <w:divsChild>
                    <w:div w:id="2017030089">
                      <w:marLeft w:val="0"/>
                      <w:marRight w:val="0"/>
                      <w:marTop w:val="0"/>
                      <w:marBottom w:val="0"/>
                      <w:divBdr>
                        <w:top w:val="none" w:sz="0" w:space="0" w:color="auto"/>
                        <w:left w:val="none" w:sz="0" w:space="0" w:color="auto"/>
                        <w:bottom w:val="none" w:sz="0" w:space="0" w:color="auto"/>
                        <w:right w:val="none" w:sz="0" w:space="0" w:color="auto"/>
                      </w:divBdr>
                    </w:div>
                  </w:divsChild>
                </w:div>
                <w:div w:id="196816836">
                  <w:marLeft w:val="0"/>
                  <w:marRight w:val="0"/>
                  <w:marTop w:val="0"/>
                  <w:marBottom w:val="0"/>
                  <w:divBdr>
                    <w:top w:val="none" w:sz="0" w:space="0" w:color="auto"/>
                    <w:left w:val="none" w:sz="0" w:space="0" w:color="auto"/>
                    <w:bottom w:val="none" w:sz="0" w:space="0" w:color="auto"/>
                    <w:right w:val="none" w:sz="0" w:space="0" w:color="auto"/>
                  </w:divBdr>
                  <w:divsChild>
                    <w:div w:id="883516336">
                      <w:marLeft w:val="0"/>
                      <w:marRight w:val="0"/>
                      <w:marTop w:val="0"/>
                      <w:marBottom w:val="0"/>
                      <w:divBdr>
                        <w:top w:val="none" w:sz="0" w:space="0" w:color="auto"/>
                        <w:left w:val="none" w:sz="0" w:space="0" w:color="auto"/>
                        <w:bottom w:val="none" w:sz="0" w:space="0" w:color="auto"/>
                        <w:right w:val="none" w:sz="0" w:space="0" w:color="auto"/>
                      </w:divBdr>
                    </w:div>
                  </w:divsChild>
                </w:div>
                <w:div w:id="252054013">
                  <w:marLeft w:val="0"/>
                  <w:marRight w:val="0"/>
                  <w:marTop w:val="0"/>
                  <w:marBottom w:val="0"/>
                  <w:divBdr>
                    <w:top w:val="none" w:sz="0" w:space="0" w:color="auto"/>
                    <w:left w:val="none" w:sz="0" w:space="0" w:color="auto"/>
                    <w:bottom w:val="none" w:sz="0" w:space="0" w:color="auto"/>
                    <w:right w:val="none" w:sz="0" w:space="0" w:color="auto"/>
                  </w:divBdr>
                  <w:divsChild>
                    <w:div w:id="474493862">
                      <w:marLeft w:val="0"/>
                      <w:marRight w:val="0"/>
                      <w:marTop w:val="0"/>
                      <w:marBottom w:val="0"/>
                      <w:divBdr>
                        <w:top w:val="none" w:sz="0" w:space="0" w:color="auto"/>
                        <w:left w:val="none" w:sz="0" w:space="0" w:color="auto"/>
                        <w:bottom w:val="none" w:sz="0" w:space="0" w:color="auto"/>
                        <w:right w:val="none" w:sz="0" w:space="0" w:color="auto"/>
                      </w:divBdr>
                    </w:div>
                  </w:divsChild>
                </w:div>
                <w:div w:id="261035845">
                  <w:marLeft w:val="0"/>
                  <w:marRight w:val="0"/>
                  <w:marTop w:val="0"/>
                  <w:marBottom w:val="0"/>
                  <w:divBdr>
                    <w:top w:val="none" w:sz="0" w:space="0" w:color="auto"/>
                    <w:left w:val="none" w:sz="0" w:space="0" w:color="auto"/>
                    <w:bottom w:val="none" w:sz="0" w:space="0" w:color="auto"/>
                    <w:right w:val="none" w:sz="0" w:space="0" w:color="auto"/>
                  </w:divBdr>
                  <w:divsChild>
                    <w:div w:id="631133187">
                      <w:marLeft w:val="0"/>
                      <w:marRight w:val="0"/>
                      <w:marTop w:val="0"/>
                      <w:marBottom w:val="0"/>
                      <w:divBdr>
                        <w:top w:val="none" w:sz="0" w:space="0" w:color="auto"/>
                        <w:left w:val="none" w:sz="0" w:space="0" w:color="auto"/>
                        <w:bottom w:val="none" w:sz="0" w:space="0" w:color="auto"/>
                        <w:right w:val="none" w:sz="0" w:space="0" w:color="auto"/>
                      </w:divBdr>
                    </w:div>
                  </w:divsChild>
                </w:div>
                <w:div w:id="267932276">
                  <w:marLeft w:val="0"/>
                  <w:marRight w:val="0"/>
                  <w:marTop w:val="0"/>
                  <w:marBottom w:val="0"/>
                  <w:divBdr>
                    <w:top w:val="none" w:sz="0" w:space="0" w:color="auto"/>
                    <w:left w:val="none" w:sz="0" w:space="0" w:color="auto"/>
                    <w:bottom w:val="none" w:sz="0" w:space="0" w:color="auto"/>
                    <w:right w:val="none" w:sz="0" w:space="0" w:color="auto"/>
                  </w:divBdr>
                  <w:divsChild>
                    <w:div w:id="1924222551">
                      <w:marLeft w:val="0"/>
                      <w:marRight w:val="0"/>
                      <w:marTop w:val="0"/>
                      <w:marBottom w:val="0"/>
                      <w:divBdr>
                        <w:top w:val="none" w:sz="0" w:space="0" w:color="auto"/>
                        <w:left w:val="none" w:sz="0" w:space="0" w:color="auto"/>
                        <w:bottom w:val="none" w:sz="0" w:space="0" w:color="auto"/>
                        <w:right w:val="none" w:sz="0" w:space="0" w:color="auto"/>
                      </w:divBdr>
                    </w:div>
                  </w:divsChild>
                </w:div>
                <w:div w:id="276369989">
                  <w:marLeft w:val="0"/>
                  <w:marRight w:val="0"/>
                  <w:marTop w:val="0"/>
                  <w:marBottom w:val="0"/>
                  <w:divBdr>
                    <w:top w:val="none" w:sz="0" w:space="0" w:color="auto"/>
                    <w:left w:val="none" w:sz="0" w:space="0" w:color="auto"/>
                    <w:bottom w:val="none" w:sz="0" w:space="0" w:color="auto"/>
                    <w:right w:val="none" w:sz="0" w:space="0" w:color="auto"/>
                  </w:divBdr>
                  <w:divsChild>
                    <w:div w:id="1286237142">
                      <w:marLeft w:val="0"/>
                      <w:marRight w:val="0"/>
                      <w:marTop w:val="0"/>
                      <w:marBottom w:val="0"/>
                      <w:divBdr>
                        <w:top w:val="none" w:sz="0" w:space="0" w:color="auto"/>
                        <w:left w:val="none" w:sz="0" w:space="0" w:color="auto"/>
                        <w:bottom w:val="none" w:sz="0" w:space="0" w:color="auto"/>
                        <w:right w:val="none" w:sz="0" w:space="0" w:color="auto"/>
                      </w:divBdr>
                    </w:div>
                  </w:divsChild>
                </w:div>
                <w:div w:id="316613675">
                  <w:marLeft w:val="0"/>
                  <w:marRight w:val="0"/>
                  <w:marTop w:val="0"/>
                  <w:marBottom w:val="0"/>
                  <w:divBdr>
                    <w:top w:val="none" w:sz="0" w:space="0" w:color="auto"/>
                    <w:left w:val="none" w:sz="0" w:space="0" w:color="auto"/>
                    <w:bottom w:val="none" w:sz="0" w:space="0" w:color="auto"/>
                    <w:right w:val="none" w:sz="0" w:space="0" w:color="auto"/>
                  </w:divBdr>
                  <w:divsChild>
                    <w:div w:id="674839700">
                      <w:marLeft w:val="0"/>
                      <w:marRight w:val="0"/>
                      <w:marTop w:val="0"/>
                      <w:marBottom w:val="0"/>
                      <w:divBdr>
                        <w:top w:val="none" w:sz="0" w:space="0" w:color="auto"/>
                        <w:left w:val="none" w:sz="0" w:space="0" w:color="auto"/>
                        <w:bottom w:val="none" w:sz="0" w:space="0" w:color="auto"/>
                        <w:right w:val="none" w:sz="0" w:space="0" w:color="auto"/>
                      </w:divBdr>
                    </w:div>
                  </w:divsChild>
                </w:div>
                <w:div w:id="328869018">
                  <w:marLeft w:val="0"/>
                  <w:marRight w:val="0"/>
                  <w:marTop w:val="0"/>
                  <w:marBottom w:val="0"/>
                  <w:divBdr>
                    <w:top w:val="none" w:sz="0" w:space="0" w:color="auto"/>
                    <w:left w:val="none" w:sz="0" w:space="0" w:color="auto"/>
                    <w:bottom w:val="none" w:sz="0" w:space="0" w:color="auto"/>
                    <w:right w:val="none" w:sz="0" w:space="0" w:color="auto"/>
                  </w:divBdr>
                  <w:divsChild>
                    <w:div w:id="976883874">
                      <w:marLeft w:val="0"/>
                      <w:marRight w:val="0"/>
                      <w:marTop w:val="0"/>
                      <w:marBottom w:val="0"/>
                      <w:divBdr>
                        <w:top w:val="none" w:sz="0" w:space="0" w:color="auto"/>
                        <w:left w:val="none" w:sz="0" w:space="0" w:color="auto"/>
                        <w:bottom w:val="none" w:sz="0" w:space="0" w:color="auto"/>
                        <w:right w:val="none" w:sz="0" w:space="0" w:color="auto"/>
                      </w:divBdr>
                    </w:div>
                  </w:divsChild>
                </w:div>
                <w:div w:id="433280898">
                  <w:marLeft w:val="0"/>
                  <w:marRight w:val="0"/>
                  <w:marTop w:val="0"/>
                  <w:marBottom w:val="0"/>
                  <w:divBdr>
                    <w:top w:val="none" w:sz="0" w:space="0" w:color="auto"/>
                    <w:left w:val="none" w:sz="0" w:space="0" w:color="auto"/>
                    <w:bottom w:val="none" w:sz="0" w:space="0" w:color="auto"/>
                    <w:right w:val="none" w:sz="0" w:space="0" w:color="auto"/>
                  </w:divBdr>
                  <w:divsChild>
                    <w:div w:id="224685338">
                      <w:marLeft w:val="0"/>
                      <w:marRight w:val="0"/>
                      <w:marTop w:val="0"/>
                      <w:marBottom w:val="0"/>
                      <w:divBdr>
                        <w:top w:val="none" w:sz="0" w:space="0" w:color="auto"/>
                        <w:left w:val="none" w:sz="0" w:space="0" w:color="auto"/>
                        <w:bottom w:val="none" w:sz="0" w:space="0" w:color="auto"/>
                        <w:right w:val="none" w:sz="0" w:space="0" w:color="auto"/>
                      </w:divBdr>
                    </w:div>
                  </w:divsChild>
                </w:div>
                <w:div w:id="613711369">
                  <w:marLeft w:val="0"/>
                  <w:marRight w:val="0"/>
                  <w:marTop w:val="0"/>
                  <w:marBottom w:val="0"/>
                  <w:divBdr>
                    <w:top w:val="none" w:sz="0" w:space="0" w:color="auto"/>
                    <w:left w:val="none" w:sz="0" w:space="0" w:color="auto"/>
                    <w:bottom w:val="none" w:sz="0" w:space="0" w:color="auto"/>
                    <w:right w:val="none" w:sz="0" w:space="0" w:color="auto"/>
                  </w:divBdr>
                  <w:divsChild>
                    <w:div w:id="2106462594">
                      <w:marLeft w:val="0"/>
                      <w:marRight w:val="0"/>
                      <w:marTop w:val="0"/>
                      <w:marBottom w:val="0"/>
                      <w:divBdr>
                        <w:top w:val="none" w:sz="0" w:space="0" w:color="auto"/>
                        <w:left w:val="none" w:sz="0" w:space="0" w:color="auto"/>
                        <w:bottom w:val="none" w:sz="0" w:space="0" w:color="auto"/>
                        <w:right w:val="none" w:sz="0" w:space="0" w:color="auto"/>
                      </w:divBdr>
                    </w:div>
                  </w:divsChild>
                </w:div>
                <w:div w:id="667516918">
                  <w:marLeft w:val="0"/>
                  <w:marRight w:val="0"/>
                  <w:marTop w:val="0"/>
                  <w:marBottom w:val="0"/>
                  <w:divBdr>
                    <w:top w:val="none" w:sz="0" w:space="0" w:color="auto"/>
                    <w:left w:val="none" w:sz="0" w:space="0" w:color="auto"/>
                    <w:bottom w:val="none" w:sz="0" w:space="0" w:color="auto"/>
                    <w:right w:val="none" w:sz="0" w:space="0" w:color="auto"/>
                  </w:divBdr>
                  <w:divsChild>
                    <w:div w:id="1766150754">
                      <w:marLeft w:val="0"/>
                      <w:marRight w:val="0"/>
                      <w:marTop w:val="0"/>
                      <w:marBottom w:val="0"/>
                      <w:divBdr>
                        <w:top w:val="none" w:sz="0" w:space="0" w:color="auto"/>
                        <w:left w:val="none" w:sz="0" w:space="0" w:color="auto"/>
                        <w:bottom w:val="none" w:sz="0" w:space="0" w:color="auto"/>
                        <w:right w:val="none" w:sz="0" w:space="0" w:color="auto"/>
                      </w:divBdr>
                    </w:div>
                  </w:divsChild>
                </w:div>
                <w:div w:id="689839317">
                  <w:marLeft w:val="0"/>
                  <w:marRight w:val="0"/>
                  <w:marTop w:val="0"/>
                  <w:marBottom w:val="0"/>
                  <w:divBdr>
                    <w:top w:val="none" w:sz="0" w:space="0" w:color="auto"/>
                    <w:left w:val="none" w:sz="0" w:space="0" w:color="auto"/>
                    <w:bottom w:val="none" w:sz="0" w:space="0" w:color="auto"/>
                    <w:right w:val="none" w:sz="0" w:space="0" w:color="auto"/>
                  </w:divBdr>
                  <w:divsChild>
                    <w:div w:id="41367253">
                      <w:marLeft w:val="0"/>
                      <w:marRight w:val="0"/>
                      <w:marTop w:val="0"/>
                      <w:marBottom w:val="0"/>
                      <w:divBdr>
                        <w:top w:val="none" w:sz="0" w:space="0" w:color="auto"/>
                        <w:left w:val="none" w:sz="0" w:space="0" w:color="auto"/>
                        <w:bottom w:val="none" w:sz="0" w:space="0" w:color="auto"/>
                        <w:right w:val="none" w:sz="0" w:space="0" w:color="auto"/>
                      </w:divBdr>
                    </w:div>
                  </w:divsChild>
                </w:div>
                <w:div w:id="736170941">
                  <w:marLeft w:val="0"/>
                  <w:marRight w:val="0"/>
                  <w:marTop w:val="0"/>
                  <w:marBottom w:val="0"/>
                  <w:divBdr>
                    <w:top w:val="none" w:sz="0" w:space="0" w:color="auto"/>
                    <w:left w:val="none" w:sz="0" w:space="0" w:color="auto"/>
                    <w:bottom w:val="none" w:sz="0" w:space="0" w:color="auto"/>
                    <w:right w:val="none" w:sz="0" w:space="0" w:color="auto"/>
                  </w:divBdr>
                  <w:divsChild>
                    <w:div w:id="861669641">
                      <w:marLeft w:val="0"/>
                      <w:marRight w:val="0"/>
                      <w:marTop w:val="0"/>
                      <w:marBottom w:val="0"/>
                      <w:divBdr>
                        <w:top w:val="none" w:sz="0" w:space="0" w:color="auto"/>
                        <w:left w:val="none" w:sz="0" w:space="0" w:color="auto"/>
                        <w:bottom w:val="none" w:sz="0" w:space="0" w:color="auto"/>
                        <w:right w:val="none" w:sz="0" w:space="0" w:color="auto"/>
                      </w:divBdr>
                    </w:div>
                  </w:divsChild>
                </w:div>
                <w:div w:id="752629732">
                  <w:marLeft w:val="0"/>
                  <w:marRight w:val="0"/>
                  <w:marTop w:val="0"/>
                  <w:marBottom w:val="0"/>
                  <w:divBdr>
                    <w:top w:val="none" w:sz="0" w:space="0" w:color="auto"/>
                    <w:left w:val="none" w:sz="0" w:space="0" w:color="auto"/>
                    <w:bottom w:val="none" w:sz="0" w:space="0" w:color="auto"/>
                    <w:right w:val="none" w:sz="0" w:space="0" w:color="auto"/>
                  </w:divBdr>
                  <w:divsChild>
                    <w:div w:id="1062677989">
                      <w:marLeft w:val="0"/>
                      <w:marRight w:val="0"/>
                      <w:marTop w:val="0"/>
                      <w:marBottom w:val="0"/>
                      <w:divBdr>
                        <w:top w:val="none" w:sz="0" w:space="0" w:color="auto"/>
                        <w:left w:val="none" w:sz="0" w:space="0" w:color="auto"/>
                        <w:bottom w:val="none" w:sz="0" w:space="0" w:color="auto"/>
                        <w:right w:val="none" w:sz="0" w:space="0" w:color="auto"/>
                      </w:divBdr>
                    </w:div>
                  </w:divsChild>
                </w:div>
                <w:div w:id="801733204">
                  <w:marLeft w:val="0"/>
                  <w:marRight w:val="0"/>
                  <w:marTop w:val="0"/>
                  <w:marBottom w:val="0"/>
                  <w:divBdr>
                    <w:top w:val="none" w:sz="0" w:space="0" w:color="auto"/>
                    <w:left w:val="none" w:sz="0" w:space="0" w:color="auto"/>
                    <w:bottom w:val="none" w:sz="0" w:space="0" w:color="auto"/>
                    <w:right w:val="none" w:sz="0" w:space="0" w:color="auto"/>
                  </w:divBdr>
                  <w:divsChild>
                    <w:div w:id="86853001">
                      <w:marLeft w:val="0"/>
                      <w:marRight w:val="0"/>
                      <w:marTop w:val="0"/>
                      <w:marBottom w:val="0"/>
                      <w:divBdr>
                        <w:top w:val="none" w:sz="0" w:space="0" w:color="auto"/>
                        <w:left w:val="none" w:sz="0" w:space="0" w:color="auto"/>
                        <w:bottom w:val="none" w:sz="0" w:space="0" w:color="auto"/>
                        <w:right w:val="none" w:sz="0" w:space="0" w:color="auto"/>
                      </w:divBdr>
                    </w:div>
                  </w:divsChild>
                </w:div>
                <w:div w:id="801925434">
                  <w:marLeft w:val="0"/>
                  <w:marRight w:val="0"/>
                  <w:marTop w:val="0"/>
                  <w:marBottom w:val="0"/>
                  <w:divBdr>
                    <w:top w:val="none" w:sz="0" w:space="0" w:color="auto"/>
                    <w:left w:val="none" w:sz="0" w:space="0" w:color="auto"/>
                    <w:bottom w:val="none" w:sz="0" w:space="0" w:color="auto"/>
                    <w:right w:val="none" w:sz="0" w:space="0" w:color="auto"/>
                  </w:divBdr>
                  <w:divsChild>
                    <w:div w:id="1228688614">
                      <w:marLeft w:val="0"/>
                      <w:marRight w:val="0"/>
                      <w:marTop w:val="0"/>
                      <w:marBottom w:val="0"/>
                      <w:divBdr>
                        <w:top w:val="none" w:sz="0" w:space="0" w:color="auto"/>
                        <w:left w:val="none" w:sz="0" w:space="0" w:color="auto"/>
                        <w:bottom w:val="none" w:sz="0" w:space="0" w:color="auto"/>
                        <w:right w:val="none" w:sz="0" w:space="0" w:color="auto"/>
                      </w:divBdr>
                    </w:div>
                  </w:divsChild>
                </w:div>
                <w:div w:id="807472764">
                  <w:marLeft w:val="0"/>
                  <w:marRight w:val="0"/>
                  <w:marTop w:val="0"/>
                  <w:marBottom w:val="0"/>
                  <w:divBdr>
                    <w:top w:val="none" w:sz="0" w:space="0" w:color="auto"/>
                    <w:left w:val="none" w:sz="0" w:space="0" w:color="auto"/>
                    <w:bottom w:val="none" w:sz="0" w:space="0" w:color="auto"/>
                    <w:right w:val="none" w:sz="0" w:space="0" w:color="auto"/>
                  </w:divBdr>
                  <w:divsChild>
                    <w:div w:id="16472275">
                      <w:marLeft w:val="0"/>
                      <w:marRight w:val="0"/>
                      <w:marTop w:val="0"/>
                      <w:marBottom w:val="0"/>
                      <w:divBdr>
                        <w:top w:val="none" w:sz="0" w:space="0" w:color="auto"/>
                        <w:left w:val="none" w:sz="0" w:space="0" w:color="auto"/>
                        <w:bottom w:val="none" w:sz="0" w:space="0" w:color="auto"/>
                        <w:right w:val="none" w:sz="0" w:space="0" w:color="auto"/>
                      </w:divBdr>
                    </w:div>
                  </w:divsChild>
                </w:div>
                <w:div w:id="827095243">
                  <w:marLeft w:val="0"/>
                  <w:marRight w:val="0"/>
                  <w:marTop w:val="0"/>
                  <w:marBottom w:val="0"/>
                  <w:divBdr>
                    <w:top w:val="none" w:sz="0" w:space="0" w:color="auto"/>
                    <w:left w:val="none" w:sz="0" w:space="0" w:color="auto"/>
                    <w:bottom w:val="none" w:sz="0" w:space="0" w:color="auto"/>
                    <w:right w:val="none" w:sz="0" w:space="0" w:color="auto"/>
                  </w:divBdr>
                  <w:divsChild>
                    <w:div w:id="1679964125">
                      <w:marLeft w:val="0"/>
                      <w:marRight w:val="0"/>
                      <w:marTop w:val="0"/>
                      <w:marBottom w:val="0"/>
                      <w:divBdr>
                        <w:top w:val="none" w:sz="0" w:space="0" w:color="auto"/>
                        <w:left w:val="none" w:sz="0" w:space="0" w:color="auto"/>
                        <w:bottom w:val="none" w:sz="0" w:space="0" w:color="auto"/>
                        <w:right w:val="none" w:sz="0" w:space="0" w:color="auto"/>
                      </w:divBdr>
                    </w:div>
                  </w:divsChild>
                </w:div>
                <w:div w:id="885680153">
                  <w:marLeft w:val="0"/>
                  <w:marRight w:val="0"/>
                  <w:marTop w:val="0"/>
                  <w:marBottom w:val="0"/>
                  <w:divBdr>
                    <w:top w:val="none" w:sz="0" w:space="0" w:color="auto"/>
                    <w:left w:val="none" w:sz="0" w:space="0" w:color="auto"/>
                    <w:bottom w:val="none" w:sz="0" w:space="0" w:color="auto"/>
                    <w:right w:val="none" w:sz="0" w:space="0" w:color="auto"/>
                  </w:divBdr>
                  <w:divsChild>
                    <w:div w:id="722682035">
                      <w:marLeft w:val="0"/>
                      <w:marRight w:val="0"/>
                      <w:marTop w:val="0"/>
                      <w:marBottom w:val="0"/>
                      <w:divBdr>
                        <w:top w:val="none" w:sz="0" w:space="0" w:color="auto"/>
                        <w:left w:val="none" w:sz="0" w:space="0" w:color="auto"/>
                        <w:bottom w:val="none" w:sz="0" w:space="0" w:color="auto"/>
                        <w:right w:val="none" w:sz="0" w:space="0" w:color="auto"/>
                      </w:divBdr>
                    </w:div>
                  </w:divsChild>
                </w:div>
                <w:div w:id="889609773">
                  <w:marLeft w:val="0"/>
                  <w:marRight w:val="0"/>
                  <w:marTop w:val="0"/>
                  <w:marBottom w:val="0"/>
                  <w:divBdr>
                    <w:top w:val="none" w:sz="0" w:space="0" w:color="auto"/>
                    <w:left w:val="none" w:sz="0" w:space="0" w:color="auto"/>
                    <w:bottom w:val="none" w:sz="0" w:space="0" w:color="auto"/>
                    <w:right w:val="none" w:sz="0" w:space="0" w:color="auto"/>
                  </w:divBdr>
                  <w:divsChild>
                    <w:div w:id="1450971996">
                      <w:marLeft w:val="0"/>
                      <w:marRight w:val="0"/>
                      <w:marTop w:val="0"/>
                      <w:marBottom w:val="0"/>
                      <w:divBdr>
                        <w:top w:val="none" w:sz="0" w:space="0" w:color="auto"/>
                        <w:left w:val="none" w:sz="0" w:space="0" w:color="auto"/>
                        <w:bottom w:val="none" w:sz="0" w:space="0" w:color="auto"/>
                        <w:right w:val="none" w:sz="0" w:space="0" w:color="auto"/>
                      </w:divBdr>
                    </w:div>
                  </w:divsChild>
                </w:div>
                <w:div w:id="903760954">
                  <w:marLeft w:val="0"/>
                  <w:marRight w:val="0"/>
                  <w:marTop w:val="0"/>
                  <w:marBottom w:val="0"/>
                  <w:divBdr>
                    <w:top w:val="none" w:sz="0" w:space="0" w:color="auto"/>
                    <w:left w:val="none" w:sz="0" w:space="0" w:color="auto"/>
                    <w:bottom w:val="none" w:sz="0" w:space="0" w:color="auto"/>
                    <w:right w:val="none" w:sz="0" w:space="0" w:color="auto"/>
                  </w:divBdr>
                  <w:divsChild>
                    <w:div w:id="885532399">
                      <w:marLeft w:val="0"/>
                      <w:marRight w:val="0"/>
                      <w:marTop w:val="0"/>
                      <w:marBottom w:val="0"/>
                      <w:divBdr>
                        <w:top w:val="none" w:sz="0" w:space="0" w:color="auto"/>
                        <w:left w:val="none" w:sz="0" w:space="0" w:color="auto"/>
                        <w:bottom w:val="none" w:sz="0" w:space="0" w:color="auto"/>
                        <w:right w:val="none" w:sz="0" w:space="0" w:color="auto"/>
                      </w:divBdr>
                    </w:div>
                  </w:divsChild>
                </w:div>
                <w:div w:id="962542564">
                  <w:marLeft w:val="0"/>
                  <w:marRight w:val="0"/>
                  <w:marTop w:val="0"/>
                  <w:marBottom w:val="0"/>
                  <w:divBdr>
                    <w:top w:val="none" w:sz="0" w:space="0" w:color="auto"/>
                    <w:left w:val="none" w:sz="0" w:space="0" w:color="auto"/>
                    <w:bottom w:val="none" w:sz="0" w:space="0" w:color="auto"/>
                    <w:right w:val="none" w:sz="0" w:space="0" w:color="auto"/>
                  </w:divBdr>
                  <w:divsChild>
                    <w:div w:id="1008869763">
                      <w:marLeft w:val="0"/>
                      <w:marRight w:val="0"/>
                      <w:marTop w:val="0"/>
                      <w:marBottom w:val="0"/>
                      <w:divBdr>
                        <w:top w:val="none" w:sz="0" w:space="0" w:color="auto"/>
                        <w:left w:val="none" w:sz="0" w:space="0" w:color="auto"/>
                        <w:bottom w:val="none" w:sz="0" w:space="0" w:color="auto"/>
                        <w:right w:val="none" w:sz="0" w:space="0" w:color="auto"/>
                      </w:divBdr>
                    </w:div>
                  </w:divsChild>
                </w:div>
                <w:div w:id="985088608">
                  <w:marLeft w:val="0"/>
                  <w:marRight w:val="0"/>
                  <w:marTop w:val="0"/>
                  <w:marBottom w:val="0"/>
                  <w:divBdr>
                    <w:top w:val="none" w:sz="0" w:space="0" w:color="auto"/>
                    <w:left w:val="none" w:sz="0" w:space="0" w:color="auto"/>
                    <w:bottom w:val="none" w:sz="0" w:space="0" w:color="auto"/>
                    <w:right w:val="none" w:sz="0" w:space="0" w:color="auto"/>
                  </w:divBdr>
                  <w:divsChild>
                    <w:div w:id="223221162">
                      <w:marLeft w:val="0"/>
                      <w:marRight w:val="0"/>
                      <w:marTop w:val="0"/>
                      <w:marBottom w:val="0"/>
                      <w:divBdr>
                        <w:top w:val="none" w:sz="0" w:space="0" w:color="auto"/>
                        <w:left w:val="none" w:sz="0" w:space="0" w:color="auto"/>
                        <w:bottom w:val="none" w:sz="0" w:space="0" w:color="auto"/>
                        <w:right w:val="none" w:sz="0" w:space="0" w:color="auto"/>
                      </w:divBdr>
                    </w:div>
                  </w:divsChild>
                </w:div>
                <w:div w:id="994455008">
                  <w:marLeft w:val="0"/>
                  <w:marRight w:val="0"/>
                  <w:marTop w:val="0"/>
                  <w:marBottom w:val="0"/>
                  <w:divBdr>
                    <w:top w:val="none" w:sz="0" w:space="0" w:color="auto"/>
                    <w:left w:val="none" w:sz="0" w:space="0" w:color="auto"/>
                    <w:bottom w:val="none" w:sz="0" w:space="0" w:color="auto"/>
                    <w:right w:val="none" w:sz="0" w:space="0" w:color="auto"/>
                  </w:divBdr>
                  <w:divsChild>
                    <w:div w:id="652025069">
                      <w:marLeft w:val="0"/>
                      <w:marRight w:val="0"/>
                      <w:marTop w:val="0"/>
                      <w:marBottom w:val="0"/>
                      <w:divBdr>
                        <w:top w:val="none" w:sz="0" w:space="0" w:color="auto"/>
                        <w:left w:val="none" w:sz="0" w:space="0" w:color="auto"/>
                        <w:bottom w:val="none" w:sz="0" w:space="0" w:color="auto"/>
                        <w:right w:val="none" w:sz="0" w:space="0" w:color="auto"/>
                      </w:divBdr>
                    </w:div>
                  </w:divsChild>
                </w:div>
                <w:div w:id="1000620859">
                  <w:marLeft w:val="0"/>
                  <w:marRight w:val="0"/>
                  <w:marTop w:val="0"/>
                  <w:marBottom w:val="0"/>
                  <w:divBdr>
                    <w:top w:val="none" w:sz="0" w:space="0" w:color="auto"/>
                    <w:left w:val="none" w:sz="0" w:space="0" w:color="auto"/>
                    <w:bottom w:val="none" w:sz="0" w:space="0" w:color="auto"/>
                    <w:right w:val="none" w:sz="0" w:space="0" w:color="auto"/>
                  </w:divBdr>
                  <w:divsChild>
                    <w:div w:id="1730105094">
                      <w:marLeft w:val="0"/>
                      <w:marRight w:val="0"/>
                      <w:marTop w:val="0"/>
                      <w:marBottom w:val="0"/>
                      <w:divBdr>
                        <w:top w:val="none" w:sz="0" w:space="0" w:color="auto"/>
                        <w:left w:val="none" w:sz="0" w:space="0" w:color="auto"/>
                        <w:bottom w:val="none" w:sz="0" w:space="0" w:color="auto"/>
                        <w:right w:val="none" w:sz="0" w:space="0" w:color="auto"/>
                      </w:divBdr>
                    </w:div>
                  </w:divsChild>
                </w:div>
                <w:div w:id="1003242745">
                  <w:marLeft w:val="0"/>
                  <w:marRight w:val="0"/>
                  <w:marTop w:val="0"/>
                  <w:marBottom w:val="0"/>
                  <w:divBdr>
                    <w:top w:val="none" w:sz="0" w:space="0" w:color="auto"/>
                    <w:left w:val="none" w:sz="0" w:space="0" w:color="auto"/>
                    <w:bottom w:val="none" w:sz="0" w:space="0" w:color="auto"/>
                    <w:right w:val="none" w:sz="0" w:space="0" w:color="auto"/>
                  </w:divBdr>
                  <w:divsChild>
                    <w:div w:id="939221364">
                      <w:marLeft w:val="0"/>
                      <w:marRight w:val="0"/>
                      <w:marTop w:val="0"/>
                      <w:marBottom w:val="0"/>
                      <w:divBdr>
                        <w:top w:val="none" w:sz="0" w:space="0" w:color="auto"/>
                        <w:left w:val="none" w:sz="0" w:space="0" w:color="auto"/>
                        <w:bottom w:val="none" w:sz="0" w:space="0" w:color="auto"/>
                        <w:right w:val="none" w:sz="0" w:space="0" w:color="auto"/>
                      </w:divBdr>
                    </w:div>
                  </w:divsChild>
                </w:div>
                <w:div w:id="1060518353">
                  <w:marLeft w:val="0"/>
                  <w:marRight w:val="0"/>
                  <w:marTop w:val="0"/>
                  <w:marBottom w:val="0"/>
                  <w:divBdr>
                    <w:top w:val="none" w:sz="0" w:space="0" w:color="auto"/>
                    <w:left w:val="none" w:sz="0" w:space="0" w:color="auto"/>
                    <w:bottom w:val="none" w:sz="0" w:space="0" w:color="auto"/>
                    <w:right w:val="none" w:sz="0" w:space="0" w:color="auto"/>
                  </w:divBdr>
                  <w:divsChild>
                    <w:div w:id="400760485">
                      <w:marLeft w:val="0"/>
                      <w:marRight w:val="0"/>
                      <w:marTop w:val="0"/>
                      <w:marBottom w:val="0"/>
                      <w:divBdr>
                        <w:top w:val="none" w:sz="0" w:space="0" w:color="auto"/>
                        <w:left w:val="none" w:sz="0" w:space="0" w:color="auto"/>
                        <w:bottom w:val="none" w:sz="0" w:space="0" w:color="auto"/>
                        <w:right w:val="none" w:sz="0" w:space="0" w:color="auto"/>
                      </w:divBdr>
                    </w:div>
                  </w:divsChild>
                </w:div>
                <w:div w:id="1086345519">
                  <w:marLeft w:val="0"/>
                  <w:marRight w:val="0"/>
                  <w:marTop w:val="0"/>
                  <w:marBottom w:val="0"/>
                  <w:divBdr>
                    <w:top w:val="none" w:sz="0" w:space="0" w:color="auto"/>
                    <w:left w:val="none" w:sz="0" w:space="0" w:color="auto"/>
                    <w:bottom w:val="none" w:sz="0" w:space="0" w:color="auto"/>
                    <w:right w:val="none" w:sz="0" w:space="0" w:color="auto"/>
                  </w:divBdr>
                  <w:divsChild>
                    <w:div w:id="2018380916">
                      <w:marLeft w:val="0"/>
                      <w:marRight w:val="0"/>
                      <w:marTop w:val="0"/>
                      <w:marBottom w:val="0"/>
                      <w:divBdr>
                        <w:top w:val="none" w:sz="0" w:space="0" w:color="auto"/>
                        <w:left w:val="none" w:sz="0" w:space="0" w:color="auto"/>
                        <w:bottom w:val="none" w:sz="0" w:space="0" w:color="auto"/>
                        <w:right w:val="none" w:sz="0" w:space="0" w:color="auto"/>
                      </w:divBdr>
                    </w:div>
                  </w:divsChild>
                </w:div>
                <w:div w:id="1160005667">
                  <w:marLeft w:val="0"/>
                  <w:marRight w:val="0"/>
                  <w:marTop w:val="0"/>
                  <w:marBottom w:val="0"/>
                  <w:divBdr>
                    <w:top w:val="none" w:sz="0" w:space="0" w:color="auto"/>
                    <w:left w:val="none" w:sz="0" w:space="0" w:color="auto"/>
                    <w:bottom w:val="none" w:sz="0" w:space="0" w:color="auto"/>
                    <w:right w:val="none" w:sz="0" w:space="0" w:color="auto"/>
                  </w:divBdr>
                  <w:divsChild>
                    <w:div w:id="552812924">
                      <w:marLeft w:val="0"/>
                      <w:marRight w:val="0"/>
                      <w:marTop w:val="0"/>
                      <w:marBottom w:val="0"/>
                      <w:divBdr>
                        <w:top w:val="none" w:sz="0" w:space="0" w:color="auto"/>
                        <w:left w:val="none" w:sz="0" w:space="0" w:color="auto"/>
                        <w:bottom w:val="none" w:sz="0" w:space="0" w:color="auto"/>
                        <w:right w:val="none" w:sz="0" w:space="0" w:color="auto"/>
                      </w:divBdr>
                    </w:div>
                  </w:divsChild>
                </w:div>
                <w:div w:id="1200239018">
                  <w:marLeft w:val="0"/>
                  <w:marRight w:val="0"/>
                  <w:marTop w:val="0"/>
                  <w:marBottom w:val="0"/>
                  <w:divBdr>
                    <w:top w:val="none" w:sz="0" w:space="0" w:color="auto"/>
                    <w:left w:val="none" w:sz="0" w:space="0" w:color="auto"/>
                    <w:bottom w:val="none" w:sz="0" w:space="0" w:color="auto"/>
                    <w:right w:val="none" w:sz="0" w:space="0" w:color="auto"/>
                  </w:divBdr>
                  <w:divsChild>
                    <w:div w:id="1959602394">
                      <w:marLeft w:val="0"/>
                      <w:marRight w:val="0"/>
                      <w:marTop w:val="0"/>
                      <w:marBottom w:val="0"/>
                      <w:divBdr>
                        <w:top w:val="none" w:sz="0" w:space="0" w:color="auto"/>
                        <w:left w:val="none" w:sz="0" w:space="0" w:color="auto"/>
                        <w:bottom w:val="none" w:sz="0" w:space="0" w:color="auto"/>
                        <w:right w:val="none" w:sz="0" w:space="0" w:color="auto"/>
                      </w:divBdr>
                    </w:div>
                  </w:divsChild>
                </w:div>
                <w:div w:id="1233345713">
                  <w:marLeft w:val="0"/>
                  <w:marRight w:val="0"/>
                  <w:marTop w:val="0"/>
                  <w:marBottom w:val="0"/>
                  <w:divBdr>
                    <w:top w:val="none" w:sz="0" w:space="0" w:color="auto"/>
                    <w:left w:val="none" w:sz="0" w:space="0" w:color="auto"/>
                    <w:bottom w:val="none" w:sz="0" w:space="0" w:color="auto"/>
                    <w:right w:val="none" w:sz="0" w:space="0" w:color="auto"/>
                  </w:divBdr>
                  <w:divsChild>
                    <w:div w:id="300381151">
                      <w:marLeft w:val="0"/>
                      <w:marRight w:val="0"/>
                      <w:marTop w:val="0"/>
                      <w:marBottom w:val="0"/>
                      <w:divBdr>
                        <w:top w:val="none" w:sz="0" w:space="0" w:color="auto"/>
                        <w:left w:val="none" w:sz="0" w:space="0" w:color="auto"/>
                        <w:bottom w:val="none" w:sz="0" w:space="0" w:color="auto"/>
                        <w:right w:val="none" w:sz="0" w:space="0" w:color="auto"/>
                      </w:divBdr>
                    </w:div>
                  </w:divsChild>
                </w:div>
                <w:div w:id="1234000622">
                  <w:marLeft w:val="0"/>
                  <w:marRight w:val="0"/>
                  <w:marTop w:val="0"/>
                  <w:marBottom w:val="0"/>
                  <w:divBdr>
                    <w:top w:val="none" w:sz="0" w:space="0" w:color="auto"/>
                    <w:left w:val="none" w:sz="0" w:space="0" w:color="auto"/>
                    <w:bottom w:val="none" w:sz="0" w:space="0" w:color="auto"/>
                    <w:right w:val="none" w:sz="0" w:space="0" w:color="auto"/>
                  </w:divBdr>
                  <w:divsChild>
                    <w:div w:id="1331327049">
                      <w:marLeft w:val="0"/>
                      <w:marRight w:val="0"/>
                      <w:marTop w:val="0"/>
                      <w:marBottom w:val="0"/>
                      <w:divBdr>
                        <w:top w:val="none" w:sz="0" w:space="0" w:color="auto"/>
                        <w:left w:val="none" w:sz="0" w:space="0" w:color="auto"/>
                        <w:bottom w:val="none" w:sz="0" w:space="0" w:color="auto"/>
                        <w:right w:val="none" w:sz="0" w:space="0" w:color="auto"/>
                      </w:divBdr>
                    </w:div>
                  </w:divsChild>
                </w:div>
                <w:div w:id="1518428695">
                  <w:marLeft w:val="0"/>
                  <w:marRight w:val="0"/>
                  <w:marTop w:val="0"/>
                  <w:marBottom w:val="0"/>
                  <w:divBdr>
                    <w:top w:val="none" w:sz="0" w:space="0" w:color="auto"/>
                    <w:left w:val="none" w:sz="0" w:space="0" w:color="auto"/>
                    <w:bottom w:val="none" w:sz="0" w:space="0" w:color="auto"/>
                    <w:right w:val="none" w:sz="0" w:space="0" w:color="auto"/>
                  </w:divBdr>
                  <w:divsChild>
                    <w:div w:id="1599750011">
                      <w:marLeft w:val="0"/>
                      <w:marRight w:val="0"/>
                      <w:marTop w:val="0"/>
                      <w:marBottom w:val="0"/>
                      <w:divBdr>
                        <w:top w:val="none" w:sz="0" w:space="0" w:color="auto"/>
                        <w:left w:val="none" w:sz="0" w:space="0" w:color="auto"/>
                        <w:bottom w:val="none" w:sz="0" w:space="0" w:color="auto"/>
                        <w:right w:val="none" w:sz="0" w:space="0" w:color="auto"/>
                      </w:divBdr>
                    </w:div>
                  </w:divsChild>
                </w:div>
                <w:div w:id="1623921121">
                  <w:marLeft w:val="0"/>
                  <w:marRight w:val="0"/>
                  <w:marTop w:val="0"/>
                  <w:marBottom w:val="0"/>
                  <w:divBdr>
                    <w:top w:val="none" w:sz="0" w:space="0" w:color="auto"/>
                    <w:left w:val="none" w:sz="0" w:space="0" w:color="auto"/>
                    <w:bottom w:val="none" w:sz="0" w:space="0" w:color="auto"/>
                    <w:right w:val="none" w:sz="0" w:space="0" w:color="auto"/>
                  </w:divBdr>
                  <w:divsChild>
                    <w:div w:id="1017269936">
                      <w:marLeft w:val="0"/>
                      <w:marRight w:val="0"/>
                      <w:marTop w:val="0"/>
                      <w:marBottom w:val="0"/>
                      <w:divBdr>
                        <w:top w:val="none" w:sz="0" w:space="0" w:color="auto"/>
                        <w:left w:val="none" w:sz="0" w:space="0" w:color="auto"/>
                        <w:bottom w:val="none" w:sz="0" w:space="0" w:color="auto"/>
                        <w:right w:val="none" w:sz="0" w:space="0" w:color="auto"/>
                      </w:divBdr>
                    </w:div>
                  </w:divsChild>
                </w:div>
                <w:div w:id="1699576802">
                  <w:marLeft w:val="0"/>
                  <w:marRight w:val="0"/>
                  <w:marTop w:val="0"/>
                  <w:marBottom w:val="0"/>
                  <w:divBdr>
                    <w:top w:val="none" w:sz="0" w:space="0" w:color="auto"/>
                    <w:left w:val="none" w:sz="0" w:space="0" w:color="auto"/>
                    <w:bottom w:val="none" w:sz="0" w:space="0" w:color="auto"/>
                    <w:right w:val="none" w:sz="0" w:space="0" w:color="auto"/>
                  </w:divBdr>
                  <w:divsChild>
                    <w:div w:id="2096592430">
                      <w:marLeft w:val="0"/>
                      <w:marRight w:val="0"/>
                      <w:marTop w:val="0"/>
                      <w:marBottom w:val="0"/>
                      <w:divBdr>
                        <w:top w:val="none" w:sz="0" w:space="0" w:color="auto"/>
                        <w:left w:val="none" w:sz="0" w:space="0" w:color="auto"/>
                        <w:bottom w:val="none" w:sz="0" w:space="0" w:color="auto"/>
                        <w:right w:val="none" w:sz="0" w:space="0" w:color="auto"/>
                      </w:divBdr>
                    </w:div>
                  </w:divsChild>
                </w:div>
                <w:div w:id="1731075438">
                  <w:marLeft w:val="0"/>
                  <w:marRight w:val="0"/>
                  <w:marTop w:val="0"/>
                  <w:marBottom w:val="0"/>
                  <w:divBdr>
                    <w:top w:val="none" w:sz="0" w:space="0" w:color="auto"/>
                    <w:left w:val="none" w:sz="0" w:space="0" w:color="auto"/>
                    <w:bottom w:val="none" w:sz="0" w:space="0" w:color="auto"/>
                    <w:right w:val="none" w:sz="0" w:space="0" w:color="auto"/>
                  </w:divBdr>
                  <w:divsChild>
                    <w:div w:id="57676107">
                      <w:marLeft w:val="0"/>
                      <w:marRight w:val="0"/>
                      <w:marTop w:val="0"/>
                      <w:marBottom w:val="0"/>
                      <w:divBdr>
                        <w:top w:val="none" w:sz="0" w:space="0" w:color="auto"/>
                        <w:left w:val="none" w:sz="0" w:space="0" w:color="auto"/>
                        <w:bottom w:val="none" w:sz="0" w:space="0" w:color="auto"/>
                        <w:right w:val="none" w:sz="0" w:space="0" w:color="auto"/>
                      </w:divBdr>
                    </w:div>
                  </w:divsChild>
                </w:div>
                <w:div w:id="1819153693">
                  <w:marLeft w:val="0"/>
                  <w:marRight w:val="0"/>
                  <w:marTop w:val="0"/>
                  <w:marBottom w:val="0"/>
                  <w:divBdr>
                    <w:top w:val="none" w:sz="0" w:space="0" w:color="auto"/>
                    <w:left w:val="none" w:sz="0" w:space="0" w:color="auto"/>
                    <w:bottom w:val="none" w:sz="0" w:space="0" w:color="auto"/>
                    <w:right w:val="none" w:sz="0" w:space="0" w:color="auto"/>
                  </w:divBdr>
                  <w:divsChild>
                    <w:div w:id="172693422">
                      <w:marLeft w:val="0"/>
                      <w:marRight w:val="0"/>
                      <w:marTop w:val="0"/>
                      <w:marBottom w:val="0"/>
                      <w:divBdr>
                        <w:top w:val="none" w:sz="0" w:space="0" w:color="auto"/>
                        <w:left w:val="none" w:sz="0" w:space="0" w:color="auto"/>
                        <w:bottom w:val="none" w:sz="0" w:space="0" w:color="auto"/>
                        <w:right w:val="none" w:sz="0" w:space="0" w:color="auto"/>
                      </w:divBdr>
                    </w:div>
                    <w:div w:id="1149060011">
                      <w:marLeft w:val="0"/>
                      <w:marRight w:val="0"/>
                      <w:marTop w:val="0"/>
                      <w:marBottom w:val="0"/>
                      <w:divBdr>
                        <w:top w:val="none" w:sz="0" w:space="0" w:color="auto"/>
                        <w:left w:val="none" w:sz="0" w:space="0" w:color="auto"/>
                        <w:bottom w:val="none" w:sz="0" w:space="0" w:color="auto"/>
                        <w:right w:val="none" w:sz="0" w:space="0" w:color="auto"/>
                      </w:divBdr>
                    </w:div>
                  </w:divsChild>
                </w:div>
                <w:div w:id="1853642324">
                  <w:marLeft w:val="0"/>
                  <w:marRight w:val="0"/>
                  <w:marTop w:val="0"/>
                  <w:marBottom w:val="0"/>
                  <w:divBdr>
                    <w:top w:val="none" w:sz="0" w:space="0" w:color="auto"/>
                    <w:left w:val="none" w:sz="0" w:space="0" w:color="auto"/>
                    <w:bottom w:val="none" w:sz="0" w:space="0" w:color="auto"/>
                    <w:right w:val="none" w:sz="0" w:space="0" w:color="auto"/>
                  </w:divBdr>
                  <w:divsChild>
                    <w:div w:id="78526163">
                      <w:marLeft w:val="0"/>
                      <w:marRight w:val="0"/>
                      <w:marTop w:val="0"/>
                      <w:marBottom w:val="0"/>
                      <w:divBdr>
                        <w:top w:val="none" w:sz="0" w:space="0" w:color="auto"/>
                        <w:left w:val="none" w:sz="0" w:space="0" w:color="auto"/>
                        <w:bottom w:val="none" w:sz="0" w:space="0" w:color="auto"/>
                        <w:right w:val="none" w:sz="0" w:space="0" w:color="auto"/>
                      </w:divBdr>
                    </w:div>
                    <w:div w:id="1433234569">
                      <w:marLeft w:val="0"/>
                      <w:marRight w:val="0"/>
                      <w:marTop w:val="0"/>
                      <w:marBottom w:val="0"/>
                      <w:divBdr>
                        <w:top w:val="none" w:sz="0" w:space="0" w:color="auto"/>
                        <w:left w:val="none" w:sz="0" w:space="0" w:color="auto"/>
                        <w:bottom w:val="none" w:sz="0" w:space="0" w:color="auto"/>
                        <w:right w:val="none" w:sz="0" w:space="0" w:color="auto"/>
                      </w:divBdr>
                    </w:div>
                  </w:divsChild>
                </w:div>
                <w:div w:id="1922178006">
                  <w:marLeft w:val="0"/>
                  <w:marRight w:val="0"/>
                  <w:marTop w:val="0"/>
                  <w:marBottom w:val="0"/>
                  <w:divBdr>
                    <w:top w:val="none" w:sz="0" w:space="0" w:color="auto"/>
                    <w:left w:val="none" w:sz="0" w:space="0" w:color="auto"/>
                    <w:bottom w:val="none" w:sz="0" w:space="0" w:color="auto"/>
                    <w:right w:val="none" w:sz="0" w:space="0" w:color="auto"/>
                  </w:divBdr>
                  <w:divsChild>
                    <w:div w:id="432672061">
                      <w:marLeft w:val="0"/>
                      <w:marRight w:val="0"/>
                      <w:marTop w:val="0"/>
                      <w:marBottom w:val="0"/>
                      <w:divBdr>
                        <w:top w:val="none" w:sz="0" w:space="0" w:color="auto"/>
                        <w:left w:val="none" w:sz="0" w:space="0" w:color="auto"/>
                        <w:bottom w:val="none" w:sz="0" w:space="0" w:color="auto"/>
                        <w:right w:val="none" w:sz="0" w:space="0" w:color="auto"/>
                      </w:divBdr>
                    </w:div>
                  </w:divsChild>
                </w:div>
                <w:div w:id="1974751457">
                  <w:marLeft w:val="0"/>
                  <w:marRight w:val="0"/>
                  <w:marTop w:val="0"/>
                  <w:marBottom w:val="0"/>
                  <w:divBdr>
                    <w:top w:val="none" w:sz="0" w:space="0" w:color="auto"/>
                    <w:left w:val="none" w:sz="0" w:space="0" w:color="auto"/>
                    <w:bottom w:val="none" w:sz="0" w:space="0" w:color="auto"/>
                    <w:right w:val="none" w:sz="0" w:space="0" w:color="auto"/>
                  </w:divBdr>
                  <w:divsChild>
                    <w:div w:id="15253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4234">
          <w:marLeft w:val="0"/>
          <w:marRight w:val="0"/>
          <w:marTop w:val="0"/>
          <w:marBottom w:val="0"/>
          <w:divBdr>
            <w:top w:val="none" w:sz="0" w:space="0" w:color="auto"/>
            <w:left w:val="none" w:sz="0" w:space="0" w:color="auto"/>
            <w:bottom w:val="none" w:sz="0" w:space="0" w:color="auto"/>
            <w:right w:val="none" w:sz="0" w:space="0" w:color="auto"/>
          </w:divBdr>
          <w:divsChild>
            <w:div w:id="1246957549">
              <w:marLeft w:val="0"/>
              <w:marRight w:val="0"/>
              <w:marTop w:val="0"/>
              <w:marBottom w:val="0"/>
              <w:divBdr>
                <w:top w:val="none" w:sz="0" w:space="0" w:color="auto"/>
                <w:left w:val="none" w:sz="0" w:space="0" w:color="auto"/>
                <w:bottom w:val="none" w:sz="0" w:space="0" w:color="auto"/>
                <w:right w:val="none" w:sz="0" w:space="0" w:color="auto"/>
              </w:divBdr>
            </w:div>
            <w:div w:id="1308436244">
              <w:marLeft w:val="0"/>
              <w:marRight w:val="0"/>
              <w:marTop w:val="0"/>
              <w:marBottom w:val="0"/>
              <w:divBdr>
                <w:top w:val="none" w:sz="0" w:space="0" w:color="auto"/>
                <w:left w:val="none" w:sz="0" w:space="0" w:color="auto"/>
                <w:bottom w:val="none" w:sz="0" w:space="0" w:color="auto"/>
                <w:right w:val="none" w:sz="0" w:space="0" w:color="auto"/>
              </w:divBdr>
            </w:div>
          </w:divsChild>
        </w:div>
        <w:div w:id="1081179190">
          <w:marLeft w:val="0"/>
          <w:marRight w:val="0"/>
          <w:marTop w:val="0"/>
          <w:marBottom w:val="0"/>
          <w:divBdr>
            <w:top w:val="none" w:sz="0" w:space="0" w:color="auto"/>
            <w:left w:val="none" w:sz="0" w:space="0" w:color="auto"/>
            <w:bottom w:val="none" w:sz="0" w:space="0" w:color="auto"/>
            <w:right w:val="none" w:sz="0" w:space="0" w:color="auto"/>
          </w:divBdr>
          <w:divsChild>
            <w:div w:id="336807098">
              <w:marLeft w:val="0"/>
              <w:marRight w:val="0"/>
              <w:marTop w:val="0"/>
              <w:marBottom w:val="0"/>
              <w:divBdr>
                <w:top w:val="none" w:sz="0" w:space="0" w:color="auto"/>
                <w:left w:val="none" w:sz="0" w:space="0" w:color="auto"/>
                <w:bottom w:val="none" w:sz="0" w:space="0" w:color="auto"/>
                <w:right w:val="none" w:sz="0" w:space="0" w:color="auto"/>
              </w:divBdr>
            </w:div>
            <w:div w:id="689989779">
              <w:marLeft w:val="0"/>
              <w:marRight w:val="0"/>
              <w:marTop w:val="0"/>
              <w:marBottom w:val="0"/>
              <w:divBdr>
                <w:top w:val="none" w:sz="0" w:space="0" w:color="auto"/>
                <w:left w:val="none" w:sz="0" w:space="0" w:color="auto"/>
                <w:bottom w:val="none" w:sz="0" w:space="0" w:color="auto"/>
                <w:right w:val="none" w:sz="0" w:space="0" w:color="auto"/>
              </w:divBdr>
            </w:div>
            <w:div w:id="17740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39840">
      <w:bodyDiv w:val="1"/>
      <w:marLeft w:val="0"/>
      <w:marRight w:val="0"/>
      <w:marTop w:val="0"/>
      <w:marBottom w:val="0"/>
      <w:divBdr>
        <w:top w:val="none" w:sz="0" w:space="0" w:color="auto"/>
        <w:left w:val="none" w:sz="0" w:space="0" w:color="auto"/>
        <w:bottom w:val="none" w:sz="0" w:space="0" w:color="auto"/>
        <w:right w:val="none" w:sz="0" w:space="0" w:color="auto"/>
      </w:divBdr>
    </w:div>
    <w:div w:id="439493436">
      <w:bodyDiv w:val="1"/>
      <w:marLeft w:val="0"/>
      <w:marRight w:val="0"/>
      <w:marTop w:val="0"/>
      <w:marBottom w:val="0"/>
      <w:divBdr>
        <w:top w:val="none" w:sz="0" w:space="0" w:color="auto"/>
        <w:left w:val="none" w:sz="0" w:space="0" w:color="auto"/>
        <w:bottom w:val="none" w:sz="0" w:space="0" w:color="auto"/>
        <w:right w:val="none" w:sz="0" w:space="0" w:color="auto"/>
      </w:divBdr>
    </w:div>
    <w:div w:id="439682710">
      <w:bodyDiv w:val="1"/>
      <w:marLeft w:val="0"/>
      <w:marRight w:val="0"/>
      <w:marTop w:val="0"/>
      <w:marBottom w:val="0"/>
      <w:divBdr>
        <w:top w:val="none" w:sz="0" w:space="0" w:color="auto"/>
        <w:left w:val="none" w:sz="0" w:space="0" w:color="auto"/>
        <w:bottom w:val="none" w:sz="0" w:space="0" w:color="auto"/>
        <w:right w:val="none" w:sz="0" w:space="0" w:color="auto"/>
      </w:divBdr>
    </w:div>
    <w:div w:id="440220591">
      <w:bodyDiv w:val="1"/>
      <w:marLeft w:val="0"/>
      <w:marRight w:val="0"/>
      <w:marTop w:val="0"/>
      <w:marBottom w:val="0"/>
      <w:divBdr>
        <w:top w:val="none" w:sz="0" w:space="0" w:color="auto"/>
        <w:left w:val="none" w:sz="0" w:space="0" w:color="auto"/>
        <w:bottom w:val="none" w:sz="0" w:space="0" w:color="auto"/>
        <w:right w:val="none" w:sz="0" w:space="0" w:color="auto"/>
      </w:divBdr>
      <w:divsChild>
        <w:div w:id="11273762">
          <w:marLeft w:val="0"/>
          <w:marRight w:val="0"/>
          <w:marTop w:val="0"/>
          <w:marBottom w:val="0"/>
          <w:divBdr>
            <w:top w:val="none" w:sz="0" w:space="0" w:color="auto"/>
            <w:left w:val="none" w:sz="0" w:space="0" w:color="auto"/>
            <w:bottom w:val="none" w:sz="0" w:space="0" w:color="auto"/>
            <w:right w:val="none" w:sz="0" w:space="0" w:color="auto"/>
          </w:divBdr>
          <w:divsChild>
            <w:div w:id="1695156431">
              <w:marLeft w:val="0"/>
              <w:marRight w:val="0"/>
              <w:marTop w:val="0"/>
              <w:marBottom w:val="0"/>
              <w:divBdr>
                <w:top w:val="none" w:sz="0" w:space="0" w:color="auto"/>
                <w:left w:val="none" w:sz="0" w:space="0" w:color="auto"/>
                <w:bottom w:val="none" w:sz="0" w:space="0" w:color="auto"/>
                <w:right w:val="none" w:sz="0" w:space="0" w:color="auto"/>
              </w:divBdr>
            </w:div>
          </w:divsChild>
        </w:div>
        <w:div w:id="18554805">
          <w:marLeft w:val="0"/>
          <w:marRight w:val="0"/>
          <w:marTop w:val="0"/>
          <w:marBottom w:val="0"/>
          <w:divBdr>
            <w:top w:val="none" w:sz="0" w:space="0" w:color="auto"/>
            <w:left w:val="none" w:sz="0" w:space="0" w:color="auto"/>
            <w:bottom w:val="none" w:sz="0" w:space="0" w:color="auto"/>
            <w:right w:val="none" w:sz="0" w:space="0" w:color="auto"/>
          </w:divBdr>
          <w:divsChild>
            <w:div w:id="574516508">
              <w:marLeft w:val="0"/>
              <w:marRight w:val="0"/>
              <w:marTop w:val="0"/>
              <w:marBottom w:val="0"/>
              <w:divBdr>
                <w:top w:val="none" w:sz="0" w:space="0" w:color="auto"/>
                <w:left w:val="none" w:sz="0" w:space="0" w:color="auto"/>
                <w:bottom w:val="none" w:sz="0" w:space="0" w:color="auto"/>
                <w:right w:val="none" w:sz="0" w:space="0" w:color="auto"/>
              </w:divBdr>
            </w:div>
          </w:divsChild>
        </w:div>
        <w:div w:id="30882591">
          <w:marLeft w:val="0"/>
          <w:marRight w:val="0"/>
          <w:marTop w:val="0"/>
          <w:marBottom w:val="0"/>
          <w:divBdr>
            <w:top w:val="none" w:sz="0" w:space="0" w:color="auto"/>
            <w:left w:val="none" w:sz="0" w:space="0" w:color="auto"/>
            <w:bottom w:val="none" w:sz="0" w:space="0" w:color="auto"/>
            <w:right w:val="none" w:sz="0" w:space="0" w:color="auto"/>
          </w:divBdr>
          <w:divsChild>
            <w:div w:id="1844126405">
              <w:marLeft w:val="0"/>
              <w:marRight w:val="0"/>
              <w:marTop w:val="0"/>
              <w:marBottom w:val="0"/>
              <w:divBdr>
                <w:top w:val="none" w:sz="0" w:space="0" w:color="auto"/>
                <w:left w:val="none" w:sz="0" w:space="0" w:color="auto"/>
                <w:bottom w:val="none" w:sz="0" w:space="0" w:color="auto"/>
                <w:right w:val="none" w:sz="0" w:space="0" w:color="auto"/>
              </w:divBdr>
            </w:div>
          </w:divsChild>
        </w:div>
        <w:div w:id="46148933">
          <w:marLeft w:val="0"/>
          <w:marRight w:val="0"/>
          <w:marTop w:val="0"/>
          <w:marBottom w:val="0"/>
          <w:divBdr>
            <w:top w:val="none" w:sz="0" w:space="0" w:color="auto"/>
            <w:left w:val="none" w:sz="0" w:space="0" w:color="auto"/>
            <w:bottom w:val="none" w:sz="0" w:space="0" w:color="auto"/>
            <w:right w:val="none" w:sz="0" w:space="0" w:color="auto"/>
          </w:divBdr>
          <w:divsChild>
            <w:div w:id="296645059">
              <w:marLeft w:val="0"/>
              <w:marRight w:val="0"/>
              <w:marTop w:val="0"/>
              <w:marBottom w:val="0"/>
              <w:divBdr>
                <w:top w:val="none" w:sz="0" w:space="0" w:color="auto"/>
                <w:left w:val="none" w:sz="0" w:space="0" w:color="auto"/>
                <w:bottom w:val="none" w:sz="0" w:space="0" w:color="auto"/>
                <w:right w:val="none" w:sz="0" w:space="0" w:color="auto"/>
              </w:divBdr>
            </w:div>
          </w:divsChild>
        </w:div>
        <w:div w:id="53358949">
          <w:marLeft w:val="0"/>
          <w:marRight w:val="0"/>
          <w:marTop w:val="0"/>
          <w:marBottom w:val="0"/>
          <w:divBdr>
            <w:top w:val="none" w:sz="0" w:space="0" w:color="auto"/>
            <w:left w:val="none" w:sz="0" w:space="0" w:color="auto"/>
            <w:bottom w:val="none" w:sz="0" w:space="0" w:color="auto"/>
            <w:right w:val="none" w:sz="0" w:space="0" w:color="auto"/>
          </w:divBdr>
          <w:divsChild>
            <w:div w:id="826019507">
              <w:marLeft w:val="0"/>
              <w:marRight w:val="0"/>
              <w:marTop w:val="0"/>
              <w:marBottom w:val="0"/>
              <w:divBdr>
                <w:top w:val="none" w:sz="0" w:space="0" w:color="auto"/>
                <w:left w:val="none" w:sz="0" w:space="0" w:color="auto"/>
                <w:bottom w:val="none" w:sz="0" w:space="0" w:color="auto"/>
                <w:right w:val="none" w:sz="0" w:space="0" w:color="auto"/>
              </w:divBdr>
            </w:div>
          </w:divsChild>
        </w:div>
        <w:div w:id="105541189">
          <w:marLeft w:val="0"/>
          <w:marRight w:val="0"/>
          <w:marTop w:val="0"/>
          <w:marBottom w:val="0"/>
          <w:divBdr>
            <w:top w:val="none" w:sz="0" w:space="0" w:color="auto"/>
            <w:left w:val="none" w:sz="0" w:space="0" w:color="auto"/>
            <w:bottom w:val="none" w:sz="0" w:space="0" w:color="auto"/>
            <w:right w:val="none" w:sz="0" w:space="0" w:color="auto"/>
          </w:divBdr>
          <w:divsChild>
            <w:div w:id="580717842">
              <w:marLeft w:val="0"/>
              <w:marRight w:val="0"/>
              <w:marTop w:val="0"/>
              <w:marBottom w:val="0"/>
              <w:divBdr>
                <w:top w:val="none" w:sz="0" w:space="0" w:color="auto"/>
                <w:left w:val="none" w:sz="0" w:space="0" w:color="auto"/>
                <w:bottom w:val="none" w:sz="0" w:space="0" w:color="auto"/>
                <w:right w:val="none" w:sz="0" w:space="0" w:color="auto"/>
              </w:divBdr>
            </w:div>
          </w:divsChild>
        </w:div>
        <w:div w:id="181558325">
          <w:marLeft w:val="0"/>
          <w:marRight w:val="0"/>
          <w:marTop w:val="0"/>
          <w:marBottom w:val="0"/>
          <w:divBdr>
            <w:top w:val="none" w:sz="0" w:space="0" w:color="auto"/>
            <w:left w:val="none" w:sz="0" w:space="0" w:color="auto"/>
            <w:bottom w:val="none" w:sz="0" w:space="0" w:color="auto"/>
            <w:right w:val="none" w:sz="0" w:space="0" w:color="auto"/>
          </w:divBdr>
          <w:divsChild>
            <w:div w:id="1943687504">
              <w:marLeft w:val="0"/>
              <w:marRight w:val="0"/>
              <w:marTop w:val="0"/>
              <w:marBottom w:val="0"/>
              <w:divBdr>
                <w:top w:val="none" w:sz="0" w:space="0" w:color="auto"/>
                <w:left w:val="none" w:sz="0" w:space="0" w:color="auto"/>
                <w:bottom w:val="none" w:sz="0" w:space="0" w:color="auto"/>
                <w:right w:val="none" w:sz="0" w:space="0" w:color="auto"/>
              </w:divBdr>
            </w:div>
          </w:divsChild>
        </w:div>
        <w:div w:id="205801977">
          <w:marLeft w:val="0"/>
          <w:marRight w:val="0"/>
          <w:marTop w:val="0"/>
          <w:marBottom w:val="0"/>
          <w:divBdr>
            <w:top w:val="none" w:sz="0" w:space="0" w:color="auto"/>
            <w:left w:val="none" w:sz="0" w:space="0" w:color="auto"/>
            <w:bottom w:val="none" w:sz="0" w:space="0" w:color="auto"/>
            <w:right w:val="none" w:sz="0" w:space="0" w:color="auto"/>
          </w:divBdr>
          <w:divsChild>
            <w:div w:id="2139258309">
              <w:marLeft w:val="0"/>
              <w:marRight w:val="0"/>
              <w:marTop w:val="0"/>
              <w:marBottom w:val="0"/>
              <w:divBdr>
                <w:top w:val="none" w:sz="0" w:space="0" w:color="auto"/>
                <w:left w:val="none" w:sz="0" w:space="0" w:color="auto"/>
                <w:bottom w:val="none" w:sz="0" w:space="0" w:color="auto"/>
                <w:right w:val="none" w:sz="0" w:space="0" w:color="auto"/>
              </w:divBdr>
            </w:div>
          </w:divsChild>
        </w:div>
        <w:div w:id="229586950">
          <w:marLeft w:val="0"/>
          <w:marRight w:val="0"/>
          <w:marTop w:val="0"/>
          <w:marBottom w:val="0"/>
          <w:divBdr>
            <w:top w:val="none" w:sz="0" w:space="0" w:color="auto"/>
            <w:left w:val="none" w:sz="0" w:space="0" w:color="auto"/>
            <w:bottom w:val="none" w:sz="0" w:space="0" w:color="auto"/>
            <w:right w:val="none" w:sz="0" w:space="0" w:color="auto"/>
          </w:divBdr>
          <w:divsChild>
            <w:div w:id="460074338">
              <w:marLeft w:val="0"/>
              <w:marRight w:val="0"/>
              <w:marTop w:val="0"/>
              <w:marBottom w:val="0"/>
              <w:divBdr>
                <w:top w:val="none" w:sz="0" w:space="0" w:color="auto"/>
                <w:left w:val="none" w:sz="0" w:space="0" w:color="auto"/>
                <w:bottom w:val="none" w:sz="0" w:space="0" w:color="auto"/>
                <w:right w:val="none" w:sz="0" w:space="0" w:color="auto"/>
              </w:divBdr>
            </w:div>
          </w:divsChild>
        </w:div>
        <w:div w:id="233400152">
          <w:marLeft w:val="0"/>
          <w:marRight w:val="0"/>
          <w:marTop w:val="0"/>
          <w:marBottom w:val="0"/>
          <w:divBdr>
            <w:top w:val="none" w:sz="0" w:space="0" w:color="auto"/>
            <w:left w:val="none" w:sz="0" w:space="0" w:color="auto"/>
            <w:bottom w:val="none" w:sz="0" w:space="0" w:color="auto"/>
            <w:right w:val="none" w:sz="0" w:space="0" w:color="auto"/>
          </w:divBdr>
          <w:divsChild>
            <w:div w:id="1458140198">
              <w:marLeft w:val="0"/>
              <w:marRight w:val="0"/>
              <w:marTop w:val="0"/>
              <w:marBottom w:val="0"/>
              <w:divBdr>
                <w:top w:val="none" w:sz="0" w:space="0" w:color="auto"/>
                <w:left w:val="none" w:sz="0" w:space="0" w:color="auto"/>
                <w:bottom w:val="none" w:sz="0" w:space="0" w:color="auto"/>
                <w:right w:val="none" w:sz="0" w:space="0" w:color="auto"/>
              </w:divBdr>
            </w:div>
          </w:divsChild>
        </w:div>
        <w:div w:id="249512897">
          <w:marLeft w:val="0"/>
          <w:marRight w:val="0"/>
          <w:marTop w:val="0"/>
          <w:marBottom w:val="0"/>
          <w:divBdr>
            <w:top w:val="none" w:sz="0" w:space="0" w:color="auto"/>
            <w:left w:val="none" w:sz="0" w:space="0" w:color="auto"/>
            <w:bottom w:val="none" w:sz="0" w:space="0" w:color="auto"/>
            <w:right w:val="none" w:sz="0" w:space="0" w:color="auto"/>
          </w:divBdr>
          <w:divsChild>
            <w:div w:id="2134783724">
              <w:marLeft w:val="0"/>
              <w:marRight w:val="0"/>
              <w:marTop w:val="0"/>
              <w:marBottom w:val="0"/>
              <w:divBdr>
                <w:top w:val="none" w:sz="0" w:space="0" w:color="auto"/>
                <w:left w:val="none" w:sz="0" w:space="0" w:color="auto"/>
                <w:bottom w:val="none" w:sz="0" w:space="0" w:color="auto"/>
                <w:right w:val="none" w:sz="0" w:space="0" w:color="auto"/>
              </w:divBdr>
            </w:div>
          </w:divsChild>
        </w:div>
        <w:div w:id="262882034">
          <w:marLeft w:val="0"/>
          <w:marRight w:val="0"/>
          <w:marTop w:val="0"/>
          <w:marBottom w:val="0"/>
          <w:divBdr>
            <w:top w:val="none" w:sz="0" w:space="0" w:color="auto"/>
            <w:left w:val="none" w:sz="0" w:space="0" w:color="auto"/>
            <w:bottom w:val="none" w:sz="0" w:space="0" w:color="auto"/>
            <w:right w:val="none" w:sz="0" w:space="0" w:color="auto"/>
          </w:divBdr>
          <w:divsChild>
            <w:div w:id="293565969">
              <w:marLeft w:val="0"/>
              <w:marRight w:val="0"/>
              <w:marTop w:val="0"/>
              <w:marBottom w:val="0"/>
              <w:divBdr>
                <w:top w:val="none" w:sz="0" w:space="0" w:color="auto"/>
                <w:left w:val="none" w:sz="0" w:space="0" w:color="auto"/>
                <w:bottom w:val="none" w:sz="0" w:space="0" w:color="auto"/>
                <w:right w:val="none" w:sz="0" w:space="0" w:color="auto"/>
              </w:divBdr>
            </w:div>
          </w:divsChild>
        </w:div>
        <w:div w:id="326321131">
          <w:marLeft w:val="0"/>
          <w:marRight w:val="0"/>
          <w:marTop w:val="0"/>
          <w:marBottom w:val="0"/>
          <w:divBdr>
            <w:top w:val="none" w:sz="0" w:space="0" w:color="auto"/>
            <w:left w:val="none" w:sz="0" w:space="0" w:color="auto"/>
            <w:bottom w:val="none" w:sz="0" w:space="0" w:color="auto"/>
            <w:right w:val="none" w:sz="0" w:space="0" w:color="auto"/>
          </w:divBdr>
          <w:divsChild>
            <w:div w:id="1704329880">
              <w:marLeft w:val="0"/>
              <w:marRight w:val="0"/>
              <w:marTop w:val="0"/>
              <w:marBottom w:val="0"/>
              <w:divBdr>
                <w:top w:val="none" w:sz="0" w:space="0" w:color="auto"/>
                <w:left w:val="none" w:sz="0" w:space="0" w:color="auto"/>
                <w:bottom w:val="none" w:sz="0" w:space="0" w:color="auto"/>
                <w:right w:val="none" w:sz="0" w:space="0" w:color="auto"/>
              </w:divBdr>
            </w:div>
          </w:divsChild>
        </w:div>
        <w:div w:id="334264714">
          <w:marLeft w:val="0"/>
          <w:marRight w:val="0"/>
          <w:marTop w:val="0"/>
          <w:marBottom w:val="0"/>
          <w:divBdr>
            <w:top w:val="none" w:sz="0" w:space="0" w:color="auto"/>
            <w:left w:val="none" w:sz="0" w:space="0" w:color="auto"/>
            <w:bottom w:val="none" w:sz="0" w:space="0" w:color="auto"/>
            <w:right w:val="none" w:sz="0" w:space="0" w:color="auto"/>
          </w:divBdr>
          <w:divsChild>
            <w:div w:id="460853490">
              <w:marLeft w:val="0"/>
              <w:marRight w:val="0"/>
              <w:marTop w:val="0"/>
              <w:marBottom w:val="0"/>
              <w:divBdr>
                <w:top w:val="none" w:sz="0" w:space="0" w:color="auto"/>
                <w:left w:val="none" w:sz="0" w:space="0" w:color="auto"/>
                <w:bottom w:val="none" w:sz="0" w:space="0" w:color="auto"/>
                <w:right w:val="none" w:sz="0" w:space="0" w:color="auto"/>
              </w:divBdr>
            </w:div>
          </w:divsChild>
        </w:div>
        <w:div w:id="383411020">
          <w:marLeft w:val="0"/>
          <w:marRight w:val="0"/>
          <w:marTop w:val="0"/>
          <w:marBottom w:val="0"/>
          <w:divBdr>
            <w:top w:val="none" w:sz="0" w:space="0" w:color="auto"/>
            <w:left w:val="none" w:sz="0" w:space="0" w:color="auto"/>
            <w:bottom w:val="none" w:sz="0" w:space="0" w:color="auto"/>
            <w:right w:val="none" w:sz="0" w:space="0" w:color="auto"/>
          </w:divBdr>
          <w:divsChild>
            <w:div w:id="1992514070">
              <w:marLeft w:val="0"/>
              <w:marRight w:val="0"/>
              <w:marTop w:val="0"/>
              <w:marBottom w:val="0"/>
              <w:divBdr>
                <w:top w:val="none" w:sz="0" w:space="0" w:color="auto"/>
                <w:left w:val="none" w:sz="0" w:space="0" w:color="auto"/>
                <w:bottom w:val="none" w:sz="0" w:space="0" w:color="auto"/>
                <w:right w:val="none" w:sz="0" w:space="0" w:color="auto"/>
              </w:divBdr>
            </w:div>
          </w:divsChild>
        </w:div>
        <w:div w:id="460348605">
          <w:marLeft w:val="0"/>
          <w:marRight w:val="0"/>
          <w:marTop w:val="0"/>
          <w:marBottom w:val="0"/>
          <w:divBdr>
            <w:top w:val="none" w:sz="0" w:space="0" w:color="auto"/>
            <w:left w:val="none" w:sz="0" w:space="0" w:color="auto"/>
            <w:bottom w:val="none" w:sz="0" w:space="0" w:color="auto"/>
            <w:right w:val="none" w:sz="0" w:space="0" w:color="auto"/>
          </w:divBdr>
          <w:divsChild>
            <w:div w:id="266236316">
              <w:marLeft w:val="0"/>
              <w:marRight w:val="0"/>
              <w:marTop w:val="0"/>
              <w:marBottom w:val="0"/>
              <w:divBdr>
                <w:top w:val="none" w:sz="0" w:space="0" w:color="auto"/>
                <w:left w:val="none" w:sz="0" w:space="0" w:color="auto"/>
                <w:bottom w:val="none" w:sz="0" w:space="0" w:color="auto"/>
                <w:right w:val="none" w:sz="0" w:space="0" w:color="auto"/>
              </w:divBdr>
            </w:div>
          </w:divsChild>
        </w:div>
        <w:div w:id="551383963">
          <w:marLeft w:val="0"/>
          <w:marRight w:val="0"/>
          <w:marTop w:val="0"/>
          <w:marBottom w:val="0"/>
          <w:divBdr>
            <w:top w:val="none" w:sz="0" w:space="0" w:color="auto"/>
            <w:left w:val="none" w:sz="0" w:space="0" w:color="auto"/>
            <w:bottom w:val="none" w:sz="0" w:space="0" w:color="auto"/>
            <w:right w:val="none" w:sz="0" w:space="0" w:color="auto"/>
          </w:divBdr>
          <w:divsChild>
            <w:div w:id="1185293529">
              <w:marLeft w:val="0"/>
              <w:marRight w:val="0"/>
              <w:marTop w:val="0"/>
              <w:marBottom w:val="0"/>
              <w:divBdr>
                <w:top w:val="none" w:sz="0" w:space="0" w:color="auto"/>
                <w:left w:val="none" w:sz="0" w:space="0" w:color="auto"/>
                <w:bottom w:val="none" w:sz="0" w:space="0" w:color="auto"/>
                <w:right w:val="none" w:sz="0" w:space="0" w:color="auto"/>
              </w:divBdr>
            </w:div>
          </w:divsChild>
        </w:div>
        <w:div w:id="551503924">
          <w:marLeft w:val="0"/>
          <w:marRight w:val="0"/>
          <w:marTop w:val="0"/>
          <w:marBottom w:val="0"/>
          <w:divBdr>
            <w:top w:val="none" w:sz="0" w:space="0" w:color="auto"/>
            <w:left w:val="none" w:sz="0" w:space="0" w:color="auto"/>
            <w:bottom w:val="none" w:sz="0" w:space="0" w:color="auto"/>
            <w:right w:val="none" w:sz="0" w:space="0" w:color="auto"/>
          </w:divBdr>
          <w:divsChild>
            <w:div w:id="2137405348">
              <w:marLeft w:val="0"/>
              <w:marRight w:val="0"/>
              <w:marTop w:val="0"/>
              <w:marBottom w:val="0"/>
              <w:divBdr>
                <w:top w:val="none" w:sz="0" w:space="0" w:color="auto"/>
                <w:left w:val="none" w:sz="0" w:space="0" w:color="auto"/>
                <w:bottom w:val="none" w:sz="0" w:space="0" w:color="auto"/>
                <w:right w:val="none" w:sz="0" w:space="0" w:color="auto"/>
              </w:divBdr>
            </w:div>
          </w:divsChild>
        </w:div>
        <w:div w:id="570240239">
          <w:marLeft w:val="0"/>
          <w:marRight w:val="0"/>
          <w:marTop w:val="0"/>
          <w:marBottom w:val="0"/>
          <w:divBdr>
            <w:top w:val="none" w:sz="0" w:space="0" w:color="auto"/>
            <w:left w:val="none" w:sz="0" w:space="0" w:color="auto"/>
            <w:bottom w:val="none" w:sz="0" w:space="0" w:color="auto"/>
            <w:right w:val="none" w:sz="0" w:space="0" w:color="auto"/>
          </w:divBdr>
          <w:divsChild>
            <w:div w:id="1501627276">
              <w:marLeft w:val="0"/>
              <w:marRight w:val="0"/>
              <w:marTop w:val="0"/>
              <w:marBottom w:val="0"/>
              <w:divBdr>
                <w:top w:val="none" w:sz="0" w:space="0" w:color="auto"/>
                <w:left w:val="none" w:sz="0" w:space="0" w:color="auto"/>
                <w:bottom w:val="none" w:sz="0" w:space="0" w:color="auto"/>
                <w:right w:val="none" w:sz="0" w:space="0" w:color="auto"/>
              </w:divBdr>
            </w:div>
          </w:divsChild>
        </w:div>
        <w:div w:id="581182935">
          <w:marLeft w:val="0"/>
          <w:marRight w:val="0"/>
          <w:marTop w:val="0"/>
          <w:marBottom w:val="0"/>
          <w:divBdr>
            <w:top w:val="none" w:sz="0" w:space="0" w:color="auto"/>
            <w:left w:val="none" w:sz="0" w:space="0" w:color="auto"/>
            <w:bottom w:val="none" w:sz="0" w:space="0" w:color="auto"/>
            <w:right w:val="none" w:sz="0" w:space="0" w:color="auto"/>
          </w:divBdr>
          <w:divsChild>
            <w:div w:id="261033562">
              <w:marLeft w:val="0"/>
              <w:marRight w:val="0"/>
              <w:marTop w:val="0"/>
              <w:marBottom w:val="0"/>
              <w:divBdr>
                <w:top w:val="none" w:sz="0" w:space="0" w:color="auto"/>
                <w:left w:val="none" w:sz="0" w:space="0" w:color="auto"/>
                <w:bottom w:val="none" w:sz="0" w:space="0" w:color="auto"/>
                <w:right w:val="none" w:sz="0" w:space="0" w:color="auto"/>
              </w:divBdr>
            </w:div>
          </w:divsChild>
        </w:div>
        <w:div w:id="644353978">
          <w:marLeft w:val="0"/>
          <w:marRight w:val="0"/>
          <w:marTop w:val="0"/>
          <w:marBottom w:val="0"/>
          <w:divBdr>
            <w:top w:val="none" w:sz="0" w:space="0" w:color="auto"/>
            <w:left w:val="none" w:sz="0" w:space="0" w:color="auto"/>
            <w:bottom w:val="none" w:sz="0" w:space="0" w:color="auto"/>
            <w:right w:val="none" w:sz="0" w:space="0" w:color="auto"/>
          </w:divBdr>
          <w:divsChild>
            <w:div w:id="811605001">
              <w:marLeft w:val="0"/>
              <w:marRight w:val="0"/>
              <w:marTop w:val="0"/>
              <w:marBottom w:val="0"/>
              <w:divBdr>
                <w:top w:val="none" w:sz="0" w:space="0" w:color="auto"/>
                <w:left w:val="none" w:sz="0" w:space="0" w:color="auto"/>
                <w:bottom w:val="none" w:sz="0" w:space="0" w:color="auto"/>
                <w:right w:val="none" w:sz="0" w:space="0" w:color="auto"/>
              </w:divBdr>
            </w:div>
          </w:divsChild>
        </w:div>
        <w:div w:id="678389386">
          <w:marLeft w:val="0"/>
          <w:marRight w:val="0"/>
          <w:marTop w:val="0"/>
          <w:marBottom w:val="0"/>
          <w:divBdr>
            <w:top w:val="none" w:sz="0" w:space="0" w:color="auto"/>
            <w:left w:val="none" w:sz="0" w:space="0" w:color="auto"/>
            <w:bottom w:val="none" w:sz="0" w:space="0" w:color="auto"/>
            <w:right w:val="none" w:sz="0" w:space="0" w:color="auto"/>
          </w:divBdr>
          <w:divsChild>
            <w:div w:id="2017808737">
              <w:marLeft w:val="0"/>
              <w:marRight w:val="0"/>
              <w:marTop w:val="0"/>
              <w:marBottom w:val="0"/>
              <w:divBdr>
                <w:top w:val="none" w:sz="0" w:space="0" w:color="auto"/>
                <w:left w:val="none" w:sz="0" w:space="0" w:color="auto"/>
                <w:bottom w:val="none" w:sz="0" w:space="0" w:color="auto"/>
                <w:right w:val="none" w:sz="0" w:space="0" w:color="auto"/>
              </w:divBdr>
            </w:div>
          </w:divsChild>
        </w:div>
        <w:div w:id="704791423">
          <w:marLeft w:val="0"/>
          <w:marRight w:val="0"/>
          <w:marTop w:val="0"/>
          <w:marBottom w:val="0"/>
          <w:divBdr>
            <w:top w:val="none" w:sz="0" w:space="0" w:color="auto"/>
            <w:left w:val="none" w:sz="0" w:space="0" w:color="auto"/>
            <w:bottom w:val="none" w:sz="0" w:space="0" w:color="auto"/>
            <w:right w:val="none" w:sz="0" w:space="0" w:color="auto"/>
          </w:divBdr>
          <w:divsChild>
            <w:div w:id="1331326544">
              <w:marLeft w:val="0"/>
              <w:marRight w:val="0"/>
              <w:marTop w:val="0"/>
              <w:marBottom w:val="0"/>
              <w:divBdr>
                <w:top w:val="none" w:sz="0" w:space="0" w:color="auto"/>
                <w:left w:val="none" w:sz="0" w:space="0" w:color="auto"/>
                <w:bottom w:val="none" w:sz="0" w:space="0" w:color="auto"/>
                <w:right w:val="none" w:sz="0" w:space="0" w:color="auto"/>
              </w:divBdr>
            </w:div>
          </w:divsChild>
        </w:div>
        <w:div w:id="721639739">
          <w:marLeft w:val="0"/>
          <w:marRight w:val="0"/>
          <w:marTop w:val="0"/>
          <w:marBottom w:val="0"/>
          <w:divBdr>
            <w:top w:val="none" w:sz="0" w:space="0" w:color="auto"/>
            <w:left w:val="none" w:sz="0" w:space="0" w:color="auto"/>
            <w:bottom w:val="none" w:sz="0" w:space="0" w:color="auto"/>
            <w:right w:val="none" w:sz="0" w:space="0" w:color="auto"/>
          </w:divBdr>
          <w:divsChild>
            <w:div w:id="1567954283">
              <w:marLeft w:val="0"/>
              <w:marRight w:val="0"/>
              <w:marTop w:val="0"/>
              <w:marBottom w:val="0"/>
              <w:divBdr>
                <w:top w:val="none" w:sz="0" w:space="0" w:color="auto"/>
                <w:left w:val="none" w:sz="0" w:space="0" w:color="auto"/>
                <w:bottom w:val="none" w:sz="0" w:space="0" w:color="auto"/>
                <w:right w:val="none" w:sz="0" w:space="0" w:color="auto"/>
              </w:divBdr>
            </w:div>
          </w:divsChild>
        </w:div>
        <w:div w:id="752699297">
          <w:marLeft w:val="0"/>
          <w:marRight w:val="0"/>
          <w:marTop w:val="0"/>
          <w:marBottom w:val="0"/>
          <w:divBdr>
            <w:top w:val="none" w:sz="0" w:space="0" w:color="auto"/>
            <w:left w:val="none" w:sz="0" w:space="0" w:color="auto"/>
            <w:bottom w:val="none" w:sz="0" w:space="0" w:color="auto"/>
            <w:right w:val="none" w:sz="0" w:space="0" w:color="auto"/>
          </w:divBdr>
          <w:divsChild>
            <w:div w:id="1097751806">
              <w:marLeft w:val="0"/>
              <w:marRight w:val="0"/>
              <w:marTop w:val="0"/>
              <w:marBottom w:val="0"/>
              <w:divBdr>
                <w:top w:val="none" w:sz="0" w:space="0" w:color="auto"/>
                <w:left w:val="none" w:sz="0" w:space="0" w:color="auto"/>
                <w:bottom w:val="none" w:sz="0" w:space="0" w:color="auto"/>
                <w:right w:val="none" w:sz="0" w:space="0" w:color="auto"/>
              </w:divBdr>
            </w:div>
          </w:divsChild>
        </w:div>
        <w:div w:id="814492320">
          <w:marLeft w:val="0"/>
          <w:marRight w:val="0"/>
          <w:marTop w:val="0"/>
          <w:marBottom w:val="0"/>
          <w:divBdr>
            <w:top w:val="none" w:sz="0" w:space="0" w:color="auto"/>
            <w:left w:val="none" w:sz="0" w:space="0" w:color="auto"/>
            <w:bottom w:val="none" w:sz="0" w:space="0" w:color="auto"/>
            <w:right w:val="none" w:sz="0" w:space="0" w:color="auto"/>
          </w:divBdr>
          <w:divsChild>
            <w:div w:id="2124493408">
              <w:marLeft w:val="0"/>
              <w:marRight w:val="0"/>
              <w:marTop w:val="0"/>
              <w:marBottom w:val="0"/>
              <w:divBdr>
                <w:top w:val="none" w:sz="0" w:space="0" w:color="auto"/>
                <w:left w:val="none" w:sz="0" w:space="0" w:color="auto"/>
                <w:bottom w:val="none" w:sz="0" w:space="0" w:color="auto"/>
                <w:right w:val="none" w:sz="0" w:space="0" w:color="auto"/>
              </w:divBdr>
            </w:div>
          </w:divsChild>
        </w:div>
        <w:div w:id="823086749">
          <w:marLeft w:val="0"/>
          <w:marRight w:val="0"/>
          <w:marTop w:val="0"/>
          <w:marBottom w:val="0"/>
          <w:divBdr>
            <w:top w:val="none" w:sz="0" w:space="0" w:color="auto"/>
            <w:left w:val="none" w:sz="0" w:space="0" w:color="auto"/>
            <w:bottom w:val="none" w:sz="0" w:space="0" w:color="auto"/>
            <w:right w:val="none" w:sz="0" w:space="0" w:color="auto"/>
          </w:divBdr>
          <w:divsChild>
            <w:div w:id="2118064948">
              <w:marLeft w:val="0"/>
              <w:marRight w:val="0"/>
              <w:marTop w:val="0"/>
              <w:marBottom w:val="0"/>
              <w:divBdr>
                <w:top w:val="none" w:sz="0" w:space="0" w:color="auto"/>
                <w:left w:val="none" w:sz="0" w:space="0" w:color="auto"/>
                <w:bottom w:val="none" w:sz="0" w:space="0" w:color="auto"/>
                <w:right w:val="none" w:sz="0" w:space="0" w:color="auto"/>
              </w:divBdr>
            </w:div>
          </w:divsChild>
        </w:div>
        <w:div w:id="849101197">
          <w:marLeft w:val="0"/>
          <w:marRight w:val="0"/>
          <w:marTop w:val="0"/>
          <w:marBottom w:val="0"/>
          <w:divBdr>
            <w:top w:val="none" w:sz="0" w:space="0" w:color="auto"/>
            <w:left w:val="none" w:sz="0" w:space="0" w:color="auto"/>
            <w:bottom w:val="none" w:sz="0" w:space="0" w:color="auto"/>
            <w:right w:val="none" w:sz="0" w:space="0" w:color="auto"/>
          </w:divBdr>
          <w:divsChild>
            <w:div w:id="449662712">
              <w:marLeft w:val="0"/>
              <w:marRight w:val="0"/>
              <w:marTop w:val="0"/>
              <w:marBottom w:val="0"/>
              <w:divBdr>
                <w:top w:val="none" w:sz="0" w:space="0" w:color="auto"/>
                <w:left w:val="none" w:sz="0" w:space="0" w:color="auto"/>
                <w:bottom w:val="none" w:sz="0" w:space="0" w:color="auto"/>
                <w:right w:val="none" w:sz="0" w:space="0" w:color="auto"/>
              </w:divBdr>
            </w:div>
          </w:divsChild>
        </w:div>
        <w:div w:id="855726325">
          <w:marLeft w:val="0"/>
          <w:marRight w:val="0"/>
          <w:marTop w:val="0"/>
          <w:marBottom w:val="0"/>
          <w:divBdr>
            <w:top w:val="none" w:sz="0" w:space="0" w:color="auto"/>
            <w:left w:val="none" w:sz="0" w:space="0" w:color="auto"/>
            <w:bottom w:val="none" w:sz="0" w:space="0" w:color="auto"/>
            <w:right w:val="none" w:sz="0" w:space="0" w:color="auto"/>
          </w:divBdr>
          <w:divsChild>
            <w:div w:id="1091583956">
              <w:marLeft w:val="0"/>
              <w:marRight w:val="0"/>
              <w:marTop w:val="0"/>
              <w:marBottom w:val="0"/>
              <w:divBdr>
                <w:top w:val="none" w:sz="0" w:space="0" w:color="auto"/>
                <w:left w:val="none" w:sz="0" w:space="0" w:color="auto"/>
                <w:bottom w:val="none" w:sz="0" w:space="0" w:color="auto"/>
                <w:right w:val="none" w:sz="0" w:space="0" w:color="auto"/>
              </w:divBdr>
            </w:div>
          </w:divsChild>
        </w:div>
        <w:div w:id="861355295">
          <w:marLeft w:val="0"/>
          <w:marRight w:val="0"/>
          <w:marTop w:val="0"/>
          <w:marBottom w:val="0"/>
          <w:divBdr>
            <w:top w:val="none" w:sz="0" w:space="0" w:color="auto"/>
            <w:left w:val="none" w:sz="0" w:space="0" w:color="auto"/>
            <w:bottom w:val="none" w:sz="0" w:space="0" w:color="auto"/>
            <w:right w:val="none" w:sz="0" w:space="0" w:color="auto"/>
          </w:divBdr>
          <w:divsChild>
            <w:div w:id="1984506544">
              <w:marLeft w:val="0"/>
              <w:marRight w:val="0"/>
              <w:marTop w:val="0"/>
              <w:marBottom w:val="0"/>
              <w:divBdr>
                <w:top w:val="none" w:sz="0" w:space="0" w:color="auto"/>
                <w:left w:val="none" w:sz="0" w:space="0" w:color="auto"/>
                <w:bottom w:val="none" w:sz="0" w:space="0" w:color="auto"/>
                <w:right w:val="none" w:sz="0" w:space="0" w:color="auto"/>
              </w:divBdr>
            </w:div>
          </w:divsChild>
        </w:div>
        <w:div w:id="894438702">
          <w:marLeft w:val="0"/>
          <w:marRight w:val="0"/>
          <w:marTop w:val="0"/>
          <w:marBottom w:val="0"/>
          <w:divBdr>
            <w:top w:val="none" w:sz="0" w:space="0" w:color="auto"/>
            <w:left w:val="none" w:sz="0" w:space="0" w:color="auto"/>
            <w:bottom w:val="none" w:sz="0" w:space="0" w:color="auto"/>
            <w:right w:val="none" w:sz="0" w:space="0" w:color="auto"/>
          </w:divBdr>
          <w:divsChild>
            <w:div w:id="2034644026">
              <w:marLeft w:val="0"/>
              <w:marRight w:val="0"/>
              <w:marTop w:val="0"/>
              <w:marBottom w:val="0"/>
              <w:divBdr>
                <w:top w:val="none" w:sz="0" w:space="0" w:color="auto"/>
                <w:left w:val="none" w:sz="0" w:space="0" w:color="auto"/>
                <w:bottom w:val="none" w:sz="0" w:space="0" w:color="auto"/>
                <w:right w:val="none" w:sz="0" w:space="0" w:color="auto"/>
              </w:divBdr>
            </w:div>
          </w:divsChild>
        </w:div>
        <w:div w:id="908074278">
          <w:marLeft w:val="0"/>
          <w:marRight w:val="0"/>
          <w:marTop w:val="0"/>
          <w:marBottom w:val="0"/>
          <w:divBdr>
            <w:top w:val="none" w:sz="0" w:space="0" w:color="auto"/>
            <w:left w:val="none" w:sz="0" w:space="0" w:color="auto"/>
            <w:bottom w:val="none" w:sz="0" w:space="0" w:color="auto"/>
            <w:right w:val="none" w:sz="0" w:space="0" w:color="auto"/>
          </w:divBdr>
          <w:divsChild>
            <w:div w:id="448594178">
              <w:marLeft w:val="0"/>
              <w:marRight w:val="0"/>
              <w:marTop w:val="0"/>
              <w:marBottom w:val="0"/>
              <w:divBdr>
                <w:top w:val="none" w:sz="0" w:space="0" w:color="auto"/>
                <w:left w:val="none" w:sz="0" w:space="0" w:color="auto"/>
                <w:bottom w:val="none" w:sz="0" w:space="0" w:color="auto"/>
                <w:right w:val="none" w:sz="0" w:space="0" w:color="auto"/>
              </w:divBdr>
            </w:div>
          </w:divsChild>
        </w:div>
        <w:div w:id="909774127">
          <w:marLeft w:val="0"/>
          <w:marRight w:val="0"/>
          <w:marTop w:val="0"/>
          <w:marBottom w:val="0"/>
          <w:divBdr>
            <w:top w:val="none" w:sz="0" w:space="0" w:color="auto"/>
            <w:left w:val="none" w:sz="0" w:space="0" w:color="auto"/>
            <w:bottom w:val="none" w:sz="0" w:space="0" w:color="auto"/>
            <w:right w:val="none" w:sz="0" w:space="0" w:color="auto"/>
          </w:divBdr>
          <w:divsChild>
            <w:div w:id="1883325703">
              <w:marLeft w:val="0"/>
              <w:marRight w:val="0"/>
              <w:marTop w:val="0"/>
              <w:marBottom w:val="0"/>
              <w:divBdr>
                <w:top w:val="none" w:sz="0" w:space="0" w:color="auto"/>
                <w:left w:val="none" w:sz="0" w:space="0" w:color="auto"/>
                <w:bottom w:val="none" w:sz="0" w:space="0" w:color="auto"/>
                <w:right w:val="none" w:sz="0" w:space="0" w:color="auto"/>
              </w:divBdr>
            </w:div>
          </w:divsChild>
        </w:div>
        <w:div w:id="945426342">
          <w:marLeft w:val="0"/>
          <w:marRight w:val="0"/>
          <w:marTop w:val="0"/>
          <w:marBottom w:val="0"/>
          <w:divBdr>
            <w:top w:val="none" w:sz="0" w:space="0" w:color="auto"/>
            <w:left w:val="none" w:sz="0" w:space="0" w:color="auto"/>
            <w:bottom w:val="none" w:sz="0" w:space="0" w:color="auto"/>
            <w:right w:val="none" w:sz="0" w:space="0" w:color="auto"/>
          </w:divBdr>
          <w:divsChild>
            <w:div w:id="831069821">
              <w:marLeft w:val="0"/>
              <w:marRight w:val="0"/>
              <w:marTop w:val="0"/>
              <w:marBottom w:val="0"/>
              <w:divBdr>
                <w:top w:val="none" w:sz="0" w:space="0" w:color="auto"/>
                <w:left w:val="none" w:sz="0" w:space="0" w:color="auto"/>
                <w:bottom w:val="none" w:sz="0" w:space="0" w:color="auto"/>
                <w:right w:val="none" w:sz="0" w:space="0" w:color="auto"/>
              </w:divBdr>
            </w:div>
          </w:divsChild>
        </w:div>
        <w:div w:id="967324772">
          <w:marLeft w:val="0"/>
          <w:marRight w:val="0"/>
          <w:marTop w:val="0"/>
          <w:marBottom w:val="0"/>
          <w:divBdr>
            <w:top w:val="none" w:sz="0" w:space="0" w:color="auto"/>
            <w:left w:val="none" w:sz="0" w:space="0" w:color="auto"/>
            <w:bottom w:val="none" w:sz="0" w:space="0" w:color="auto"/>
            <w:right w:val="none" w:sz="0" w:space="0" w:color="auto"/>
          </w:divBdr>
          <w:divsChild>
            <w:div w:id="1526090675">
              <w:marLeft w:val="0"/>
              <w:marRight w:val="0"/>
              <w:marTop w:val="0"/>
              <w:marBottom w:val="0"/>
              <w:divBdr>
                <w:top w:val="none" w:sz="0" w:space="0" w:color="auto"/>
                <w:left w:val="none" w:sz="0" w:space="0" w:color="auto"/>
                <w:bottom w:val="none" w:sz="0" w:space="0" w:color="auto"/>
                <w:right w:val="none" w:sz="0" w:space="0" w:color="auto"/>
              </w:divBdr>
            </w:div>
          </w:divsChild>
        </w:div>
        <w:div w:id="973867848">
          <w:marLeft w:val="0"/>
          <w:marRight w:val="0"/>
          <w:marTop w:val="0"/>
          <w:marBottom w:val="0"/>
          <w:divBdr>
            <w:top w:val="none" w:sz="0" w:space="0" w:color="auto"/>
            <w:left w:val="none" w:sz="0" w:space="0" w:color="auto"/>
            <w:bottom w:val="none" w:sz="0" w:space="0" w:color="auto"/>
            <w:right w:val="none" w:sz="0" w:space="0" w:color="auto"/>
          </w:divBdr>
          <w:divsChild>
            <w:div w:id="1262643689">
              <w:marLeft w:val="0"/>
              <w:marRight w:val="0"/>
              <w:marTop w:val="0"/>
              <w:marBottom w:val="0"/>
              <w:divBdr>
                <w:top w:val="none" w:sz="0" w:space="0" w:color="auto"/>
                <w:left w:val="none" w:sz="0" w:space="0" w:color="auto"/>
                <w:bottom w:val="none" w:sz="0" w:space="0" w:color="auto"/>
                <w:right w:val="none" w:sz="0" w:space="0" w:color="auto"/>
              </w:divBdr>
            </w:div>
          </w:divsChild>
        </w:div>
        <w:div w:id="1019232010">
          <w:marLeft w:val="0"/>
          <w:marRight w:val="0"/>
          <w:marTop w:val="0"/>
          <w:marBottom w:val="0"/>
          <w:divBdr>
            <w:top w:val="none" w:sz="0" w:space="0" w:color="auto"/>
            <w:left w:val="none" w:sz="0" w:space="0" w:color="auto"/>
            <w:bottom w:val="none" w:sz="0" w:space="0" w:color="auto"/>
            <w:right w:val="none" w:sz="0" w:space="0" w:color="auto"/>
          </w:divBdr>
          <w:divsChild>
            <w:div w:id="1006981587">
              <w:marLeft w:val="0"/>
              <w:marRight w:val="0"/>
              <w:marTop w:val="0"/>
              <w:marBottom w:val="0"/>
              <w:divBdr>
                <w:top w:val="none" w:sz="0" w:space="0" w:color="auto"/>
                <w:left w:val="none" w:sz="0" w:space="0" w:color="auto"/>
                <w:bottom w:val="none" w:sz="0" w:space="0" w:color="auto"/>
                <w:right w:val="none" w:sz="0" w:space="0" w:color="auto"/>
              </w:divBdr>
            </w:div>
          </w:divsChild>
        </w:div>
        <w:div w:id="1019312246">
          <w:marLeft w:val="0"/>
          <w:marRight w:val="0"/>
          <w:marTop w:val="0"/>
          <w:marBottom w:val="0"/>
          <w:divBdr>
            <w:top w:val="none" w:sz="0" w:space="0" w:color="auto"/>
            <w:left w:val="none" w:sz="0" w:space="0" w:color="auto"/>
            <w:bottom w:val="none" w:sz="0" w:space="0" w:color="auto"/>
            <w:right w:val="none" w:sz="0" w:space="0" w:color="auto"/>
          </w:divBdr>
          <w:divsChild>
            <w:div w:id="1460612658">
              <w:marLeft w:val="0"/>
              <w:marRight w:val="0"/>
              <w:marTop w:val="0"/>
              <w:marBottom w:val="0"/>
              <w:divBdr>
                <w:top w:val="none" w:sz="0" w:space="0" w:color="auto"/>
                <w:left w:val="none" w:sz="0" w:space="0" w:color="auto"/>
                <w:bottom w:val="none" w:sz="0" w:space="0" w:color="auto"/>
                <w:right w:val="none" w:sz="0" w:space="0" w:color="auto"/>
              </w:divBdr>
            </w:div>
          </w:divsChild>
        </w:div>
        <w:div w:id="1026100695">
          <w:marLeft w:val="0"/>
          <w:marRight w:val="0"/>
          <w:marTop w:val="0"/>
          <w:marBottom w:val="0"/>
          <w:divBdr>
            <w:top w:val="none" w:sz="0" w:space="0" w:color="auto"/>
            <w:left w:val="none" w:sz="0" w:space="0" w:color="auto"/>
            <w:bottom w:val="none" w:sz="0" w:space="0" w:color="auto"/>
            <w:right w:val="none" w:sz="0" w:space="0" w:color="auto"/>
          </w:divBdr>
          <w:divsChild>
            <w:div w:id="1696417288">
              <w:marLeft w:val="0"/>
              <w:marRight w:val="0"/>
              <w:marTop w:val="0"/>
              <w:marBottom w:val="0"/>
              <w:divBdr>
                <w:top w:val="none" w:sz="0" w:space="0" w:color="auto"/>
                <w:left w:val="none" w:sz="0" w:space="0" w:color="auto"/>
                <w:bottom w:val="none" w:sz="0" w:space="0" w:color="auto"/>
                <w:right w:val="none" w:sz="0" w:space="0" w:color="auto"/>
              </w:divBdr>
            </w:div>
          </w:divsChild>
        </w:div>
        <w:div w:id="1082143818">
          <w:marLeft w:val="0"/>
          <w:marRight w:val="0"/>
          <w:marTop w:val="0"/>
          <w:marBottom w:val="0"/>
          <w:divBdr>
            <w:top w:val="none" w:sz="0" w:space="0" w:color="auto"/>
            <w:left w:val="none" w:sz="0" w:space="0" w:color="auto"/>
            <w:bottom w:val="none" w:sz="0" w:space="0" w:color="auto"/>
            <w:right w:val="none" w:sz="0" w:space="0" w:color="auto"/>
          </w:divBdr>
          <w:divsChild>
            <w:div w:id="2136173574">
              <w:marLeft w:val="0"/>
              <w:marRight w:val="0"/>
              <w:marTop w:val="0"/>
              <w:marBottom w:val="0"/>
              <w:divBdr>
                <w:top w:val="none" w:sz="0" w:space="0" w:color="auto"/>
                <w:left w:val="none" w:sz="0" w:space="0" w:color="auto"/>
                <w:bottom w:val="none" w:sz="0" w:space="0" w:color="auto"/>
                <w:right w:val="none" w:sz="0" w:space="0" w:color="auto"/>
              </w:divBdr>
            </w:div>
          </w:divsChild>
        </w:div>
        <w:div w:id="1181895866">
          <w:marLeft w:val="0"/>
          <w:marRight w:val="0"/>
          <w:marTop w:val="0"/>
          <w:marBottom w:val="0"/>
          <w:divBdr>
            <w:top w:val="none" w:sz="0" w:space="0" w:color="auto"/>
            <w:left w:val="none" w:sz="0" w:space="0" w:color="auto"/>
            <w:bottom w:val="none" w:sz="0" w:space="0" w:color="auto"/>
            <w:right w:val="none" w:sz="0" w:space="0" w:color="auto"/>
          </w:divBdr>
          <w:divsChild>
            <w:div w:id="955523963">
              <w:marLeft w:val="0"/>
              <w:marRight w:val="0"/>
              <w:marTop w:val="0"/>
              <w:marBottom w:val="0"/>
              <w:divBdr>
                <w:top w:val="none" w:sz="0" w:space="0" w:color="auto"/>
                <w:left w:val="none" w:sz="0" w:space="0" w:color="auto"/>
                <w:bottom w:val="none" w:sz="0" w:space="0" w:color="auto"/>
                <w:right w:val="none" w:sz="0" w:space="0" w:color="auto"/>
              </w:divBdr>
            </w:div>
          </w:divsChild>
        </w:div>
        <w:div w:id="1190141707">
          <w:marLeft w:val="0"/>
          <w:marRight w:val="0"/>
          <w:marTop w:val="0"/>
          <w:marBottom w:val="0"/>
          <w:divBdr>
            <w:top w:val="none" w:sz="0" w:space="0" w:color="auto"/>
            <w:left w:val="none" w:sz="0" w:space="0" w:color="auto"/>
            <w:bottom w:val="none" w:sz="0" w:space="0" w:color="auto"/>
            <w:right w:val="none" w:sz="0" w:space="0" w:color="auto"/>
          </w:divBdr>
          <w:divsChild>
            <w:div w:id="1277366328">
              <w:marLeft w:val="0"/>
              <w:marRight w:val="0"/>
              <w:marTop w:val="0"/>
              <w:marBottom w:val="0"/>
              <w:divBdr>
                <w:top w:val="none" w:sz="0" w:space="0" w:color="auto"/>
                <w:left w:val="none" w:sz="0" w:space="0" w:color="auto"/>
                <w:bottom w:val="none" w:sz="0" w:space="0" w:color="auto"/>
                <w:right w:val="none" w:sz="0" w:space="0" w:color="auto"/>
              </w:divBdr>
            </w:div>
          </w:divsChild>
        </w:div>
        <w:div w:id="1197085526">
          <w:marLeft w:val="0"/>
          <w:marRight w:val="0"/>
          <w:marTop w:val="0"/>
          <w:marBottom w:val="0"/>
          <w:divBdr>
            <w:top w:val="none" w:sz="0" w:space="0" w:color="auto"/>
            <w:left w:val="none" w:sz="0" w:space="0" w:color="auto"/>
            <w:bottom w:val="none" w:sz="0" w:space="0" w:color="auto"/>
            <w:right w:val="none" w:sz="0" w:space="0" w:color="auto"/>
          </w:divBdr>
          <w:divsChild>
            <w:div w:id="2038964058">
              <w:marLeft w:val="0"/>
              <w:marRight w:val="0"/>
              <w:marTop w:val="0"/>
              <w:marBottom w:val="0"/>
              <w:divBdr>
                <w:top w:val="none" w:sz="0" w:space="0" w:color="auto"/>
                <w:left w:val="none" w:sz="0" w:space="0" w:color="auto"/>
                <w:bottom w:val="none" w:sz="0" w:space="0" w:color="auto"/>
                <w:right w:val="none" w:sz="0" w:space="0" w:color="auto"/>
              </w:divBdr>
            </w:div>
          </w:divsChild>
        </w:div>
        <w:div w:id="1213034595">
          <w:marLeft w:val="0"/>
          <w:marRight w:val="0"/>
          <w:marTop w:val="0"/>
          <w:marBottom w:val="0"/>
          <w:divBdr>
            <w:top w:val="none" w:sz="0" w:space="0" w:color="auto"/>
            <w:left w:val="none" w:sz="0" w:space="0" w:color="auto"/>
            <w:bottom w:val="none" w:sz="0" w:space="0" w:color="auto"/>
            <w:right w:val="none" w:sz="0" w:space="0" w:color="auto"/>
          </w:divBdr>
          <w:divsChild>
            <w:div w:id="925306065">
              <w:marLeft w:val="0"/>
              <w:marRight w:val="0"/>
              <w:marTop w:val="0"/>
              <w:marBottom w:val="0"/>
              <w:divBdr>
                <w:top w:val="none" w:sz="0" w:space="0" w:color="auto"/>
                <w:left w:val="none" w:sz="0" w:space="0" w:color="auto"/>
                <w:bottom w:val="none" w:sz="0" w:space="0" w:color="auto"/>
                <w:right w:val="none" w:sz="0" w:space="0" w:color="auto"/>
              </w:divBdr>
            </w:div>
          </w:divsChild>
        </w:div>
        <w:div w:id="1223832114">
          <w:marLeft w:val="0"/>
          <w:marRight w:val="0"/>
          <w:marTop w:val="0"/>
          <w:marBottom w:val="0"/>
          <w:divBdr>
            <w:top w:val="none" w:sz="0" w:space="0" w:color="auto"/>
            <w:left w:val="none" w:sz="0" w:space="0" w:color="auto"/>
            <w:bottom w:val="none" w:sz="0" w:space="0" w:color="auto"/>
            <w:right w:val="none" w:sz="0" w:space="0" w:color="auto"/>
          </w:divBdr>
          <w:divsChild>
            <w:div w:id="219486592">
              <w:marLeft w:val="0"/>
              <w:marRight w:val="0"/>
              <w:marTop w:val="0"/>
              <w:marBottom w:val="0"/>
              <w:divBdr>
                <w:top w:val="none" w:sz="0" w:space="0" w:color="auto"/>
                <w:left w:val="none" w:sz="0" w:space="0" w:color="auto"/>
                <w:bottom w:val="none" w:sz="0" w:space="0" w:color="auto"/>
                <w:right w:val="none" w:sz="0" w:space="0" w:color="auto"/>
              </w:divBdr>
            </w:div>
          </w:divsChild>
        </w:div>
        <w:div w:id="1247956189">
          <w:marLeft w:val="0"/>
          <w:marRight w:val="0"/>
          <w:marTop w:val="0"/>
          <w:marBottom w:val="0"/>
          <w:divBdr>
            <w:top w:val="none" w:sz="0" w:space="0" w:color="auto"/>
            <w:left w:val="none" w:sz="0" w:space="0" w:color="auto"/>
            <w:bottom w:val="none" w:sz="0" w:space="0" w:color="auto"/>
            <w:right w:val="none" w:sz="0" w:space="0" w:color="auto"/>
          </w:divBdr>
          <w:divsChild>
            <w:div w:id="957302367">
              <w:marLeft w:val="0"/>
              <w:marRight w:val="0"/>
              <w:marTop w:val="0"/>
              <w:marBottom w:val="0"/>
              <w:divBdr>
                <w:top w:val="none" w:sz="0" w:space="0" w:color="auto"/>
                <w:left w:val="none" w:sz="0" w:space="0" w:color="auto"/>
                <w:bottom w:val="none" w:sz="0" w:space="0" w:color="auto"/>
                <w:right w:val="none" w:sz="0" w:space="0" w:color="auto"/>
              </w:divBdr>
            </w:div>
          </w:divsChild>
        </w:div>
        <w:div w:id="1253004857">
          <w:marLeft w:val="0"/>
          <w:marRight w:val="0"/>
          <w:marTop w:val="0"/>
          <w:marBottom w:val="0"/>
          <w:divBdr>
            <w:top w:val="none" w:sz="0" w:space="0" w:color="auto"/>
            <w:left w:val="none" w:sz="0" w:space="0" w:color="auto"/>
            <w:bottom w:val="none" w:sz="0" w:space="0" w:color="auto"/>
            <w:right w:val="none" w:sz="0" w:space="0" w:color="auto"/>
          </w:divBdr>
          <w:divsChild>
            <w:div w:id="1303342176">
              <w:marLeft w:val="0"/>
              <w:marRight w:val="0"/>
              <w:marTop w:val="0"/>
              <w:marBottom w:val="0"/>
              <w:divBdr>
                <w:top w:val="none" w:sz="0" w:space="0" w:color="auto"/>
                <w:left w:val="none" w:sz="0" w:space="0" w:color="auto"/>
                <w:bottom w:val="none" w:sz="0" w:space="0" w:color="auto"/>
                <w:right w:val="none" w:sz="0" w:space="0" w:color="auto"/>
              </w:divBdr>
            </w:div>
          </w:divsChild>
        </w:div>
        <w:div w:id="1295679251">
          <w:marLeft w:val="0"/>
          <w:marRight w:val="0"/>
          <w:marTop w:val="0"/>
          <w:marBottom w:val="0"/>
          <w:divBdr>
            <w:top w:val="none" w:sz="0" w:space="0" w:color="auto"/>
            <w:left w:val="none" w:sz="0" w:space="0" w:color="auto"/>
            <w:bottom w:val="none" w:sz="0" w:space="0" w:color="auto"/>
            <w:right w:val="none" w:sz="0" w:space="0" w:color="auto"/>
          </w:divBdr>
          <w:divsChild>
            <w:div w:id="1230656823">
              <w:marLeft w:val="0"/>
              <w:marRight w:val="0"/>
              <w:marTop w:val="0"/>
              <w:marBottom w:val="0"/>
              <w:divBdr>
                <w:top w:val="none" w:sz="0" w:space="0" w:color="auto"/>
                <w:left w:val="none" w:sz="0" w:space="0" w:color="auto"/>
                <w:bottom w:val="none" w:sz="0" w:space="0" w:color="auto"/>
                <w:right w:val="none" w:sz="0" w:space="0" w:color="auto"/>
              </w:divBdr>
            </w:div>
          </w:divsChild>
        </w:div>
        <w:div w:id="1312369721">
          <w:marLeft w:val="0"/>
          <w:marRight w:val="0"/>
          <w:marTop w:val="0"/>
          <w:marBottom w:val="0"/>
          <w:divBdr>
            <w:top w:val="none" w:sz="0" w:space="0" w:color="auto"/>
            <w:left w:val="none" w:sz="0" w:space="0" w:color="auto"/>
            <w:bottom w:val="none" w:sz="0" w:space="0" w:color="auto"/>
            <w:right w:val="none" w:sz="0" w:space="0" w:color="auto"/>
          </w:divBdr>
          <w:divsChild>
            <w:div w:id="1547178681">
              <w:marLeft w:val="0"/>
              <w:marRight w:val="0"/>
              <w:marTop w:val="0"/>
              <w:marBottom w:val="0"/>
              <w:divBdr>
                <w:top w:val="none" w:sz="0" w:space="0" w:color="auto"/>
                <w:left w:val="none" w:sz="0" w:space="0" w:color="auto"/>
                <w:bottom w:val="none" w:sz="0" w:space="0" w:color="auto"/>
                <w:right w:val="none" w:sz="0" w:space="0" w:color="auto"/>
              </w:divBdr>
            </w:div>
          </w:divsChild>
        </w:div>
        <w:div w:id="1390032759">
          <w:marLeft w:val="0"/>
          <w:marRight w:val="0"/>
          <w:marTop w:val="0"/>
          <w:marBottom w:val="0"/>
          <w:divBdr>
            <w:top w:val="none" w:sz="0" w:space="0" w:color="auto"/>
            <w:left w:val="none" w:sz="0" w:space="0" w:color="auto"/>
            <w:bottom w:val="none" w:sz="0" w:space="0" w:color="auto"/>
            <w:right w:val="none" w:sz="0" w:space="0" w:color="auto"/>
          </w:divBdr>
          <w:divsChild>
            <w:div w:id="227880175">
              <w:marLeft w:val="0"/>
              <w:marRight w:val="0"/>
              <w:marTop w:val="0"/>
              <w:marBottom w:val="0"/>
              <w:divBdr>
                <w:top w:val="none" w:sz="0" w:space="0" w:color="auto"/>
                <w:left w:val="none" w:sz="0" w:space="0" w:color="auto"/>
                <w:bottom w:val="none" w:sz="0" w:space="0" w:color="auto"/>
                <w:right w:val="none" w:sz="0" w:space="0" w:color="auto"/>
              </w:divBdr>
            </w:div>
          </w:divsChild>
        </w:div>
        <w:div w:id="1425147351">
          <w:marLeft w:val="0"/>
          <w:marRight w:val="0"/>
          <w:marTop w:val="0"/>
          <w:marBottom w:val="0"/>
          <w:divBdr>
            <w:top w:val="none" w:sz="0" w:space="0" w:color="auto"/>
            <w:left w:val="none" w:sz="0" w:space="0" w:color="auto"/>
            <w:bottom w:val="none" w:sz="0" w:space="0" w:color="auto"/>
            <w:right w:val="none" w:sz="0" w:space="0" w:color="auto"/>
          </w:divBdr>
          <w:divsChild>
            <w:div w:id="400106704">
              <w:marLeft w:val="0"/>
              <w:marRight w:val="0"/>
              <w:marTop w:val="0"/>
              <w:marBottom w:val="0"/>
              <w:divBdr>
                <w:top w:val="none" w:sz="0" w:space="0" w:color="auto"/>
                <w:left w:val="none" w:sz="0" w:space="0" w:color="auto"/>
                <w:bottom w:val="none" w:sz="0" w:space="0" w:color="auto"/>
                <w:right w:val="none" w:sz="0" w:space="0" w:color="auto"/>
              </w:divBdr>
            </w:div>
          </w:divsChild>
        </w:div>
        <w:div w:id="1471747827">
          <w:marLeft w:val="0"/>
          <w:marRight w:val="0"/>
          <w:marTop w:val="0"/>
          <w:marBottom w:val="0"/>
          <w:divBdr>
            <w:top w:val="none" w:sz="0" w:space="0" w:color="auto"/>
            <w:left w:val="none" w:sz="0" w:space="0" w:color="auto"/>
            <w:bottom w:val="none" w:sz="0" w:space="0" w:color="auto"/>
            <w:right w:val="none" w:sz="0" w:space="0" w:color="auto"/>
          </w:divBdr>
          <w:divsChild>
            <w:div w:id="1658345120">
              <w:marLeft w:val="0"/>
              <w:marRight w:val="0"/>
              <w:marTop w:val="0"/>
              <w:marBottom w:val="0"/>
              <w:divBdr>
                <w:top w:val="none" w:sz="0" w:space="0" w:color="auto"/>
                <w:left w:val="none" w:sz="0" w:space="0" w:color="auto"/>
                <w:bottom w:val="none" w:sz="0" w:space="0" w:color="auto"/>
                <w:right w:val="none" w:sz="0" w:space="0" w:color="auto"/>
              </w:divBdr>
            </w:div>
          </w:divsChild>
        </w:div>
        <w:div w:id="1472864471">
          <w:marLeft w:val="0"/>
          <w:marRight w:val="0"/>
          <w:marTop w:val="0"/>
          <w:marBottom w:val="0"/>
          <w:divBdr>
            <w:top w:val="none" w:sz="0" w:space="0" w:color="auto"/>
            <w:left w:val="none" w:sz="0" w:space="0" w:color="auto"/>
            <w:bottom w:val="none" w:sz="0" w:space="0" w:color="auto"/>
            <w:right w:val="none" w:sz="0" w:space="0" w:color="auto"/>
          </w:divBdr>
          <w:divsChild>
            <w:div w:id="1133795587">
              <w:marLeft w:val="0"/>
              <w:marRight w:val="0"/>
              <w:marTop w:val="0"/>
              <w:marBottom w:val="0"/>
              <w:divBdr>
                <w:top w:val="none" w:sz="0" w:space="0" w:color="auto"/>
                <w:left w:val="none" w:sz="0" w:space="0" w:color="auto"/>
                <w:bottom w:val="none" w:sz="0" w:space="0" w:color="auto"/>
                <w:right w:val="none" w:sz="0" w:space="0" w:color="auto"/>
              </w:divBdr>
            </w:div>
          </w:divsChild>
        </w:div>
        <w:div w:id="1499077200">
          <w:marLeft w:val="0"/>
          <w:marRight w:val="0"/>
          <w:marTop w:val="0"/>
          <w:marBottom w:val="0"/>
          <w:divBdr>
            <w:top w:val="none" w:sz="0" w:space="0" w:color="auto"/>
            <w:left w:val="none" w:sz="0" w:space="0" w:color="auto"/>
            <w:bottom w:val="none" w:sz="0" w:space="0" w:color="auto"/>
            <w:right w:val="none" w:sz="0" w:space="0" w:color="auto"/>
          </w:divBdr>
          <w:divsChild>
            <w:div w:id="46803740">
              <w:marLeft w:val="0"/>
              <w:marRight w:val="0"/>
              <w:marTop w:val="0"/>
              <w:marBottom w:val="0"/>
              <w:divBdr>
                <w:top w:val="none" w:sz="0" w:space="0" w:color="auto"/>
                <w:left w:val="none" w:sz="0" w:space="0" w:color="auto"/>
                <w:bottom w:val="none" w:sz="0" w:space="0" w:color="auto"/>
                <w:right w:val="none" w:sz="0" w:space="0" w:color="auto"/>
              </w:divBdr>
            </w:div>
          </w:divsChild>
        </w:div>
        <w:div w:id="1502040664">
          <w:marLeft w:val="0"/>
          <w:marRight w:val="0"/>
          <w:marTop w:val="0"/>
          <w:marBottom w:val="0"/>
          <w:divBdr>
            <w:top w:val="none" w:sz="0" w:space="0" w:color="auto"/>
            <w:left w:val="none" w:sz="0" w:space="0" w:color="auto"/>
            <w:bottom w:val="none" w:sz="0" w:space="0" w:color="auto"/>
            <w:right w:val="none" w:sz="0" w:space="0" w:color="auto"/>
          </w:divBdr>
          <w:divsChild>
            <w:div w:id="138234357">
              <w:marLeft w:val="0"/>
              <w:marRight w:val="0"/>
              <w:marTop w:val="0"/>
              <w:marBottom w:val="0"/>
              <w:divBdr>
                <w:top w:val="none" w:sz="0" w:space="0" w:color="auto"/>
                <w:left w:val="none" w:sz="0" w:space="0" w:color="auto"/>
                <w:bottom w:val="none" w:sz="0" w:space="0" w:color="auto"/>
                <w:right w:val="none" w:sz="0" w:space="0" w:color="auto"/>
              </w:divBdr>
            </w:div>
          </w:divsChild>
        </w:div>
        <w:div w:id="1517617826">
          <w:marLeft w:val="0"/>
          <w:marRight w:val="0"/>
          <w:marTop w:val="0"/>
          <w:marBottom w:val="0"/>
          <w:divBdr>
            <w:top w:val="none" w:sz="0" w:space="0" w:color="auto"/>
            <w:left w:val="none" w:sz="0" w:space="0" w:color="auto"/>
            <w:bottom w:val="none" w:sz="0" w:space="0" w:color="auto"/>
            <w:right w:val="none" w:sz="0" w:space="0" w:color="auto"/>
          </w:divBdr>
          <w:divsChild>
            <w:div w:id="1695769145">
              <w:marLeft w:val="0"/>
              <w:marRight w:val="0"/>
              <w:marTop w:val="0"/>
              <w:marBottom w:val="0"/>
              <w:divBdr>
                <w:top w:val="none" w:sz="0" w:space="0" w:color="auto"/>
                <w:left w:val="none" w:sz="0" w:space="0" w:color="auto"/>
                <w:bottom w:val="none" w:sz="0" w:space="0" w:color="auto"/>
                <w:right w:val="none" w:sz="0" w:space="0" w:color="auto"/>
              </w:divBdr>
            </w:div>
          </w:divsChild>
        </w:div>
        <w:div w:id="1529174917">
          <w:marLeft w:val="0"/>
          <w:marRight w:val="0"/>
          <w:marTop w:val="0"/>
          <w:marBottom w:val="0"/>
          <w:divBdr>
            <w:top w:val="none" w:sz="0" w:space="0" w:color="auto"/>
            <w:left w:val="none" w:sz="0" w:space="0" w:color="auto"/>
            <w:bottom w:val="none" w:sz="0" w:space="0" w:color="auto"/>
            <w:right w:val="none" w:sz="0" w:space="0" w:color="auto"/>
          </w:divBdr>
          <w:divsChild>
            <w:div w:id="2068912085">
              <w:marLeft w:val="0"/>
              <w:marRight w:val="0"/>
              <w:marTop w:val="0"/>
              <w:marBottom w:val="0"/>
              <w:divBdr>
                <w:top w:val="none" w:sz="0" w:space="0" w:color="auto"/>
                <w:left w:val="none" w:sz="0" w:space="0" w:color="auto"/>
                <w:bottom w:val="none" w:sz="0" w:space="0" w:color="auto"/>
                <w:right w:val="none" w:sz="0" w:space="0" w:color="auto"/>
              </w:divBdr>
            </w:div>
          </w:divsChild>
        </w:div>
        <w:div w:id="1548637303">
          <w:marLeft w:val="0"/>
          <w:marRight w:val="0"/>
          <w:marTop w:val="0"/>
          <w:marBottom w:val="0"/>
          <w:divBdr>
            <w:top w:val="none" w:sz="0" w:space="0" w:color="auto"/>
            <w:left w:val="none" w:sz="0" w:space="0" w:color="auto"/>
            <w:bottom w:val="none" w:sz="0" w:space="0" w:color="auto"/>
            <w:right w:val="none" w:sz="0" w:space="0" w:color="auto"/>
          </w:divBdr>
          <w:divsChild>
            <w:div w:id="62603474">
              <w:marLeft w:val="0"/>
              <w:marRight w:val="0"/>
              <w:marTop w:val="0"/>
              <w:marBottom w:val="0"/>
              <w:divBdr>
                <w:top w:val="none" w:sz="0" w:space="0" w:color="auto"/>
                <w:left w:val="none" w:sz="0" w:space="0" w:color="auto"/>
                <w:bottom w:val="none" w:sz="0" w:space="0" w:color="auto"/>
                <w:right w:val="none" w:sz="0" w:space="0" w:color="auto"/>
              </w:divBdr>
            </w:div>
          </w:divsChild>
        </w:div>
        <w:div w:id="1562446467">
          <w:marLeft w:val="0"/>
          <w:marRight w:val="0"/>
          <w:marTop w:val="0"/>
          <w:marBottom w:val="0"/>
          <w:divBdr>
            <w:top w:val="none" w:sz="0" w:space="0" w:color="auto"/>
            <w:left w:val="none" w:sz="0" w:space="0" w:color="auto"/>
            <w:bottom w:val="none" w:sz="0" w:space="0" w:color="auto"/>
            <w:right w:val="none" w:sz="0" w:space="0" w:color="auto"/>
          </w:divBdr>
          <w:divsChild>
            <w:div w:id="1327703732">
              <w:marLeft w:val="0"/>
              <w:marRight w:val="0"/>
              <w:marTop w:val="0"/>
              <w:marBottom w:val="0"/>
              <w:divBdr>
                <w:top w:val="none" w:sz="0" w:space="0" w:color="auto"/>
                <w:left w:val="none" w:sz="0" w:space="0" w:color="auto"/>
                <w:bottom w:val="none" w:sz="0" w:space="0" w:color="auto"/>
                <w:right w:val="none" w:sz="0" w:space="0" w:color="auto"/>
              </w:divBdr>
            </w:div>
          </w:divsChild>
        </w:div>
        <w:div w:id="1585214960">
          <w:marLeft w:val="0"/>
          <w:marRight w:val="0"/>
          <w:marTop w:val="0"/>
          <w:marBottom w:val="0"/>
          <w:divBdr>
            <w:top w:val="none" w:sz="0" w:space="0" w:color="auto"/>
            <w:left w:val="none" w:sz="0" w:space="0" w:color="auto"/>
            <w:bottom w:val="none" w:sz="0" w:space="0" w:color="auto"/>
            <w:right w:val="none" w:sz="0" w:space="0" w:color="auto"/>
          </w:divBdr>
          <w:divsChild>
            <w:div w:id="1132402725">
              <w:marLeft w:val="0"/>
              <w:marRight w:val="0"/>
              <w:marTop w:val="0"/>
              <w:marBottom w:val="0"/>
              <w:divBdr>
                <w:top w:val="none" w:sz="0" w:space="0" w:color="auto"/>
                <w:left w:val="none" w:sz="0" w:space="0" w:color="auto"/>
                <w:bottom w:val="none" w:sz="0" w:space="0" w:color="auto"/>
                <w:right w:val="none" w:sz="0" w:space="0" w:color="auto"/>
              </w:divBdr>
            </w:div>
          </w:divsChild>
        </w:div>
        <w:div w:id="1600529759">
          <w:marLeft w:val="0"/>
          <w:marRight w:val="0"/>
          <w:marTop w:val="0"/>
          <w:marBottom w:val="0"/>
          <w:divBdr>
            <w:top w:val="none" w:sz="0" w:space="0" w:color="auto"/>
            <w:left w:val="none" w:sz="0" w:space="0" w:color="auto"/>
            <w:bottom w:val="none" w:sz="0" w:space="0" w:color="auto"/>
            <w:right w:val="none" w:sz="0" w:space="0" w:color="auto"/>
          </w:divBdr>
          <w:divsChild>
            <w:div w:id="105085152">
              <w:marLeft w:val="0"/>
              <w:marRight w:val="0"/>
              <w:marTop w:val="0"/>
              <w:marBottom w:val="0"/>
              <w:divBdr>
                <w:top w:val="none" w:sz="0" w:space="0" w:color="auto"/>
                <w:left w:val="none" w:sz="0" w:space="0" w:color="auto"/>
                <w:bottom w:val="none" w:sz="0" w:space="0" w:color="auto"/>
                <w:right w:val="none" w:sz="0" w:space="0" w:color="auto"/>
              </w:divBdr>
            </w:div>
          </w:divsChild>
        </w:div>
        <w:div w:id="1630360852">
          <w:marLeft w:val="0"/>
          <w:marRight w:val="0"/>
          <w:marTop w:val="0"/>
          <w:marBottom w:val="0"/>
          <w:divBdr>
            <w:top w:val="none" w:sz="0" w:space="0" w:color="auto"/>
            <w:left w:val="none" w:sz="0" w:space="0" w:color="auto"/>
            <w:bottom w:val="none" w:sz="0" w:space="0" w:color="auto"/>
            <w:right w:val="none" w:sz="0" w:space="0" w:color="auto"/>
          </w:divBdr>
          <w:divsChild>
            <w:div w:id="256258721">
              <w:marLeft w:val="0"/>
              <w:marRight w:val="0"/>
              <w:marTop w:val="0"/>
              <w:marBottom w:val="0"/>
              <w:divBdr>
                <w:top w:val="none" w:sz="0" w:space="0" w:color="auto"/>
                <w:left w:val="none" w:sz="0" w:space="0" w:color="auto"/>
                <w:bottom w:val="none" w:sz="0" w:space="0" w:color="auto"/>
                <w:right w:val="none" w:sz="0" w:space="0" w:color="auto"/>
              </w:divBdr>
            </w:div>
          </w:divsChild>
        </w:div>
        <w:div w:id="1638342242">
          <w:marLeft w:val="0"/>
          <w:marRight w:val="0"/>
          <w:marTop w:val="0"/>
          <w:marBottom w:val="0"/>
          <w:divBdr>
            <w:top w:val="none" w:sz="0" w:space="0" w:color="auto"/>
            <w:left w:val="none" w:sz="0" w:space="0" w:color="auto"/>
            <w:bottom w:val="none" w:sz="0" w:space="0" w:color="auto"/>
            <w:right w:val="none" w:sz="0" w:space="0" w:color="auto"/>
          </w:divBdr>
          <w:divsChild>
            <w:div w:id="2139256663">
              <w:marLeft w:val="0"/>
              <w:marRight w:val="0"/>
              <w:marTop w:val="0"/>
              <w:marBottom w:val="0"/>
              <w:divBdr>
                <w:top w:val="none" w:sz="0" w:space="0" w:color="auto"/>
                <w:left w:val="none" w:sz="0" w:space="0" w:color="auto"/>
                <w:bottom w:val="none" w:sz="0" w:space="0" w:color="auto"/>
                <w:right w:val="none" w:sz="0" w:space="0" w:color="auto"/>
              </w:divBdr>
            </w:div>
          </w:divsChild>
        </w:div>
        <w:div w:id="1661689737">
          <w:marLeft w:val="0"/>
          <w:marRight w:val="0"/>
          <w:marTop w:val="0"/>
          <w:marBottom w:val="0"/>
          <w:divBdr>
            <w:top w:val="none" w:sz="0" w:space="0" w:color="auto"/>
            <w:left w:val="none" w:sz="0" w:space="0" w:color="auto"/>
            <w:bottom w:val="none" w:sz="0" w:space="0" w:color="auto"/>
            <w:right w:val="none" w:sz="0" w:space="0" w:color="auto"/>
          </w:divBdr>
          <w:divsChild>
            <w:div w:id="1016885585">
              <w:marLeft w:val="0"/>
              <w:marRight w:val="0"/>
              <w:marTop w:val="0"/>
              <w:marBottom w:val="0"/>
              <w:divBdr>
                <w:top w:val="none" w:sz="0" w:space="0" w:color="auto"/>
                <w:left w:val="none" w:sz="0" w:space="0" w:color="auto"/>
                <w:bottom w:val="none" w:sz="0" w:space="0" w:color="auto"/>
                <w:right w:val="none" w:sz="0" w:space="0" w:color="auto"/>
              </w:divBdr>
            </w:div>
          </w:divsChild>
        </w:div>
        <w:div w:id="1674449079">
          <w:marLeft w:val="0"/>
          <w:marRight w:val="0"/>
          <w:marTop w:val="0"/>
          <w:marBottom w:val="0"/>
          <w:divBdr>
            <w:top w:val="none" w:sz="0" w:space="0" w:color="auto"/>
            <w:left w:val="none" w:sz="0" w:space="0" w:color="auto"/>
            <w:bottom w:val="none" w:sz="0" w:space="0" w:color="auto"/>
            <w:right w:val="none" w:sz="0" w:space="0" w:color="auto"/>
          </w:divBdr>
          <w:divsChild>
            <w:div w:id="710955863">
              <w:marLeft w:val="0"/>
              <w:marRight w:val="0"/>
              <w:marTop w:val="0"/>
              <w:marBottom w:val="0"/>
              <w:divBdr>
                <w:top w:val="none" w:sz="0" w:space="0" w:color="auto"/>
                <w:left w:val="none" w:sz="0" w:space="0" w:color="auto"/>
                <w:bottom w:val="none" w:sz="0" w:space="0" w:color="auto"/>
                <w:right w:val="none" w:sz="0" w:space="0" w:color="auto"/>
              </w:divBdr>
            </w:div>
          </w:divsChild>
        </w:div>
        <w:div w:id="1695959862">
          <w:marLeft w:val="0"/>
          <w:marRight w:val="0"/>
          <w:marTop w:val="0"/>
          <w:marBottom w:val="0"/>
          <w:divBdr>
            <w:top w:val="none" w:sz="0" w:space="0" w:color="auto"/>
            <w:left w:val="none" w:sz="0" w:space="0" w:color="auto"/>
            <w:bottom w:val="none" w:sz="0" w:space="0" w:color="auto"/>
            <w:right w:val="none" w:sz="0" w:space="0" w:color="auto"/>
          </w:divBdr>
          <w:divsChild>
            <w:div w:id="1216310239">
              <w:marLeft w:val="0"/>
              <w:marRight w:val="0"/>
              <w:marTop w:val="0"/>
              <w:marBottom w:val="0"/>
              <w:divBdr>
                <w:top w:val="none" w:sz="0" w:space="0" w:color="auto"/>
                <w:left w:val="none" w:sz="0" w:space="0" w:color="auto"/>
                <w:bottom w:val="none" w:sz="0" w:space="0" w:color="auto"/>
                <w:right w:val="none" w:sz="0" w:space="0" w:color="auto"/>
              </w:divBdr>
            </w:div>
          </w:divsChild>
        </w:div>
        <w:div w:id="1722050545">
          <w:marLeft w:val="0"/>
          <w:marRight w:val="0"/>
          <w:marTop w:val="0"/>
          <w:marBottom w:val="0"/>
          <w:divBdr>
            <w:top w:val="none" w:sz="0" w:space="0" w:color="auto"/>
            <w:left w:val="none" w:sz="0" w:space="0" w:color="auto"/>
            <w:bottom w:val="none" w:sz="0" w:space="0" w:color="auto"/>
            <w:right w:val="none" w:sz="0" w:space="0" w:color="auto"/>
          </w:divBdr>
          <w:divsChild>
            <w:div w:id="729690435">
              <w:marLeft w:val="0"/>
              <w:marRight w:val="0"/>
              <w:marTop w:val="0"/>
              <w:marBottom w:val="0"/>
              <w:divBdr>
                <w:top w:val="none" w:sz="0" w:space="0" w:color="auto"/>
                <w:left w:val="none" w:sz="0" w:space="0" w:color="auto"/>
                <w:bottom w:val="none" w:sz="0" w:space="0" w:color="auto"/>
                <w:right w:val="none" w:sz="0" w:space="0" w:color="auto"/>
              </w:divBdr>
            </w:div>
          </w:divsChild>
        </w:div>
        <w:div w:id="1763647243">
          <w:marLeft w:val="0"/>
          <w:marRight w:val="0"/>
          <w:marTop w:val="0"/>
          <w:marBottom w:val="0"/>
          <w:divBdr>
            <w:top w:val="none" w:sz="0" w:space="0" w:color="auto"/>
            <w:left w:val="none" w:sz="0" w:space="0" w:color="auto"/>
            <w:bottom w:val="none" w:sz="0" w:space="0" w:color="auto"/>
            <w:right w:val="none" w:sz="0" w:space="0" w:color="auto"/>
          </w:divBdr>
          <w:divsChild>
            <w:div w:id="1700811881">
              <w:marLeft w:val="0"/>
              <w:marRight w:val="0"/>
              <w:marTop w:val="0"/>
              <w:marBottom w:val="0"/>
              <w:divBdr>
                <w:top w:val="none" w:sz="0" w:space="0" w:color="auto"/>
                <w:left w:val="none" w:sz="0" w:space="0" w:color="auto"/>
                <w:bottom w:val="none" w:sz="0" w:space="0" w:color="auto"/>
                <w:right w:val="none" w:sz="0" w:space="0" w:color="auto"/>
              </w:divBdr>
            </w:div>
          </w:divsChild>
        </w:div>
        <w:div w:id="1774935889">
          <w:marLeft w:val="0"/>
          <w:marRight w:val="0"/>
          <w:marTop w:val="0"/>
          <w:marBottom w:val="0"/>
          <w:divBdr>
            <w:top w:val="none" w:sz="0" w:space="0" w:color="auto"/>
            <w:left w:val="none" w:sz="0" w:space="0" w:color="auto"/>
            <w:bottom w:val="none" w:sz="0" w:space="0" w:color="auto"/>
            <w:right w:val="none" w:sz="0" w:space="0" w:color="auto"/>
          </w:divBdr>
          <w:divsChild>
            <w:div w:id="2047563201">
              <w:marLeft w:val="0"/>
              <w:marRight w:val="0"/>
              <w:marTop w:val="0"/>
              <w:marBottom w:val="0"/>
              <w:divBdr>
                <w:top w:val="none" w:sz="0" w:space="0" w:color="auto"/>
                <w:left w:val="none" w:sz="0" w:space="0" w:color="auto"/>
                <w:bottom w:val="none" w:sz="0" w:space="0" w:color="auto"/>
                <w:right w:val="none" w:sz="0" w:space="0" w:color="auto"/>
              </w:divBdr>
            </w:div>
          </w:divsChild>
        </w:div>
        <w:div w:id="1812668370">
          <w:marLeft w:val="0"/>
          <w:marRight w:val="0"/>
          <w:marTop w:val="0"/>
          <w:marBottom w:val="0"/>
          <w:divBdr>
            <w:top w:val="none" w:sz="0" w:space="0" w:color="auto"/>
            <w:left w:val="none" w:sz="0" w:space="0" w:color="auto"/>
            <w:bottom w:val="none" w:sz="0" w:space="0" w:color="auto"/>
            <w:right w:val="none" w:sz="0" w:space="0" w:color="auto"/>
          </w:divBdr>
          <w:divsChild>
            <w:div w:id="1721056596">
              <w:marLeft w:val="0"/>
              <w:marRight w:val="0"/>
              <w:marTop w:val="0"/>
              <w:marBottom w:val="0"/>
              <w:divBdr>
                <w:top w:val="none" w:sz="0" w:space="0" w:color="auto"/>
                <w:left w:val="none" w:sz="0" w:space="0" w:color="auto"/>
                <w:bottom w:val="none" w:sz="0" w:space="0" w:color="auto"/>
                <w:right w:val="none" w:sz="0" w:space="0" w:color="auto"/>
              </w:divBdr>
            </w:div>
          </w:divsChild>
        </w:div>
        <w:div w:id="1817910034">
          <w:marLeft w:val="0"/>
          <w:marRight w:val="0"/>
          <w:marTop w:val="0"/>
          <w:marBottom w:val="0"/>
          <w:divBdr>
            <w:top w:val="none" w:sz="0" w:space="0" w:color="auto"/>
            <w:left w:val="none" w:sz="0" w:space="0" w:color="auto"/>
            <w:bottom w:val="none" w:sz="0" w:space="0" w:color="auto"/>
            <w:right w:val="none" w:sz="0" w:space="0" w:color="auto"/>
          </w:divBdr>
          <w:divsChild>
            <w:div w:id="1494879439">
              <w:marLeft w:val="0"/>
              <w:marRight w:val="0"/>
              <w:marTop w:val="0"/>
              <w:marBottom w:val="0"/>
              <w:divBdr>
                <w:top w:val="none" w:sz="0" w:space="0" w:color="auto"/>
                <w:left w:val="none" w:sz="0" w:space="0" w:color="auto"/>
                <w:bottom w:val="none" w:sz="0" w:space="0" w:color="auto"/>
                <w:right w:val="none" w:sz="0" w:space="0" w:color="auto"/>
              </w:divBdr>
            </w:div>
          </w:divsChild>
        </w:div>
        <w:div w:id="1819835577">
          <w:marLeft w:val="0"/>
          <w:marRight w:val="0"/>
          <w:marTop w:val="0"/>
          <w:marBottom w:val="0"/>
          <w:divBdr>
            <w:top w:val="none" w:sz="0" w:space="0" w:color="auto"/>
            <w:left w:val="none" w:sz="0" w:space="0" w:color="auto"/>
            <w:bottom w:val="none" w:sz="0" w:space="0" w:color="auto"/>
            <w:right w:val="none" w:sz="0" w:space="0" w:color="auto"/>
          </w:divBdr>
          <w:divsChild>
            <w:div w:id="1950577264">
              <w:marLeft w:val="0"/>
              <w:marRight w:val="0"/>
              <w:marTop w:val="0"/>
              <w:marBottom w:val="0"/>
              <w:divBdr>
                <w:top w:val="none" w:sz="0" w:space="0" w:color="auto"/>
                <w:left w:val="none" w:sz="0" w:space="0" w:color="auto"/>
                <w:bottom w:val="none" w:sz="0" w:space="0" w:color="auto"/>
                <w:right w:val="none" w:sz="0" w:space="0" w:color="auto"/>
              </w:divBdr>
            </w:div>
          </w:divsChild>
        </w:div>
        <w:div w:id="1876307497">
          <w:marLeft w:val="0"/>
          <w:marRight w:val="0"/>
          <w:marTop w:val="0"/>
          <w:marBottom w:val="0"/>
          <w:divBdr>
            <w:top w:val="none" w:sz="0" w:space="0" w:color="auto"/>
            <w:left w:val="none" w:sz="0" w:space="0" w:color="auto"/>
            <w:bottom w:val="none" w:sz="0" w:space="0" w:color="auto"/>
            <w:right w:val="none" w:sz="0" w:space="0" w:color="auto"/>
          </w:divBdr>
          <w:divsChild>
            <w:div w:id="450562425">
              <w:marLeft w:val="0"/>
              <w:marRight w:val="0"/>
              <w:marTop w:val="0"/>
              <w:marBottom w:val="0"/>
              <w:divBdr>
                <w:top w:val="none" w:sz="0" w:space="0" w:color="auto"/>
                <w:left w:val="none" w:sz="0" w:space="0" w:color="auto"/>
                <w:bottom w:val="none" w:sz="0" w:space="0" w:color="auto"/>
                <w:right w:val="none" w:sz="0" w:space="0" w:color="auto"/>
              </w:divBdr>
            </w:div>
          </w:divsChild>
        </w:div>
        <w:div w:id="1901282063">
          <w:marLeft w:val="0"/>
          <w:marRight w:val="0"/>
          <w:marTop w:val="0"/>
          <w:marBottom w:val="0"/>
          <w:divBdr>
            <w:top w:val="none" w:sz="0" w:space="0" w:color="auto"/>
            <w:left w:val="none" w:sz="0" w:space="0" w:color="auto"/>
            <w:bottom w:val="none" w:sz="0" w:space="0" w:color="auto"/>
            <w:right w:val="none" w:sz="0" w:space="0" w:color="auto"/>
          </w:divBdr>
          <w:divsChild>
            <w:div w:id="1534416138">
              <w:marLeft w:val="0"/>
              <w:marRight w:val="0"/>
              <w:marTop w:val="0"/>
              <w:marBottom w:val="0"/>
              <w:divBdr>
                <w:top w:val="none" w:sz="0" w:space="0" w:color="auto"/>
                <w:left w:val="none" w:sz="0" w:space="0" w:color="auto"/>
                <w:bottom w:val="none" w:sz="0" w:space="0" w:color="auto"/>
                <w:right w:val="none" w:sz="0" w:space="0" w:color="auto"/>
              </w:divBdr>
            </w:div>
          </w:divsChild>
        </w:div>
        <w:div w:id="1940521273">
          <w:marLeft w:val="0"/>
          <w:marRight w:val="0"/>
          <w:marTop w:val="0"/>
          <w:marBottom w:val="0"/>
          <w:divBdr>
            <w:top w:val="none" w:sz="0" w:space="0" w:color="auto"/>
            <w:left w:val="none" w:sz="0" w:space="0" w:color="auto"/>
            <w:bottom w:val="none" w:sz="0" w:space="0" w:color="auto"/>
            <w:right w:val="none" w:sz="0" w:space="0" w:color="auto"/>
          </w:divBdr>
          <w:divsChild>
            <w:div w:id="1266768024">
              <w:marLeft w:val="0"/>
              <w:marRight w:val="0"/>
              <w:marTop w:val="0"/>
              <w:marBottom w:val="0"/>
              <w:divBdr>
                <w:top w:val="none" w:sz="0" w:space="0" w:color="auto"/>
                <w:left w:val="none" w:sz="0" w:space="0" w:color="auto"/>
                <w:bottom w:val="none" w:sz="0" w:space="0" w:color="auto"/>
                <w:right w:val="none" w:sz="0" w:space="0" w:color="auto"/>
              </w:divBdr>
            </w:div>
          </w:divsChild>
        </w:div>
        <w:div w:id="1957449120">
          <w:marLeft w:val="0"/>
          <w:marRight w:val="0"/>
          <w:marTop w:val="0"/>
          <w:marBottom w:val="0"/>
          <w:divBdr>
            <w:top w:val="none" w:sz="0" w:space="0" w:color="auto"/>
            <w:left w:val="none" w:sz="0" w:space="0" w:color="auto"/>
            <w:bottom w:val="none" w:sz="0" w:space="0" w:color="auto"/>
            <w:right w:val="none" w:sz="0" w:space="0" w:color="auto"/>
          </w:divBdr>
          <w:divsChild>
            <w:div w:id="1864704202">
              <w:marLeft w:val="0"/>
              <w:marRight w:val="0"/>
              <w:marTop w:val="0"/>
              <w:marBottom w:val="0"/>
              <w:divBdr>
                <w:top w:val="none" w:sz="0" w:space="0" w:color="auto"/>
                <w:left w:val="none" w:sz="0" w:space="0" w:color="auto"/>
                <w:bottom w:val="none" w:sz="0" w:space="0" w:color="auto"/>
                <w:right w:val="none" w:sz="0" w:space="0" w:color="auto"/>
              </w:divBdr>
            </w:div>
          </w:divsChild>
        </w:div>
        <w:div w:id="1983077005">
          <w:marLeft w:val="0"/>
          <w:marRight w:val="0"/>
          <w:marTop w:val="0"/>
          <w:marBottom w:val="0"/>
          <w:divBdr>
            <w:top w:val="none" w:sz="0" w:space="0" w:color="auto"/>
            <w:left w:val="none" w:sz="0" w:space="0" w:color="auto"/>
            <w:bottom w:val="none" w:sz="0" w:space="0" w:color="auto"/>
            <w:right w:val="none" w:sz="0" w:space="0" w:color="auto"/>
          </w:divBdr>
          <w:divsChild>
            <w:div w:id="2111968184">
              <w:marLeft w:val="0"/>
              <w:marRight w:val="0"/>
              <w:marTop w:val="0"/>
              <w:marBottom w:val="0"/>
              <w:divBdr>
                <w:top w:val="none" w:sz="0" w:space="0" w:color="auto"/>
                <w:left w:val="none" w:sz="0" w:space="0" w:color="auto"/>
                <w:bottom w:val="none" w:sz="0" w:space="0" w:color="auto"/>
                <w:right w:val="none" w:sz="0" w:space="0" w:color="auto"/>
              </w:divBdr>
            </w:div>
          </w:divsChild>
        </w:div>
        <w:div w:id="2014841183">
          <w:marLeft w:val="0"/>
          <w:marRight w:val="0"/>
          <w:marTop w:val="0"/>
          <w:marBottom w:val="0"/>
          <w:divBdr>
            <w:top w:val="none" w:sz="0" w:space="0" w:color="auto"/>
            <w:left w:val="none" w:sz="0" w:space="0" w:color="auto"/>
            <w:bottom w:val="none" w:sz="0" w:space="0" w:color="auto"/>
            <w:right w:val="none" w:sz="0" w:space="0" w:color="auto"/>
          </w:divBdr>
          <w:divsChild>
            <w:div w:id="2009822710">
              <w:marLeft w:val="0"/>
              <w:marRight w:val="0"/>
              <w:marTop w:val="0"/>
              <w:marBottom w:val="0"/>
              <w:divBdr>
                <w:top w:val="none" w:sz="0" w:space="0" w:color="auto"/>
                <w:left w:val="none" w:sz="0" w:space="0" w:color="auto"/>
                <w:bottom w:val="none" w:sz="0" w:space="0" w:color="auto"/>
                <w:right w:val="none" w:sz="0" w:space="0" w:color="auto"/>
              </w:divBdr>
            </w:div>
          </w:divsChild>
        </w:div>
        <w:div w:id="2079791124">
          <w:marLeft w:val="0"/>
          <w:marRight w:val="0"/>
          <w:marTop w:val="0"/>
          <w:marBottom w:val="0"/>
          <w:divBdr>
            <w:top w:val="none" w:sz="0" w:space="0" w:color="auto"/>
            <w:left w:val="none" w:sz="0" w:space="0" w:color="auto"/>
            <w:bottom w:val="none" w:sz="0" w:space="0" w:color="auto"/>
            <w:right w:val="none" w:sz="0" w:space="0" w:color="auto"/>
          </w:divBdr>
          <w:divsChild>
            <w:div w:id="1200044236">
              <w:marLeft w:val="0"/>
              <w:marRight w:val="0"/>
              <w:marTop w:val="0"/>
              <w:marBottom w:val="0"/>
              <w:divBdr>
                <w:top w:val="none" w:sz="0" w:space="0" w:color="auto"/>
                <w:left w:val="none" w:sz="0" w:space="0" w:color="auto"/>
                <w:bottom w:val="none" w:sz="0" w:space="0" w:color="auto"/>
                <w:right w:val="none" w:sz="0" w:space="0" w:color="auto"/>
              </w:divBdr>
            </w:div>
          </w:divsChild>
        </w:div>
        <w:div w:id="2137065634">
          <w:marLeft w:val="0"/>
          <w:marRight w:val="0"/>
          <w:marTop w:val="0"/>
          <w:marBottom w:val="0"/>
          <w:divBdr>
            <w:top w:val="none" w:sz="0" w:space="0" w:color="auto"/>
            <w:left w:val="none" w:sz="0" w:space="0" w:color="auto"/>
            <w:bottom w:val="none" w:sz="0" w:space="0" w:color="auto"/>
            <w:right w:val="none" w:sz="0" w:space="0" w:color="auto"/>
          </w:divBdr>
          <w:divsChild>
            <w:div w:id="213432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60240">
      <w:marLeft w:val="0"/>
      <w:marRight w:val="0"/>
      <w:marTop w:val="0"/>
      <w:marBottom w:val="0"/>
      <w:divBdr>
        <w:top w:val="none" w:sz="0" w:space="0" w:color="auto"/>
        <w:left w:val="none" w:sz="0" w:space="0" w:color="auto"/>
        <w:bottom w:val="none" w:sz="0" w:space="0" w:color="auto"/>
        <w:right w:val="none" w:sz="0" w:space="0" w:color="auto"/>
      </w:divBdr>
      <w:divsChild>
        <w:div w:id="715937312">
          <w:marLeft w:val="0"/>
          <w:marRight w:val="0"/>
          <w:marTop w:val="0"/>
          <w:marBottom w:val="0"/>
          <w:divBdr>
            <w:top w:val="none" w:sz="0" w:space="0" w:color="auto"/>
            <w:left w:val="none" w:sz="0" w:space="0" w:color="auto"/>
            <w:bottom w:val="none" w:sz="0" w:space="0" w:color="auto"/>
            <w:right w:val="none" w:sz="0" w:space="0" w:color="auto"/>
          </w:divBdr>
        </w:div>
      </w:divsChild>
    </w:div>
    <w:div w:id="450822382">
      <w:bodyDiv w:val="1"/>
      <w:marLeft w:val="0"/>
      <w:marRight w:val="0"/>
      <w:marTop w:val="0"/>
      <w:marBottom w:val="0"/>
      <w:divBdr>
        <w:top w:val="none" w:sz="0" w:space="0" w:color="auto"/>
        <w:left w:val="none" w:sz="0" w:space="0" w:color="auto"/>
        <w:bottom w:val="none" w:sz="0" w:space="0" w:color="auto"/>
        <w:right w:val="none" w:sz="0" w:space="0" w:color="auto"/>
      </w:divBdr>
      <w:divsChild>
        <w:div w:id="531068815">
          <w:marLeft w:val="0"/>
          <w:marRight w:val="0"/>
          <w:marTop w:val="0"/>
          <w:marBottom w:val="0"/>
          <w:divBdr>
            <w:top w:val="none" w:sz="0" w:space="0" w:color="auto"/>
            <w:left w:val="none" w:sz="0" w:space="0" w:color="auto"/>
            <w:bottom w:val="none" w:sz="0" w:space="0" w:color="auto"/>
            <w:right w:val="none" w:sz="0" w:space="0" w:color="auto"/>
          </w:divBdr>
          <w:divsChild>
            <w:div w:id="2007005503">
              <w:marLeft w:val="0"/>
              <w:marRight w:val="0"/>
              <w:marTop w:val="0"/>
              <w:marBottom w:val="0"/>
              <w:divBdr>
                <w:top w:val="none" w:sz="0" w:space="0" w:color="auto"/>
                <w:left w:val="none" w:sz="0" w:space="0" w:color="auto"/>
                <w:bottom w:val="none" w:sz="0" w:space="0" w:color="auto"/>
                <w:right w:val="none" w:sz="0" w:space="0" w:color="auto"/>
              </w:divBdr>
            </w:div>
          </w:divsChild>
        </w:div>
        <w:div w:id="756093699">
          <w:marLeft w:val="0"/>
          <w:marRight w:val="0"/>
          <w:marTop w:val="0"/>
          <w:marBottom w:val="0"/>
          <w:divBdr>
            <w:top w:val="none" w:sz="0" w:space="0" w:color="auto"/>
            <w:left w:val="none" w:sz="0" w:space="0" w:color="auto"/>
            <w:bottom w:val="none" w:sz="0" w:space="0" w:color="auto"/>
            <w:right w:val="none" w:sz="0" w:space="0" w:color="auto"/>
          </w:divBdr>
          <w:divsChild>
            <w:div w:id="458230973">
              <w:marLeft w:val="0"/>
              <w:marRight w:val="0"/>
              <w:marTop w:val="0"/>
              <w:marBottom w:val="0"/>
              <w:divBdr>
                <w:top w:val="none" w:sz="0" w:space="0" w:color="auto"/>
                <w:left w:val="none" w:sz="0" w:space="0" w:color="auto"/>
                <w:bottom w:val="none" w:sz="0" w:space="0" w:color="auto"/>
                <w:right w:val="none" w:sz="0" w:space="0" w:color="auto"/>
              </w:divBdr>
            </w:div>
          </w:divsChild>
        </w:div>
        <w:div w:id="1501581918">
          <w:marLeft w:val="0"/>
          <w:marRight w:val="0"/>
          <w:marTop w:val="0"/>
          <w:marBottom w:val="0"/>
          <w:divBdr>
            <w:top w:val="none" w:sz="0" w:space="0" w:color="auto"/>
            <w:left w:val="none" w:sz="0" w:space="0" w:color="auto"/>
            <w:bottom w:val="none" w:sz="0" w:space="0" w:color="auto"/>
            <w:right w:val="none" w:sz="0" w:space="0" w:color="auto"/>
          </w:divBdr>
          <w:divsChild>
            <w:div w:id="1959679278">
              <w:marLeft w:val="0"/>
              <w:marRight w:val="0"/>
              <w:marTop w:val="0"/>
              <w:marBottom w:val="0"/>
              <w:divBdr>
                <w:top w:val="none" w:sz="0" w:space="0" w:color="auto"/>
                <w:left w:val="none" w:sz="0" w:space="0" w:color="auto"/>
                <w:bottom w:val="none" w:sz="0" w:space="0" w:color="auto"/>
                <w:right w:val="none" w:sz="0" w:space="0" w:color="auto"/>
              </w:divBdr>
            </w:div>
          </w:divsChild>
        </w:div>
        <w:div w:id="1974750140">
          <w:marLeft w:val="0"/>
          <w:marRight w:val="0"/>
          <w:marTop w:val="0"/>
          <w:marBottom w:val="0"/>
          <w:divBdr>
            <w:top w:val="none" w:sz="0" w:space="0" w:color="auto"/>
            <w:left w:val="none" w:sz="0" w:space="0" w:color="auto"/>
            <w:bottom w:val="none" w:sz="0" w:space="0" w:color="auto"/>
            <w:right w:val="none" w:sz="0" w:space="0" w:color="auto"/>
          </w:divBdr>
          <w:divsChild>
            <w:div w:id="18241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8782">
      <w:bodyDiv w:val="1"/>
      <w:marLeft w:val="0"/>
      <w:marRight w:val="0"/>
      <w:marTop w:val="0"/>
      <w:marBottom w:val="0"/>
      <w:divBdr>
        <w:top w:val="none" w:sz="0" w:space="0" w:color="auto"/>
        <w:left w:val="none" w:sz="0" w:space="0" w:color="auto"/>
        <w:bottom w:val="none" w:sz="0" w:space="0" w:color="auto"/>
        <w:right w:val="none" w:sz="0" w:space="0" w:color="auto"/>
      </w:divBdr>
      <w:divsChild>
        <w:div w:id="101001510">
          <w:marLeft w:val="0"/>
          <w:marRight w:val="0"/>
          <w:marTop w:val="0"/>
          <w:marBottom w:val="0"/>
          <w:divBdr>
            <w:top w:val="none" w:sz="0" w:space="0" w:color="auto"/>
            <w:left w:val="none" w:sz="0" w:space="0" w:color="auto"/>
            <w:bottom w:val="none" w:sz="0" w:space="0" w:color="auto"/>
            <w:right w:val="none" w:sz="0" w:space="0" w:color="auto"/>
          </w:divBdr>
          <w:divsChild>
            <w:div w:id="1598633044">
              <w:marLeft w:val="0"/>
              <w:marRight w:val="0"/>
              <w:marTop w:val="0"/>
              <w:marBottom w:val="0"/>
              <w:divBdr>
                <w:top w:val="none" w:sz="0" w:space="0" w:color="auto"/>
                <w:left w:val="none" w:sz="0" w:space="0" w:color="auto"/>
                <w:bottom w:val="none" w:sz="0" w:space="0" w:color="auto"/>
                <w:right w:val="none" w:sz="0" w:space="0" w:color="auto"/>
              </w:divBdr>
            </w:div>
          </w:divsChild>
        </w:div>
        <w:div w:id="473331546">
          <w:marLeft w:val="0"/>
          <w:marRight w:val="0"/>
          <w:marTop w:val="0"/>
          <w:marBottom w:val="0"/>
          <w:divBdr>
            <w:top w:val="none" w:sz="0" w:space="0" w:color="auto"/>
            <w:left w:val="none" w:sz="0" w:space="0" w:color="auto"/>
            <w:bottom w:val="none" w:sz="0" w:space="0" w:color="auto"/>
            <w:right w:val="none" w:sz="0" w:space="0" w:color="auto"/>
          </w:divBdr>
          <w:divsChild>
            <w:div w:id="1500388935">
              <w:marLeft w:val="0"/>
              <w:marRight w:val="0"/>
              <w:marTop w:val="0"/>
              <w:marBottom w:val="0"/>
              <w:divBdr>
                <w:top w:val="none" w:sz="0" w:space="0" w:color="auto"/>
                <w:left w:val="none" w:sz="0" w:space="0" w:color="auto"/>
                <w:bottom w:val="none" w:sz="0" w:space="0" w:color="auto"/>
                <w:right w:val="none" w:sz="0" w:space="0" w:color="auto"/>
              </w:divBdr>
            </w:div>
          </w:divsChild>
        </w:div>
        <w:div w:id="967590988">
          <w:marLeft w:val="0"/>
          <w:marRight w:val="0"/>
          <w:marTop w:val="0"/>
          <w:marBottom w:val="0"/>
          <w:divBdr>
            <w:top w:val="none" w:sz="0" w:space="0" w:color="auto"/>
            <w:left w:val="none" w:sz="0" w:space="0" w:color="auto"/>
            <w:bottom w:val="none" w:sz="0" w:space="0" w:color="auto"/>
            <w:right w:val="none" w:sz="0" w:space="0" w:color="auto"/>
          </w:divBdr>
          <w:divsChild>
            <w:div w:id="995231272">
              <w:marLeft w:val="0"/>
              <w:marRight w:val="0"/>
              <w:marTop w:val="0"/>
              <w:marBottom w:val="0"/>
              <w:divBdr>
                <w:top w:val="none" w:sz="0" w:space="0" w:color="auto"/>
                <w:left w:val="none" w:sz="0" w:space="0" w:color="auto"/>
                <w:bottom w:val="none" w:sz="0" w:space="0" w:color="auto"/>
                <w:right w:val="none" w:sz="0" w:space="0" w:color="auto"/>
              </w:divBdr>
            </w:div>
          </w:divsChild>
        </w:div>
        <w:div w:id="1604798505">
          <w:marLeft w:val="0"/>
          <w:marRight w:val="0"/>
          <w:marTop w:val="0"/>
          <w:marBottom w:val="0"/>
          <w:divBdr>
            <w:top w:val="none" w:sz="0" w:space="0" w:color="auto"/>
            <w:left w:val="none" w:sz="0" w:space="0" w:color="auto"/>
            <w:bottom w:val="none" w:sz="0" w:space="0" w:color="auto"/>
            <w:right w:val="none" w:sz="0" w:space="0" w:color="auto"/>
          </w:divBdr>
          <w:divsChild>
            <w:div w:id="4480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5060">
      <w:bodyDiv w:val="1"/>
      <w:marLeft w:val="0"/>
      <w:marRight w:val="0"/>
      <w:marTop w:val="0"/>
      <w:marBottom w:val="0"/>
      <w:divBdr>
        <w:top w:val="none" w:sz="0" w:space="0" w:color="auto"/>
        <w:left w:val="none" w:sz="0" w:space="0" w:color="auto"/>
        <w:bottom w:val="none" w:sz="0" w:space="0" w:color="auto"/>
        <w:right w:val="none" w:sz="0" w:space="0" w:color="auto"/>
      </w:divBdr>
    </w:div>
    <w:div w:id="458182012">
      <w:bodyDiv w:val="1"/>
      <w:marLeft w:val="0"/>
      <w:marRight w:val="0"/>
      <w:marTop w:val="0"/>
      <w:marBottom w:val="0"/>
      <w:divBdr>
        <w:top w:val="none" w:sz="0" w:space="0" w:color="auto"/>
        <w:left w:val="none" w:sz="0" w:space="0" w:color="auto"/>
        <w:bottom w:val="none" w:sz="0" w:space="0" w:color="auto"/>
        <w:right w:val="none" w:sz="0" w:space="0" w:color="auto"/>
      </w:divBdr>
    </w:div>
    <w:div w:id="459298477">
      <w:bodyDiv w:val="1"/>
      <w:marLeft w:val="0"/>
      <w:marRight w:val="0"/>
      <w:marTop w:val="0"/>
      <w:marBottom w:val="0"/>
      <w:divBdr>
        <w:top w:val="none" w:sz="0" w:space="0" w:color="auto"/>
        <w:left w:val="none" w:sz="0" w:space="0" w:color="auto"/>
        <w:bottom w:val="none" w:sz="0" w:space="0" w:color="auto"/>
        <w:right w:val="none" w:sz="0" w:space="0" w:color="auto"/>
      </w:divBdr>
    </w:div>
    <w:div w:id="460196216">
      <w:bodyDiv w:val="1"/>
      <w:marLeft w:val="0"/>
      <w:marRight w:val="0"/>
      <w:marTop w:val="0"/>
      <w:marBottom w:val="0"/>
      <w:divBdr>
        <w:top w:val="none" w:sz="0" w:space="0" w:color="auto"/>
        <w:left w:val="none" w:sz="0" w:space="0" w:color="auto"/>
        <w:bottom w:val="none" w:sz="0" w:space="0" w:color="auto"/>
        <w:right w:val="none" w:sz="0" w:space="0" w:color="auto"/>
      </w:divBdr>
    </w:div>
    <w:div w:id="461509030">
      <w:bodyDiv w:val="1"/>
      <w:marLeft w:val="0"/>
      <w:marRight w:val="0"/>
      <w:marTop w:val="0"/>
      <w:marBottom w:val="0"/>
      <w:divBdr>
        <w:top w:val="none" w:sz="0" w:space="0" w:color="auto"/>
        <w:left w:val="none" w:sz="0" w:space="0" w:color="auto"/>
        <w:bottom w:val="none" w:sz="0" w:space="0" w:color="auto"/>
        <w:right w:val="none" w:sz="0" w:space="0" w:color="auto"/>
      </w:divBdr>
    </w:div>
    <w:div w:id="465776362">
      <w:marLeft w:val="0"/>
      <w:marRight w:val="0"/>
      <w:marTop w:val="0"/>
      <w:marBottom w:val="0"/>
      <w:divBdr>
        <w:top w:val="none" w:sz="0" w:space="0" w:color="auto"/>
        <w:left w:val="none" w:sz="0" w:space="0" w:color="auto"/>
        <w:bottom w:val="none" w:sz="0" w:space="0" w:color="auto"/>
        <w:right w:val="none" w:sz="0" w:space="0" w:color="auto"/>
      </w:divBdr>
      <w:divsChild>
        <w:div w:id="180317646">
          <w:marLeft w:val="0"/>
          <w:marRight w:val="0"/>
          <w:marTop w:val="0"/>
          <w:marBottom w:val="0"/>
          <w:divBdr>
            <w:top w:val="none" w:sz="0" w:space="0" w:color="auto"/>
            <w:left w:val="none" w:sz="0" w:space="0" w:color="auto"/>
            <w:bottom w:val="none" w:sz="0" w:space="0" w:color="auto"/>
            <w:right w:val="none" w:sz="0" w:space="0" w:color="auto"/>
          </w:divBdr>
        </w:div>
      </w:divsChild>
    </w:div>
    <w:div w:id="466121916">
      <w:marLeft w:val="0"/>
      <w:marRight w:val="0"/>
      <w:marTop w:val="0"/>
      <w:marBottom w:val="0"/>
      <w:divBdr>
        <w:top w:val="none" w:sz="0" w:space="0" w:color="auto"/>
        <w:left w:val="none" w:sz="0" w:space="0" w:color="auto"/>
        <w:bottom w:val="none" w:sz="0" w:space="0" w:color="auto"/>
        <w:right w:val="none" w:sz="0" w:space="0" w:color="auto"/>
      </w:divBdr>
      <w:divsChild>
        <w:div w:id="1494763225">
          <w:marLeft w:val="0"/>
          <w:marRight w:val="0"/>
          <w:marTop w:val="0"/>
          <w:marBottom w:val="0"/>
          <w:divBdr>
            <w:top w:val="none" w:sz="0" w:space="0" w:color="auto"/>
            <w:left w:val="none" w:sz="0" w:space="0" w:color="auto"/>
            <w:bottom w:val="none" w:sz="0" w:space="0" w:color="auto"/>
            <w:right w:val="none" w:sz="0" w:space="0" w:color="auto"/>
          </w:divBdr>
        </w:div>
      </w:divsChild>
    </w:div>
    <w:div w:id="466702882">
      <w:bodyDiv w:val="1"/>
      <w:marLeft w:val="0"/>
      <w:marRight w:val="0"/>
      <w:marTop w:val="0"/>
      <w:marBottom w:val="0"/>
      <w:divBdr>
        <w:top w:val="none" w:sz="0" w:space="0" w:color="auto"/>
        <w:left w:val="none" w:sz="0" w:space="0" w:color="auto"/>
        <w:bottom w:val="none" w:sz="0" w:space="0" w:color="auto"/>
        <w:right w:val="none" w:sz="0" w:space="0" w:color="auto"/>
      </w:divBdr>
      <w:divsChild>
        <w:div w:id="492257000">
          <w:marLeft w:val="0"/>
          <w:marRight w:val="0"/>
          <w:marTop w:val="0"/>
          <w:marBottom w:val="0"/>
          <w:divBdr>
            <w:top w:val="none" w:sz="0" w:space="0" w:color="auto"/>
            <w:left w:val="none" w:sz="0" w:space="0" w:color="auto"/>
            <w:bottom w:val="none" w:sz="0" w:space="0" w:color="auto"/>
            <w:right w:val="none" w:sz="0" w:space="0" w:color="auto"/>
          </w:divBdr>
          <w:divsChild>
            <w:div w:id="1300770807">
              <w:marLeft w:val="0"/>
              <w:marRight w:val="0"/>
              <w:marTop w:val="0"/>
              <w:marBottom w:val="0"/>
              <w:divBdr>
                <w:top w:val="none" w:sz="0" w:space="0" w:color="auto"/>
                <w:left w:val="none" w:sz="0" w:space="0" w:color="auto"/>
                <w:bottom w:val="none" w:sz="0" w:space="0" w:color="auto"/>
                <w:right w:val="none" w:sz="0" w:space="0" w:color="auto"/>
              </w:divBdr>
            </w:div>
          </w:divsChild>
        </w:div>
        <w:div w:id="579366382">
          <w:marLeft w:val="0"/>
          <w:marRight w:val="0"/>
          <w:marTop w:val="0"/>
          <w:marBottom w:val="0"/>
          <w:divBdr>
            <w:top w:val="none" w:sz="0" w:space="0" w:color="auto"/>
            <w:left w:val="none" w:sz="0" w:space="0" w:color="auto"/>
            <w:bottom w:val="none" w:sz="0" w:space="0" w:color="auto"/>
            <w:right w:val="none" w:sz="0" w:space="0" w:color="auto"/>
          </w:divBdr>
          <w:divsChild>
            <w:div w:id="1562670546">
              <w:marLeft w:val="0"/>
              <w:marRight w:val="0"/>
              <w:marTop w:val="0"/>
              <w:marBottom w:val="0"/>
              <w:divBdr>
                <w:top w:val="none" w:sz="0" w:space="0" w:color="auto"/>
                <w:left w:val="none" w:sz="0" w:space="0" w:color="auto"/>
                <w:bottom w:val="none" w:sz="0" w:space="0" w:color="auto"/>
                <w:right w:val="none" w:sz="0" w:space="0" w:color="auto"/>
              </w:divBdr>
            </w:div>
          </w:divsChild>
        </w:div>
        <w:div w:id="600530669">
          <w:marLeft w:val="0"/>
          <w:marRight w:val="0"/>
          <w:marTop w:val="0"/>
          <w:marBottom w:val="0"/>
          <w:divBdr>
            <w:top w:val="none" w:sz="0" w:space="0" w:color="auto"/>
            <w:left w:val="none" w:sz="0" w:space="0" w:color="auto"/>
            <w:bottom w:val="none" w:sz="0" w:space="0" w:color="auto"/>
            <w:right w:val="none" w:sz="0" w:space="0" w:color="auto"/>
          </w:divBdr>
          <w:divsChild>
            <w:div w:id="1889874508">
              <w:marLeft w:val="0"/>
              <w:marRight w:val="0"/>
              <w:marTop w:val="0"/>
              <w:marBottom w:val="0"/>
              <w:divBdr>
                <w:top w:val="none" w:sz="0" w:space="0" w:color="auto"/>
                <w:left w:val="none" w:sz="0" w:space="0" w:color="auto"/>
                <w:bottom w:val="none" w:sz="0" w:space="0" w:color="auto"/>
                <w:right w:val="none" w:sz="0" w:space="0" w:color="auto"/>
              </w:divBdr>
            </w:div>
          </w:divsChild>
        </w:div>
        <w:div w:id="699666779">
          <w:marLeft w:val="0"/>
          <w:marRight w:val="0"/>
          <w:marTop w:val="0"/>
          <w:marBottom w:val="0"/>
          <w:divBdr>
            <w:top w:val="none" w:sz="0" w:space="0" w:color="auto"/>
            <w:left w:val="none" w:sz="0" w:space="0" w:color="auto"/>
            <w:bottom w:val="none" w:sz="0" w:space="0" w:color="auto"/>
            <w:right w:val="none" w:sz="0" w:space="0" w:color="auto"/>
          </w:divBdr>
          <w:divsChild>
            <w:div w:id="1236011396">
              <w:marLeft w:val="0"/>
              <w:marRight w:val="0"/>
              <w:marTop w:val="0"/>
              <w:marBottom w:val="0"/>
              <w:divBdr>
                <w:top w:val="none" w:sz="0" w:space="0" w:color="auto"/>
                <w:left w:val="none" w:sz="0" w:space="0" w:color="auto"/>
                <w:bottom w:val="none" w:sz="0" w:space="0" w:color="auto"/>
                <w:right w:val="none" w:sz="0" w:space="0" w:color="auto"/>
              </w:divBdr>
            </w:div>
          </w:divsChild>
        </w:div>
        <w:div w:id="717706977">
          <w:marLeft w:val="0"/>
          <w:marRight w:val="0"/>
          <w:marTop w:val="0"/>
          <w:marBottom w:val="0"/>
          <w:divBdr>
            <w:top w:val="none" w:sz="0" w:space="0" w:color="auto"/>
            <w:left w:val="none" w:sz="0" w:space="0" w:color="auto"/>
            <w:bottom w:val="none" w:sz="0" w:space="0" w:color="auto"/>
            <w:right w:val="none" w:sz="0" w:space="0" w:color="auto"/>
          </w:divBdr>
          <w:divsChild>
            <w:div w:id="1680888352">
              <w:marLeft w:val="0"/>
              <w:marRight w:val="0"/>
              <w:marTop w:val="0"/>
              <w:marBottom w:val="0"/>
              <w:divBdr>
                <w:top w:val="none" w:sz="0" w:space="0" w:color="auto"/>
                <w:left w:val="none" w:sz="0" w:space="0" w:color="auto"/>
                <w:bottom w:val="none" w:sz="0" w:space="0" w:color="auto"/>
                <w:right w:val="none" w:sz="0" w:space="0" w:color="auto"/>
              </w:divBdr>
            </w:div>
          </w:divsChild>
        </w:div>
        <w:div w:id="877820568">
          <w:marLeft w:val="0"/>
          <w:marRight w:val="0"/>
          <w:marTop w:val="0"/>
          <w:marBottom w:val="0"/>
          <w:divBdr>
            <w:top w:val="none" w:sz="0" w:space="0" w:color="auto"/>
            <w:left w:val="none" w:sz="0" w:space="0" w:color="auto"/>
            <w:bottom w:val="none" w:sz="0" w:space="0" w:color="auto"/>
            <w:right w:val="none" w:sz="0" w:space="0" w:color="auto"/>
          </w:divBdr>
          <w:divsChild>
            <w:div w:id="371197263">
              <w:marLeft w:val="0"/>
              <w:marRight w:val="0"/>
              <w:marTop w:val="0"/>
              <w:marBottom w:val="0"/>
              <w:divBdr>
                <w:top w:val="none" w:sz="0" w:space="0" w:color="auto"/>
                <w:left w:val="none" w:sz="0" w:space="0" w:color="auto"/>
                <w:bottom w:val="none" w:sz="0" w:space="0" w:color="auto"/>
                <w:right w:val="none" w:sz="0" w:space="0" w:color="auto"/>
              </w:divBdr>
            </w:div>
          </w:divsChild>
        </w:div>
        <w:div w:id="1013797937">
          <w:marLeft w:val="0"/>
          <w:marRight w:val="0"/>
          <w:marTop w:val="0"/>
          <w:marBottom w:val="0"/>
          <w:divBdr>
            <w:top w:val="none" w:sz="0" w:space="0" w:color="auto"/>
            <w:left w:val="none" w:sz="0" w:space="0" w:color="auto"/>
            <w:bottom w:val="none" w:sz="0" w:space="0" w:color="auto"/>
            <w:right w:val="none" w:sz="0" w:space="0" w:color="auto"/>
          </w:divBdr>
          <w:divsChild>
            <w:div w:id="1852378852">
              <w:marLeft w:val="0"/>
              <w:marRight w:val="0"/>
              <w:marTop w:val="0"/>
              <w:marBottom w:val="0"/>
              <w:divBdr>
                <w:top w:val="none" w:sz="0" w:space="0" w:color="auto"/>
                <w:left w:val="none" w:sz="0" w:space="0" w:color="auto"/>
                <w:bottom w:val="none" w:sz="0" w:space="0" w:color="auto"/>
                <w:right w:val="none" w:sz="0" w:space="0" w:color="auto"/>
              </w:divBdr>
            </w:div>
          </w:divsChild>
        </w:div>
        <w:div w:id="1271741735">
          <w:marLeft w:val="0"/>
          <w:marRight w:val="0"/>
          <w:marTop w:val="0"/>
          <w:marBottom w:val="0"/>
          <w:divBdr>
            <w:top w:val="none" w:sz="0" w:space="0" w:color="auto"/>
            <w:left w:val="none" w:sz="0" w:space="0" w:color="auto"/>
            <w:bottom w:val="none" w:sz="0" w:space="0" w:color="auto"/>
            <w:right w:val="none" w:sz="0" w:space="0" w:color="auto"/>
          </w:divBdr>
          <w:divsChild>
            <w:div w:id="1837106772">
              <w:marLeft w:val="0"/>
              <w:marRight w:val="0"/>
              <w:marTop w:val="0"/>
              <w:marBottom w:val="0"/>
              <w:divBdr>
                <w:top w:val="none" w:sz="0" w:space="0" w:color="auto"/>
                <w:left w:val="none" w:sz="0" w:space="0" w:color="auto"/>
                <w:bottom w:val="none" w:sz="0" w:space="0" w:color="auto"/>
                <w:right w:val="none" w:sz="0" w:space="0" w:color="auto"/>
              </w:divBdr>
            </w:div>
          </w:divsChild>
        </w:div>
        <w:div w:id="1362708844">
          <w:marLeft w:val="0"/>
          <w:marRight w:val="0"/>
          <w:marTop w:val="0"/>
          <w:marBottom w:val="0"/>
          <w:divBdr>
            <w:top w:val="none" w:sz="0" w:space="0" w:color="auto"/>
            <w:left w:val="none" w:sz="0" w:space="0" w:color="auto"/>
            <w:bottom w:val="none" w:sz="0" w:space="0" w:color="auto"/>
            <w:right w:val="none" w:sz="0" w:space="0" w:color="auto"/>
          </w:divBdr>
          <w:divsChild>
            <w:div w:id="300499611">
              <w:marLeft w:val="0"/>
              <w:marRight w:val="0"/>
              <w:marTop w:val="0"/>
              <w:marBottom w:val="0"/>
              <w:divBdr>
                <w:top w:val="none" w:sz="0" w:space="0" w:color="auto"/>
                <w:left w:val="none" w:sz="0" w:space="0" w:color="auto"/>
                <w:bottom w:val="none" w:sz="0" w:space="0" w:color="auto"/>
                <w:right w:val="none" w:sz="0" w:space="0" w:color="auto"/>
              </w:divBdr>
            </w:div>
          </w:divsChild>
        </w:div>
        <w:div w:id="1495223808">
          <w:marLeft w:val="0"/>
          <w:marRight w:val="0"/>
          <w:marTop w:val="0"/>
          <w:marBottom w:val="0"/>
          <w:divBdr>
            <w:top w:val="none" w:sz="0" w:space="0" w:color="auto"/>
            <w:left w:val="none" w:sz="0" w:space="0" w:color="auto"/>
            <w:bottom w:val="none" w:sz="0" w:space="0" w:color="auto"/>
            <w:right w:val="none" w:sz="0" w:space="0" w:color="auto"/>
          </w:divBdr>
          <w:divsChild>
            <w:div w:id="659429867">
              <w:marLeft w:val="0"/>
              <w:marRight w:val="0"/>
              <w:marTop w:val="0"/>
              <w:marBottom w:val="0"/>
              <w:divBdr>
                <w:top w:val="none" w:sz="0" w:space="0" w:color="auto"/>
                <w:left w:val="none" w:sz="0" w:space="0" w:color="auto"/>
                <w:bottom w:val="none" w:sz="0" w:space="0" w:color="auto"/>
                <w:right w:val="none" w:sz="0" w:space="0" w:color="auto"/>
              </w:divBdr>
            </w:div>
          </w:divsChild>
        </w:div>
        <w:div w:id="1616135258">
          <w:marLeft w:val="0"/>
          <w:marRight w:val="0"/>
          <w:marTop w:val="0"/>
          <w:marBottom w:val="0"/>
          <w:divBdr>
            <w:top w:val="none" w:sz="0" w:space="0" w:color="auto"/>
            <w:left w:val="none" w:sz="0" w:space="0" w:color="auto"/>
            <w:bottom w:val="none" w:sz="0" w:space="0" w:color="auto"/>
            <w:right w:val="none" w:sz="0" w:space="0" w:color="auto"/>
          </w:divBdr>
          <w:divsChild>
            <w:div w:id="1408530062">
              <w:marLeft w:val="0"/>
              <w:marRight w:val="0"/>
              <w:marTop w:val="0"/>
              <w:marBottom w:val="0"/>
              <w:divBdr>
                <w:top w:val="none" w:sz="0" w:space="0" w:color="auto"/>
                <w:left w:val="none" w:sz="0" w:space="0" w:color="auto"/>
                <w:bottom w:val="none" w:sz="0" w:space="0" w:color="auto"/>
                <w:right w:val="none" w:sz="0" w:space="0" w:color="auto"/>
              </w:divBdr>
            </w:div>
          </w:divsChild>
        </w:div>
        <w:div w:id="1982348692">
          <w:marLeft w:val="0"/>
          <w:marRight w:val="0"/>
          <w:marTop w:val="0"/>
          <w:marBottom w:val="0"/>
          <w:divBdr>
            <w:top w:val="none" w:sz="0" w:space="0" w:color="auto"/>
            <w:left w:val="none" w:sz="0" w:space="0" w:color="auto"/>
            <w:bottom w:val="none" w:sz="0" w:space="0" w:color="auto"/>
            <w:right w:val="none" w:sz="0" w:space="0" w:color="auto"/>
          </w:divBdr>
          <w:divsChild>
            <w:div w:id="18445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4503">
      <w:bodyDiv w:val="1"/>
      <w:marLeft w:val="0"/>
      <w:marRight w:val="0"/>
      <w:marTop w:val="0"/>
      <w:marBottom w:val="0"/>
      <w:divBdr>
        <w:top w:val="none" w:sz="0" w:space="0" w:color="auto"/>
        <w:left w:val="none" w:sz="0" w:space="0" w:color="auto"/>
        <w:bottom w:val="none" w:sz="0" w:space="0" w:color="auto"/>
        <w:right w:val="none" w:sz="0" w:space="0" w:color="auto"/>
      </w:divBdr>
    </w:div>
    <w:div w:id="474835516">
      <w:bodyDiv w:val="1"/>
      <w:marLeft w:val="0"/>
      <w:marRight w:val="0"/>
      <w:marTop w:val="0"/>
      <w:marBottom w:val="0"/>
      <w:divBdr>
        <w:top w:val="none" w:sz="0" w:space="0" w:color="auto"/>
        <w:left w:val="none" w:sz="0" w:space="0" w:color="auto"/>
        <w:bottom w:val="none" w:sz="0" w:space="0" w:color="auto"/>
        <w:right w:val="none" w:sz="0" w:space="0" w:color="auto"/>
      </w:divBdr>
    </w:div>
    <w:div w:id="475338918">
      <w:bodyDiv w:val="1"/>
      <w:marLeft w:val="0"/>
      <w:marRight w:val="0"/>
      <w:marTop w:val="0"/>
      <w:marBottom w:val="0"/>
      <w:divBdr>
        <w:top w:val="none" w:sz="0" w:space="0" w:color="auto"/>
        <w:left w:val="none" w:sz="0" w:space="0" w:color="auto"/>
        <w:bottom w:val="none" w:sz="0" w:space="0" w:color="auto"/>
        <w:right w:val="none" w:sz="0" w:space="0" w:color="auto"/>
      </w:divBdr>
    </w:div>
    <w:div w:id="476148739">
      <w:bodyDiv w:val="1"/>
      <w:marLeft w:val="0"/>
      <w:marRight w:val="0"/>
      <w:marTop w:val="0"/>
      <w:marBottom w:val="0"/>
      <w:divBdr>
        <w:top w:val="none" w:sz="0" w:space="0" w:color="auto"/>
        <w:left w:val="none" w:sz="0" w:space="0" w:color="auto"/>
        <w:bottom w:val="none" w:sz="0" w:space="0" w:color="auto"/>
        <w:right w:val="none" w:sz="0" w:space="0" w:color="auto"/>
      </w:divBdr>
    </w:div>
    <w:div w:id="482934875">
      <w:bodyDiv w:val="1"/>
      <w:marLeft w:val="0"/>
      <w:marRight w:val="0"/>
      <w:marTop w:val="0"/>
      <w:marBottom w:val="0"/>
      <w:divBdr>
        <w:top w:val="none" w:sz="0" w:space="0" w:color="auto"/>
        <w:left w:val="none" w:sz="0" w:space="0" w:color="auto"/>
        <w:bottom w:val="none" w:sz="0" w:space="0" w:color="auto"/>
        <w:right w:val="none" w:sz="0" w:space="0" w:color="auto"/>
      </w:divBdr>
    </w:div>
    <w:div w:id="483664290">
      <w:bodyDiv w:val="1"/>
      <w:marLeft w:val="0"/>
      <w:marRight w:val="0"/>
      <w:marTop w:val="0"/>
      <w:marBottom w:val="0"/>
      <w:divBdr>
        <w:top w:val="none" w:sz="0" w:space="0" w:color="auto"/>
        <w:left w:val="none" w:sz="0" w:space="0" w:color="auto"/>
        <w:bottom w:val="none" w:sz="0" w:space="0" w:color="auto"/>
        <w:right w:val="none" w:sz="0" w:space="0" w:color="auto"/>
      </w:divBdr>
    </w:div>
    <w:div w:id="485630718">
      <w:bodyDiv w:val="1"/>
      <w:marLeft w:val="0"/>
      <w:marRight w:val="0"/>
      <w:marTop w:val="0"/>
      <w:marBottom w:val="0"/>
      <w:divBdr>
        <w:top w:val="none" w:sz="0" w:space="0" w:color="auto"/>
        <w:left w:val="none" w:sz="0" w:space="0" w:color="auto"/>
        <w:bottom w:val="none" w:sz="0" w:space="0" w:color="auto"/>
        <w:right w:val="none" w:sz="0" w:space="0" w:color="auto"/>
      </w:divBdr>
    </w:div>
    <w:div w:id="496657914">
      <w:marLeft w:val="0"/>
      <w:marRight w:val="0"/>
      <w:marTop w:val="0"/>
      <w:marBottom w:val="0"/>
      <w:divBdr>
        <w:top w:val="none" w:sz="0" w:space="0" w:color="auto"/>
        <w:left w:val="none" w:sz="0" w:space="0" w:color="auto"/>
        <w:bottom w:val="none" w:sz="0" w:space="0" w:color="auto"/>
        <w:right w:val="none" w:sz="0" w:space="0" w:color="auto"/>
      </w:divBdr>
      <w:divsChild>
        <w:div w:id="424378031">
          <w:marLeft w:val="0"/>
          <w:marRight w:val="0"/>
          <w:marTop w:val="0"/>
          <w:marBottom w:val="0"/>
          <w:divBdr>
            <w:top w:val="none" w:sz="0" w:space="0" w:color="auto"/>
            <w:left w:val="none" w:sz="0" w:space="0" w:color="auto"/>
            <w:bottom w:val="none" w:sz="0" w:space="0" w:color="auto"/>
            <w:right w:val="none" w:sz="0" w:space="0" w:color="auto"/>
          </w:divBdr>
        </w:div>
      </w:divsChild>
    </w:div>
    <w:div w:id="499126212">
      <w:bodyDiv w:val="1"/>
      <w:marLeft w:val="0"/>
      <w:marRight w:val="0"/>
      <w:marTop w:val="0"/>
      <w:marBottom w:val="0"/>
      <w:divBdr>
        <w:top w:val="none" w:sz="0" w:space="0" w:color="auto"/>
        <w:left w:val="none" w:sz="0" w:space="0" w:color="auto"/>
        <w:bottom w:val="none" w:sz="0" w:space="0" w:color="auto"/>
        <w:right w:val="none" w:sz="0" w:space="0" w:color="auto"/>
      </w:divBdr>
    </w:div>
    <w:div w:id="499390609">
      <w:marLeft w:val="0"/>
      <w:marRight w:val="0"/>
      <w:marTop w:val="0"/>
      <w:marBottom w:val="0"/>
      <w:divBdr>
        <w:top w:val="none" w:sz="0" w:space="0" w:color="auto"/>
        <w:left w:val="none" w:sz="0" w:space="0" w:color="auto"/>
        <w:bottom w:val="none" w:sz="0" w:space="0" w:color="auto"/>
        <w:right w:val="none" w:sz="0" w:space="0" w:color="auto"/>
      </w:divBdr>
      <w:divsChild>
        <w:div w:id="1394696436">
          <w:marLeft w:val="0"/>
          <w:marRight w:val="0"/>
          <w:marTop w:val="0"/>
          <w:marBottom w:val="0"/>
          <w:divBdr>
            <w:top w:val="none" w:sz="0" w:space="0" w:color="auto"/>
            <w:left w:val="none" w:sz="0" w:space="0" w:color="auto"/>
            <w:bottom w:val="none" w:sz="0" w:space="0" w:color="auto"/>
            <w:right w:val="none" w:sz="0" w:space="0" w:color="auto"/>
          </w:divBdr>
        </w:div>
      </w:divsChild>
    </w:div>
    <w:div w:id="500505774">
      <w:bodyDiv w:val="1"/>
      <w:marLeft w:val="0"/>
      <w:marRight w:val="0"/>
      <w:marTop w:val="0"/>
      <w:marBottom w:val="0"/>
      <w:divBdr>
        <w:top w:val="none" w:sz="0" w:space="0" w:color="auto"/>
        <w:left w:val="none" w:sz="0" w:space="0" w:color="auto"/>
        <w:bottom w:val="none" w:sz="0" w:space="0" w:color="auto"/>
        <w:right w:val="none" w:sz="0" w:space="0" w:color="auto"/>
      </w:divBdr>
      <w:divsChild>
        <w:div w:id="1301034527">
          <w:marLeft w:val="0"/>
          <w:marRight w:val="0"/>
          <w:marTop w:val="0"/>
          <w:marBottom w:val="0"/>
          <w:divBdr>
            <w:top w:val="none" w:sz="0" w:space="0" w:color="auto"/>
            <w:left w:val="none" w:sz="0" w:space="0" w:color="auto"/>
            <w:bottom w:val="none" w:sz="0" w:space="0" w:color="auto"/>
            <w:right w:val="none" w:sz="0" w:space="0" w:color="auto"/>
          </w:divBdr>
          <w:divsChild>
            <w:div w:id="2039356887">
              <w:marLeft w:val="0"/>
              <w:marRight w:val="0"/>
              <w:marTop w:val="0"/>
              <w:marBottom w:val="0"/>
              <w:divBdr>
                <w:top w:val="none" w:sz="0" w:space="0" w:color="auto"/>
                <w:left w:val="none" w:sz="0" w:space="0" w:color="auto"/>
                <w:bottom w:val="none" w:sz="0" w:space="0" w:color="auto"/>
                <w:right w:val="none" w:sz="0" w:space="0" w:color="auto"/>
              </w:divBdr>
            </w:div>
          </w:divsChild>
        </w:div>
        <w:div w:id="2119979802">
          <w:marLeft w:val="0"/>
          <w:marRight w:val="0"/>
          <w:marTop w:val="0"/>
          <w:marBottom w:val="0"/>
          <w:divBdr>
            <w:top w:val="none" w:sz="0" w:space="0" w:color="auto"/>
            <w:left w:val="none" w:sz="0" w:space="0" w:color="auto"/>
            <w:bottom w:val="none" w:sz="0" w:space="0" w:color="auto"/>
            <w:right w:val="none" w:sz="0" w:space="0" w:color="auto"/>
          </w:divBdr>
          <w:divsChild>
            <w:div w:id="700790608">
              <w:marLeft w:val="0"/>
              <w:marRight w:val="0"/>
              <w:marTop w:val="30"/>
              <w:marBottom w:val="30"/>
              <w:divBdr>
                <w:top w:val="none" w:sz="0" w:space="0" w:color="auto"/>
                <w:left w:val="none" w:sz="0" w:space="0" w:color="auto"/>
                <w:bottom w:val="none" w:sz="0" w:space="0" w:color="auto"/>
                <w:right w:val="none" w:sz="0" w:space="0" w:color="auto"/>
              </w:divBdr>
              <w:divsChild>
                <w:div w:id="297078853">
                  <w:marLeft w:val="0"/>
                  <w:marRight w:val="0"/>
                  <w:marTop w:val="0"/>
                  <w:marBottom w:val="0"/>
                  <w:divBdr>
                    <w:top w:val="none" w:sz="0" w:space="0" w:color="auto"/>
                    <w:left w:val="none" w:sz="0" w:space="0" w:color="auto"/>
                    <w:bottom w:val="none" w:sz="0" w:space="0" w:color="auto"/>
                    <w:right w:val="none" w:sz="0" w:space="0" w:color="auto"/>
                  </w:divBdr>
                  <w:divsChild>
                    <w:div w:id="1005205705">
                      <w:marLeft w:val="0"/>
                      <w:marRight w:val="0"/>
                      <w:marTop w:val="0"/>
                      <w:marBottom w:val="0"/>
                      <w:divBdr>
                        <w:top w:val="none" w:sz="0" w:space="0" w:color="auto"/>
                        <w:left w:val="none" w:sz="0" w:space="0" w:color="auto"/>
                        <w:bottom w:val="none" w:sz="0" w:space="0" w:color="auto"/>
                        <w:right w:val="none" w:sz="0" w:space="0" w:color="auto"/>
                      </w:divBdr>
                    </w:div>
                  </w:divsChild>
                </w:div>
                <w:div w:id="463079624">
                  <w:marLeft w:val="0"/>
                  <w:marRight w:val="0"/>
                  <w:marTop w:val="0"/>
                  <w:marBottom w:val="0"/>
                  <w:divBdr>
                    <w:top w:val="none" w:sz="0" w:space="0" w:color="auto"/>
                    <w:left w:val="none" w:sz="0" w:space="0" w:color="auto"/>
                    <w:bottom w:val="none" w:sz="0" w:space="0" w:color="auto"/>
                    <w:right w:val="none" w:sz="0" w:space="0" w:color="auto"/>
                  </w:divBdr>
                  <w:divsChild>
                    <w:div w:id="1940407328">
                      <w:marLeft w:val="0"/>
                      <w:marRight w:val="0"/>
                      <w:marTop w:val="0"/>
                      <w:marBottom w:val="0"/>
                      <w:divBdr>
                        <w:top w:val="none" w:sz="0" w:space="0" w:color="auto"/>
                        <w:left w:val="none" w:sz="0" w:space="0" w:color="auto"/>
                        <w:bottom w:val="none" w:sz="0" w:space="0" w:color="auto"/>
                        <w:right w:val="none" w:sz="0" w:space="0" w:color="auto"/>
                      </w:divBdr>
                    </w:div>
                  </w:divsChild>
                </w:div>
                <w:div w:id="619846043">
                  <w:marLeft w:val="0"/>
                  <w:marRight w:val="0"/>
                  <w:marTop w:val="0"/>
                  <w:marBottom w:val="0"/>
                  <w:divBdr>
                    <w:top w:val="none" w:sz="0" w:space="0" w:color="auto"/>
                    <w:left w:val="none" w:sz="0" w:space="0" w:color="auto"/>
                    <w:bottom w:val="none" w:sz="0" w:space="0" w:color="auto"/>
                    <w:right w:val="none" w:sz="0" w:space="0" w:color="auto"/>
                  </w:divBdr>
                  <w:divsChild>
                    <w:div w:id="1044519108">
                      <w:marLeft w:val="0"/>
                      <w:marRight w:val="0"/>
                      <w:marTop w:val="0"/>
                      <w:marBottom w:val="0"/>
                      <w:divBdr>
                        <w:top w:val="none" w:sz="0" w:space="0" w:color="auto"/>
                        <w:left w:val="none" w:sz="0" w:space="0" w:color="auto"/>
                        <w:bottom w:val="none" w:sz="0" w:space="0" w:color="auto"/>
                        <w:right w:val="none" w:sz="0" w:space="0" w:color="auto"/>
                      </w:divBdr>
                    </w:div>
                  </w:divsChild>
                </w:div>
                <w:div w:id="626741552">
                  <w:marLeft w:val="0"/>
                  <w:marRight w:val="0"/>
                  <w:marTop w:val="0"/>
                  <w:marBottom w:val="0"/>
                  <w:divBdr>
                    <w:top w:val="none" w:sz="0" w:space="0" w:color="auto"/>
                    <w:left w:val="none" w:sz="0" w:space="0" w:color="auto"/>
                    <w:bottom w:val="none" w:sz="0" w:space="0" w:color="auto"/>
                    <w:right w:val="none" w:sz="0" w:space="0" w:color="auto"/>
                  </w:divBdr>
                  <w:divsChild>
                    <w:div w:id="675304114">
                      <w:marLeft w:val="0"/>
                      <w:marRight w:val="0"/>
                      <w:marTop w:val="0"/>
                      <w:marBottom w:val="0"/>
                      <w:divBdr>
                        <w:top w:val="none" w:sz="0" w:space="0" w:color="auto"/>
                        <w:left w:val="none" w:sz="0" w:space="0" w:color="auto"/>
                        <w:bottom w:val="none" w:sz="0" w:space="0" w:color="auto"/>
                        <w:right w:val="none" w:sz="0" w:space="0" w:color="auto"/>
                      </w:divBdr>
                    </w:div>
                  </w:divsChild>
                </w:div>
                <w:div w:id="814378458">
                  <w:marLeft w:val="0"/>
                  <w:marRight w:val="0"/>
                  <w:marTop w:val="0"/>
                  <w:marBottom w:val="0"/>
                  <w:divBdr>
                    <w:top w:val="none" w:sz="0" w:space="0" w:color="auto"/>
                    <w:left w:val="none" w:sz="0" w:space="0" w:color="auto"/>
                    <w:bottom w:val="none" w:sz="0" w:space="0" w:color="auto"/>
                    <w:right w:val="none" w:sz="0" w:space="0" w:color="auto"/>
                  </w:divBdr>
                  <w:divsChild>
                    <w:div w:id="1279490024">
                      <w:marLeft w:val="0"/>
                      <w:marRight w:val="0"/>
                      <w:marTop w:val="0"/>
                      <w:marBottom w:val="0"/>
                      <w:divBdr>
                        <w:top w:val="none" w:sz="0" w:space="0" w:color="auto"/>
                        <w:left w:val="none" w:sz="0" w:space="0" w:color="auto"/>
                        <w:bottom w:val="none" w:sz="0" w:space="0" w:color="auto"/>
                        <w:right w:val="none" w:sz="0" w:space="0" w:color="auto"/>
                      </w:divBdr>
                    </w:div>
                  </w:divsChild>
                </w:div>
                <w:div w:id="827212925">
                  <w:marLeft w:val="0"/>
                  <w:marRight w:val="0"/>
                  <w:marTop w:val="0"/>
                  <w:marBottom w:val="0"/>
                  <w:divBdr>
                    <w:top w:val="none" w:sz="0" w:space="0" w:color="auto"/>
                    <w:left w:val="none" w:sz="0" w:space="0" w:color="auto"/>
                    <w:bottom w:val="none" w:sz="0" w:space="0" w:color="auto"/>
                    <w:right w:val="none" w:sz="0" w:space="0" w:color="auto"/>
                  </w:divBdr>
                  <w:divsChild>
                    <w:div w:id="1813474680">
                      <w:marLeft w:val="0"/>
                      <w:marRight w:val="0"/>
                      <w:marTop w:val="0"/>
                      <w:marBottom w:val="0"/>
                      <w:divBdr>
                        <w:top w:val="none" w:sz="0" w:space="0" w:color="auto"/>
                        <w:left w:val="none" w:sz="0" w:space="0" w:color="auto"/>
                        <w:bottom w:val="none" w:sz="0" w:space="0" w:color="auto"/>
                        <w:right w:val="none" w:sz="0" w:space="0" w:color="auto"/>
                      </w:divBdr>
                    </w:div>
                  </w:divsChild>
                </w:div>
                <w:div w:id="1036849345">
                  <w:marLeft w:val="0"/>
                  <w:marRight w:val="0"/>
                  <w:marTop w:val="0"/>
                  <w:marBottom w:val="0"/>
                  <w:divBdr>
                    <w:top w:val="none" w:sz="0" w:space="0" w:color="auto"/>
                    <w:left w:val="none" w:sz="0" w:space="0" w:color="auto"/>
                    <w:bottom w:val="none" w:sz="0" w:space="0" w:color="auto"/>
                    <w:right w:val="none" w:sz="0" w:space="0" w:color="auto"/>
                  </w:divBdr>
                  <w:divsChild>
                    <w:div w:id="1796631778">
                      <w:marLeft w:val="0"/>
                      <w:marRight w:val="0"/>
                      <w:marTop w:val="0"/>
                      <w:marBottom w:val="0"/>
                      <w:divBdr>
                        <w:top w:val="none" w:sz="0" w:space="0" w:color="auto"/>
                        <w:left w:val="none" w:sz="0" w:space="0" w:color="auto"/>
                        <w:bottom w:val="none" w:sz="0" w:space="0" w:color="auto"/>
                        <w:right w:val="none" w:sz="0" w:space="0" w:color="auto"/>
                      </w:divBdr>
                    </w:div>
                  </w:divsChild>
                </w:div>
                <w:div w:id="1222407147">
                  <w:marLeft w:val="0"/>
                  <w:marRight w:val="0"/>
                  <w:marTop w:val="0"/>
                  <w:marBottom w:val="0"/>
                  <w:divBdr>
                    <w:top w:val="none" w:sz="0" w:space="0" w:color="auto"/>
                    <w:left w:val="none" w:sz="0" w:space="0" w:color="auto"/>
                    <w:bottom w:val="none" w:sz="0" w:space="0" w:color="auto"/>
                    <w:right w:val="none" w:sz="0" w:space="0" w:color="auto"/>
                  </w:divBdr>
                  <w:divsChild>
                    <w:div w:id="171605756">
                      <w:marLeft w:val="0"/>
                      <w:marRight w:val="0"/>
                      <w:marTop w:val="0"/>
                      <w:marBottom w:val="0"/>
                      <w:divBdr>
                        <w:top w:val="none" w:sz="0" w:space="0" w:color="auto"/>
                        <w:left w:val="none" w:sz="0" w:space="0" w:color="auto"/>
                        <w:bottom w:val="none" w:sz="0" w:space="0" w:color="auto"/>
                        <w:right w:val="none" w:sz="0" w:space="0" w:color="auto"/>
                      </w:divBdr>
                    </w:div>
                  </w:divsChild>
                </w:div>
                <w:div w:id="1227376308">
                  <w:marLeft w:val="0"/>
                  <w:marRight w:val="0"/>
                  <w:marTop w:val="0"/>
                  <w:marBottom w:val="0"/>
                  <w:divBdr>
                    <w:top w:val="none" w:sz="0" w:space="0" w:color="auto"/>
                    <w:left w:val="none" w:sz="0" w:space="0" w:color="auto"/>
                    <w:bottom w:val="none" w:sz="0" w:space="0" w:color="auto"/>
                    <w:right w:val="none" w:sz="0" w:space="0" w:color="auto"/>
                  </w:divBdr>
                  <w:divsChild>
                    <w:div w:id="2053268372">
                      <w:marLeft w:val="0"/>
                      <w:marRight w:val="0"/>
                      <w:marTop w:val="0"/>
                      <w:marBottom w:val="0"/>
                      <w:divBdr>
                        <w:top w:val="none" w:sz="0" w:space="0" w:color="auto"/>
                        <w:left w:val="none" w:sz="0" w:space="0" w:color="auto"/>
                        <w:bottom w:val="none" w:sz="0" w:space="0" w:color="auto"/>
                        <w:right w:val="none" w:sz="0" w:space="0" w:color="auto"/>
                      </w:divBdr>
                    </w:div>
                  </w:divsChild>
                </w:div>
                <w:div w:id="1318534749">
                  <w:marLeft w:val="0"/>
                  <w:marRight w:val="0"/>
                  <w:marTop w:val="0"/>
                  <w:marBottom w:val="0"/>
                  <w:divBdr>
                    <w:top w:val="none" w:sz="0" w:space="0" w:color="auto"/>
                    <w:left w:val="none" w:sz="0" w:space="0" w:color="auto"/>
                    <w:bottom w:val="none" w:sz="0" w:space="0" w:color="auto"/>
                    <w:right w:val="none" w:sz="0" w:space="0" w:color="auto"/>
                  </w:divBdr>
                  <w:divsChild>
                    <w:div w:id="1285693010">
                      <w:marLeft w:val="0"/>
                      <w:marRight w:val="0"/>
                      <w:marTop w:val="0"/>
                      <w:marBottom w:val="0"/>
                      <w:divBdr>
                        <w:top w:val="none" w:sz="0" w:space="0" w:color="auto"/>
                        <w:left w:val="none" w:sz="0" w:space="0" w:color="auto"/>
                        <w:bottom w:val="none" w:sz="0" w:space="0" w:color="auto"/>
                        <w:right w:val="none" w:sz="0" w:space="0" w:color="auto"/>
                      </w:divBdr>
                    </w:div>
                  </w:divsChild>
                </w:div>
                <w:div w:id="1541629301">
                  <w:marLeft w:val="0"/>
                  <w:marRight w:val="0"/>
                  <w:marTop w:val="0"/>
                  <w:marBottom w:val="0"/>
                  <w:divBdr>
                    <w:top w:val="none" w:sz="0" w:space="0" w:color="auto"/>
                    <w:left w:val="none" w:sz="0" w:space="0" w:color="auto"/>
                    <w:bottom w:val="none" w:sz="0" w:space="0" w:color="auto"/>
                    <w:right w:val="none" w:sz="0" w:space="0" w:color="auto"/>
                  </w:divBdr>
                  <w:divsChild>
                    <w:div w:id="1222016658">
                      <w:marLeft w:val="0"/>
                      <w:marRight w:val="0"/>
                      <w:marTop w:val="0"/>
                      <w:marBottom w:val="0"/>
                      <w:divBdr>
                        <w:top w:val="none" w:sz="0" w:space="0" w:color="auto"/>
                        <w:left w:val="none" w:sz="0" w:space="0" w:color="auto"/>
                        <w:bottom w:val="none" w:sz="0" w:space="0" w:color="auto"/>
                        <w:right w:val="none" w:sz="0" w:space="0" w:color="auto"/>
                      </w:divBdr>
                    </w:div>
                  </w:divsChild>
                </w:div>
                <w:div w:id="1716157967">
                  <w:marLeft w:val="0"/>
                  <w:marRight w:val="0"/>
                  <w:marTop w:val="0"/>
                  <w:marBottom w:val="0"/>
                  <w:divBdr>
                    <w:top w:val="none" w:sz="0" w:space="0" w:color="auto"/>
                    <w:left w:val="none" w:sz="0" w:space="0" w:color="auto"/>
                    <w:bottom w:val="none" w:sz="0" w:space="0" w:color="auto"/>
                    <w:right w:val="none" w:sz="0" w:space="0" w:color="auto"/>
                  </w:divBdr>
                  <w:divsChild>
                    <w:div w:id="1306351174">
                      <w:marLeft w:val="0"/>
                      <w:marRight w:val="0"/>
                      <w:marTop w:val="0"/>
                      <w:marBottom w:val="0"/>
                      <w:divBdr>
                        <w:top w:val="none" w:sz="0" w:space="0" w:color="auto"/>
                        <w:left w:val="none" w:sz="0" w:space="0" w:color="auto"/>
                        <w:bottom w:val="none" w:sz="0" w:space="0" w:color="auto"/>
                        <w:right w:val="none" w:sz="0" w:space="0" w:color="auto"/>
                      </w:divBdr>
                    </w:div>
                  </w:divsChild>
                </w:div>
                <w:div w:id="1776173172">
                  <w:marLeft w:val="0"/>
                  <w:marRight w:val="0"/>
                  <w:marTop w:val="0"/>
                  <w:marBottom w:val="0"/>
                  <w:divBdr>
                    <w:top w:val="none" w:sz="0" w:space="0" w:color="auto"/>
                    <w:left w:val="none" w:sz="0" w:space="0" w:color="auto"/>
                    <w:bottom w:val="none" w:sz="0" w:space="0" w:color="auto"/>
                    <w:right w:val="none" w:sz="0" w:space="0" w:color="auto"/>
                  </w:divBdr>
                  <w:divsChild>
                    <w:div w:id="584724709">
                      <w:marLeft w:val="0"/>
                      <w:marRight w:val="0"/>
                      <w:marTop w:val="0"/>
                      <w:marBottom w:val="0"/>
                      <w:divBdr>
                        <w:top w:val="none" w:sz="0" w:space="0" w:color="auto"/>
                        <w:left w:val="none" w:sz="0" w:space="0" w:color="auto"/>
                        <w:bottom w:val="none" w:sz="0" w:space="0" w:color="auto"/>
                        <w:right w:val="none" w:sz="0" w:space="0" w:color="auto"/>
                      </w:divBdr>
                    </w:div>
                  </w:divsChild>
                </w:div>
                <w:div w:id="1917938835">
                  <w:marLeft w:val="0"/>
                  <w:marRight w:val="0"/>
                  <w:marTop w:val="0"/>
                  <w:marBottom w:val="0"/>
                  <w:divBdr>
                    <w:top w:val="none" w:sz="0" w:space="0" w:color="auto"/>
                    <w:left w:val="none" w:sz="0" w:space="0" w:color="auto"/>
                    <w:bottom w:val="none" w:sz="0" w:space="0" w:color="auto"/>
                    <w:right w:val="none" w:sz="0" w:space="0" w:color="auto"/>
                  </w:divBdr>
                  <w:divsChild>
                    <w:div w:id="3031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06316">
      <w:bodyDiv w:val="1"/>
      <w:marLeft w:val="0"/>
      <w:marRight w:val="0"/>
      <w:marTop w:val="0"/>
      <w:marBottom w:val="0"/>
      <w:divBdr>
        <w:top w:val="none" w:sz="0" w:space="0" w:color="auto"/>
        <w:left w:val="none" w:sz="0" w:space="0" w:color="auto"/>
        <w:bottom w:val="none" w:sz="0" w:space="0" w:color="auto"/>
        <w:right w:val="none" w:sz="0" w:space="0" w:color="auto"/>
      </w:divBdr>
    </w:div>
    <w:div w:id="511145653">
      <w:bodyDiv w:val="1"/>
      <w:marLeft w:val="0"/>
      <w:marRight w:val="0"/>
      <w:marTop w:val="0"/>
      <w:marBottom w:val="0"/>
      <w:divBdr>
        <w:top w:val="none" w:sz="0" w:space="0" w:color="auto"/>
        <w:left w:val="none" w:sz="0" w:space="0" w:color="auto"/>
        <w:bottom w:val="none" w:sz="0" w:space="0" w:color="auto"/>
        <w:right w:val="none" w:sz="0" w:space="0" w:color="auto"/>
      </w:divBdr>
    </w:div>
    <w:div w:id="514422201">
      <w:bodyDiv w:val="1"/>
      <w:marLeft w:val="0"/>
      <w:marRight w:val="0"/>
      <w:marTop w:val="0"/>
      <w:marBottom w:val="0"/>
      <w:divBdr>
        <w:top w:val="none" w:sz="0" w:space="0" w:color="auto"/>
        <w:left w:val="none" w:sz="0" w:space="0" w:color="auto"/>
        <w:bottom w:val="none" w:sz="0" w:space="0" w:color="auto"/>
        <w:right w:val="none" w:sz="0" w:space="0" w:color="auto"/>
      </w:divBdr>
    </w:div>
    <w:div w:id="514731152">
      <w:bodyDiv w:val="1"/>
      <w:marLeft w:val="0"/>
      <w:marRight w:val="0"/>
      <w:marTop w:val="0"/>
      <w:marBottom w:val="0"/>
      <w:divBdr>
        <w:top w:val="none" w:sz="0" w:space="0" w:color="auto"/>
        <w:left w:val="none" w:sz="0" w:space="0" w:color="auto"/>
        <w:bottom w:val="none" w:sz="0" w:space="0" w:color="auto"/>
        <w:right w:val="none" w:sz="0" w:space="0" w:color="auto"/>
      </w:divBdr>
    </w:div>
    <w:div w:id="515194602">
      <w:bodyDiv w:val="1"/>
      <w:marLeft w:val="0"/>
      <w:marRight w:val="0"/>
      <w:marTop w:val="0"/>
      <w:marBottom w:val="0"/>
      <w:divBdr>
        <w:top w:val="none" w:sz="0" w:space="0" w:color="auto"/>
        <w:left w:val="none" w:sz="0" w:space="0" w:color="auto"/>
        <w:bottom w:val="none" w:sz="0" w:space="0" w:color="auto"/>
        <w:right w:val="none" w:sz="0" w:space="0" w:color="auto"/>
      </w:divBdr>
    </w:div>
    <w:div w:id="517237473">
      <w:marLeft w:val="0"/>
      <w:marRight w:val="0"/>
      <w:marTop w:val="0"/>
      <w:marBottom w:val="0"/>
      <w:divBdr>
        <w:top w:val="none" w:sz="0" w:space="0" w:color="auto"/>
        <w:left w:val="none" w:sz="0" w:space="0" w:color="auto"/>
        <w:bottom w:val="none" w:sz="0" w:space="0" w:color="auto"/>
        <w:right w:val="none" w:sz="0" w:space="0" w:color="auto"/>
      </w:divBdr>
      <w:divsChild>
        <w:div w:id="898784363">
          <w:marLeft w:val="0"/>
          <w:marRight w:val="0"/>
          <w:marTop w:val="0"/>
          <w:marBottom w:val="0"/>
          <w:divBdr>
            <w:top w:val="none" w:sz="0" w:space="0" w:color="auto"/>
            <w:left w:val="none" w:sz="0" w:space="0" w:color="auto"/>
            <w:bottom w:val="none" w:sz="0" w:space="0" w:color="auto"/>
            <w:right w:val="none" w:sz="0" w:space="0" w:color="auto"/>
          </w:divBdr>
        </w:div>
      </w:divsChild>
    </w:div>
    <w:div w:id="517696579">
      <w:bodyDiv w:val="1"/>
      <w:marLeft w:val="0"/>
      <w:marRight w:val="0"/>
      <w:marTop w:val="0"/>
      <w:marBottom w:val="0"/>
      <w:divBdr>
        <w:top w:val="none" w:sz="0" w:space="0" w:color="auto"/>
        <w:left w:val="none" w:sz="0" w:space="0" w:color="auto"/>
        <w:bottom w:val="none" w:sz="0" w:space="0" w:color="auto"/>
        <w:right w:val="none" w:sz="0" w:space="0" w:color="auto"/>
      </w:divBdr>
    </w:div>
    <w:div w:id="521163697">
      <w:bodyDiv w:val="1"/>
      <w:marLeft w:val="0"/>
      <w:marRight w:val="0"/>
      <w:marTop w:val="0"/>
      <w:marBottom w:val="0"/>
      <w:divBdr>
        <w:top w:val="none" w:sz="0" w:space="0" w:color="auto"/>
        <w:left w:val="none" w:sz="0" w:space="0" w:color="auto"/>
        <w:bottom w:val="none" w:sz="0" w:space="0" w:color="auto"/>
        <w:right w:val="none" w:sz="0" w:space="0" w:color="auto"/>
      </w:divBdr>
    </w:div>
    <w:div w:id="524176904">
      <w:bodyDiv w:val="1"/>
      <w:marLeft w:val="0"/>
      <w:marRight w:val="0"/>
      <w:marTop w:val="0"/>
      <w:marBottom w:val="0"/>
      <w:divBdr>
        <w:top w:val="none" w:sz="0" w:space="0" w:color="auto"/>
        <w:left w:val="none" w:sz="0" w:space="0" w:color="auto"/>
        <w:bottom w:val="none" w:sz="0" w:space="0" w:color="auto"/>
        <w:right w:val="none" w:sz="0" w:space="0" w:color="auto"/>
      </w:divBdr>
    </w:div>
    <w:div w:id="528564374">
      <w:bodyDiv w:val="1"/>
      <w:marLeft w:val="0"/>
      <w:marRight w:val="0"/>
      <w:marTop w:val="0"/>
      <w:marBottom w:val="0"/>
      <w:divBdr>
        <w:top w:val="none" w:sz="0" w:space="0" w:color="auto"/>
        <w:left w:val="none" w:sz="0" w:space="0" w:color="auto"/>
        <w:bottom w:val="none" w:sz="0" w:space="0" w:color="auto"/>
        <w:right w:val="none" w:sz="0" w:space="0" w:color="auto"/>
      </w:divBdr>
    </w:div>
    <w:div w:id="530074077">
      <w:bodyDiv w:val="1"/>
      <w:marLeft w:val="0"/>
      <w:marRight w:val="0"/>
      <w:marTop w:val="0"/>
      <w:marBottom w:val="0"/>
      <w:divBdr>
        <w:top w:val="none" w:sz="0" w:space="0" w:color="auto"/>
        <w:left w:val="none" w:sz="0" w:space="0" w:color="auto"/>
        <w:bottom w:val="none" w:sz="0" w:space="0" w:color="auto"/>
        <w:right w:val="none" w:sz="0" w:space="0" w:color="auto"/>
      </w:divBdr>
    </w:div>
    <w:div w:id="530459739">
      <w:bodyDiv w:val="1"/>
      <w:marLeft w:val="0"/>
      <w:marRight w:val="0"/>
      <w:marTop w:val="0"/>
      <w:marBottom w:val="0"/>
      <w:divBdr>
        <w:top w:val="none" w:sz="0" w:space="0" w:color="auto"/>
        <w:left w:val="none" w:sz="0" w:space="0" w:color="auto"/>
        <w:bottom w:val="none" w:sz="0" w:space="0" w:color="auto"/>
        <w:right w:val="none" w:sz="0" w:space="0" w:color="auto"/>
      </w:divBdr>
    </w:div>
    <w:div w:id="536427430">
      <w:bodyDiv w:val="1"/>
      <w:marLeft w:val="0"/>
      <w:marRight w:val="0"/>
      <w:marTop w:val="0"/>
      <w:marBottom w:val="0"/>
      <w:divBdr>
        <w:top w:val="none" w:sz="0" w:space="0" w:color="auto"/>
        <w:left w:val="none" w:sz="0" w:space="0" w:color="auto"/>
        <w:bottom w:val="none" w:sz="0" w:space="0" w:color="auto"/>
        <w:right w:val="none" w:sz="0" w:space="0" w:color="auto"/>
      </w:divBdr>
      <w:divsChild>
        <w:div w:id="38826886">
          <w:marLeft w:val="0"/>
          <w:marRight w:val="0"/>
          <w:marTop w:val="0"/>
          <w:marBottom w:val="0"/>
          <w:divBdr>
            <w:top w:val="none" w:sz="0" w:space="0" w:color="auto"/>
            <w:left w:val="none" w:sz="0" w:space="0" w:color="auto"/>
            <w:bottom w:val="none" w:sz="0" w:space="0" w:color="auto"/>
            <w:right w:val="none" w:sz="0" w:space="0" w:color="auto"/>
          </w:divBdr>
        </w:div>
        <w:div w:id="171646457">
          <w:marLeft w:val="0"/>
          <w:marRight w:val="0"/>
          <w:marTop w:val="0"/>
          <w:marBottom w:val="0"/>
          <w:divBdr>
            <w:top w:val="none" w:sz="0" w:space="0" w:color="auto"/>
            <w:left w:val="none" w:sz="0" w:space="0" w:color="auto"/>
            <w:bottom w:val="none" w:sz="0" w:space="0" w:color="auto"/>
            <w:right w:val="none" w:sz="0" w:space="0" w:color="auto"/>
          </w:divBdr>
          <w:divsChild>
            <w:div w:id="909312577">
              <w:marLeft w:val="0"/>
              <w:marRight w:val="0"/>
              <w:marTop w:val="30"/>
              <w:marBottom w:val="30"/>
              <w:divBdr>
                <w:top w:val="none" w:sz="0" w:space="0" w:color="auto"/>
                <w:left w:val="none" w:sz="0" w:space="0" w:color="auto"/>
                <w:bottom w:val="none" w:sz="0" w:space="0" w:color="auto"/>
                <w:right w:val="none" w:sz="0" w:space="0" w:color="auto"/>
              </w:divBdr>
              <w:divsChild>
                <w:div w:id="171377237">
                  <w:marLeft w:val="0"/>
                  <w:marRight w:val="0"/>
                  <w:marTop w:val="0"/>
                  <w:marBottom w:val="0"/>
                  <w:divBdr>
                    <w:top w:val="none" w:sz="0" w:space="0" w:color="auto"/>
                    <w:left w:val="none" w:sz="0" w:space="0" w:color="auto"/>
                    <w:bottom w:val="none" w:sz="0" w:space="0" w:color="auto"/>
                    <w:right w:val="none" w:sz="0" w:space="0" w:color="auto"/>
                  </w:divBdr>
                  <w:divsChild>
                    <w:div w:id="89545111">
                      <w:marLeft w:val="0"/>
                      <w:marRight w:val="0"/>
                      <w:marTop w:val="0"/>
                      <w:marBottom w:val="0"/>
                      <w:divBdr>
                        <w:top w:val="none" w:sz="0" w:space="0" w:color="auto"/>
                        <w:left w:val="none" w:sz="0" w:space="0" w:color="auto"/>
                        <w:bottom w:val="none" w:sz="0" w:space="0" w:color="auto"/>
                        <w:right w:val="none" w:sz="0" w:space="0" w:color="auto"/>
                      </w:divBdr>
                    </w:div>
                  </w:divsChild>
                </w:div>
                <w:div w:id="178084025">
                  <w:marLeft w:val="0"/>
                  <w:marRight w:val="0"/>
                  <w:marTop w:val="0"/>
                  <w:marBottom w:val="0"/>
                  <w:divBdr>
                    <w:top w:val="none" w:sz="0" w:space="0" w:color="auto"/>
                    <w:left w:val="none" w:sz="0" w:space="0" w:color="auto"/>
                    <w:bottom w:val="none" w:sz="0" w:space="0" w:color="auto"/>
                    <w:right w:val="none" w:sz="0" w:space="0" w:color="auto"/>
                  </w:divBdr>
                  <w:divsChild>
                    <w:div w:id="1408962308">
                      <w:marLeft w:val="0"/>
                      <w:marRight w:val="0"/>
                      <w:marTop w:val="0"/>
                      <w:marBottom w:val="0"/>
                      <w:divBdr>
                        <w:top w:val="none" w:sz="0" w:space="0" w:color="auto"/>
                        <w:left w:val="none" w:sz="0" w:space="0" w:color="auto"/>
                        <w:bottom w:val="none" w:sz="0" w:space="0" w:color="auto"/>
                        <w:right w:val="none" w:sz="0" w:space="0" w:color="auto"/>
                      </w:divBdr>
                    </w:div>
                  </w:divsChild>
                </w:div>
                <w:div w:id="270675582">
                  <w:marLeft w:val="0"/>
                  <w:marRight w:val="0"/>
                  <w:marTop w:val="0"/>
                  <w:marBottom w:val="0"/>
                  <w:divBdr>
                    <w:top w:val="none" w:sz="0" w:space="0" w:color="auto"/>
                    <w:left w:val="none" w:sz="0" w:space="0" w:color="auto"/>
                    <w:bottom w:val="none" w:sz="0" w:space="0" w:color="auto"/>
                    <w:right w:val="none" w:sz="0" w:space="0" w:color="auto"/>
                  </w:divBdr>
                  <w:divsChild>
                    <w:div w:id="1902403981">
                      <w:marLeft w:val="0"/>
                      <w:marRight w:val="0"/>
                      <w:marTop w:val="0"/>
                      <w:marBottom w:val="0"/>
                      <w:divBdr>
                        <w:top w:val="none" w:sz="0" w:space="0" w:color="auto"/>
                        <w:left w:val="none" w:sz="0" w:space="0" w:color="auto"/>
                        <w:bottom w:val="none" w:sz="0" w:space="0" w:color="auto"/>
                        <w:right w:val="none" w:sz="0" w:space="0" w:color="auto"/>
                      </w:divBdr>
                    </w:div>
                  </w:divsChild>
                </w:div>
                <w:div w:id="284045100">
                  <w:marLeft w:val="0"/>
                  <w:marRight w:val="0"/>
                  <w:marTop w:val="0"/>
                  <w:marBottom w:val="0"/>
                  <w:divBdr>
                    <w:top w:val="none" w:sz="0" w:space="0" w:color="auto"/>
                    <w:left w:val="none" w:sz="0" w:space="0" w:color="auto"/>
                    <w:bottom w:val="none" w:sz="0" w:space="0" w:color="auto"/>
                    <w:right w:val="none" w:sz="0" w:space="0" w:color="auto"/>
                  </w:divBdr>
                  <w:divsChild>
                    <w:div w:id="1688404155">
                      <w:marLeft w:val="0"/>
                      <w:marRight w:val="0"/>
                      <w:marTop w:val="0"/>
                      <w:marBottom w:val="0"/>
                      <w:divBdr>
                        <w:top w:val="none" w:sz="0" w:space="0" w:color="auto"/>
                        <w:left w:val="none" w:sz="0" w:space="0" w:color="auto"/>
                        <w:bottom w:val="none" w:sz="0" w:space="0" w:color="auto"/>
                        <w:right w:val="none" w:sz="0" w:space="0" w:color="auto"/>
                      </w:divBdr>
                    </w:div>
                  </w:divsChild>
                </w:div>
                <w:div w:id="297297632">
                  <w:marLeft w:val="0"/>
                  <w:marRight w:val="0"/>
                  <w:marTop w:val="0"/>
                  <w:marBottom w:val="0"/>
                  <w:divBdr>
                    <w:top w:val="none" w:sz="0" w:space="0" w:color="auto"/>
                    <w:left w:val="none" w:sz="0" w:space="0" w:color="auto"/>
                    <w:bottom w:val="none" w:sz="0" w:space="0" w:color="auto"/>
                    <w:right w:val="none" w:sz="0" w:space="0" w:color="auto"/>
                  </w:divBdr>
                  <w:divsChild>
                    <w:div w:id="1637569592">
                      <w:marLeft w:val="0"/>
                      <w:marRight w:val="0"/>
                      <w:marTop w:val="0"/>
                      <w:marBottom w:val="0"/>
                      <w:divBdr>
                        <w:top w:val="none" w:sz="0" w:space="0" w:color="auto"/>
                        <w:left w:val="none" w:sz="0" w:space="0" w:color="auto"/>
                        <w:bottom w:val="none" w:sz="0" w:space="0" w:color="auto"/>
                        <w:right w:val="none" w:sz="0" w:space="0" w:color="auto"/>
                      </w:divBdr>
                    </w:div>
                  </w:divsChild>
                </w:div>
                <w:div w:id="335117530">
                  <w:marLeft w:val="0"/>
                  <w:marRight w:val="0"/>
                  <w:marTop w:val="0"/>
                  <w:marBottom w:val="0"/>
                  <w:divBdr>
                    <w:top w:val="none" w:sz="0" w:space="0" w:color="auto"/>
                    <w:left w:val="none" w:sz="0" w:space="0" w:color="auto"/>
                    <w:bottom w:val="none" w:sz="0" w:space="0" w:color="auto"/>
                    <w:right w:val="none" w:sz="0" w:space="0" w:color="auto"/>
                  </w:divBdr>
                  <w:divsChild>
                    <w:div w:id="4403160">
                      <w:marLeft w:val="0"/>
                      <w:marRight w:val="0"/>
                      <w:marTop w:val="0"/>
                      <w:marBottom w:val="0"/>
                      <w:divBdr>
                        <w:top w:val="none" w:sz="0" w:space="0" w:color="auto"/>
                        <w:left w:val="none" w:sz="0" w:space="0" w:color="auto"/>
                        <w:bottom w:val="none" w:sz="0" w:space="0" w:color="auto"/>
                        <w:right w:val="none" w:sz="0" w:space="0" w:color="auto"/>
                      </w:divBdr>
                    </w:div>
                  </w:divsChild>
                </w:div>
                <w:div w:id="682517985">
                  <w:marLeft w:val="0"/>
                  <w:marRight w:val="0"/>
                  <w:marTop w:val="0"/>
                  <w:marBottom w:val="0"/>
                  <w:divBdr>
                    <w:top w:val="none" w:sz="0" w:space="0" w:color="auto"/>
                    <w:left w:val="none" w:sz="0" w:space="0" w:color="auto"/>
                    <w:bottom w:val="none" w:sz="0" w:space="0" w:color="auto"/>
                    <w:right w:val="none" w:sz="0" w:space="0" w:color="auto"/>
                  </w:divBdr>
                  <w:divsChild>
                    <w:div w:id="7372113">
                      <w:marLeft w:val="0"/>
                      <w:marRight w:val="0"/>
                      <w:marTop w:val="0"/>
                      <w:marBottom w:val="0"/>
                      <w:divBdr>
                        <w:top w:val="none" w:sz="0" w:space="0" w:color="auto"/>
                        <w:left w:val="none" w:sz="0" w:space="0" w:color="auto"/>
                        <w:bottom w:val="none" w:sz="0" w:space="0" w:color="auto"/>
                        <w:right w:val="none" w:sz="0" w:space="0" w:color="auto"/>
                      </w:divBdr>
                    </w:div>
                  </w:divsChild>
                </w:div>
                <w:div w:id="728454795">
                  <w:marLeft w:val="0"/>
                  <w:marRight w:val="0"/>
                  <w:marTop w:val="0"/>
                  <w:marBottom w:val="0"/>
                  <w:divBdr>
                    <w:top w:val="none" w:sz="0" w:space="0" w:color="auto"/>
                    <w:left w:val="none" w:sz="0" w:space="0" w:color="auto"/>
                    <w:bottom w:val="none" w:sz="0" w:space="0" w:color="auto"/>
                    <w:right w:val="none" w:sz="0" w:space="0" w:color="auto"/>
                  </w:divBdr>
                  <w:divsChild>
                    <w:div w:id="1134516988">
                      <w:marLeft w:val="0"/>
                      <w:marRight w:val="0"/>
                      <w:marTop w:val="0"/>
                      <w:marBottom w:val="0"/>
                      <w:divBdr>
                        <w:top w:val="none" w:sz="0" w:space="0" w:color="auto"/>
                        <w:left w:val="none" w:sz="0" w:space="0" w:color="auto"/>
                        <w:bottom w:val="none" w:sz="0" w:space="0" w:color="auto"/>
                        <w:right w:val="none" w:sz="0" w:space="0" w:color="auto"/>
                      </w:divBdr>
                    </w:div>
                  </w:divsChild>
                </w:div>
                <w:div w:id="799685654">
                  <w:marLeft w:val="0"/>
                  <w:marRight w:val="0"/>
                  <w:marTop w:val="0"/>
                  <w:marBottom w:val="0"/>
                  <w:divBdr>
                    <w:top w:val="none" w:sz="0" w:space="0" w:color="auto"/>
                    <w:left w:val="none" w:sz="0" w:space="0" w:color="auto"/>
                    <w:bottom w:val="none" w:sz="0" w:space="0" w:color="auto"/>
                    <w:right w:val="none" w:sz="0" w:space="0" w:color="auto"/>
                  </w:divBdr>
                  <w:divsChild>
                    <w:div w:id="627203513">
                      <w:marLeft w:val="0"/>
                      <w:marRight w:val="0"/>
                      <w:marTop w:val="0"/>
                      <w:marBottom w:val="0"/>
                      <w:divBdr>
                        <w:top w:val="none" w:sz="0" w:space="0" w:color="auto"/>
                        <w:left w:val="none" w:sz="0" w:space="0" w:color="auto"/>
                        <w:bottom w:val="none" w:sz="0" w:space="0" w:color="auto"/>
                        <w:right w:val="none" w:sz="0" w:space="0" w:color="auto"/>
                      </w:divBdr>
                    </w:div>
                  </w:divsChild>
                </w:div>
                <w:div w:id="933631480">
                  <w:marLeft w:val="0"/>
                  <w:marRight w:val="0"/>
                  <w:marTop w:val="0"/>
                  <w:marBottom w:val="0"/>
                  <w:divBdr>
                    <w:top w:val="none" w:sz="0" w:space="0" w:color="auto"/>
                    <w:left w:val="none" w:sz="0" w:space="0" w:color="auto"/>
                    <w:bottom w:val="none" w:sz="0" w:space="0" w:color="auto"/>
                    <w:right w:val="none" w:sz="0" w:space="0" w:color="auto"/>
                  </w:divBdr>
                  <w:divsChild>
                    <w:div w:id="1194076915">
                      <w:marLeft w:val="0"/>
                      <w:marRight w:val="0"/>
                      <w:marTop w:val="0"/>
                      <w:marBottom w:val="0"/>
                      <w:divBdr>
                        <w:top w:val="none" w:sz="0" w:space="0" w:color="auto"/>
                        <w:left w:val="none" w:sz="0" w:space="0" w:color="auto"/>
                        <w:bottom w:val="none" w:sz="0" w:space="0" w:color="auto"/>
                        <w:right w:val="none" w:sz="0" w:space="0" w:color="auto"/>
                      </w:divBdr>
                    </w:div>
                  </w:divsChild>
                </w:div>
                <w:div w:id="939415029">
                  <w:marLeft w:val="0"/>
                  <w:marRight w:val="0"/>
                  <w:marTop w:val="0"/>
                  <w:marBottom w:val="0"/>
                  <w:divBdr>
                    <w:top w:val="none" w:sz="0" w:space="0" w:color="auto"/>
                    <w:left w:val="none" w:sz="0" w:space="0" w:color="auto"/>
                    <w:bottom w:val="none" w:sz="0" w:space="0" w:color="auto"/>
                    <w:right w:val="none" w:sz="0" w:space="0" w:color="auto"/>
                  </w:divBdr>
                  <w:divsChild>
                    <w:div w:id="1196046241">
                      <w:marLeft w:val="0"/>
                      <w:marRight w:val="0"/>
                      <w:marTop w:val="0"/>
                      <w:marBottom w:val="0"/>
                      <w:divBdr>
                        <w:top w:val="none" w:sz="0" w:space="0" w:color="auto"/>
                        <w:left w:val="none" w:sz="0" w:space="0" w:color="auto"/>
                        <w:bottom w:val="none" w:sz="0" w:space="0" w:color="auto"/>
                        <w:right w:val="none" w:sz="0" w:space="0" w:color="auto"/>
                      </w:divBdr>
                    </w:div>
                  </w:divsChild>
                </w:div>
                <w:div w:id="1187714915">
                  <w:marLeft w:val="0"/>
                  <w:marRight w:val="0"/>
                  <w:marTop w:val="0"/>
                  <w:marBottom w:val="0"/>
                  <w:divBdr>
                    <w:top w:val="none" w:sz="0" w:space="0" w:color="auto"/>
                    <w:left w:val="none" w:sz="0" w:space="0" w:color="auto"/>
                    <w:bottom w:val="none" w:sz="0" w:space="0" w:color="auto"/>
                    <w:right w:val="none" w:sz="0" w:space="0" w:color="auto"/>
                  </w:divBdr>
                  <w:divsChild>
                    <w:div w:id="1131828161">
                      <w:marLeft w:val="0"/>
                      <w:marRight w:val="0"/>
                      <w:marTop w:val="0"/>
                      <w:marBottom w:val="0"/>
                      <w:divBdr>
                        <w:top w:val="none" w:sz="0" w:space="0" w:color="auto"/>
                        <w:left w:val="none" w:sz="0" w:space="0" w:color="auto"/>
                        <w:bottom w:val="none" w:sz="0" w:space="0" w:color="auto"/>
                        <w:right w:val="none" w:sz="0" w:space="0" w:color="auto"/>
                      </w:divBdr>
                    </w:div>
                  </w:divsChild>
                </w:div>
                <w:div w:id="1270352536">
                  <w:marLeft w:val="0"/>
                  <w:marRight w:val="0"/>
                  <w:marTop w:val="0"/>
                  <w:marBottom w:val="0"/>
                  <w:divBdr>
                    <w:top w:val="none" w:sz="0" w:space="0" w:color="auto"/>
                    <w:left w:val="none" w:sz="0" w:space="0" w:color="auto"/>
                    <w:bottom w:val="none" w:sz="0" w:space="0" w:color="auto"/>
                    <w:right w:val="none" w:sz="0" w:space="0" w:color="auto"/>
                  </w:divBdr>
                  <w:divsChild>
                    <w:div w:id="1365640191">
                      <w:marLeft w:val="0"/>
                      <w:marRight w:val="0"/>
                      <w:marTop w:val="0"/>
                      <w:marBottom w:val="0"/>
                      <w:divBdr>
                        <w:top w:val="none" w:sz="0" w:space="0" w:color="auto"/>
                        <w:left w:val="none" w:sz="0" w:space="0" w:color="auto"/>
                        <w:bottom w:val="none" w:sz="0" w:space="0" w:color="auto"/>
                        <w:right w:val="none" w:sz="0" w:space="0" w:color="auto"/>
                      </w:divBdr>
                    </w:div>
                  </w:divsChild>
                </w:div>
                <w:div w:id="1609002429">
                  <w:marLeft w:val="0"/>
                  <w:marRight w:val="0"/>
                  <w:marTop w:val="0"/>
                  <w:marBottom w:val="0"/>
                  <w:divBdr>
                    <w:top w:val="none" w:sz="0" w:space="0" w:color="auto"/>
                    <w:left w:val="none" w:sz="0" w:space="0" w:color="auto"/>
                    <w:bottom w:val="none" w:sz="0" w:space="0" w:color="auto"/>
                    <w:right w:val="none" w:sz="0" w:space="0" w:color="auto"/>
                  </w:divBdr>
                  <w:divsChild>
                    <w:div w:id="85466757">
                      <w:marLeft w:val="0"/>
                      <w:marRight w:val="0"/>
                      <w:marTop w:val="0"/>
                      <w:marBottom w:val="0"/>
                      <w:divBdr>
                        <w:top w:val="none" w:sz="0" w:space="0" w:color="auto"/>
                        <w:left w:val="none" w:sz="0" w:space="0" w:color="auto"/>
                        <w:bottom w:val="none" w:sz="0" w:space="0" w:color="auto"/>
                        <w:right w:val="none" w:sz="0" w:space="0" w:color="auto"/>
                      </w:divBdr>
                    </w:div>
                  </w:divsChild>
                </w:div>
                <w:div w:id="1798261321">
                  <w:marLeft w:val="0"/>
                  <w:marRight w:val="0"/>
                  <w:marTop w:val="0"/>
                  <w:marBottom w:val="0"/>
                  <w:divBdr>
                    <w:top w:val="none" w:sz="0" w:space="0" w:color="auto"/>
                    <w:left w:val="none" w:sz="0" w:space="0" w:color="auto"/>
                    <w:bottom w:val="none" w:sz="0" w:space="0" w:color="auto"/>
                    <w:right w:val="none" w:sz="0" w:space="0" w:color="auto"/>
                  </w:divBdr>
                  <w:divsChild>
                    <w:div w:id="804393504">
                      <w:marLeft w:val="0"/>
                      <w:marRight w:val="0"/>
                      <w:marTop w:val="0"/>
                      <w:marBottom w:val="0"/>
                      <w:divBdr>
                        <w:top w:val="none" w:sz="0" w:space="0" w:color="auto"/>
                        <w:left w:val="none" w:sz="0" w:space="0" w:color="auto"/>
                        <w:bottom w:val="none" w:sz="0" w:space="0" w:color="auto"/>
                        <w:right w:val="none" w:sz="0" w:space="0" w:color="auto"/>
                      </w:divBdr>
                    </w:div>
                  </w:divsChild>
                </w:div>
                <w:div w:id="2020768903">
                  <w:marLeft w:val="0"/>
                  <w:marRight w:val="0"/>
                  <w:marTop w:val="0"/>
                  <w:marBottom w:val="0"/>
                  <w:divBdr>
                    <w:top w:val="none" w:sz="0" w:space="0" w:color="auto"/>
                    <w:left w:val="none" w:sz="0" w:space="0" w:color="auto"/>
                    <w:bottom w:val="none" w:sz="0" w:space="0" w:color="auto"/>
                    <w:right w:val="none" w:sz="0" w:space="0" w:color="auto"/>
                  </w:divBdr>
                  <w:divsChild>
                    <w:div w:id="73447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10707">
          <w:marLeft w:val="0"/>
          <w:marRight w:val="0"/>
          <w:marTop w:val="0"/>
          <w:marBottom w:val="0"/>
          <w:divBdr>
            <w:top w:val="none" w:sz="0" w:space="0" w:color="auto"/>
            <w:left w:val="none" w:sz="0" w:space="0" w:color="auto"/>
            <w:bottom w:val="none" w:sz="0" w:space="0" w:color="auto"/>
            <w:right w:val="none" w:sz="0" w:space="0" w:color="auto"/>
          </w:divBdr>
        </w:div>
        <w:div w:id="404226161">
          <w:marLeft w:val="0"/>
          <w:marRight w:val="0"/>
          <w:marTop w:val="0"/>
          <w:marBottom w:val="0"/>
          <w:divBdr>
            <w:top w:val="none" w:sz="0" w:space="0" w:color="auto"/>
            <w:left w:val="none" w:sz="0" w:space="0" w:color="auto"/>
            <w:bottom w:val="none" w:sz="0" w:space="0" w:color="auto"/>
            <w:right w:val="none" w:sz="0" w:space="0" w:color="auto"/>
          </w:divBdr>
          <w:divsChild>
            <w:div w:id="397747753">
              <w:marLeft w:val="0"/>
              <w:marRight w:val="0"/>
              <w:marTop w:val="30"/>
              <w:marBottom w:val="30"/>
              <w:divBdr>
                <w:top w:val="none" w:sz="0" w:space="0" w:color="auto"/>
                <w:left w:val="none" w:sz="0" w:space="0" w:color="auto"/>
                <w:bottom w:val="none" w:sz="0" w:space="0" w:color="auto"/>
                <w:right w:val="none" w:sz="0" w:space="0" w:color="auto"/>
              </w:divBdr>
              <w:divsChild>
                <w:div w:id="125896675">
                  <w:marLeft w:val="0"/>
                  <w:marRight w:val="0"/>
                  <w:marTop w:val="0"/>
                  <w:marBottom w:val="0"/>
                  <w:divBdr>
                    <w:top w:val="none" w:sz="0" w:space="0" w:color="auto"/>
                    <w:left w:val="none" w:sz="0" w:space="0" w:color="auto"/>
                    <w:bottom w:val="none" w:sz="0" w:space="0" w:color="auto"/>
                    <w:right w:val="none" w:sz="0" w:space="0" w:color="auto"/>
                  </w:divBdr>
                  <w:divsChild>
                    <w:div w:id="692192150">
                      <w:marLeft w:val="0"/>
                      <w:marRight w:val="0"/>
                      <w:marTop w:val="0"/>
                      <w:marBottom w:val="0"/>
                      <w:divBdr>
                        <w:top w:val="none" w:sz="0" w:space="0" w:color="auto"/>
                        <w:left w:val="none" w:sz="0" w:space="0" w:color="auto"/>
                        <w:bottom w:val="none" w:sz="0" w:space="0" w:color="auto"/>
                        <w:right w:val="none" w:sz="0" w:space="0" w:color="auto"/>
                      </w:divBdr>
                    </w:div>
                  </w:divsChild>
                </w:div>
                <w:div w:id="218130824">
                  <w:marLeft w:val="0"/>
                  <w:marRight w:val="0"/>
                  <w:marTop w:val="0"/>
                  <w:marBottom w:val="0"/>
                  <w:divBdr>
                    <w:top w:val="none" w:sz="0" w:space="0" w:color="auto"/>
                    <w:left w:val="none" w:sz="0" w:space="0" w:color="auto"/>
                    <w:bottom w:val="none" w:sz="0" w:space="0" w:color="auto"/>
                    <w:right w:val="none" w:sz="0" w:space="0" w:color="auto"/>
                  </w:divBdr>
                  <w:divsChild>
                    <w:div w:id="337970657">
                      <w:marLeft w:val="0"/>
                      <w:marRight w:val="0"/>
                      <w:marTop w:val="0"/>
                      <w:marBottom w:val="0"/>
                      <w:divBdr>
                        <w:top w:val="none" w:sz="0" w:space="0" w:color="auto"/>
                        <w:left w:val="none" w:sz="0" w:space="0" w:color="auto"/>
                        <w:bottom w:val="none" w:sz="0" w:space="0" w:color="auto"/>
                        <w:right w:val="none" w:sz="0" w:space="0" w:color="auto"/>
                      </w:divBdr>
                    </w:div>
                  </w:divsChild>
                </w:div>
                <w:div w:id="283200043">
                  <w:marLeft w:val="0"/>
                  <w:marRight w:val="0"/>
                  <w:marTop w:val="0"/>
                  <w:marBottom w:val="0"/>
                  <w:divBdr>
                    <w:top w:val="none" w:sz="0" w:space="0" w:color="auto"/>
                    <w:left w:val="none" w:sz="0" w:space="0" w:color="auto"/>
                    <w:bottom w:val="none" w:sz="0" w:space="0" w:color="auto"/>
                    <w:right w:val="none" w:sz="0" w:space="0" w:color="auto"/>
                  </w:divBdr>
                  <w:divsChild>
                    <w:div w:id="619655192">
                      <w:marLeft w:val="0"/>
                      <w:marRight w:val="0"/>
                      <w:marTop w:val="0"/>
                      <w:marBottom w:val="0"/>
                      <w:divBdr>
                        <w:top w:val="none" w:sz="0" w:space="0" w:color="auto"/>
                        <w:left w:val="none" w:sz="0" w:space="0" w:color="auto"/>
                        <w:bottom w:val="none" w:sz="0" w:space="0" w:color="auto"/>
                        <w:right w:val="none" w:sz="0" w:space="0" w:color="auto"/>
                      </w:divBdr>
                    </w:div>
                  </w:divsChild>
                </w:div>
                <w:div w:id="361826716">
                  <w:marLeft w:val="0"/>
                  <w:marRight w:val="0"/>
                  <w:marTop w:val="0"/>
                  <w:marBottom w:val="0"/>
                  <w:divBdr>
                    <w:top w:val="none" w:sz="0" w:space="0" w:color="auto"/>
                    <w:left w:val="none" w:sz="0" w:space="0" w:color="auto"/>
                    <w:bottom w:val="none" w:sz="0" w:space="0" w:color="auto"/>
                    <w:right w:val="none" w:sz="0" w:space="0" w:color="auto"/>
                  </w:divBdr>
                  <w:divsChild>
                    <w:div w:id="2012176705">
                      <w:marLeft w:val="0"/>
                      <w:marRight w:val="0"/>
                      <w:marTop w:val="0"/>
                      <w:marBottom w:val="0"/>
                      <w:divBdr>
                        <w:top w:val="none" w:sz="0" w:space="0" w:color="auto"/>
                        <w:left w:val="none" w:sz="0" w:space="0" w:color="auto"/>
                        <w:bottom w:val="none" w:sz="0" w:space="0" w:color="auto"/>
                        <w:right w:val="none" w:sz="0" w:space="0" w:color="auto"/>
                      </w:divBdr>
                    </w:div>
                  </w:divsChild>
                </w:div>
                <w:div w:id="612708912">
                  <w:marLeft w:val="0"/>
                  <w:marRight w:val="0"/>
                  <w:marTop w:val="0"/>
                  <w:marBottom w:val="0"/>
                  <w:divBdr>
                    <w:top w:val="none" w:sz="0" w:space="0" w:color="auto"/>
                    <w:left w:val="none" w:sz="0" w:space="0" w:color="auto"/>
                    <w:bottom w:val="none" w:sz="0" w:space="0" w:color="auto"/>
                    <w:right w:val="none" w:sz="0" w:space="0" w:color="auto"/>
                  </w:divBdr>
                  <w:divsChild>
                    <w:div w:id="1029989354">
                      <w:marLeft w:val="0"/>
                      <w:marRight w:val="0"/>
                      <w:marTop w:val="0"/>
                      <w:marBottom w:val="0"/>
                      <w:divBdr>
                        <w:top w:val="none" w:sz="0" w:space="0" w:color="auto"/>
                        <w:left w:val="none" w:sz="0" w:space="0" w:color="auto"/>
                        <w:bottom w:val="none" w:sz="0" w:space="0" w:color="auto"/>
                        <w:right w:val="none" w:sz="0" w:space="0" w:color="auto"/>
                      </w:divBdr>
                    </w:div>
                  </w:divsChild>
                </w:div>
                <w:div w:id="1058167944">
                  <w:marLeft w:val="0"/>
                  <w:marRight w:val="0"/>
                  <w:marTop w:val="0"/>
                  <w:marBottom w:val="0"/>
                  <w:divBdr>
                    <w:top w:val="none" w:sz="0" w:space="0" w:color="auto"/>
                    <w:left w:val="none" w:sz="0" w:space="0" w:color="auto"/>
                    <w:bottom w:val="none" w:sz="0" w:space="0" w:color="auto"/>
                    <w:right w:val="none" w:sz="0" w:space="0" w:color="auto"/>
                  </w:divBdr>
                  <w:divsChild>
                    <w:div w:id="727731677">
                      <w:marLeft w:val="0"/>
                      <w:marRight w:val="0"/>
                      <w:marTop w:val="0"/>
                      <w:marBottom w:val="0"/>
                      <w:divBdr>
                        <w:top w:val="none" w:sz="0" w:space="0" w:color="auto"/>
                        <w:left w:val="none" w:sz="0" w:space="0" w:color="auto"/>
                        <w:bottom w:val="none" w:sz="0" w:space="0" w:color="auto"/>
                        <w:right w:val="none" w:sz="0" w:space="0" w:color="auto"/>
                      </w:divBdr>
                    </w:div>
                  </w:divsChild>
                </w:div>
                <w:div w:id="1152870621">
                  <w:marLeft w:val="0"/>
                  <w:marRight w:val="0"/>
                  <w:marTop w:val="0"/>
                  <w:marBottom w:val="0"/>
                  <w:divBdr>
                    <w:top w:val="none" w:sz="0" w:space="0" w:color="auto"/>
                    <w:left w:val="none" w:sz="0" w:space="0" w:color="auto"/>
                    <w:bottom w:val="none" w:sz="0" w:space="0" w:color="auto"/>
                    <w:right w:val="none" w:sz="0" w:space="0" w:color="auto"/>
                  </w:divBdr>
                  <w:divsChild>
                    <w:div w:id="1531144785">
                      <w:marLeft w:val="0"/>
                      <w:marRight w:val="0"/>
                      <w:marTop w:val="0"/>
                      <w:marBottom w:val="0"/>
                      <w:divBdr>
                        <w:top w:val="none" w:sz="0" w:space="0" w:color="auto"/>
                        <w:left w:val="none" w:sz="0" w:space="0" w:color="auto"/>
                        <w:bottom w:val="none" w:sz="0" w:space="0" w:color="auto"/>
                        <w:right w:val="none" w:sz="0" w:space="0" w:color="auto"/>
                      </w:divBdr>
                    </w:div>
                  </w:divsChild>
                </w:div>
                <w:div w:id="1176114272">
                  <w:marLeft w:val="0"/>
                  <w:marRight w:val="0"/>
                  <w:marTop w:val="0"/>
                  <w:marBottom w:val="0"/>
                  <w:divBdr>
                    <w:top w:val="none" w:sz="0" w:space="0" w:color="auto"/>
                    <w:left w:val="none" w:sz="0" w:space="0" w:color="auto"/>
                    <w:bottom w:val="none" w:sz="0" w:space="0" w:color="auto"/>
                    <w:right w:val="none" w:sz="0" w:space="0" w:color="auto"/>
                  </w:divBdr>
                  <w:divsChild>
                    <w:div w:id="185414605">
                      <w:marLeft w:val="0"/>
                      <w:marRight w:val="0"/>
                      <w:marTop w:val="0"/>
                      <w:marBottom w:val="0"/>
                      <w:divBdr>
                        <w:top w:val="none" w:sz="0" w:space="0" w:color="auto"/>
                        <w:left w:val="none" w:sz="0" w:space="0" w:color="auto"/>
                        <w:bottom w:val="none" w:sz="0" w:space="0" w:color="auto"/>
                        <w:right w:val="none" w:sz="0" w:space="0" w:color="auto"/>
                      </w:divBdr>
                    </w:div>
                  </w:divsChild>
                </w:div>
                <w:div w:id="1286808222">
                  <w:marLeft w:val="0"/>
                  <w:marRight w:val="0"/>
                  <w:marTop w:val="0"/>
                  <w:marBottom w:val="0"/>
                  <w:divBdr>
                    <w:top w:val="none" w:sz="0" w:space="0" w:color="auto"/>
                    <w:left w:val="none" w:sz="0" w:space="0" w:color="auto"/>
                    <w:bottom w:val="none" w:sz="0" w:space="0" w:color="auto"/>
                    <w:right w:val="none" w:sz="0" w:space="0" w:color="auto"/>
                  </w:divBdr>
                  <w:divsChild>
                    <w:div w:id="627664725">
                      <w:marLeft w:val="0"/>
                      <w:marRight w:val="0"/>
                      <w:marTop w:val="0"/>
                      <w:marBottom w:val="0"/>
                      <w:divBdr>
                        <w:top w:val="none" w:sz="0" w:space="0" w:color="auto"/>
                        <w:left w:val="none" w:sz="0" w:space="0" w:color="auto"/>
                        <w:bottom w:val="none" w:sz="0" w:space="0" w:color="auto"/>
                        <w:right w:val="none" w:sz="0" w:space="0" w:color="auto"/>
                      </w:divBdr>
                    </w:div>
                  </w:divsChild>
                </w:div>
                <w:div w:id="1304581718">
                  <w:marLeft w:val="0"/>
                  <w:marRight w:val="0"/>
                  <w:marTop w:val="0"/>
                  <w:marBottom w:val="0"/>
                  <w:divBdr>
                    <w:top w:val="none" w:sz="0" w:space="0" w:color="auto"/>
                    <w:left w:val="none" w:sz="0" w:space="0" w:color="auto"/>
                    <w:bottom w:val="none" w:sz="0" w:space="0" w:color="auto"/>
                    <w:right w:val="none" w:sz="0" w:space="0" w:color="auto"/>
                  </w:divBdr>
                  <w:divsChild>
                    <w:div w:id="98641901">
                      <w:marLeft w:val="0"/>
                      <w:marRight w:val="0"/>
                      <w:marTop w:val="0"/>
                      <w:marBottom w:val="0"/>
                      <w:divBdr>
                        <w:top w:val="none" w:sz="0" w:space="0" w:color="auto"/>
                        <w:left w:val="none" w:sz="0" w:space="0" w:color="auto"/>
                        <w:bottom w:val="none" w:sz="0" w:space="0" w:color="auto"/>
                        <w:right w:val="none" w:sz="0" w:space="0" w:color="auto"/>
                      </w:divBdr>
                    </w:div>
                  </w:divsChild>
                </w:div>
                <w:div w:id="1429887765">
                  <w:marLeft w:val="0"/>
                  <w:marRight w:val="0"/>
                  <w:marTop w:val="0"/>
                  <w:marBottom w:val="0"/>
                  <w:divBdr>
                    <w:top w:val="none" w:sz="0" w:space="0" w:color="auto"/>
                    <w:left w:val="none" w:sz="0" w:space="0" w:color="auto"/>
                    <w:bottom w:val="none" w:sz="0" w:space="0" w:color="auto"/>
                    <w:right w:val="none" w:sz="0" w:space="0" w:color="auto"/>
                  </w:divBdr>
                  <w:divsChild>
                    <w:div w:id="1958560077">
                      <w:marLeft w:val="0"/>
                      <w:marRight w:val="0"/>
                      <w:marTop w:val="0"/>
                      <w:marBottom w:val="0"/>
                      <w:divBdr>
                        <w:top w:val="none" w:sz="0" w:space="0" w:color="auto"/>
                        <w:left w:val="none" w:sz="0" w:space="0" w:color="auto"/>
                        <w:bottom w:val="none" w:sz="0" w:space="0" w:color="auto"/>
                        <w:right w:val="none" w:sz="0" w:space="0" w:color="auto"/>
                      </w:divBdr>
                    </w:div>
                  </w:divsChild>
                </w:div>
                <w:div w:id="1489638957">
                  <w:marLeft w:val="0"/>
                  <w:marRight w:val="0"/>
                  <w:marTop w:val="0"/>
                  <w:marBottom w:val="0"/>
                  <w:divBdr>
                    <w:top w:val="none" w:sz="0" w:space="0" w:color="auto"/>
                    <w:left w:val="none" w:sz="0" w:space="0" w:color="auto"/>
                    <w:bottom w:val="none" w:sz="0" w:space="0" w:color="auto"/>
                    <w:right w:val="none" w:sz="0" w:space="0" w:color="auto"/>
                  </w:divBdr>
                  <w:divsChild>
                    <w:div w:id="124005395">
                      <w:marLeft w:val="0"/>
                      <w:marRight w:val="0"/>
                      <w:marTop w:val="0"/>
                      <w:marBottom w:val="0"/>
                      <w:divBdr>
                        <w:top w:val="none" w:sz="0" w:space="0" w:color="auto"/>
                        <w:left w:val="none" w:sz="0" w:space="0" w:color="auto"/>
                        <w:bottom w:val="none" w:sz="0" w:space="0" w:color="auto"/>
                        <w:right w:val="none" w:sz="0" w:space="0" w:color="auto"/>
                      </w:divBdr>
                    </w:div>
                  </w:divsChild>
                </w:div>
                <w:div w:id="1515532102">
                  <w:marLeft w:val="0"/>
                  <w:marRight w:val="0"/>
                  <w:marTop w:val="0"/>
                  <w:marBottom w:val="0"/>
                  <w:divBdr>
                    <w:top w:val="none" w:sz="0" w:space="0" w:color="auto"/>
                    <w:left w:val="none" w:sz="0" w:space="0" w:color="auto"/>
                    <w:bottom w:val="none" w:sz="0" w:space="0" w:color="auto"/>
                    <w:right w:val="none" w:sz="0" w:space="0" w:color="auto"/>
                  </w:divBdr>
                  <w:divsChild>
                    <w:div w:id="2004161029">
                      <w:marLeft w:val="0"/>
                      <w:marRight w:val="0"/>
                      <w:marTop w:val="0"/>
                      <w:marBottom w:val="0"/>
                      <w:divBdr>
                        <w:top w:val="none" w:sz="0" w:space="0" w:color="auto"/>
                        <w:left w:val="none" w:sz="0" w:space="0" w:color="auto"/>
                        <w:bottom w:val="none" w:sz="0" w:space="0" w:color="auto"/>
                        <w:right w:val="none" w:sz="0" w:space="0" w:color="auto"/>
                      </w:divBdr>
                    </w:div>
                  </w:divsChild>
                </w:div>
                <w:div w:id="1524974293">
                  <w:marLeft w:val="0"/>
                  <w:marRight w:val="0"/>
                  <w:marTop w:val="0"/>
                  <w:marBottom w:val="0"/>
                  <w:divBdr>
                    <w:top w:val="none" w:sz="0" w:space="0" w:color="auto"/>
                    <w:left w:val="none" w:sz="0" w:space="0" w:color="auto"/>
                    <w:bottom w:val="none" w:sz="0" w:space="0" w:color="auto"/>
                    <w:right w:val="none" w:sz="0" w:space="0" w:color="auto"/>
                  </w:divBdr>
                  <w:divsChild>
                    <w:div w:id="1618296025">
                      <w:marLeft w:val="0"/>
                      <w:marRight w:val="0"/>
                      <w:marTop w:val="0"/>
                      <w:marBottom w:val="0"/>
                      <w:divBdr>
                        <w:top w:val="none" w:sz="0" w:space="0" w:color="auto"/>
                        <w:left w:val="none" w:sz="0" w:space="0" w:color="auto"/>
                        <w:bottom w:val="none" w:sz="0" w:space="0" w:color="auto"/>
                        <w:right w:val="none" w:sz="0" w:space="0" w:color="auto"/>
                      </w:divBdr>
                    </w:div>
                  </w:divsChild>
                </w:div>
                <w:div w:id="1675954687">
                  <w:marLeft w:val="0"/>
                  <w:marRight w:val="0"/>
                  <w:marTop w:val="0"/>
                  <w:marBottom w:val="0"/>
                  <w:divBdr>
                    <w:top w:val="none" w:sz="0" w:space="0" w:color="auto"/>
                    <w:left w:val="none" w:sz="0" w:space="0" w:color="auto"/>
                    <w:bottom w:val="none" w:sz="0" w:space="0" w:color="auto"/>
                    <w:right w:val="none" w:sz="0" w:space="0" w:color="auto"/>
                  </w:divBdr>
                  <w:divsChild>
                    <w:div w:id="1458064005">
                      <w:marLeft w:val="0"/>
                      <w:marRight w:val="0"/>
                      <w:marTop w:val="0"/>
                      <w:marBottom w:val="0"/>
                      <w:divBdr>
                        <w:top w:val="none" w:sz="0" w:space="0" w:color="auto"/>
                        <w:left w:val="none" w:sz="0" w:space="0" w:color="auto"/>
                        <w:bottom w:val="none" w:sz="0" w:space="0" w:color="auto"/>
                        <w:right w:val="none" w:sz="0" w:space="0" w:color="auto"/>
                      </w:divBdr>
                    </w:div>
                  </w:divsChild>
                </w:div>
                <w:div w:id="1777750193">
                  <w:marLeft w:val="0"/>
                  <w:marRight w:val="0"/>
                  <w:marTop w:val="0"/>
                  <w:marBottom w:val="0"/>
                  <w:divBdr>
                    <w:top w:val="none" w:sz="0" w:space="0" w:color="auto"/>
                    <w:left w:val="none" w:sz="0" w:space="0" w:color="auto"/>
                    <w:bottom w:val="none" w:sz="0" w:space="0" w:color="auto"/>
                    <w:right w:val="none" w:sz="0" w:space="0" w:color="auto"/>
                  </w:divBdr>
                  <w:divsChild>
                    <w:div w:id="17651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027625">
          <w:marLeft w:val="0"/>
          <w:marRight w:val="0"/>
          <w:marTop w:val="0"/>
          <w:marBottom w:val="0"/>
          <w:divBdr>
            <w:top w:val="none" w:sz="0" w:space="0" w:color="auto"/>
            <w:left w:val="none" w:sz="0" w:space="0" w:color="auto"/>
            <w:bottom w:val="none" w:sz="0" w:space="0" w:color="auto"/>
            <w:right w:val="none" w:sz="0" w:space="0" w:color="auto"/>
          </w:divBdr>
          <w:divsChild>
            <w:div w:id="1357734402">
              <w:marLeft w:val="0"/>
              <w:marRight w:val="0"/>
              <w:marTop w:val="30"/>
              <w:marBottom w:val="30"/>
              <w:divBdr>
                <w:top w:val="none" w:sz="0" w:space="0" w:color="auto"/>
                <w:left w:val="none" w:sz="0" w:space="0" w:color="auto"/>
                <w:bottom w:val="none" w:sz="0" w:space="0" w:color="auto"/>
                <w:right w:val="none" w:sz="0" w:space="0" w:color="auto"/>
              </w:divBdr>
              <w:divsChild>
                <w:div w:id="27874810">
                  <w:marLeft w:val="0"/>
                  <w:marRight w:val="0"/>
                  <w:marTop w:val="0"/>
                  <w:marBottom w:val="0"/>
                  <w:divBdr>
                    <w:top w:val="none" w:sz="0" w:space="0" w:color="auto"/>
                    <w:left w:val="none" w:sz="0" w:space="0" w:color="auto"/>
                    <w:bottom w:val="none" w:sz="0" w:space="0" w:color="auto"/>
                    <w:right w:val="none" w:sz="0" w:space="0" w:color="auto"/>
                  </w:divBdr>
                  <w:divsChild>
                    <w:div w:id="1181549842">
                      <w:marLeft w:val="0"/>
                      <w:marRight w:val="0"/>
                      <w:marTop w:val="0"/>
                      <w:marBottom w:val="0"/>
                      <w:divBdr>
                        <w:top w:val="none" w:sz="0" w:space="0" w:color="auto"/>
                        <w:left w:val="none" w:sz="0" w:space="0" w:color="auto"/>
                        <w:bottom w:val="none" w:sz="0" w:space="0" w:color="auto"/>
                        <w:right w:val="none" w:sz="0" w:space="0" w:color="auto"/>
                      </w:divBdr>
                    </w:div>
                  </w:divsChild>
                </w:div>
                <w:div w:id="43409880">
                  <w:marLeft w:val="0"/>
                  <w:marRight w:val="0"/>
                  <w:marTop w:val="0"/>
                  <w:marBottom w:val="0"/>
                  <w:divBdr>
                    <w:top w:val="none" w:sz="0" w:space="0" w:color="auto"/>
                    <w:left w:val="none" w:sz="0" w:space="0" w:color="auto"/>
                    <w:bottom w:val="none" w:sz="0" w:space="0" w:color="auto"/>
                    <w:right w:val="none" w:sz="0" w:space="0" w:color="auto"/>
                  </w:divBdr>
                  <w:divsChild>
                    <w:div w:id="1606116265">
                      <w:marLeft w:val="0"/>
                      <w:marRight w:val="0"/>
                      <w:marTop w:val="0"/>
                      <w:marBottom w:val="0"/>
                      <w:divBdr>
                        <w:top w:val="none" w:sz="0" w:space="0" w:color="auto"/>
                        <w:left w:val="none" w:sz="0" w:space="0" w:color="auto"/>
                        <w:bottom w:val="none" w:sz="0" w:space="0" w:color="auto"/>
                        <w:right w:val="none" w:sz="0" w:space="0" w:color="auto"/>
                      </w:divBdr>
                    </w:div>
                  </w:divsChild>
                </w:div>
                <w:div w:id="158155406">
                  <w:marLeft w:val="0"/>
                  <w:marRight w:val="0"/>
                  <w:marTop w:val="0"/>
                  <w:marBottom w:val="0"/>
                  <w:divBdr>
                    <w:top w:val="none" w:sz="0" w:space="0" w:color="auto"/>
                    <w:left w:val="none" w:sz="0" w:space="0" w:color="auto"/>
                    <w:bottom w:val="none" w:sz="0" w:space="0" w:color="auto"/>
                    <w:right w:val="none" w:sz="0" w:space="0" w:color="auto"/>
                  </w:divBdr>
                  <w:divsChild>
                    <w:div w:id="1224870986">
                      <w:marLeft w:val="0"/>
                      <w:marRight w:val="0"/>
                      <w:marTop w:val="0"/>
                      <w:marBottom w:val="0"/>
                      <w:divBdr>
                        <w:top w:val="none" w:sz="0" w:space="0" w:color="auto"/>
                        <w:left w:val="none" w:sz="0" w:space="0" w:color="auto"/>
                        <w:bottom w:val="none" w:sz="0" w:space="0" w:color="auto"/>
                        <w:right w:val="none" w:sz="0" w:space="0" w:color="auto"/>
                      </w:divBdr>
                    </w:div>
                  </w:divsChild>
                </w:div>
                <w:div w:id="166871917">
                  <w:marLeft w:val="0"/>
                  <w:marRight w:val="0"/>
                  <w:marTop w:val="0"/>
                  <w:marBottom w:val="0"/>
                  <w:divBdr>
                    <w:top w:val="none" w:sz="0" w:space="0" w:color="auto"/>
                    <w:left w:val="none" w:sz="0" w:space="0" w:color="auto"/>
                    <w:bottom w:val="none" w:sz="0" w:space="0" w:color="auto"/>
                    <w:right w:val="none" w:sz="0" w:space="0" w:color="auto"/>
                  </w:divBdr>
                  <w:divsChild>
                    <w:div w:id="1310086547">
                      <w:marLeft w:val="0"/>
                      <w:marRight w:val="0"/>
                      <w:marTop w:val="0"/>
                      <w:marBottom w:val="0"/>
                      <w:divBdr>
                        <w:top w:val="none" w:sz="0" w:space="0" w:color="auto"/>
                        <w:left w:val="none" w:sz="0" w:space="0" w:color="auto"/>
                        <w:bottom w:val="none" w:sz="0" w:space="0" w:color="auto"/>
                        <w:right w:val="none" w:sz="0" w:space="0" w:color="auto"/>
                      </w:divBdr>
                    </w:div>
                  </w:divsChild>
                </w:div>
                <w:div w:id="713702768">
                  <w:marLeft w:val="0"/>
                  <w:marRight w:val="0"/>
                  <w:marTop w:val="0"/>
                  <w:marBottom w:val="0"/>
                  <w:divBdr>
                    <w:top w:val="none" w:sz="0" w:space="0" w:color="auto"/>
                    <w:left w:val="none" w:sz="0" w:space="0" w:color="auto"/>
                    <w:bottom w:val="none" w:sz="0" w:space="0" w:color="auto"/>
                    <w:right w:val="none" w:sz="0" w:space="0" w:color="auto"/>
                  </w:divBdr>
                  <w:divsChild>
                    <w:div w:id="1130511382">
                      <w:marLeft w:val="0"/>
                      <w:marRight w:val="0"/>
                      <w:marTop w:val="0"/>
                      <w:marBottom w:val="0"/>
                      <w:divBdr>
                        <w:top w:val="none" w:sz="0" w:space="0" w:color="auto"/>
                        <w:left w:val="none" w:sz="0" w:space="0" w:color="auto"/>
                        <w:bottom w:val="none" w:sz="0" w:space="0" w:color="auto"/>
                        <w:right w:val="none" w:sz="0" w:space="0" w:color="auto"/>
                      </w:divBdr>
                    </w:div>
                  </w:divsChild>
                </w:div>
                <w:div w:id="1083331178">
                  <w:marLeft w:val="0"/>
                  <w:marRight w:val="0"/>
                  <w:marTop w:val="0"/>
                  <w:marBottom w:val="0"/>
                  <w:divBdr>
                    <w:top w:val="none" w:sz="0" w:space="0" w:color="auto"/>
                    <w:left w:val="none" w:sz="0" w:space="0" w:color="auto"/>
                    <w:bottom w:val="none" w:sz="0" w:space="0" w:color="auto"/>
                    <w:right w:val="none" w:sz="0" w:space="0" w:color="auto"/>
                  </w:divBdr>
                  <w:divsChild>
                    <w:div w:id="84426431">
                      <w:marLeft w:val="0"/>
                      <w:marRight w:val="0"/>
                      <w:marTop w:val="0"/>
                      <w:marBottom w:val="0"/>
                      <w:divBdr>
                        <w:top w:val="none" w:sz="0" w:space="0" w:color="auto"/>
                        <w:left w:val="none" w:sz="0" w:space="0" w:color="auto"/>
                        <w:bottom w:val="none" w:sz="0" w:space="0" w:color="auto"/>
                        <w:right w:val="none" w:sz="0" w:space="0" w:color="auto"/>
                      </w:divBdr>
                    </w:div>
                  </w:divsChild>
                </w:div>
                <w:div w:id="1130585910">
                  <w:marLeft w:val="0"/>
                  <w:marRight w:val="0"/>
                  <w:marTop w:val="0"/>
                  <w:marBottom w:val="0"/>
                  <w:divBdr>
                    <w:top w:val="none" w:sz="0" w:space="0" w:color="auto"/>
                    <w:left w:val="none" w:sz="0" w:space="0" w:color="auto"/>
                    <w:bottom w:val="none" w:sz="0" w:space="0" w:color="auto"/>
                    <w:right w:val="none" w:sz="0" w:space="0" w:color="auto"/>
                  </w:divBdr>
                  <w:divsChild>
                    <w:div w:id="1581981269">
                      <w:marLeft w:val="0"/>
                      <w:marRight w:val="0"/>
                      <w:marTop w:val="0"/>
                      <w:marBottom w:val="0"/>
                      <w:divBdr>
                        <w:top w:val="none" w:sz="0" w:space="0" w:color="auto"/>
                        <w:left w:val="none" w:sz="0" w:space="0" w:color="auto"/>
                        <w:bottom w:val="none" w:sz="0" w:space="0" w:color="auto"/>
                        <w:right w:val="none" w:sz="0" w:space="0" w:color="auto"/>
                      </w:divBdr>
                    </w:div>
                  </w:divsChild>
                </w:div>
                <w:div w:id="1281719176">
                  <w:marLeft w:val="0"/>
                  <w:marRight w:val="0"/>
                  <w:marTop w:val="0"/>
                  <w:marBottom w:val="0"/>
                  <w:divBdr>
                    <w:top w:val="none" w:sz="0" w:space="0" w:color="auto"/>
                    <w:left w:val="none" w:sz="0" w:space="0" w:color="auto"/>
                    <w:bottom w:val="none" w:sz="0" w:space="0" w:color="auto"/>
                    <w:right w:val="none" w:sz="0" w:space="0" w:color="auto"/>
                  </w:divBdr>
                  <w:divsChild>
                    <w:div w:id="1640765053">
                      <w:marLeft w:val="0"/>
                      <w:marRight w:val="0"/>
                      <w:marTop w:val="0"/>
                      <w:marBottom w:val="0"/>
                      <w:divBdr>
                        <w:top w:val="none" w:sz="0" w:space="0" w:color="auto"/>
                        <w:left w:val="none" w:sz="0" w:space="0" w:color="auto"/>
                        <w:bottom w:val="none" w:sz="0" w:space="0" w:color="auto"/>
                        <w:right w:val="none" w:sz="0" w:space="0" w:color="auto"/>
                      </w:divBdr>
                    </w:div>
                  </w:divsChild>
                </w:div>
                <w:div w:id="1430464901">
                  <w:marLeft w:val="0"/>
                  <w:marRight w:val="0"/>
                  <w:marTop w:val="0"/>
                  <w:marBottom w:val="0"/>
                  <w:divBdr>
                    <w:top w:val="none" w:sz="0" w:space="0" w:color="auto"/>
                    <w:left w:val="none" w:sz="0" w:space="0" w:color="auto"/>
                    <w:bottom w:val="none" w:sz="0" w:space="0" w:color="auto"/>
                    <w:right w:val="none" w:sz="0" w:space="0" w:color="auto"/>
                  </w:divBdr>
                  <w:divsChild>
                    <w:div w:id="274020131">
                      <w:marLeft w:val="0"/>
                      <w:marRight w:val="0"/>
                      <w:marTop w:val="0"/>
                      <w:marBottom w:val="0"/>
                      <w:divBdr>
                        <w:top w:val="none" w:sz="0" w:space="0" w:color="auto"/>
                        <w:left w:val="none" w:sz="0" w:space="0" w:color="auto"/>
                        <w:bottom w:val="none" w:sz="0" w:space="0" w:color="auto"/>
                        <w:right w:val="none" w:sz="0" w:space="0" w:color="auto"/>
                      </w:divBdr>
                    </w:div>
                  </w:divsChild>
                </w:div>
                <w:div w:id="1563129453">
                  <w:marLeft w:val="0"/>
                  <w:marRight w:val="0"/>
                  <w:marTop w:val="0"/>
                  <w:marBottom w:val="0"/>
                  <w:divBdr>
                    <w:top w:val="none" w:sz="0" w:space="0" w:color="auto"/>
                    <w:left w:val="none" w:sz="0" w:space="0" w:color="auto"/>
                    <w:bottom w:val="none" w:sz="0" w:space="0" w:color="auto"/>
                    <w:right w:val="none" w:sz="0" w:space="0" w:color="auto"/>
                  </w:divBdr>
                  <w:divsChild>
                    <w:div w:id="1288971723">
                      <w:marLeft w:val="0"/>
                      <w:marRight w:val="0"/>
                      <w:marTop w:val="0"/>
                      <w:marBottom w:val="0"/>
                      <w:divBdr>
                        <w:top w:val="none" w:sz="0" w:space="0" w:color="auto"/>
                        <w:left w:val="none" w:sz="0" w:space="0" w:color="auto"/>
                        <w:bottom w:val="none" w:sz="0" w:space="0" w:color="auto"/>
                        <w:right w:val="none" w:sz="0" w:space="0" w:color="auto"/>
                      </w:divBdr>
                    </w:div>
                  </w:divsChild>
                </w:div>
                <w:div w:id="1751001229">
                  <w:marLeft w:val="0"/>
                  <w:marRight w:val="0"/>
                  <w:marTop w:val="0"/>
                  <w:marBottom w:val="0"/>
                  <w:divBdr>
                    <w:top w:val="none" w:sz="0" w:space="0" w:color="auto"/>
                    <w:left w:val="none" w:sz="0" w:space="0" w:color="auto"/>
                    <w:bottom w:val="none" w:sz="0" w:space="0" w:color="auto"/>
                    <w:right w:val="none" w:sz="0" w:space="0" w:color="auto"/>
                  </w:divBdr>
                  <w:divsChild>
                    <w:div w:id="1312905665">
                      <w:marLeft w:val="0"/>
                      <w:marRight w:val="0"/>
                      <w:marTop w:val="0"/>
                      <w:marBottom w:val="0"/>
                      <w:divBdr>
                        <w:top w:val="none" w:sz="0" w:space="0" w:color="auto"/>
                        <w:left w:val="none" w:sz="0" w:space="0" w:color="auto"/>
                        <w:bottom w:val="none" w:sz="0" w:space="0" w:color="auto"/>
                        <w:right w:val="none" w:sz="0" w:space="0" w:color="auto"/>
                      </w:divBdr>
                    </w:div>
                  </w:divsChild>
                </w:div>
                <w:div w:id="1794245716">
                  <w:marLeft w:val="0"/>
                  <w:marRight w:val="0"/>
                  <w:marTop w:val="0"/>
                  <w:marBottom w:val="0"/>
                  <w:divBdr>
                    <w:top w:val="none" w:sz="0" w:space="0" w:color="auto"/>
                    <w:left w:val="none" w:sz="0" w:space="0" w:color="auto"/>
                    <w:bottom w:val="none" w:sz="0" w:space="0" w:color="auto"/>
                    <w:right w:val="none" w:sz="0" w:space="0" w:color="auto"/>
                  </w:divBdr>
                  <w:divsChild>
                    <w:div w:id="985166438">
                      <w:marLeft w:val="0"/>
                      <w:marRight w:val="0"/>
                      <w:marTop w:val="0"/>
                      <w:marBottom w:val="0"/>
                      <w:divBdr>
                        <w:top w:val="none" w:sz="0" w:space="0" w:color="auto"/>
                        <w:left w:val="none" w:sz="0" w:space="0" w:color="auto"/>
                        <w:bottom w:val="none" w:sz="0" w:space="0" w:color="auto"/>
                        <w:right w:val="none" w:sz="0" w:space="0" w:color="auto"/>
                      </w:divBdr>
                    </w:div>
                  </w:divsChild>
                </w:div>
                <w:div w:id="1796484525">
                  <w:marLeft w:val="0"/>
                  <w:marRight w:val="0"/>
                  <w:marTop w:val="0"/>
                  <w:marBottom w:val="0"/>
                  <w:divBdr>
                    <w:top w:val="none" w:sz="0" w:space="0" w:color="auto"/>
                    <w:left w:val="none" w:sz="0" w:space="0" w:color="auto"/>
                    <w:bottom w:val="none" w:sz="0" w:space="0" w:color="auto"/>
                    <w:right w:val="none" w:sz="0" w:space="0" w:color="auto"/>
                  </w:divBdr>
                  <w:divsChild>
                    <w:div w:id="1288900275">
                      <w:marLeft w:val="0"/>
                      <w:marRight w:val="0"/>
                      <w:marTop w:val="0"/>
                      <w:marBottom w:val="0"/>
                      <w:divBdr>
                        <w:top w:val="none" w:sz="0" w:space="0" w:color="auto"/>
                        <w:left w:val="none" w:sz="0" w:space="0" w:color="auto"/>
                        <w:bottom w:val="none" w:sz="0" w:space="0" w:color="auto"/>
                        <w:right w:val="none" w:sz="0" w:space="0" w:color="auto"/>
                      </w:divBdr>
                    </w:div>
                  </w:divsChild>
                </w:div>
                <w:div w:id="1878810477">
                  <w:marLeft w:val="0"/>
                  <w:marRight w:val="0"/>
                  <w:marTop w:val="0"/>
                  <w:marBottom w:val="0"/>
                  <w:divBdr>
                    <w:top w:val="none" w:sz="0" w:space="0" w:color="auto"/>
                    <w:left w:val="none" w:sz="0" w:space="0" w:color="auto"/>
                    <w:bottom w:val="none" w:sz="0" w:space="0" w:color="auto"/>
                    <w:right w:val="none" w:sz="0" w:space="0" w:color="auto"/>
                  </w:divBdr>
                  <w:divsChild>
                    <w:div w:id="1756828686">
                      <w:marLeft w:val="0"/>
                      <w:marRight w:val="0"/>
                      <w:marTop w:val="0"/>
                      <w:marBottom w:val="0"/>
                      <w:divBdr>
                        <w:top w:val="none" w:sz="0" w:space="0" w:color="auto"/>
                        <w:left w:val="none" w:sz="0" w:space="0" w:color="auto"/>
                        <w:bottom w:val="none" w:sz="0" w:space="0" w:color="auto"/>
                        <w:right w:val="none" w:sz="0" w:space="0" w:color="auto"/>
                      </w:divBdr>
                    </w:div>
                  </w:divsChild>
                </w:div>
                <w:div w:id="1907379264">
                  <w:marLeft w:val="0"/>
                  <w:marRight w:val="0"/>
                  <w:marTop w:val="0"/>
                  <w:marBottom w:val="0"/>
                  <w:divBdr>
                    <w:top w:val="none" w:sz="0" w:space="0" w:color="auto"/>
                    <w:left w:val="none" w:sz="0" w:space="0" w:color="auto"/>
                    <w:bottom w:val="none" w:sz="0" w:space="0" w:color="auto"/>
                    <w:right w:val="none" w:sz="0" w:space="0" w:color="auto"/>
                  </w:divBdr>
                  <w:divsChild>
                    <w:div w:id="927928000">
                      <w:marLeft w:val="0"/>
                      <w:marRight w:val="0"/>
                      <w:marTop w:val="0"/>
                      <w:marBottom w:val="0"/>
                      <w:divBdr>
                        <w:top w:val="none" w:sz="0" w:space="0" w:color="auto"/>
                        <w:left w:val="none" w:sz="0" w:space="0" w:color="auto"/>
                        <w:bottom w:val="none" w:sz="0" w:space="0" w:color="auto"/>
                        <w:right w:val="none" w:sz="0" w:space="0" w:color="auto"/>
                      </w:divBdr>
                    </w:div>
                  </w:divsChild>
                </w:div>
                <w:div w:id="1947927964">
                  <w:marLeft w:val="0"/>
                  <w:marRight w:val="0"/>
                  <w:marTop w:val="0"/>
                  <w:marBottom w:val="0"/>
                  <w:divBdr>
                    <w:top w:val="none" w:sz="0" w:space="0" w:color="auto"/>
                    <w:left w:val="none" w:sz="0" w:space="0" w:color="auto"/>
                    <w:bottom w:val="none" w:sz="0" w:space="0" w:color="auto"/>
                    <w:right w:val="none" w:sz="0" w:space="0" w:color="auto"/>
                  </w:divBdr>
                  <w:divsChild>
                    <w:div w:id="16318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77569">
          <w:marLeft w:val="0"/>
          <w:marRight w:val="0"/>
          <w:marTop w:val="0"/>
          <w:marBottom w:val="0"/>
          <w:divBdr>
            <w:top w:val="none" w:sz="0" w:space="0" w:color="auto"/>
            <w:left w:val="none" w:sz="0" w:space="0" w:color="auto"/>
            <w:bottom w:val="none" w:sz="0" w:space="0" w:color="auto"/>
            <w:right w:val="none" w:sz="0" w:space="0" w:color="auto"/>
          </w:divBdr>
          <w:divsChild>
            <w:div w:id="1038166366">
              <w:marLeft w:val="0"/>
              <w:marRight w:val="0"/>
              <w:marTop w:val="30"/>
              <w:marBottom w:val="30"/>
              <w:divBdr>
                <w:top w:val="none" w:sz="0" w:space="0" w:color="auto"/>
                <w:left w:val="none" w:sz="0" w:space="0" w:color="auto"/>
                <w:bottom w:val="none" w:sz="0" w:space="0" w:color="auto"/>
                <w:right w:val="none" w:sz="0" w:space="0" w:color="auto"/>
              </w:divBdr>
              <w:divsChild>
                <w:div w:id="62876611">
                  <w:marLeft w:val="0"/>
                  <w:marRight w:val="0"/>
                  <w:marTop w:val="0"/>
                  <w:marBottom w:val="0"/>
                  <w:divBdr>
                    <w:top w:val="none" w:sz="0" w:space="0" w:color="auto"/>
                    <w:left w:val="none" w:sz="0" w:space="0" w:color="auto"/>
                    <w:bottom w:val="none" w:sz="0" w:space="0" w:color="auto"/>
                    <w:right w:val="none" w:sz="0" w:space="0" w:color="auto"/>
                  </w:divBdr>
                  <w:divsChild>
                    <w:div w:id="329984056">
                      <w:marLeft w:val="0"/>
                      <w:marRight w:val="0"/>
                      <w:marTop w:val="0"/>
                      <w:marBottom w:val="0"/>
                      <w:divBdr>
                        <w:top w:val="none" w:sz="0" w:space="0" w:color="auto"/>
                        <w:left w:val="none" w:sz="0" w:space="0" w:color="auto"/>
                        <w:bottom w:val="none" w:sz="0" w:space="0" w:color="auto"/>
                        <w:right w:val="none" w:sz="0" w:space="0" w:color="auto"/>
                      </w:divBdr>
                    </w:div>
                  </w:divsChild>
                </w:div>
                <w:div w:id="195436354">
                  <w:marLeft w:val="0"/>
                  <w:marRight w:val="0"/>
                  <w:marTop w:val="0"/>
                  <w:marBottom w:val="0"/>
                  <w:divBdr>
                    <w:top w:val="none" w:sz="0" w:space="0" w:color="auto"/>
                    <w:left w:val="none" w:sz="0" w:space="0" w:color="auto"/>
                    <w:bottom w:val="none" w:sz="0" w:space="0" w:color="auto"/>
                    <w:right w:val="none" w:sz="0" w:space="0" w:color="auto"/>
                  </w:divBdr>
                  <w:divsChild>
                    <w:div w:id="877282215">
                      <w:marLeft w:val="0"/>
                      <w:marRight w:val="0"/>
                      <w:marTop w:val="0"/>
                      <w:marBottom w:val="0"/>
                      <w:divBdr>
                        <w:top w:val="none" w:sz="0" w:space="0" w:color="auto"/>
                        <w:left w:val="none" w:sz="0" w:space="0" w:color="auto"/>
                        <w:bottom w:val="none" w:sz="0" w:space="0" w:color="auto"/>
                        <w:right w:val="none" w:sz="0" w:space="0" w:color="auto"/>
                      </w:divBdr>
                    </w:div>
                  </w:divsChild>
                </w:div>
                <w:div w:id="366956100">
                  <w:marLeft w:val="0"/>
                  <w:marRight w:val="0"/>
                  <w:marTop w:val="0"/>
                  <w:marBottom w:val="0"/>
                  <w:divBdr>
                    <w:top w:val="none" w:sz="0" w:space="0" w:color="auto"/>
                    <w:left w:val="none" w:sz="0" w:space="0" w:color="auto"/>
                    <w:bottom w:val="none" w:sz="0" w:space="0" w:color="auto"/>
                    <w:right w:val="none" w:sz="0" w:space="0" w:color="auto"/>
                  </w:divBdr>
                  <w:divsChild>
                    <w:div w:id="1619870261">
                      <w:marLeft w:val="0"/>
                      <w:marRight w:val="0"/>
                      <w:marTop w:val="0"/>
                      <w:marBottom w:val="0"/>
                      <w:divBdr>
                        <w:top w:val="none" w:sz="0" w:space="0" w:color="auto"/>
                        <w:left w:val="none" w:sz="0" w:space="0" w:color="auto"/>
                        <w:bottom w:val="none" w:sz="0" w:space="0" w:color="auto"/>
                        <w:right w:val="none" w:sz="0" w:space="0" w:color="auto"/>
                      </w:divBdr>
                    </w:div>
                  </w:divsChild>
                </w:div>
                <w:div w:id="481695940">
                  <w:marLeft w:val="0"/>
                  <w:marRight w:val="0"/>
                  <w:marTop w:val="0"/>
                  <w:marBottom w:val="0"/>
                  <w:divBdr>
                    <w:top w:val="none" w:sz="0" w:space="0" w:color="auto"/>
                    <w:left w:val="none" w:sz="0" w:space="0" w:color="auto"/>
                    <w:bottom w:val="none" w:sz="0" w:space="0" w:color="auto"/>
                    <w:right w:val="none" w:sz="0" w:space="0" w:color="auto"/>
                  </w:divBdr>
                  <w:divsChild>
                    <w:div w:id="1707178777">
                      <w:marLeft w:val="0"/>
                      <w:marRight w:val="0"/>
                      <w:marTop w:val="0"/>
                      <w:marBottom w:val="0"/>
                      <w:divBdr>
                        <w:top w:val="none" w:sz="0" w:space="0" w:color="auto"/>
                        <w:left w:val="none" w:sz="0" w:space="0" w:color="auto"/>
                        <w:bottom w:val="none" w:sz="0" w:space="0" w:color="auto"/>
                        <w:right w:val="none" w:sz="0" w:space="0" w:color="auto"/>
                      </w:divBdr>
                    </w:div>
                  </w:divsChild>
                </w:div>
                <w:div w:id="594093455">
                  <w:marLeft w:val="0"/>
                  <w:marRight w:val="0"/>
                  <w:marTop w:val="0"/>
                  <w:marBottom w:val="0"/>
                  <w:divBdr>
                    <w:top w:val="none" w:sz="0" w:space="0" w:color="auto"/>
                    <w:left w:val="none" w:sz="0" w:space="0" w:color="auto"/>
                    <w:bottom w:val="none" w:sz="0" w:space="0" w:color="auto"/>
                    <w:right w:val="none" w:sz="0" w:space="0" w:color="auto"/>
                  </w:divBdr>
                  <w:divsChild>
                    <w:div w:id="1729380778">
                      <w:marLeft w:val="0"/>
                      <w:marRight w:val="0"/>
                      <w:marTop w:val="0"/>
                      <w:marBottom w:val="0"/>
                      <w:divBdr>
                        <w:top w:val="none" w:sz="0" w:space="0" w:color="auto"/>
                        <w:left w:val="none" w:sz="0" w:space="0" w:color="auto"/>
                        <w:bottom w:val="none" w:sz="0" w:space="0" w:color="auto"/>
                        <w:right w:val="none" w:sz="0" w:space="0" w:color="auto"/>
                      </w:divBdr>
                    </w:div>
                  </w:divsChild>
                </w:div>
                <w:div w:id="727731124">
                  <w:marLeft w:val="0"/>
                  <w:marRight w:val="0"/>
                  <w:marTop w:val="0"/>
                  <w:marBottom w:val="0"/>
                  <w:divBdr>
                    <w:top w:val="none" w:sz="0" w:space="0" w:color="auto"/>
                    <w:left w:val="none" w:sz="0" w:space="0" w:color="auto"/>
                    <w:bottom w:val="none" w:sz="0" w:space="0" w:color="auto"/>
                    <w:right w:val="none" w:sz="0" w:space="0" w:color="auto"/>
                  </w:divBdr>
                  <w:divsChild>
                    <w:div w:id="778569409">
                      <w:marLeft w:val="0"/>
                      <w:marRight w:val="0"/>
                      <w:marTop w:val="0"/>
                      <w:marBottom w:val="0"/>
                      <w:divBdr>
                        <w:top w:val="none" w:sz="0" w:space="0" w:color="auto"/>
                        <w:left w:val="none" w:sz="0" w:space="0" w:color="auto"/>
                        <w:bottom w:val="none" w:sz="0" w:space="0" w:color="auto"/>
                        <w:right w:val="none" w:sz="0" w:space="0" w:color="auto"/>
                      </w:divBdr>
                    </w:div>
                  </w:divsChild>
                </w:div>
                <w:div w:id="840779843">
                  <w:marLeft w:val="0"/>
                  <w:marRight w:val="0"/>
                  <w:marTop w:val="0"/>
                  <w:marBottom w:val="0"/>
                  <w:divBdr>
                    <w:top w:val="none" w:sz="0" w:space="0" w:color="auto"/>
                    <w:left w:val="none" w:sz="0" w:space="0" w:color="auto"/>
                    <w:bottom w:val="none" w:sz="0" w:space="0" w:color="auto"/>
                    <w:right w:val="none" w:sz="0" w:space="0" w:color="auto"/>
                  </w:divBdr>
                  <w:divsChild>
                    <w:div w:id="539441037">
                      <w:marLeft w:val="0"/>
                      <w:marRight w:val="0"/>
                      <w:marTop w:val="0"/>
                      <w:marBottom w:val="0"/>
                      <w:divBdr>
                        <w:top w:val="none" w:sz="0" w:space="0" w:color="auto"/>
                        <w:left w:val="none" w:sz="0" w:space="0" w:color="auto"/>
                        <w:bottom w:val="none" w:sz="0" w:space="0" w:color="auto"/>
                        <w:right w:val="none" w:sz="0" w:space="0" w:color="auto"/>
                      </w:divBdr>
                    </w:div>
                  </w:divsChild>
                </w:div>
                <w:div w:id="1285887634">
                  <w:marLeft w:val="0"/>
                  <w:marRight w:val="0"/>
                  <w:marTop w:val="0"/>
                  <w:marBottom w:val="0"/>
                  <w:divBdr>
                    <w:top w:val="none" w:sz="0" w:space="0" w:color="auto"/>
                    <w:left w:val="none" w:sz="0" w:space="0" w:color="auto"/>
                    <w:bottom w:val="none" w:sz="0" w:space="0" w:color="auto"/>
                    <w:right w:val="none" w:sz="0" w:space="0" w:color="auto"/>
                  </w:divBdr>
                  <w:divsChild>
                    <w:div w:id="1367606988">
                      <w:marLeft w:val="0"/>
                      <w:marRight w:val="0"/>
                      <w:marTop w:val="0"/>
                      <w:marBottom w:val="0"/>
                      <w:divBdr>
                        <w:top w:val="none" w:sz="0" w:space="0" w:color="auto"/>
                        <w:left w:val="none" w:sz="0" w:space="0" w:color="auto"/>
                        <w:bottom w:val="none" w:sz="0" w:space="0" w:color="auto"/>
                        <w:right w:val="none" w:sz="0" w:space="0" w:color="auto"/>
                      </w:divBdr>
                    </w:div>
                  </w:divsChild>
                </w:div>
                <w:div w:id="1312370395">
                  <w:marLeft w:val="0"/>
                  <w:marRight w:val="0"/>
                  <w:marTop w:val="0"/>
                  <w:marBottom w:val="0"/>
                  <w:divBdr>
                    <w:top w:val="none" w:sz="0" w:space="0" w:color="auto"/>
                    <w:left w:val="none" w:sz="0" w:space="0" w:color="auto"/>
                    <w:bottom w:val="none" w:sz="0" w:space="0" w:color="auto"/>
                    <w:right w:val="none" w:sz="0" w:space="0" w:color="auto"/>
                  </w:divBdr>
                  <w:divsChild>
                    <w:div w:id="1788158100">
                      <w:marLeft w:val="0"/>
                      <w:marRight w:val="0"/>
                      <w:marTop w:val="0"/>
                      <w:marBottom w:val="0"/>
                      <w:divBdr>
                        <w:top w:val="none" w:sz="0" w:space="0" w:color="auto"/>
                        <w:left w:val="none" w:sz="0" w:space="0" w:color="auto"/>
                        <w:bottom w:val="none" w:sz="0" w:space="0" w:color="auto"/>
                        <w:right w:val="none" w:sz="0" w:space="0" w:color="auto"/>
                      </w:divBdr>
                    </w:div>
                  </w:divsChild>
                </w:div>
                <w:div w:id="1389300229">
                  <w:marLeft w:val="0"/>
                  <w:marRight w:val="0"/>
                  <w:marTop w:val="0"/>
                  <w:marBottom w:val="0"/>
                  <w:divBdr>
                    <w:top w:val="none" w:sz="0" w:space="0" w:color="auto"/>
                    <w:left w:val="none" w:sz="0" w:space="0" w:color="auto"/>
                    <w:bottom w:val="none" w:sz="0" w:space="0" w:color="auto"/>
                    <w:right w:val="none" w:sz="0" w:space="0" w:color="auto"/>
                  </w:divBdr>
                  <w:divsChild>
                    <w:div w:id="885291602">
                      <w:marLeft w:val="0"/>
                      <w:marRight w:val="0"/>
                      <w:marTop w:val="0"/>
                      <w:marBottom w:val="0"/>
                      <w:divBdr>
                        <w:top w:val="none" w:sz="0" w:space="0" w:color="auto"/>
                        <w:left w:val="none" w:sz="0" w:space="0" w:color="auto"/>
                        <w:bottom w:val="none" w:sz="0" w:space="0" w:color="auto"/>
                        <w:right w:val="none" w:sz="0" w:space="0" w:color="auto"/>
                      </w:divBdr>
                    </w:div>
                  </w:divsChild>
                </w:div>
                <w:div w:id="1431195972">
                  <w:marLeft w:val="0"/>
                  <w:marRight w:val="0"/>
                  <w:marTop w:val="0"/>
                  <w:marBottom w:val="0"/>
                  <w:divBdr>
                    <w:top w:val="none" w:sz="0" w:space="0" w:color="auto"/>
                    <w:left w:val="none" w:sz="0" w:space="0" w:color="auto"/>
                    <w:bottom w:val="none" w:sz="0" w:space="0" w:color="auto"/>
                    <w:right w:val="none" w:sz="0" w:space="0" w:color="auto"/>
                  </w:divBdr>
                  <w:divsChild>
                    <w:div w:id="295182160">
                      <w:marLeft w:val="0"/>
                      <w:marRight w:val="0"/>
                      <w:marTop w:val="0"/>
                      <w:marBottom w:val="0"/>
                      <w:divBdr>
                        <w:top w:val="none" w:sz="0" w:space="0" w:color="auto"/>
                        <w:left w:val="none" w:sz="0" w:space="0" w:color="auto"/>
                        <w:bottom w:val="none" w:sz="0" w:space="0" w:color="auto"/>
                        <w:right w:val="none" w:sz="0" w:space="0" w:color="auto"/>
                      </w:divBdr>
                    </w:div>
                  </w:divsChild>
                </w:div>
                <w:div w:id="1751925891">
                  <w:marLeft w:val="0"/>
                  <w:marRight w:val="0"/>
                  <w:marTop w:val="0"/>
                  <w:marBottom w:val="0"/>
                  <w:divBdr>
                    <w:top w:val="none" w:sz="0" w:space="0" w:color="auto"/>
                    <w:left w:val="none" w:sz="0" w:space="0" w:color="auto"/>
                    <w:bottom w:val="none" w:sz="0" w:space="0" w:color="auto"/>
                    <w:right w:val="none" w:sz="0" w:space="0" w:color="auto"/>
                  </w:divBdr>
                  <w:divsChild>
                    <w:div w:id="169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21669">
          <w:marLeft w:val="0"/>
          <w:marRight w:val="0"/>
          <w:marTop w:val="0"/>
          <w:marBottom w:val="0"/>
          <w:divBdr>
            <w:top w:val="none" w:sz="0" w:space="0" w:color="auto"/>
            <w:left w:val="none" w:sz="0" w:space="0" w:color="auto"/>
            <w:bottom w:val="none" w:sz="0" w:space="0" w:color="auto"/>
            <w:right w:val="none" w:sz="0" w:space="0" w:color="auto"/>
          </w:divBdr>
        </w:div>
        <w:div w:id="1031034159">
          <w:marLeft w:val="0"/>
          <w:marRight w:val="0"/>
          <w:marTop w:val="0"/>
          <w:marBottom w:val="0"/>
          <w:divBdr>
            <w:top w:val="none" w:sz="0" w:space="0" w:color="auto"/>
            <w:left w:val="none" w:sz="0" w:space="0" w:color="auto"/>
            <w:bottom w:val="none" w:sz="0" w:space="0" w:color="auto"/>
            <w:right w:val="none" w:sz="0" w:space="0" w:color="auto"/>
          </w:divBdr>
        </w:div>
        <w:div w:id="1283881686">
          <w:marLeft w:val="0"/>
          <w:marRight w:val="0"/>
          <w:marTop w:val="0"/>
          <w:marBottom w:val="0"/>
          <w:divBdr>
            <w:top w:val="none" w:sz="0" w:space="0" w:color="auto"/>
            <w:left w:val="none" w:sz="0" w:space="0" w:color="auto"/>
            <w:bottom w:val="none" w:sz="0" w:space="0" w:color="auto"/>
            <w:right w:val="none" w:sz="0" w:space="0" w:color="auto"/>
          </w:divBdr>
          <w:divsChild>
            <w:div w:id="699403267">
              <w:marLeft w:val="0"/>
              <w:marRight w:val="0"/>
              <w:marTop w:val="30"/>
              <w:marBottom w:val="30"/>
              <w:divBdr>
                <w:top w:val="none" w:sz="0" w:space="0" w:color="auto"/>
                <w:left w:val="none" w:sz="0" w:space="0" w:color="auto"/>
                <w:bottom w:val="none" w:sz="0" w:space="0" w:color="auto"/>
                <w:right w:val="none" w:sz="0" w:space="0" w:color="auto"/>
              </w:divBdr>
              <w:divsChild>
                <w:div w:id="41294796">
                  <w:marLeft w:val="0"/>
                  <w:marRight w:val="0"/>
                  <w:marTop w:val="0"/>
                  <w:marBottom w:val="0"/>
                  <w:divBdr>
                    <w:top w:val="none" w:sz="0" w:space="0" w:color="auto"/>
                    <w:left w:val="none" w:sz="0" w:space="0" w:color="auto"/>
                    <w:bottom w:val="none" w:sz="0" w:space="0" w:color="auto"/>
                    <w:right w:val="none" w:sz="0" w:space="0" w:color="auto"/>
                  </w:divBdr>
                  <w:divsChild>
                    <w:div w:id="1832483832">
                      <w:marLeft w:val="0"/>
                      <w:marRight w:val="0"/>
                      <w:marTop w:val="0"/>
                      <w:marBottom w:val="0"/>
                      <w:divBdr>
                        <w:top w:val="none" w:sz="0" w:space="0" w:color="auto"/>
                        <w:left w:val="none" w:sz="0" w:space="0" w:color="auto"/>
                        <w:bottom w:val="none" w:sz="0" w:space="0" w:color="auto"/>
                        <w:right w:val="none" w:sz="0" w:space="0" w:color="auto"/>
                      </w:divBdr>
                    </w:div>
                  </w:divsChild>
                </w:div>
                <w:div w:id="390932218">
                  <w:marLeft w:val="0"/>
                  <w:marRight w:val="0"/>
                  <w:marTop w:val="0"/>
                  <w:marBottom w:val="0"/>
                  <w:divBdr>
                    <w:top w:val="none" w:sz="0" w:space="0" w:color="auto"/>
                    <w:left w:val="none" w:sz="0" w:space="0" w:color="auto"/>
                    <w:bottom w:val="none" w:sz="0" w:space="0" w:color="auto"/>
                    <w:right w:val="none" w:sz="0" w:space="0" w:color="auto"/>
                  </w:divBdr>
                  <w:divsChild>
                    <w:div w:id="587813814">
                      <w:marLeft w:val="0"/>
                      <w:marRight w:val="0"/>
                      <w:marTop w:val="0"/>
                      <w:marBottom w:val="0"/>
                      <w:divBdr>
                        <w:top w:val="none" w:sz="0" w:space="0" w:color="auto"/>
                        <w:left w:val="none" w:sz="0" w:space="0" w:color="auto"/>
                        <w:bottom w:val="none" w:sz="0" w:space="0" w:color="auto"/>
                        <w:right w:val="none" w:sz="0" w:space="0" w:color="auto"/>
                      </w:divBdr>
                    </w:div>
                  </w:divsChild>
                </w:div>
                <w:div w:id="454913122">
                  <w:marLeft w:val="0"/>
                  <w:marRight w:val="0"/>
                  <w:marTop w:val="0"/>
                  <w:marBottom w:val="0"/>
                  <w:divBdr>
                    <w:top w:val="none" w:sz="0" w:space="0" w:color="auto"/>
                    <w:left w:val="none" w:sz="0" w:space="0" w:color="auto"/>
                    <w:bottom w:val="none" w:sz="0" w:space="0" w:color="auto"/>
                    <w:right w:val="none" w:sz="0" w:space="0" w:color="auto"/>
                  </w:divBdr>
                  <w:divsChild>
                    <w:div w:id="1541627544">
                      <w:marLeft w:val="0"/>
                      <w:marRight w:val="0"/>
                      <w:marTop w:val="0"/>
                      <w:marBottom w:val="0"/>
                      <w:divBdr>
                        <w:top w:val="none" w:sz="0" w:space="0" w:color="auto"/>
                        <w:left w:val="none" w:sz="0" w:space="0" w:color="auto"/>
                        <w:bottom w:val="none" w:sz="0" w:space="0" w:color="auto"/>
                        <w:right w:val="none" w:sz="0" w:space="0" w:color="auto"/>
                      </w:divBdr>
                    </w:div>
                  </w:divsChild>
                </w:div>
                <w:div w:id="523132100">
                  <w:marLeft w:val="0"/>
                  <w:marRight w:val="0"/>
                  <w:marTop w:val="0"/>
                  <w:marBottom w:val="0"/>
                  <w:divBdr>
                    <w:top w:val="none" w:sz="0" w:space="0" w:color="auto"/>
                    <w:left w:val="none" w:sz="0" w:space="0" w:color="auto"/>
                    <w:bottom w:val="none" w:sz="0" w:space="0" w:color="auto"/>
                    <w:right w:val="none" w:sz="0" w:space="0" w:color="auto"/>
                  </w:divBdr>
                  <w:divsChild>
                    <w:div w:id="1193030680">
                      <w:marLeft w:val="0"/>
                      <w:marRight w:val="0"/>
                      <w:marTop w:val="0"/>
                      <w:marBottom w:val="0"/>
                      <w:divBdr>
                        <w:top w:val="none" w:sz="0" w:space="0" w:color="auto"/>
                        <w:left w:val="none" w:sz="0" w:space="0" w:color="auto"/>
                        <w:bottom w:val="none" w:sz="0" w:space="0" w:color="auto"/>
                        <w:right w:val="none" w:sz="0" w:space="0" w:color="auto"/>
                      </w:divBdr>
                    </w:div>
                  </w:divsChild>
                </w:div>
                <w:div w:id="528301808">
                  <w:marLeft w:val="0"/>
                  <w:marRight w:val="0"/>
                  <w:marTop w:val="0"/>
                  <w:marBottom w:val="0"/>
                  <w:divBdr>
                    <w:top w:val="none" w:sz="0" w:space="0" w:color="auto"/>
                    <w:left w:val="none" w:sz="0" w:space="0" w:color="auto"/>
                    <w:bottom w:val="none" w:sz="0" w:space="0" w:color="auto"/>
                    <w:right w:val="none" w:sz="0" w:space="0" w:color="auto"/>
                  </w:divBdr>
                  <w:divsChild>
                    <w:div w:id="1610695372">
                      <w:marLeft w:val="0"/>
                      <w:marRight w:val="0"/>
                      <w:marTop w:val="0"/>
                      <w:marBottom w:val="0"/>
                      <w:divBdr>
                        <w:top w:val="none" w:sz="0" w:space="0" w:color="auto"/>
                        <w:left w:val="none" w:sz="0" w:space="0" w:color="auto"/>
                        <w:bottom w:val="none" w:sz="0" w:space="0" w:color="auto"/>
                        <w:right w:val="none" w:sz="0" w:space="0" w:color="auto"/>
                      </w:divBdr>
                    </w:div>
                  </w:divsChild>
                </w:div>
                <w:div w:id="634873412">
                  <w:marLeft w:val="0"/>
                  <w:marRight w:val="0"/>
                  <w:marTop w:val="0"/>
                  <w:marBottom w:val="0"/>
                  <w:divBdr>
                    <w:top w:val="none" w:sz="0" w:space="0" w:color="auto"/>
                    <w:left w:val="none" w:sz="0" w:space="0" w:color="auto"/>
                    <w:bottom w:val="none" w:sz="0" w:space="0" w:color="auto"/>
                    <w:right w:val="none" w:sz="0" w:space="0" w:color="auto"/>
                  </w:divBdr>
                  <w:divsChild>
                    <w:div w:id="650259336">
                      <w:marLeft w:val="0"/>
                      <w:marRight w:val="0"/>
                      <w:marTop w:val="0"/>
                      <w:marBottom w:val="0"/>
                      <w:divBdr>
                        <w:top w:val="none" w:sz="0" w:space="0" w:color="auto"/>
                        <w:left w:val="none" w:sz="0" w:space="0" w:color="auto"/>
                        <w:bottom w:val="none" w:sz="0" w:space="0" w:color="auto"/>
                        <w:right w:val="none" w:sz="0" w:space="0" w:color="auto"/>
                      </w:divBdr>
                    </w:div>
                  </w:divsChild>
                </w:div>
                <w:div w:id="1134130582">
                  <w:marLeft w:val="0"/>
                  <w:marRight w:val="0"/>
                  <w:marTop w:val="0"/>
                  <w:marBottom w:val="0"/>
                  <w:divBdr>
                    <w:top w:val="none" w:sz="0" w:space="0" w:color="auto"/>
                    <w:left w:val="none" w:sz="0" w:space="0" w:color="auto"/>
                    <w:bottom w:val="none" w:sz="0" w:space="0" w:color="auto"/>
                    <w:right w:val="none" w:sz="0" w:space="0" w:color="auto"/>
                  </w:divBdr>
                  <w:divsChild>
                    <w:div w:id="818421343">
                      <w:marLeft w:val="0"/>
                      <w:marRight w:val="0"/>
                      <w:marTop w:val="0"/>
                      <w:marBottom w:val="0"/>
                      <w:divBdr>
                        <w:top w:val="none" w:sz="0" w:space="0" w:color="auto"/>
                        <w:left w:val="none" w:sz="0" w:space="0" w:color="auto"/>
                        <w:bottom w:val="none" w:sz="0" w:space="0" w:color="auto"/>
                        <w:right w:val="none" w:sz="0" w:space="0" w:color="auto"/>
                      </w:divBdr>
                    </w:div>
                  </w:divsChild>
                </w:div>
                <w:div w:id="1140221319">
                  <w:marLeft w:val="0"/>
                  <w:marRight w:val="0"/>
                  <w:marTop w:val="0"/>
                  <w:marBottom w:val="0"/>
                  <w:divBdr>
                    <w:top w:val="none" w:sz="0" w:space="0" w:color="auto"/>
                    <w:left w:val="none" w:sz="0" w:space="0" w:color="auto"/>
                    <w:bottom w:val="none" w:sz="0" w:space="0" w:color="auto"/>
                    <w:right w:val="none" w:sz="0" w:space="0" w:color="auto"/>
                  </w:divBdr>
                  <w:divsChild>
                    <w:div w:id="354036100">
                      <w:marLeft w:val="0"/>
                      <w:marRight w:val="0"/>
                      <w:marTop w:val="0"/>
                      <w:marBottom w:val="0"/>
                      <w:divBdr>
                        <w:top w:val="none" w:sz="0" w:space="0" w:color="auto"/>
                        <w:left w:val="none" w:sz="0" w:space="0" w:color="auto"/>
                        <w:bottom w:val="none" w:sz="0" w:space="0" w:color="auto"/>
                        <w:right w:val="none" w:sz="0" w:space="0" w:color="auto"/>
                      </w:divBdr>
                    </w:div>
                  </w:divsChild>
                </w:div>
                <w:div w:id="1408722398">
                  <w:marLeft w:val="0"/>
                  <w:marRight w:val="0"/>
                  <w:marTop w:val="0"/>
                  <w:marBottom w:val="0"/>
                  <w:divBdr>
                    <w:top w:val="none" w:sz="0" w:space="0" w:color="auto"/>
                    <w:left w:val="none" w:sz="0" w:space="0" w:color="auto"/>
                    <w:bottom w:val="none" w:sz="0" w:space="0" w:color="auto"/>
                    <w:right w:val="none" w:sz="0" w:space="0" w:color="auto"/>
                  </w:divBdr>
                  <w:divsChild>
                    <w:div w:id="53551866">
                      <w:marLeft w:val="0"/>
                      <w:marRight w:val="0"/>
                      <w:marTop w:val="0"/>
                      <w:marBottom w:val="0"/>
                      <w:divBdr>
                        <w:top w:val="none" w:sz="0" w:space="0" w:color="auto"/>
                        <w:left w:val="none" w:sz="0" w:space="0" w:color="auto"/>
                        <w:bottom w:val="none" w:sz="0" w:space="0" w:color="auto"/>
                        <w:right w:val="none" w:sz="0" w:space="0" w:color="auto"/>
                      </w:divBdr>
                    </w:div>
                  </w:divsChild>
                </w:div>
                <w:div w:id="1426224277">
                  <w:marLeft w:val="0"/>
                  <w:marRight w:val="0"/>
                  <w:marTop w:val="0"/>
                  <w:marBottom w:val="0"/>
                  <w:divBdr>
                    <w:top w:val="none" w:sz="0" w:space="0" w:color="auto"/>
                    <w:left w:val="none" w:sz="0" w:space="0" w:color="auto"/>
                    <w:bottom w:val="none" w:sz="0" w:space="0" w:color="auto"/>
                    <w:right w:val="none" w:sz="0" w:space="0" w:color="auto"/>
                  </w:divBdr>
                  <w:divsChild>
                    <w:div w:id="2105957935">
                      <w:marLeft w:val="0"/>
                      <w:marRight w:val="0"/>
                      <w:marTop w:val="0"/>
                      <w:marBottom w:val="0"/>
                      <w:divBdr>
                        <w:top w:val="none" w:sz="0" w:space="0" w:color="auto"/>
                        <w:left w:val="none" w:sz="0" w:space="0" w:color="auto"/>
                        <w:bottom w:val="none" w:sz="0" w:space="0" w:color="auto"/>
                        <w:right w:val="none" w:sz="0" w:space="0" w:color="auto"/>
                      </w:divBdr>
                    </w:div>
                  </w:divsChild>
                </w:div>
                <w:div w:id="1656374963">
                  <w:marLeft w:val="0"/>
                  <w:marRight w:val="0"/>
                  <w:marTop w:val="0"/>
                  <w:marBottom w:val="0"/>
                  <w:divBdr>
                    <w:top w:val="none" w:sz="0" w:space="0" w:color="auto"/>
                    <w:left w:val="none" w:sz="0" w:space="0" w:color="auto"/>
                    <w:bottom w:val="none" w:sz="0" w:space="0" w:color="auto"/>
                    <w:right w:val="none" w:sz="0" w:space="0" w:color="auto"/>
                  </w:divBdr>
                  <w:divsChild>
                    <w:div w:id="453259380">
                      <w:marLeft w:val="0"/>
                      <w:marRight w:val="0"/>
                      <w:marTop w:val="0"/>
                      <w:marBottom w:val="0"/>
                      <w:divBdr>
                        <w:top w:val="none" w:sz="0" w:space="0" w:color="auto"/>
                        <w:left w:val="none" w:sz="0" w:space="0" w:color="auto"/>
                        <w:bottom w:val="none" w:sz="0" w:space="0" w:color="auto"/>
                        <w:right w:val="none" w:sz="0" w:space="0" w:color="auto"/>
                      </w:divBdr>
                    </w:div>
                  </w:divsChild>
                </w:div>
                <w:div w:id="1692416084">
                  <w:marLeft w:val="0"/>
                  <w:marRight w:val="0"/>
                  <w:marTop w:val="0"/>
                  <w:marBottom w:val="0"/>
                  <w:divBdr>
                    <w:top w:val="none" w:sz="0" w:space="0" w:color="auto"/>
                    <w:left w:val="none" w:sz="0" w:space="0" w:color="auto"/>
                    <w:bottom w:val="none" w:sz="0" w:space="0" w:color="auto"/>
                    <w:right w:val="none" w:sz="0" w:space="0" w:color="auto"/>
                  </w:divBdr>
                  <w:divsChild>
                    <w:div w:id="463351190">
                      <w:marLeft w:val="0"/>
                      <w:marRight w:val="0"/>
                      <w:marTop w:val="0"/>
                      <w:marBottom w:val="0"/>
                      <w:divBdr>
                        <w:top w:val="none" w:sz="0" w:space="0" w:color="auto"/>
                        <w:left w:val="none" w:sz="0" w:space="0" w:color="auto"/>
                        <w:bottom w:val="none" w:sz="0" w:space="0" w:color="auto"/>
                        <w:right w:val="none" w:sz="0" w:space="0" w:color="auto"/>
                      </w:divBdr>
                    </w:div>
                  </w:divsChild>
                </w:div>
                <w:div w:id="1706521600">
                  <w:marLeft w:val="0"/>
                  <w:marRight w:val="0"/>
                  <w:marTop w:val="0"/>
                  <w:marBottom w:val="0"/>
                  <w:divBdr>
                    <w:top w:val="none" w:sz="0" w:space="0" w:color="auto"/>
                    <w:left w:val="none" w:sz="0" w:space="0" w:color="auto"/>
                    <w:bottom w:val="none" w:sz="0" w:space="0" w:color="auto"/>
                    <w:right w:val="none" w:sz="0" w:space="0" w:color="auto"/>
                  </w:divBdr>
                  <w:divsChild>
                    <w:div w:id="1658220294">
                      <w:marLeft w:val="0"/>
                      <w:marRight w:val="0"/>
                      <w:marTop w:val="0"/>
                      <w:marBottom w:val="0"/>
                      <w:divBdr>
                        <w:top w:val="none" w:sz="0" w:space="0" w:color="auto"/>
                        <w:left w:val="none" w:sz="0" w:space="0" w:color="auto"/>
                        <w:bottom w:val="none" w:sz="0" w:space="0" w:color="auto"/>
                        <w:right w:val="none" w:sz="0" w:space="0" w:color="auto"/>
                      </w:divBdr>
                    </w:div>
                  </w:divsChild>
                </w:div>
                <w:div w:id="1905412506">
                  <w:marLeft w:val="0"/>
                  <w:marRight w:val="0"/>
                  <w:marTop w:val="0"/>
                  <w:marBottom w:val="0"/>
                  <w:divBdr>
                    <w:top w:val="none" w:sz="0" w:space="0" w:color="auto"/>
                    <w:left w:val="none" w:sz="0" w:space="0" w:color="auto"/>
                    <w:bottom w:val="none" w:sz="0" w:space="0" w:color="auto"/>
                    <w:right w:val="none" w:sz="0" w:space="0" w:color="auto"/>
                  </w:divBdr>
                  <w:divsChild>
                    <w:div w:id="1545097178">
                      <w:marLeft w:val="0"/>
                      <w:marRight w:val="0"/>
                      <w:marTop w:val="0"/>
                      <w:marBottom w:val="0"/>
                      <w:divBdr>
                        <w:top w:val="none" w:sz="0" w:space="0" w:color="auto"/>
                        <w:left w:val="none" w:sz="0" w:space="0" w:color="auto"/>
                        <w:bottom w:val="none" w:sz="0" w:space="0" w:color="auto"/>
                        <w:right w:val="none" w:sz="0" w:space="0" w:color="auto"/>
                      </w:divBdr>
                    </w:div>
                  </w:divsChild>
                </w:div>
                <w:div w:id="1953129584">
                  <w:marLeft w:val="0"/>
                  <w:marRight w:val="0"/>
                  <w:marTop w:val="0"/>
                  <w:marBottom w:val="0"/>
                  <w:divBdr>
                    <w:top w:val="none" w:sz="0" w:space="0" w:color="auto"/>
                    <w:left w:val="none" w:sz="0" w:space="0" w:color="auto"/>
                    <w:bottom w:val="none" w:sz="0" w:space="0" w:color="auto"/>
                    <w:right w:val="none" w:sz="0" w:space="0" w:color="auto"/>
                  </w:divBdr>
                  <w:divsChild>
                    <w:div w:id="747001918">
                      <w:marLeft w:val="0"/>
                      <w:marRight w:val="0"/>
                      <w:marTop w:val="0"/>
                      <w:marBottom w:val="0"/>
                      <w:divBdr>
                        <w:top w:val="none" w:sz="0" w:space="0" w:color="auto"/>
                        <w:left w:val="none" w:sz="0" w:space="0" w:color="auto"/>
                        <w:bottom w:val="none" w:sz="0" w:space="0" w:color="auto"/>
                        <w:right w:val="none" w:sz="0" w:space="0" w:color="auto"/>
                      </w:divBdr>
                    </w:div>
                  </w:divsChild>
                </w:div>
                <w:div w:id="2019963001">
                  <w:marLeft w:val="0"/>
                  <w:marRight w:val="0"/>
                  <w:marTop w:val="0"/>
                  <w:marBottom w:val="0"/>
                  <w:divBdr>
                    <w:top w:val="none" w:sz="0" w:space="0" w:color="auto"/>
                    <w:left w:val="none" w:sz="0" w:space="0" w:color="auto"/>
                    <w:bottom w:val="none" w:sz="0" w:space="0" w:color="auto"/>
                    <w:right w:val="none" w:sz="0" w:space="0" w:color="auto"/>
                  </w:divBdr>
                  <w:divsChild>
                    <w:div w:id="13915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433872">
          <w:marLeft w:val="0"/>
          <w:marRight w:val="0"/>
          <w:marTop w:val="0"/>
          <w:marBottom w:val="0"/>
          <w:divBdr>
            <w:top w:val="none" w:sz="0" w:space="0" w:color="auto"/>
            <w:left w:val="none" w:sz="0" w:space="0" w:color="auto"/>
            <w:bottom w:val="none" w:sz="0" w:space="0" w:color="auto"/>
            <w:right w:val="none" w:sz="0" w:space="0" w:color="auto"/>
          </w:divBdr>
        </w:div>
        <w:div w:id="1542739730">
          <w:marLeft w:val="0"/>
          <w:marRight w:val="0"/>
          <w:marTop w:val="0"/>
          <w:marBottom w:val="0"/>
          <w:divBdr>
            <w:top w:val="none" w:sz="0" w:space="0" w:color="auto"/>
            <w:left w:val="none" w:sz="0" w:space="0" w:color="auto"/>
            <w:bottom w:val="none" w:sz="0" w:space="0" w:color="auto"/>
            <w:right w:val="none" w:sz="0" w:space="0" w:color="auto"/>
          </w:divBdr>
        </w:div>
        <w:div w:id="1566986613">
          <w:marLeft w:val="0"/>
          <w:marRight w:val="0"/>
          <w:marTop w:val="0"/>
          <w:marBottom w:val="0"/>
          <w:divBdr>
            <w:top w:val="none" w:sz="0" w:space="0" w:color="auto"/>
            <w:left w:val="none" w:sz="0" w:space="0" w:color="auto"/>
            <w:bottom w:val="none" w:sz="0" w:space="0" w:color="auto"/>
            <w:right w:val="none" w:sz="0" w:space="0" w:color="auto"/>
          </w:divBdr>
        </w:div>
        <w:div w:id="1568758917">
          <w:marLeft w:val="0"/>
          <w:marRight w:val="0"/>
          <w:marTop w:val="0"/>
          <w:marBottom w:val="0"/>
          <w:divBdr>
            <w:top w:val="none" w:sz="0" w:space="0" w:color="auto"/>
            <w:left w:val="none" w:sz="0" w:space="0" w:color="auto"/>
            <w:bottom w:val="none" w:sz="0" w:space="0" w:color="auto"/>
            <w:right w:val="none" w:sz="0" w:space="0" w:color="auto"/>
          </w:divBdr>
        </w:div>
        <w:div w:id="2014717711">
          <w:marLeft w:val="0"/>
          <w:marRight w:val="0"/>
          <w:marTop w:val="0"/>
          <w:marBottom w:val="0"/>
          <w:divBdr>
            <w:top w:val="none" w:sz="0" w:space="0" w:color="auto"/>
            <w:left w:val="none" w:sz="0" w:space="0" w:color="auto"/>
            <w:bottom w:val="none" w:sz="0" w:space="0" w:color="auto"/>
            <w:right w:val="none" w:sz="0" w:space="0" w:color="auto"/>
          </w:divBdr>
        </w:div>
      </w:divsChild>
    </w:div>
    <w:div w:id="540170563">
      <w:bodyDiv w:val="1"/>
      <w:marLeft w:val="0"/>
      <w:marRight w:val="0"/>
      <w:marTop w:val="0"/>
      <w:marBottom w:val="0"/>
      <w:divBdr>
        <w:top w:val="none" w:sz="0" w:space="0" w:color="auto"/>
        <w:left w:val="none" w:sz="0" w:space="0" w:color="auto"/>
        <w:bottom w:val="none" w:sz="0" w:space="0" w:color="auto"/>
        <w:right w:val="none" w:sz="0" w:space="0" w:color="auto"/>
      </w:divBdr>
    </w:div>
    <w:div w:id="540752688">
      <w:bodyDiv w:val="1"/>
      <w:marLeft w:val="0"/>
      <w:marRight w:val="0"/>
      <w:marTop w:val="0"/>
      <w:marBottom w:val="0"/>
      <w:divBdr>
        <w:top w:val="none" w:sz="0" w:space="0" w:color="auto"/>
        <w:left w:val="none" w:sz="0" w:space="0" w:color="auto"/>
        <w:bottom w:val="none" w:sz="0" w:space="0" w:color="auto"/>
        <w:right w:val="none" w:sz="0" w:space="0" w:color="auto"/>
      </w:divBdr>
    </w:div>
    <w:div w:id="541211597">
      <w:marLeft w:val="0"/>
      <w:marRight w:val="0"/>
      <w:marTop w:val="0"/>
      <w:marBottom w:val="0"/>
      <w:divBdr>
        <w:top w:val="none" w:sz="0" w:space="0" w:color="auto"/>
        <w:left w:val="none" w:sz="0" w:space="0" w:color="auto"/>
        <w:bottom w:val="none" w:sz="0" w:space="0" w:color="auto"/>
        <w:right w:val="none" w:sz="0" w:space="0" w:color="auto"/>
      </w:divBdr>
      <w:divsChild>
        <w:div w:id="1536113435">
          <w:marLeft w:val="0"/>
          <w:marRight w:val="0"/>
          <w:marTop w:val="0"/>
          <w:marBottom w:val="0"/>
          <w:divBdr>
            <w:top w:val="none" w:sz="0" w:space="0" w:color="auto"/>
            <w:left w:val="none" w:sz="0" w:space="0" w:color="auto"/>
            <w:bottom w:val="none" w:sz="0" w:space="0" w:color="auto"/>
            <w:right w:val="none" w:sz="0" w:space="0" w:color="auto"/>
          </w:divBdr>
        </w:div>
      </w:divsChild>
    </w:div>
    <w:div w:id="541938255">
      <w:bodyDiv w:val="1"/>
      <w:marLeft w:val="0"/>
      <w:marRight w:val="0"/>
      <w:marTop w:val="0"/>
      <w:marBottom w:val="0"/>
      <w:divBdr>
        <w:top w:val="none" w:sz="0" w:space="0" w:color="auto"/>
        <w:left w:val="none" w:sz="0" w:space="0" w:color="auto"/>
        <w:bottom w:val="none" w:sz="0" w:space="0" w:color="auto"/>
        <w:right w:val="none" w:sz="0" w:space="0" w:color="auto"/>
      </w:divBdr>
    </w:div>
    <w:div w:id="542716898">
      <w:bodyDiv w:val="1"/>
      <w:marLeft w:val="0"/>
      <w:marRight w:val="0"/>
      <w:marTop w:val="0"/>
      <w:marBottom w:val="0"/>
      <w:divBdr>
        <w:top w:val="none" w:sz="0" w:space="0" w:color="auto"/>
        <w:left w:val="none" w:sz="0" w:space="0" w:color="auto"/>
        <w:bottom w:val="none" w:sz="0" w:space="0" w:color="auto"/>
        <w:right w:val="none" w:sz="0" w:space="0" w:color="auto"/>
      </w:divBdr>
    </w:div>
    <w:div w:id="543104204">
      <w:bodyDiv w:val="1"/>
      <w:marLeft w:val="0"/>
      <w:marRight w:val="0"/>
      <w:marTop w:val="0"/>
      <w:marBottom w:val="0"/>
      <w:divBdr>
        <w:top w:val="none" w:sz="0" w:space="0" w:color="auto"/>
        <w:left w:val="none" w:sz="0" w:space="0" w:color="auto"/>
        <w:bottom w:val="none" w:sz="0" w:space="0" w:color="auto"/>
        <w:right w:val="none" w:sz="0" w:space="0" w:color="auto"/>
      </w:divBdr>
      <w:divsChild>
        <w:div w:id="810251626">
          <w:marLeft w:val="0"/>
          <w:marRight w:val="0"/>
          <w:marTop w:val="0"/>
          <w:marBottom w:val="0"/>
          <w:divBdr>
            <w:top w:val="none" w:sz="0" w:space="0" w:color="auto"/>
            <w:left w:val="none" w:sz="0" w:space="0" w:color="auto"/>
            <w:bottom w:val="none" w:sz="0" w:space="0" w:color="auto"/>
            <w:right w:val="none" w:sz="0" w:space="0" w:color="auto"/>
          </w:divBdr>
        </w:div>
      </w:divsChild>
    </w:div>
    <w:div w:id="544483147">
      <w:bodyDiv w:val="1"/>
      <w:marLeft w:val="0"/>
      <w:marRight w:val="0"/>
      <w:marTop w:val="0"/>
      <w:marBottom w:val="0"/>
      <w:divBdr>
        <w:top w:val="none" w:sz="0" w:space="0" w:color="auto"/>
        <w:left w:val="none" w:sz="0" w:space="0" w:color="auto"/>
        <w:bottom w:val="none" w:sz="0" w:space="0" w:color="auto"/>
        <w:right w:val="none" w:sz="0" w:space="0" w:color="auto"/>
      </w:divBdr>
    </w:div>
    <w:div w:id="546724112">
      <w:bodyDiv w:val="1"/>
      <w:marLeft w:val="0"/>
      <w:marRight w:val="0"/>
      <w:marTop w:val="0"/>
      <w:marBottom w:val="0"/>
      <w:divBdr>
        <w:top w:val="none" w:sz="0" w:space="0" w:color="auto"/>
        <w:left w:val="none" w:sz="0" w:space="0" w:color="auto"/>
        <w:bottom w:val="none" w:sz="0" w:space="0" w:color="auto"/>
        <w:right w:val="none" w:sz="0" w:space="0" w:color="auto"/>
      </w:divBdr>
      <w:divsChild>
        <w:div w:id="198205443">
          <w:marLeft w:val="0"/>
          <w:marRight w:val="0"/>
          <w:marTop w:val="0"/>
          <w:marBottom w:val="0"/>
          <w:divBdr>
            <w:top w:val="none" w:sz="0" w:space="0" w:color="auto"/>
            <w:left w:val="none" w:sz="0" w:space="0" w:color="auto"/>
            <w:bottom w:val="none" w:sz="0" w:space="0" w:color="auto"/>
            <w:right w:val="none" w:sz="0" w:space="0" w:color="auto"/>
          </w:divBdr>
          <w:divsChild>
            <w:div w:id="1102459719">
              <w:marLeft w:val="0"/>
              <w:marRight w:val="0"/>
              <w:marTop w:val="0"/>
              <w:marBottom w:val="0"/>
              <w:divBdr>
                <w:top w:val="none" w:sz="0" w:space="0" w:color="auto"/>
                <w:left w:val="none" w:sz="0" w:space="0" w:color="auto"/>
                <w:bottom w:val="none" w:sz="0" w:space="0" w:color="auto"/>
                <w:right w:val="none" w:sz="0" w:space="0" w:color="auto"/>
              </w:divBdr>
            </w:div>
          </w:divsChild>
        </w:div>
        <w:div w:id="2074036934">
          <w:marLeft w:val="0"/>
          <w:marRight w:val="0"/>
          <w:marTop w:val="0"/>
          <w:marBottom w:val="0"/>
          <w:divBdr>
            <w:top w:val="none" w:sz="0" w:space="0" w:color="auto"/>
            <w:left w:val="none" w:sz="0" w:space="0" w:color="auto"/>
            <w:bottom w:val="none" w:sz="0" w:space="0" w:color="auto"/>
            <w:right w:val="none" w:sz="0" w:space="0" w:color="auto"/>
          </w:divBdr>
          <w:divsChild>
            <w:div w:id="18827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5058">
      <w:bodyDiv w:val="1"/>
      <w:marLeft w:val="0"/>
      <w:marRight w:val="0"/>
      <w:marTop w:val="0"/>
      <w:marBottom w:val="0"/>
      <w:divBdr>
        <w:top w:val="none" w:sz="0" w:space="0" w:color="auto"/>
        <w:left w:val="none" w:sz="0" w:space="0" w:color="auto"/>
        <w:bottom w:val="none" w:sz="0" w:space="0" w:color="auto"/>
        <w:right w:val="none" w:sz="0" w:space="0" w:color="auto"/>
      </w:divBdr>
    </w:div>
    <w:div w:id="549731698">
      <w:bodyDiv w:val="1"/>
      <w:marLeft w:val="0"/>
      <w:marRight w:val="0"/>
      <w:marTop w:val="0"/>
      <w:marBottom w:val="0"/>
      <w:divBdr>
        <w:top w:val="none" w:sz="0" w:space="0" w:color="auto"/>
        <w:left w:val="none" w:sz="0" w:space="0" w:color="auto"/>
        <w:bottom w:val="none" w:sz="0" w:space="0" w:color="auto"/>
        <w:right w:val="none" w:sz="0" w:space="0" w:color="auto"/>
      </w:divBdr>
    </w:div>
    <w:div w:id="550385974">
      <w:marLeft w:val="0"/>
      <w:marRight w:val="0"/>
      <w:marTop w:val="0"/>
      <w:marBottom w:val="0"/>
      <w:divBdr>
        <w:top w:val="none" w:sz="0" w:space="0" w:color="auto"/>
        <w:left w:val="none" w:sz="0" w:space="0" w:color="auto"/>
        <w:bottom w:val="none" w:sz="0" w:space="0" w:color="auto"/>
        <w:right w:val="none" w:sz="0" w:space="0" w:color="auto"/>
      </w:divBdr>
      <w:divsChild>
        <w:div w:id="1231380771">
          <w:marLeft w:val="0"/>
          <w:marRight w:val="0"/>
          <w:marTop w:val="0"/>
          <w:marBottom w:val="0"/>
          <w:divBdr>
            <w:top w:val="none" w:sz="0" w:space="0" w:color="auto"/>
            <w:left w:val="none" w:sz="0" w:space="0" w:color="auto"/>
            <w:bottom w:val="none" w:sz="0" w:space="0" w:color="auto"/>
            <w:right w:val="none" w:sz="0" w:space="0" w:color="auto"/>
          </w:divBdr>
        </w:div>
      </w:divsChild>
    </w:div>
    <w:div w:id="554782840">
      <w:bodyDiv w:val="1"/>
      <w:marLeft w:val="0"/>
      <w:marRight w:val="0"/>
      <w:marTop w:val="0"/>
      <w:marBottom w:val="0"/>
      <w:divBdr>
        <w:top w:val="none" w:sz="0" w:space="0" w:color="auto"/>
        <w:left w:val="none" w:sz="0" w:space="0" w:color="auto"/>
        <w:bottom w:val="none" w:sz="0" w:space="0" w:color="auto"/>
        <w:right w:val="none" w:sz="0" w:space="0" w:color="auto"/>
      </w:divBdr>
    </w:div>
    <w:div w:id="560478325">
      <w:marLeft w:val="0"/>
      <w:marRight w:val="0"/>
      <w:marTop w:val="0"/>
      <w:marBottom w:val="0"/>
      <w:divBdr>
        <w:top w:val="none" w:sz="0" w:space="0" w:color="auto"/>
        <w:left w:val="none" w:sz="0" w:space="0" w:color="auto"/>
        <w:bottom w:val="none" w:sz="0" w:space="0" w:color="auto"/>
        <w:right w:val="none" w:sz="0" w:space="0" w:color="auto"/>
      </w:divBdr>
      <w:divsChild>
        <w:div w:id="1686445309">
          <w:marLeft w:val="0"/>
          <w:marRight w:val="0"/>
          <w:marTop w:val="0"/>
          <w:marBottom w:val="0"/>
          <w:divBdr>
            <w:top w:val="none" w:sz="0" w:space="0" w:color="auto"/>
            <w:left w:val="none" w:sz="0" w:space="0" w:color="auto"/>
            <w:bottom w:val="none" w:sz="0" w:space="0" w:color="auto"/>
            <w:right w:val="none" w:sz="0" w:space="0" w:color="auto"/>
          </w:divBdr>
        </w:div>
      </w:divsChild>
    </w:div>
    <w:div w:id="563569473">
      <w:marLeft w:val="0"/>
      <w:marRight w:val="0"/>
      <w:marTop w:val="0"/>
      <w:marBottom w:val="0"/>
      <w:divBdr>
        <w:top w:val="none" w:sz="0" w:space="0" w:color="auto"/>
        <w:left w:val="none" w:sz="0" w:space="0" w:color="auto"/>
        <w:bottom w:val="none" w:sz="0" w:space="0" w:color="auto"/>
        <w:right w:val="none" w:sz="0" w:space="0" w:color="auto"/>
      </w:divBdr>
      <w:divsChild>
        <w:div w:id="1377778393">
          <w:marLeft w:val="0"/>
          <w:marRight w:val="0"/>
          <w:marTop w:val="0"/>
          <w:marBottom w:val="0"/>
          <w:divBdr>
            <w:top w:val="none" w:sz="0" w:space="0" w:color="auto"/>
            <w:left w:val="none" w:sz="0" w:space="0" w:color="auto"/>
            <w:bottom w:val="none" w:sz="0" w:space="0" w:color="auto"/>
            <w:right w:val="none" w:sz="0" w:space="0" w:color="auto"/>
          </w:divBdr>
        </w:div>
      </w:divsChild>
    </w:div>
    <w:div w:id="567150238">
      <w:bodyDiv w:val="1"/>
      <w:marLeft w:val="0"/>
      <w:marRight w:val="0"/>
      <w:marTop w:val="0"/>
      <w:marBottom w:val="0"/>
      <w:divBdr>
        <w:top w:val="none" w:sz="0" w:space="0" w:color="auto"/>
        <w:left w:val="none" w:sz="0" w:space="0" w:color="auto"/>
        <w:bottom w:val="none" w:sz="0" w:space="0" w:color="auto"/>
        <w:right w:val="none" w:sz="0" w:space="0" w:color="auto"/>
      </w:divBdr>
    </w:div>
    <w:div w:id="575170821">
      <w:marLeft w:val="0"/>
      <w:marRight w:val="0"/>
      <w:marTop w:val="0"/>
      <w:marBottom w:val="0"/>
      <w:divBdr>
        <w:top w:val="none" w:sz="0" w:space="0" w:color="auto"/>
        <w:left w:val="none" w:sz="0" w:space="0" w:color="auto"/>
        <w:bottom w:val="none" w:sz="0" w:space="0" w:color="auto"/>
        <w:right w:val="none" w:sz="0" w:space="0" w:color="auto"/>
      </w:divBdr>
      <w:divsChild>
        <w:div w:id="2053115589">
          <w:marLeft w:val="0"/>
          <w:marRight w:val="0"/>
          <w:marTop w:val="0"/>
          <w:marBottom w:val="0"/>
          <w:divBdr>
            <w:top w:val="none" w:sz="0" w:space="0" w:color="auto"/>
            <w:left w:val="none" w:sz="0" w:space="0" w:color="auto"/>
            <w:bottom w:val="none" w:sz="0" w:space="0" w:color="auto"/>
            <w:right w:val="none" w:sz="0" w:space="0" w:color="auto"/>
          </w:divBdr>
        </w:div>
      </w:divsChild>
    </w:div>
    <w:div w:id="575819380">
      <w:marLeft w:val="0"/>
      <w:marRight w:val="0"/>
      <w:marTop w:val="0"/>
      <w:marBottom w:val="0"/>
      <w:divBdr>
        <w:top w:val="none" w:sz="0" w:space="0" w:color="auto"/>
        <w:left w:val="none" w:sz="0" w:space="0" w:color="auto"/>
        <w:bottom w:val="none" w:sz="0" w:space="0" w:color="auto"/>
        <w:right w:val="none" w:sz="0" w:space="0" w:color="auto"/>
      </w:divBdr>
      <w:divsChild>
        <w:div w:id="1105153811">
          <w:marLeft w:val="0"/>
          <w:marRight w:val="0"/>
          <w:marTop w:val="0"/>
          <w:marBottom w:val="0"/>
          <w:divBdr>
            <w:top w:val="none" w:sz="0" w:space="0" w:color="auto"/>
            <w:left w:val="none" w:sz="0" w:space="0" w:color="auto"/>
            <w:bottom w:val="none" w:sz="0" w:space="0" w:color="auto"/>
            <w:right w:val="none" w:sz="0" w:space="0" w:color="auto"/>
          </w:divBdr>
        </w:div>
      </w:divsChild>
    </w:div>
    <w:div w:id="581914824">
      <w:bodyDiv w:val="1"/>
      <w:marLeft w:val="0"/>
      <w:marRight w:val="0"/>
      <w:marTop w:val="0"/>
      <w:marBottom w:val="0"/>
      <w:divBdr>
        <w:top w:val="none" w:sz="0" w:space="0" w:color="auto"/>
        <w:left w:val="none" w:sz="0" w:space="0" w:color="auto"/>
        <w:bottom w:val="none" w:sz="0" w:space="0" w:color="auto"/>
        <w:right w:val="none" w:sz="0" w:space="0" w:color="auto"/>
      </w:divBdr>
    </w:div>
    <w:div w:id="584651905">
      <w:bodyDiv w:val="1"/>
      <w:marLeft w:val="0"/>
      <w:marRight w:val="0"/>
      <w:marTop w:val="0"/>
      <w:marBottom w:val="0"/>
      <w:divBdr>
        <w:top w:val="none" w:sz="0" w:space="0" w:color="auto"/>
        <w:left w:val="none" w:sz="0" w:space="0" w:color="auto"/>
        <w:bottom w:val="none" w:sz="0" w:space="0" w:color="auto"/>
        <w:right w:val="none" w:sz="0" w:space="0" w:color="auto"/>
      </w:divBdr>
    </w:div>
    <w:div w:id="585116609">
      <w:bodyDiv w:val="1"/>
      <w:marLeft w:val="0"/>
      <w:marRight w:val="0"/>
      <w:marTop w:val="0"/>
      <w:marBottom w:val="0"/>
      <w:divBdr>
        <w:top w:val="none" w:sz="0" w:space="0" w:color="auto"/>
        <w:left w:val="none" w:sz="0" w:space="0" w:color="auto"/>
        <w:bottom w:val="none" w:sz="0" w:space="0" w:color="auto"/>
        <w:right w:val="none" w:sz="0" w:space="0" w:color="auto"/>
      </w:divBdr>
    </w:div>
    <w:div w:id="587152292">
      <w:bodyDiv w:val="1"/>
      <w:marLeft w:val="0"/>
      <w:marRight w:val="0"/>
      <w:marTop w:val="0"/>
      <w:marBottom w:val="0"/>
      <w:divBdr>
        <w:top w:val="none" w:sz="0" w:space="0" w:color="auto"/>
        <w:left w:val="none" w:sz="0" w:space="0" w:color="auto"/>
        <w:bottom w:val="none" w:sz="0" w:space="0" w:color="auto"/>
        <w:right w:val="none" w:sz="0" w:space="0" w:color="auto"/>
      </w:divBdr>
      <w:divsChild>
        <w:div w:id="84886422">
          <w:marLeft w:val="0"/>
          <w:marRight w:val="0"/>
          <w:marTop w:val="0"/>
          <w:marBottom w:val="0"/>
          <w:divBdr>
            <w:top w:val="none" w:sz="0" w:space="0" w:color="auto"/>
            <w:left w:val="none" w:sz="0" w:space="0" w:color="auto"/>
            <w:bottom w:val="none" w:sz="0" w:space="0" w:color="auto"/>
            <w:right w:val="none" w:sz="0" w:space="0" w:color="auto"/>
          </w:divBdr>
          <w:divsChild>
            <w:div w:id="691960687">
              <w:marLeft w:val="0"/>
              <w:marRight w:val="0"/>
              <w:marTop w:val="0"/>
              <w:marBottom w:val="0"/>
              <w:divBdr>
                <w:top w:val="none" w:sz="0" w:space="0" w:color="auto"/>
                <w:left w:val="none" w:sz="0" w:space="0" w:color="auto"/>
                <w:bottom w:val="none" w:sz="0" w:space="0" w:color="auto"/>
                <w:right w:val="none" w:sz="0" w:space="0" w:color="auto"/>
              </w:divBdr>
            </w:div>
            <w:div w:id="1560827684">
              <w:marLeft w:val="0"/>
              <w:marRight w:val="0"/>
              <w:marTop w:val="0"/>
              <w:marBottom w:val="0"/>
              <w:divBdr>
                <w:top w:val="none" w:sz="0" w:space="0" w:color="auto"/>
                <w:left w:val="none" w:sz="0" w:space="0" w:color="auto"/>
                <w:bottom w:val="none" w:sz="0" w:space="0" w:color="auto"/>
                <w:right w:val="none" w:sz="0" w:space="0" w:color="auto"/>
              </w:divBdr>
            </w:div>
          </w:divsChild>
        </w:div>
        <w:div w:id="933904631">
          <w:marLeft w:val="0"/>
          <w:marRight w:val="0"/>
          <w:marTop w:val="0"/>
          <w:marBottom w:val="0"/>
          <w:divBdr>
            <w:top w:val="none" w:sz="0" w:space="0" w:color="auto"/>
            <w:left w:val="none" w:sz="0" w:space="0" w:color="auto"/>
            <w:bottom w:val="none" w:sz="0" w:space="0" w:color="auto"/>
            <w:right w:val="none" w:sz="0" w:space="0" w:color="auto"/>
          </w:divBdr>
          <w:divsChild>
            <w:div w:id="442574845">
              <w:marLeft w:val="-75"/>
              <w:marRight w:val="0"/>
              <w:marTop w:val="30"/>
              <w:marBottom w:val="30"/>
              <w:divBdr>
                <w:top w:val="none" w:sz="0" w:space="0" w:color="auto"/>
                <w:left w:val="none" w:sz="0" w:space="0" w:color="auto"/>
                <w:bottom w:val="none" w:sz="0" w:space="0" w:color="auto"/>
                <w:right w:val="none" w:sz="0" w:space="0" w:color="auto"/>
              </w:divBdr>
              <w:divsChild>
                <w:div w:id="635989803">
                  <w:marLeft w:val="0"/>
                  <w:marRight w:val="0"/>
                  <w:marTop w:val="0"/>
                  <w:marBottom w:val="0"/>
                  <w:divBdr>
                    <w:top w:val="none" w:sz="0" w:space="0" w:color="auto"/>
                    <w:left w:val="none" w:sz="0" w:space="0" w:color="auto"/>
                    <w:bottom w:val="none" w:sz="0" w:space="0" w:color="auto"/>
                    <w:right w:val="none" w:sz="0" w:space="0" w:color="auto"/>
                  </w:divBdr>
                  <w:divsChild>
                    <w:div w:id="142082673">
                      <w:marLeft w:val="0"/>
                      <w:marRight w:val="0"/>
                      <w:marTop w:val="0"/>
                      <w:marBottom w:val="0"/>
                      <w:divBdr>
                        <w:top w:val="none" w:sz="0" w:space="0" w:color="auto"/>
                        <w:left w:val="none" w:sz="0" w:space="0" w:color="auto"/>
                        <w:bottom w:val="none" w:sz="0" w:space="0" w:color="auto"/>
                        <w:right w:val="none" w:sz="0" w:space="0" w:color="auto"/>
                      </w:divBdr>
                    </w:div>
                    <w:div w:id="1949267623">
                      <w:marLeft w:val="0"/>
                      <w:marRight w:val="0"/>
                      <w:marTop w:val="0"/>
                      <w:marBottom w:val="0"/>
                      <w:divBdr>
                        <w:top w:val="none" w:sz="0" w:space="0" w:color="auto"/>
                        <w:left w:val="none" w:sz="0" w:space="0" w:color="auto"/>
                        <w:bottom w:val="none" w:sz="0" w:space="0" w:color="auto"/>
                        <w:right w:val="none" w:sz="0" w:space="0" w:color="auto"/>
                      </w:divBdr>
                    </w:div>
                  </w:divsChild>
                </w:div>
                <w:div w:id="662901317">
                  <w:marLeft w:val="0"/>
                  <w:marRight w:val="0"/>
                  <w:marTop w:val="0"/>
                  <w:marBottom w:val="0"/>
                  <w:divBdr>
                    <w:top w:val="none" w:sz="0" w:space="0" w:color="auto"/>
                    <w:left w:val="none" w:sz="0" w:space="0" w:color="auto"/>
                    <w:bottom w:val="none" w:sz="0" w:space="0" w:color="auto"/>
                    <w:right w:val="none" w:sz="0" w:space="0" w:color="auto"/>
                  </w:divBdr>
                  <w:divsChild>
                    <w:div w:id="1847861555">
                      <w:marLeft w:val="0"/>
                      <w:marRight w:val="0"/>
                      <w:marTop w:val="0"/>
                      <w:marBottom w:val="0"/>
                      <w:divBdr>
                        <w:top w:val="none" w:sz="0" w:space="0" w:color="auto"/>
                        <w:left w:val="none" w:sz="0" w:space="0" w:color="auto"/>
                        <w:bottom w:val="none" w:sz="0" w:space="0" w:color="auto"/>
                        <w:right w:val="none" w:sz="0" w:space="0" w:color="auto"/>
                      </w:divBdr>
                    </w:div>
                  </w:divsChild>
                </w:div>
                <w:div w:id="805196400">
                  <w:marLeft w:val="0"/>
                  <w:marRight w:val="0"/>
                  <w:marTop w:val="0"/>
                  <w:marBottom w:val="0"/>
                  <w:divBdr>
                    <w:top w:val="none" w:sz="0" w:space="0" w:color="auto"/>
                    <w:left w:val="none" w:sz="0" w:space="0" w:color="auto"/>
                    <w:bottom w:val="none" w:sz="0" w:space="0" w:color="auto"/>
                    <w:right w:val="none" w:sz="0" w:space="0" w:color="auto"/>
                  </w:divBdr>
                  <w:divsChild>
                    <w:div w:id="94257171">
                      <w:marLeft w:val="0"/>
                      <w:marRight w:val="0"/>
                      <w:marTop w:val="0"/>
                      <w:marBottom w:val="0"/>
                      <w:divBdr>
                        <w:top w:val="none" w:sz="0" w:space="0" w:color="auto"/>
                        <w:left w:val="none" w:sz="0" w:space="0" w:color="auto"/>
                        <w:bottom w:val="none" w:sz="0" w:space="0" w:color="auto"/>
                        <w:right w:val="none" w:sz="0" w:space="0" w:color="auto"/>
                      </w:divBdr>
                    </w:div>
                  </w:divsChild>
                </w:div>
                <w:div w:id="852184622">
                  <w:marLeft w:val="0"/>
                  <w:marRight w:val="0"/>
                  <w:marTop w:val="0"/>
                  <w:marBottom w:val="0"/>
                  <w:divBdr>
                    <w:top w:val="none" w:sz="0" w:space="0" w:color="auto"/>
                    <w:left w:val="none" w:sz="0" w:space="0" w:color="auto"/>
                    <w:bottom w:val="none" w:sz="0" w:space="0" w:color="auto"/>
                    <w:right w:val="none" w:sz="0" w:space="0" w:color="auto"/>
                  </w:divBdr>
                  <w:divsChild>
                    <w:div w:id="1752651857">
                      <w:marLeft w:val="0"/>
                      <w:marRight w:val="0"/>
                      <w:marTop w:val="0"/>
                      <w:marBottom w:val="0"/>
                      <w:divBdr>
                        <w:top w:val="none" w:sz="0" w:space="0" w:color="auto"/>
                        <w:left w:val="none" w:sz="0" w:space="0" w:color="auto"/>
                        <w:bottom w:val="none" w:sz="0" w:space="0" w:color="auto"/>
                        <w:right w:val="none" w:sz="0" w:space="0" w:color="auto"/>
                      </w:divBdr>
                    </w:div>
                  </w:divsChild>
                </w:div>
                <w:div w:id="982006521">
                  <w:marLeft w:val="0"/>
                  <w:marRight w:val="0"/>
                  <w:marTop w:val="0"/>
                  <w:marBottom w:val="0"/>
                  <w:divBdr>
                    <w:top w:val="none" w:sz="0" w:space="0" w:color="auto"/>
                    <w:left w:val="none" w:sz="0" w:space="0" w:color="auto"/>
                    <w:bottom w:val="none" w:sz="0" w:space="0" w:color="auto"/>
                    <w:right w:val="none" w:sz="0" w:space="0" w:color="auto"/>
                  </w:divBdr>
                  <w:divsChild>
                    <w:div w:id="1794444087">
                      <w:marLeft w:val="0"/>
                      <w:marRight w:val="0"/>
                      <w:marTop w:val="0"/>
                      <w:marBottom w:val="0"/>
                      <w:divBdr>
                        <w:top w:val="none" w:sz="0" w:space="0" w:color="auto"/>
                        <w:left w:val="none" w:sz="0" w:space="0" w:color="auto"/>
                        <w:bottom w:val="none" w:sz="0" w:space="0" w:color="auto"/>
                        <w:right w:val="none" w:sz="0" w:space="0" w:color="auto"/>
                      </w:divBdr>
                    </w:div>
                  </w:divsChild>
                </w:div>
                <w:div w:id="1041438381">
                  <w:marLeft w:val="0"/>
                  <w:marRight w:val="0"/>
                  <w:marTop w:val="0"/>
                  <w:marBottom w:val="0"/>
                  <w:divBdr>
                    <w:top w:val="none" w:sz="0" w:space="0" w:color="auto"/>
                    <w:left w:val="none" w:sz="0" w:space="0" w:color="auto"/>
                    <w:bottom w:val="none" w:sz="0" w:space="0" w:color="auto"/>
                    <w:right w:val="none" w:sz="0" w:space="0" w:color="auto"/>
                  </w:divBdr>
                  <w:divsChild>
                    <w:div w:id="1994065862">
                      <w:marLeft w:val="0"/>
                      <w:marRight w:val="0"/>
                      <w:marTop w:val="0"/>
                      <w:marBottom w:val="0"/>
                      <w:divBdr>
                        <w:top w:val="none" w:sz="0" w:space="0" w:color="auto"/>
                        <w:left w:val="none" w:sz="0" w:space="0" w:color="auto"/>
                        <w:bottom w:val="none" w:sz="0" w:space="0" w:color="auto"/>
                        <w:right w:val="none" w:sz="0" w:space="0" w:color="auto"/>
                      </w:divBdr>
                    </w:div>
                  </w:divsChild>
                </w:div>
                <w:div w:id="1221557957">
                  <w:marLeft w:val="0"/>
                  <w:marRight w:val="0"/>
                  <w:marTop w:val="0"/>
                  <w:marBottom w:val="0"/>
                  <w:divBdr>
                    <w:top w:val="none" w:sz="0" w:space="0" w:color="auto"/>
                    <w:left w:val="none" w:sz="0" w:space="0" w:color="auto"/>
                    <w:bottom w:val="none" w:sz="0" w:space="0" w:color="auto"/>
                    <w:right w:val="none" w:sz="0" w:space="0" w:color="auto"/>
                  </w:divBdr>
                  <w:divsChild>
                    <w:div w:id="1081753152">
                      <w:marLeft w:val="0"/>
                      <w:marRight w:val="0"/>
                      <w:marTop w:val="0"/>
                      <w:marBottom w:val="0"/>
                      <w:divBdr>
                        <w:top w:val="none" w:sz="0" w:space="0" w:color="auto"/>
                        <w:left w:val="none" w:sz="0" w:space="0" w:color="auto"/>
                        <w:bottom w:val="none" w:sz="0" w:space="0" w:color="auto"/>
                        <w:right w:val="none" w:sz="0" w:space="0" w:color="auto"/>
                      </w:divBdr>
                    </w:div>
                    <w:div w:id="1170873878">
                      <w:marLeft w:val="0"/>
                      <w:marRight w:val="0"/>
                      <w:marTop w:val="0"/>
                      <w:marBottom w:val="0"/>
                      <w:divBdr>
                        <w:top w:val="none" w:sz="0" w:space="0" w:color="auto"/>
                        <w:left w:val="none" w:sz="0" w:space="0" w:color="auto"/>
                        <w:bottom w:val="none" w:sz="0" w:space="0" w:color="auto"/>
                        <w:right w:val="none" w:sz="0" w:space="0" w:color="auto"/>
                      </w:divBdr>
                    </w:div>
                  </w:divsChild>
                </w:div>
                <w:div w:id="1361125438">
                  <w:marLeft w:val="0"/>
                  <w:marRight w:val="0"/>
                  <w:marTop w:val="0"/>
                  <w:marBottom w:val="0"/>
                  <w:divBdr>
                    <w:top w:val="none" w:sz="0" w:space="0" w:color="auto"/>
                    <w:left w:val="none" w:sz="0" w:space="0" w:color="auto"/>
                    <w:bottom w:val="none" w:sz="0" w:space="0" w:color="auto"/>
                    <w:right w:val="none" w:sz="0" w:space="0" w:color="auto"/>
                  </w:divBdr>
                  <w:divsChild>
                    <w:div w:id="584461417">
                      <w:marLeft w:val="0"/>
                      <w:marRight w:val="0"/>
                      <w:marTop w:val="0"/>
                      <w:marBottom w:val="0"/>
                      <w:divBdr>
                        <w:top w:val="none" w:sz="0" w:space="0" w:color="auto"/>
                        <w:left w:val="none" w:sz="0" w:space="0" w:color="auto"/>
                        <w:bottom w:val="none" w:sz="0" w:space="0" w:color="auto"/>
                        <w:right w:val="none" w:sz="0" w:space="0" w:color="auto"/>
                      </w:divBdr>
                    </w:div>
                  </w:divsChild>
                </w:div>
                <w:div w:id="1399672697">
                  <w:marLeft w:val="0"/>
                  <w:marRight w:val="0"/>
                  <w:marTop w:val="0"/>
                  <w:marBottom w:val="0"/>
                  <w:divBdr>
                    <w:top w:val="none" w:sz="0" w:space="0" w:color="auto"/>
                    <w:left w:val="none" w:sz="0" w:space="0" w:color="auto"/>
                    <w:bottom w:val="none" w:sz="0" w:space="0" w:color="auto"/>
                    <w:right w:val="none" w:sz="0" w:space="0" w:color="auto"/>
                  </w:divBdr>
                  <w:divsChild>
                    <w:div w:id="1003628275">
                      <w:marLeft w:val="0"/>
                      <w:marRight w:val="0"/>
                      <w:marTop w:val="0"/>
                      <w:marBottom w:val="0"/>
                      <w:divBdr>
                        <w:top w:val="none" w:sz="0" w:space="0" w:color="auto"/>
                        <w:left w:val="none" w:sz="0" w:space="0" w:color="auto"/>
                        <w:bottom w:val="none" w:sz="0" w:space="0" w:color="auto"/>
                        <w:right w:val="none" w:sz="0" w:space="0" w:color="auto"/>
                      </w:divBdr>
                    </w:div>
                  </w:divsChild>
                </w:div>
                <w:div w:id="1639409229">
                  <w:marLeft w:val="0"/>
                  <w:marRight w:val="0"/>
                  <w:marTop w:val="0"/>
                  <w:marBottom w:val="0"/>
                  <w:divBdr>
                    <w:top w:val="none" w:sz="0" w:space="0" w:color="auto"/>
                    <w:left w:val="none" w:sz="0" w:space="0" w:color="auto"/>
                    <w:bottom w:val="none" w:sz="0" w:space="0" w:color="auto"/>
                    <w:right w:val="none" w:sz="0" w:space="0" w:color="auto"/>
                  </w:divBdr>
                  <w:divsChild>
                    <w:div w:id="1269965652">
                      <w:marLeft w:val="0"/>
                      <w:marRight w:val="0"/>
                      <w:marTop w:val="0"/>
                      <w:marBottom w:val="0"/>
                      <w:divBdr>
                        <w:top w:val="none" w:sz="0" w:space="0" w:color="auto"/>
                        <w:left w:val="none" w:sz="0" w:space="0" w:color="auto"/>
                        <w:bottom w:val="none" w:sz="0" w:space="0" w:color="auto"/>
                        <w:right w:val="none" w:sz="0" w:space="0" w:color="auto"/>
                      </w:divBdr>
                    </w:div>
                    <w:div w:id="1435634958">
                      <w:marLeft w:val="0"/>
                      <w:marRight w:val="0"/>
                      <w:marTop w:val="0"/>
                      <w:marBottom w:val="0"/>
                      <w:divBdr>
                        <w:top w:val="none" w:sz="0" w:space="0" w:color="auto"/>
                        <w:left w:val="none" w:sz="0" w:space="0" w:color="auto"/>
                        <w:bottom w:val="none" w:sz="0" w:space="0" w:color="auto"/>
                        <w:right w:val="none" w:sz="0" w:space="0" w:color="auto"/>
                      </w:divBdr>
                    </w:div>
                  </w:divsChild>
                </w:div>
                <w:div w:id="1904874132">
                  <w:marLeft w:val="0"/>
                  <w:marRight w:val="0"/>
                  <w:marTop w:val="0"/>
                  <w:marBottom w:val="0"/>
                  <w:divBdr>
                    <w:top w:val="none" w:sz="0" w:space="0" w:color="auto"/>
                    <w:left w:val="none" w:sz="0" w:space="0" w:color="auto"/>
                    <w:bottom w:val="none" w:sz="0" w:space="0" w:color="auto"/>
                    <w:right w:val="none" w:sz="0" w:space="0" w:color="auto"/>
                  </w:divBdr>
                  <w:divsChild>
                    <w:div w:id="1798528833">
                      <w:marLeft w:val="0"/>
                      <w:marRight w:val="0"/>
                      <w:marTop w:val="0"/>
                      <w:marBottom w:val="0"/>
                      <w:divBdr>
                        <w:top w:val="none" w:sz="0" w:space="0" w:color="auto"/>
                        <w:left w:val="none" w:sz="0" w:space="0" w:color="auto"/>
                        <w:bottom w:val="none" w:sz="0" w:space="0" w:color="auto"/>
                        <w:right w:val="none" w:sz="0" w:space="0" w:color="auto"/>
                      </w:divBdr>
                    </w:div>
                  </w:divsChild>
                </w:div>
                <w:div w:id="1949776717">
                  <w:marLeft w:val="0"/>
                  <w:marRight w:val="0"/>
                  <w:marTop w:val="0"/>
                  <w:marBottom w:val="0"/>
                  <w:divBdr>
                    <w:top w:val="none" w:sz="0" w:space="0" w:color="auto"/>
                    <w:left w:val="none" w:sz="0" w:space="0" w:color="auto"/>
                    <w:bottom w:val="none" w:sz="0" w:space="0" w:color="auto"/>
                    <w:right w:val="none" w:sz="0" w:space="0" w:color="auto"/>
                  </w:divBdr>
                  <w:divsChild>
                    <w:div w:id="1377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97679">
          <w:marLeft w:val="0"/>
          <w:marRight w:val="0"/>
          <w:marTop w:val="0"/>
          <w:marBottom w:val="0"/>
          <w:divBdr>
            <w:top w:val="none" w:sz="0" w:space="0" w:color="auto"/>
            <w:left w:val="none" w:sz="0" w:space="0" w:color="auto"/>
            <w:bottom w:val="none" w:sz="0" w:space="0" w:color="auto"/>
            <w:right w:val="none" w:sz="0" w:space="0" w:color="auto"/>
          </w:divBdr>
          <w:divsChild>
            <w:div w:id="1502310799">
              <w:marLeft w:val="0"/>
              <w:marRight w:val="0"/>
              <w:marTop w:val="0"/>
              <w:marBottom w:val="0"/>
              <w:divBdr>
                <w:top w:val="none" w:sz="0" w:space="0" w:color="auto"/>
                <w:left w:val="none" w:sz="0" w:space="0" w:color="auto"/>
                <w:bottom w:val="none" w:sz="0" w:space="0" w:color="auto"/>
                <w:right w:val="none" w:sz="0" w:space="0" w:color="auto"/>
              </w:divBdr>
            </w:div>
            <w:div w:id="1727072795">
              <w:marLeft w:val="0"/>
              <w:marRight w:val="0"/>
              <w:marTop w:val="0"/>
              <w:marBottom w:val="0"/>
              <w:divBdr>
                <w:top w:val="none" w:sz="0" w:space="0" w:color="auto"/>
                <w:left w:val="none" w:sz="0" w:space="0" w:color="auto"/>
                <w:bottom w:val="none" w:sz="0" w:space="0" w:color="auto"/>
                <w:right w:val="none" w:sz="0" w:space="0" w:color="auto"/>
              </w:divBdr>
            </w:div>
          </w:divsChild>
        </w:div>
        <w:div w:id="1437360558">
          <w:marLeft w:val="0"/>
          <w:marRight w:val="0"/>
          <w:marTop w:val="0"/>
          <w:marBottom w:val="0"/>
          <w:divBdr>
            <w:top w:val="none" w:sz="0" w:space="0" w:color="auto"/>
            <w:left w:val="none" w:sz="0" w:space="0" w:color="auto"/>
            <w:bottom w:val="none" w:sz="0" w:space="0" w:color="auto"/>
            <w:right w:val="none" w:sz="0" w:space="0" w:color="auto"/>
          </w:divBdr>
          <w:divsChild>
            <w:div w:id="1779177893">
              <w:marLeft w:val="-75"/>
              <w:marRight w:val="0"/>
              <w:marTop w:val="30"/>
              <w:marBottom w:val="30"/>
              <w:divBdr>
                <w:top w:val="none" w:sz="0" w:space="0" w:color="auto"/>
                <w:left w:val="none" w:sz="0" w:space="0" w:color="auto"/>
                <w:bottom w:val="none" w:sz="0" w:space="0" w:color="auto"/>
                <w:right w:val="none" w:sz="0" w:space="0" w:color="auto"/>
              </w:divBdr>
              <w:divsChild>
                <w:div w:id="17969974">
                  <w:marLeft w:val="0"/>
                  <w:marRight w:val="0"/>
                  <w:marTop w:val="0"/>
                  <w:marBottom w:val="0"/>
                  <w:divBdr>
                    <w:top w:val="none" w:sz="0" w:space="0" w:color="auto"/>
                    <w:left w:val="none" w:sz="0" w:space="0" w:color="auto"/>
                    <w:bottom w:val="none" w:sz="0" w:space="0" w:color="auto"/>
                    <w:right w:val="none" w:sz="0" w:space="0" w:color="auto"/>
                  </w:divBdr>
                  <w:divsChild>
                    <w:div w:id="707411455">
                      <w:marLeft w:val="0"/>
                      <w:marRight w:val="0"/>
                      <w:marTop w:val="0"/>
                      <w:marBottom w:val="0"/>
                      <w:divBdr>
                        <w:top w:val="none" w:sz="0" w:space="0" w:color="auto"/>
                        <w:left w:val="none" w:sz="0" w:space="0" w:color="auto"/>
                        <w:bottom w:val="none" w:sz="0" w:space="0" w:color="auto"/>
                        <w:right w:val="none" w:sz="0" w:space="0" w:color="auto"/>
                      </w:divBdr>
                    </w:div>
                  </w:divsChild>
                </w:div>
                <w:div w:id="93913103">
                  <w:marLeft w:val="0"/>
                  <w:marRight w:val="0"/>
                  <w:marTop w:val="0"/>
                  <w:marBottom w:val="0"/>
                  <w:divBdr>
                    <w:top w:val="none" w:sz="0" w:space="0" w:color="auto"/>
                    <w:left w:val="none" w:sz="0" w:space="0" w:color="auto"/>
                    <w:bottom w:val="none" w:sz="0" w:space="0" w:color="auto"/>
                    <w:right w:val="none" w:sz="0" w:space="0" w:color="auto"/>
                  </w:divBdr>
                  <w:divsChild>
                    <w:div w:id="1847791957">
                      <w:marLeft w:val="0"/>
                      <w:marRight w:val="0"/>
                      <w:marTop w:val="0"/>
                      <w:marBottom w:val="0"/>
                      <w:divBdr>
                        <w:top w:val="none" w:sz="0" w:space="0" w:color="auto"/>
                        <w:left w:val="none" w:sz="0" w:space="0" w:color="auto"/>
                        <w:bottom w:val="none" w:sz="0" w:space="0" w:color="auto"/>
                        <w:right w:val="none" w:sz="0" w:space="0" w:color="auto"/>
                      </w:divBdr>
                    </w:div>
                  </w:divsChild>
                </w:div>
                <w:div w:id="101997723">
                  <w:marLeft w:val="0"/>
                  <w:marRight w:val="0"/>
                  <w:marTop w:val="0"/>
                  <w:marBottom w:val="0"/>
                  <w:divBdr>
                    <w:top w:val="none" w:sz="0" w:space="0" w:color="auto"/>
                    <w:left w:val="none" w:sz="0" w:space="0" w:color="auto"/>
                    <w:bottom w:val="none" w:sz="0" w:space="0" w:color="auto"/>
                    <w:right w:val="none" w:sz="0" w:space="0" w:color="auto"/>
                  </w:divBdr>
                  <w:divsChild>
                    <w:div w:id="1165315444">
                      <w:marLeft w:val="0"/>
                      <w:marRight w:val="0"/>
                      <w:marTop w:val="0"/>
                      <w:marBottom w:val="0"/>
                      <w:divBdr>
                        <w:top w:val="none" w:sz="0" w:space="0" w:color="auto"/>
                        <w:left w:val="none" w:sz="0" w:space="0" w:color="auto"/>
                        <w:bottom w:val="none" w:sz="0" w:space="0" w:color="auto"/>
                        <w:right w:val="none" w:sz="0" w:space="0" w:color="auto"/>
                      </w:divBdr>
                    </w:div>
                  </w:divsChild>
                </w:div>
                <w:div w:id="121657658">
                  <w:marLeft w:val="0"/>
                  <w:marRight w:val="0"/>
                  <w:marTop w:val="0"/>
                  <w:marBottom w:val="0"/>
                  <w:divBdr>
                    <w:top w:val="none" w:sz="0" w:space="0" w:color="auto"/>
                    <w:left w:val="none" w:sz="0" w:space="0" w:color="auto"/>
                    <w:bottom w:val="none" w:sz="0" w:space="0" w:color="auto"/>
                    <w:right w:val="none" w:sz="0" w:space="0" w:color="auto"/>
                  </w:divBdr>
                  <w:divsChild>
                    <w:div w:id="924412972">
                      <w:marLeft w:val="0"/>
                      <w:marRight w:val="0"/>
                      <w:marTop w:val="0"/>
                      <w:marBottom w:val="0"/>
                      <w:divBdr>
                        <w:top w:val="none" w:sz="0" w:space="0" w:color="auto"/>
                        <w:left w:val="none" w:sz="0" w:space="0" w:color="auto"/>
                        <w:bottom w:val="none" w:sz="0" w:space="0" w:color="auto"/>
                        <w:right w:val="none" w:sz="0" w:space="0" w:color="auto"/>
                      </w:divBdr>
                    </w:div>
                  </w:divsChild>
                </w:div>
                <w:div w:id="252403427">
                  <w:marLeft w:val="0"/>
                  <w:marRight w:val="0"/>
                  <w:marTop w:val="0"/>
                  <w:marBottom w:val="0"/>
                  <w:divBdr>
                    <w:top w:val="none" w:sz="0" w:space="0" w:color="auto"/>
                    <w:left w:val="none" w:sz="0" w:space="0" w:color="auto"/>
                    <w:bottom w:val="none" w:sz="0" w:space="0" w:color="auto"/>
                    <w:right w:val="none" w:sz="0" w:space="0" w:color="auto"/>
                  </w:divBdr>
                  <w:divsChild>
                    <w:div w:id="659774050">
                      <w:marLeft w:val="0"/>
                      <w:marRight w:val="0"/>
                      <w:marTop w:val="0"/>
                      <w:marBottom w:val="0"/>
                      <w:divBdr>
                        <w:top w:val="none" w:sz="0" w:space="0" w:color="auto"/>
                        <w:left w:val="none" w:sz="0" w:space="0" w:color="auto"/>
                        <w:bottom w:val="none" w:sz="0" w:space="0" w:color="auto"/>
                        <w:right w:val="none" w:sz="0" w:space="0" w:color="auto"/>
                      </w:divBdr>
                    </w:div>
                  </w:divsChild>
                </w:div>
                <w:div w:id="262417611">
                  <w:marLeft w:val="0"/>
                  <w:marRight w:val="0"/>
                  <w:marTop w:val="0"/>
                  <w:marBottom w:val="0"/>
                  <w:divBdr>
                    <w:top w:val="none" w:sz="0" w:space="0" w:color="auto"/>
                    <w:left w:val="none" w:sz="0" w:space="0" w:color="auto"/>
                    <w:bottom w:val="none" w:sz="0" w:space="0" w:color="auto"/>
                    <w:right w:val="none" w:sz="0" w:space="0" w:color="auto"/>
                  </w:divBdr>
                  <w:divsChild>
                    <w:div w:id="586109835">
                      <w:marLeft w:val="0"/>
                      <w:marRight w:val="0"/>
                      <w:marTop w:val="0"/>
                      <w:marBottom w:val="0"/>
                      <w:divBdr>
                        <w:top w:val="none" w:sz="0" w:space="0" w:color="auto"/>
                        <w:left w:val="none" w:sz="0" w:space="0" w:color="auto"/>
                        <w:bottom w:val="none" w:sz="0" w:space="0" w:color="auto"/>
                        <w:right w:val="none" w:sz="0" w:space="0" w:color="auto"/>
                      </w:divBdr>
                    </w:div>
                    <w:div w:id="1849443090">
                      <w:marLeft w:val="0"/>
                      <w:marRight w:val="0"/>
                      <w:marTop w:val="0"/>
                      <w:marBottom w:val="0"/>
                      <w:divBdr>
                        <w:top w:val="none" w:sz="0" w:space="0" w:color="auto"/>
                        <w:left w:val="none" w:sz="0" w:space="0" w:color="auto"/>
                        <w:bottom w:val="none" w:sz="0" w:space="0" w:color="auto"/>
                        <w:right w:val="none" w:sz="0" w:space="0" w:color="auto"/>
                      </w:divBdr>
                    </w:div>
                  </w:divsChild>
                </w:div>
                <w:div w:id="318198170">
                  <w:marLeft w:val="0"/>
                  <w:marRight w:val="0"/>
                  <w:marTop w:val="0"/>
                  <w:marBottom w:val="0"/>
                  <w:divBdr>
                    <w:top w:val="none" w:sz="0" w:space="0" w:color="auto"/>
                    <w:left w:val="none" w:sz="0" w:space="0" w:color="auto"/>
                    <w:bottom w:val="none" w:sz="0" w:space="0" w:color="auto"/>
                    <w:right w:val="none" w:sz="0" w:space="0" w:color="auto"/>
                  </w:divBdr>
                  <w:divsChild>
                    <w:div w:id="1755319831">
                      <w:marLeft w:val="0"/>
                      <w:marRight w:val="0"/>
                      <w:marTop w:val="0"/>
                      <w:marBottom w:val="0"/>
                      <w:divBdr>
                        <w:top w:val="none" w:sz="0" w:space="0" w:color="auto"/>
                        <w:left w:val="none" w:sz="0" w:space="0" w:color="auto"/>
                        <w:bottom w:val="none" w:sz="0" w:space="0" w:color="auto"/>
                        <w:right w:val="none" w:sz="0" w:space="0" w:color="auto"/>
                      </w:divBdr>
                    </w:div>
                  </w:divsChild>
                </w:div>
                <w:div w:id="340543824">
                  <w:marLeft w:val="0"/>
                  <w:marRight w:val="0"/>
                  <w:marTop w:val="0"/>
                  <w:marBottom w:val="0"/>
                  <w:divBdr>
                    <w:top w:val="none" w:sz="0" w:space="0" w:color="auto"/>
                    <w:left w:val="none" w:sz="0" w:space="0" w:color="auto"/>
                    <w:bottom w:val="none" w:sz="0" w:space="0" w:color="auto"/>
                    <w:right w:val="none" w:sz="0" w:space="0" w:color="auto"/>
                  </w:divBdr>
                  <w:divsChild>
                    <w:div w:id="1127429371">
                      <w:marLeft w:val="0"/>
                      <w:marRight w:val="0"/>
                      <w:marTop w:val="0"/>
                      <w:marBottom w:val="0"/>
                      <w:divBdr>
                        <w:top w:val="none" w:sz="0" w:space="0" w:color="auto"/>
                        <w:left w:val="none" w:sz="0" w:space="0" w:color="auto"/>
                        <w:bottom w:val="none" w:sz="0" w:space="0" w:color="auto"/>
                        <w:right w:val="none" w:sz="0" w:space="0" w:color="auto"/>
                      </w:divBdr>
                    </w:div>
                  </w:divsChild>
                </w:div>
                <w:div w:id="560756547">
                  <w:marLeft w:val="0"/>
                  <w:marRight w:val="0"/>
                  <w:marTop w:val="0"/>
                  <w:marBottom w:val="0"/>
                  <w:divBdr>
                    <w:top w:val="none" w:sz="0" w:space="0" w:color="auto"/>
                    <w:left w:val="none" w:sz="0" w:space="0" w:color="auto"/>
                    <w:bottom w:val="none" w:sz="0" w:space="0" w:color="auto"/>
                    <w:right w:val="none" w:sz="0" w:space="0" w:color="auto"/>
                  </w:divBdr>
                  <w:divsChild>
                    <w:div w:id="212928677">
                      <w:marLeft w:val="0"/>
                      <w:marRight w:val="0"/>
                      <w:marTop w:val="0"/>
                      <w:marBottom w:val="0"/>
                      <w:divBdr>
                        <w:top w:val="none" w:sz="0" w:space="0" w:color="auto"/>
                        <w:left w:val="none" w:sz="0" w:space="0" w:color="auto"/>
                        <w:bottom w:val="none" w:sz="0" w:space="0" w:color="auto"/>
                        <w:right w:val="none" w:sz="0" w:space="0" w:color="auto"/>
                      </w:divBdr>
                    </w:div>
                  </w:divsChild>
                </w:div>
                <w:div w:id="720978060">
                  <w:marLeft w:val="0"/>
                  <w:marRight w:val="0"/>
                  <w:marTop w:val="0"/>
                  <w:marBottom w:val="0"/>
                  <w:divBdr>
                    <w:top w:val="none" w:sz="0" w:space="0" w:color="auto"/>
                    <w:left w:val="none" w:sz="0" w:space="0" w:color="auto"/>
                    <w:bottom w:val="none" w:sz="0" w:space="0" w:color="auto"/>
                    <w:right w:val="none" w:sz="0" w:space="0" w:color="auto"/>
                  </w:divBdr>
                  <w:divsChild>
                    <w:div w:id="1053312713">
                      <w:marLeft w:val="0"/>
                      <w:marRight w:val="0"/>
                      <w:marTop w:val="0"/>
                      <w:marBottom w:val="0"/>
                      <w:divBdr>
                        <w:top w:val="none" w:sz="0" w:space="0" w:color="auto"/>
                        <w:left w:val="none" w:sz="0" w:space="0" w:color="auto"/>
                        <w:bottom w:val="none" w:sz="0" w:space="0" w:color="auto"/>
                        <w:right w:val="none" w:sz="0" w:space="0" w:color="auto"/>
                      </w:divBdr>
                    </w:div>
                  </w:divsChild>
                </w:div>
                <w:div w:id="769010750">
                  <w:marLeft w:val="0"/>
                  <w:marRight w:val="0"/>
                  <w:marTop w:val="0"/>
                  <w:marBottom w:val="0"/>
                  <w:divBdr>
                    <w:top w:val="none" w:sz="0" w:space="0" w:color="auto"/>
                    <w:left w:val="none" w:sz="0" w:space="0" w:color="auto"/>
                    <w:bottom w:val="none" w:sz="0" w:space="0" w:color="auto"/>
                    <w:right w:val="none" w:sz="0" w:space="0" w:color="auto"/>
                  </w:divBdr>
                  <w:divsChild>
                    <w:div w:id="1821339380">
                      <w:marLeft w:val="0"/>
                      <w:marRight w:val="0"/>
                      <w:marTop w:val="0"/>
                      <w:marBottom w:val="0"/>
                      <w:divBdr>
                        <w:top w:val="none" w:sz="0" w:space="0" w:color="auto"/>
                        <w:left w:val="none" w:sz="0" w:space="0" w:color="auto"/>
                        <w:bottom w:val="none" w:sz="0" w:space="0" w:color="auto"/>
                        <w:right w:val="none" w:sz="0" w:space="0" w:color="auto"/>
                      </w:divBdr>
                    </w:div>
                  </w:divsChild>
                </w:div>
                <w:div w:id="790326017">
                  <w:marLeft w:val="0"/>
                  <w:marRight w:val="0"/>
                  <w:marTop w:val="0"/>
                  <w:marBottom w:val="0"/>
                  <w:divBdr>
                    <w:top w:val="none" w:sz="0" w:space="0" w:color="auto"/>
                    <w:left w:val="none" w:sz="0" w:space="0" w:color="auto"/>
                    <w:bottom w:val="none" w:sz="0" w:space="0" w:color="auto"/>
                    <w:right w:val="none" w:sz="0" w:space="0" w:color="auto"/>
                  </w:divBdr>
                  <w:divsChild>
                    <w:div w:id="1091393677">
                      <w:marLeft w:val="0"/>
                      <w:marRight w:val="0"/>
                      <w:marTop w:val="0"/>
                      <w:marBottom w:val="0"/>
                      <w:divBdr>
                        <w:top w:val="none" w:sz="0" w:space="0" w:color="auto"/>
                        <w:left w:val="none" w:sz="0" w:space="0" w:color="auto"/>
                        <w:bottom w:val="none" w:sz="0" w:space="0" w:color="auto"/>
                        <w:right w:val="none" w:sz="0" w:space="0" w:color="auto"/>
                      </w:divBdr>
                    </w:div>
                  </w:divsChild>
                </w:div>
                <w:div w:id="837690766">
                  <w:marLeft w:val="0"/>
                  <w:marRight w:val="0"/>
                  <w:marTop w:val="0"/>
                  <w:marBottom w:val="0"/>
                  <w:divBdr>
                    <w:top w:val="none" w:sz="0" w:space="0" w:color="auto"/>
                    <w:left w:val="none" w:sz="0" w:space="0" w:color="auto"/>
                    <w:bottom w:val="none" w:sz="0" w:space="0" w:color="auto"/>
                    <w:right w:val="none" w:sz="0" w:space="0" w:color="auto"/>
                  </w:divBdr>
                  <w:divsChild>
                    <w:div w:id="1043555540">
                      <w:marLeft w:val="0"/>
                      <w:marRight w:val="0"/>
                      <w:marTop w:val="0"/>
                      <w:marBottom w:val="0"/>
                      <w:divBdr>
                        <w:top w:val="none" w:sz="0" w:space="0" w:color="auto"/>
                        <w:left w:val="none" w:sz="0" w:space="0" w:color="auto"/>
                        <w:bottom w:val="none" w:sz="0" w:space="0" w:color="auto"/>
                        <w:right w:val="none" w:sz="0" w:space="0" w:color="auto"/>
                      </w:divBdr>
                    </w:div>
                  </w:divsChild>
                </w:div>
                <w:div w:id="902448900">
                  <w:marLeft w:val="0"/>
                  <w:marRight w:val="0"/>
                  <w:marTop w:val="0"/>
                  <w:marBottom w:val="0"/>
                  <w:divBdr>
                    <w:top w:val="none" w:sz="0" w:space="0" w:color="auto"/>
                    <w:left w:val="none" w:sz="0" w:space="0" w:color="auto"/>
                    <w:bottom w:val="none" w:sz="0" w:space="0" w:color="auto"/>
                    <w:right w:val="none" w:sz="0" w:space="0" w:color="auto"/>
                  </w:divBdr>
                  <w:divsChild>
                    <w:div w:id="517163995">
                      <w:marLeft w:val="0"/>
                      <w:marRight w:val="0"/>
                      <w:marTop w:val="0"/>
                      <w:marBottom w:val="0"/>
                      <w:divBdr>
                        <w:top w:val="none" w:sz="0" w:space="0" w:color="auto"/>
                        <w:left w:val="none" w:sz="0" w:space="0" w:color="auto"/>
                        <w:bottom w:val="none" w:sz="0" w:space="0" w:color="auto"/>
                        <w:right w:val="none" w:sz="0" w:space="0" w:color="auto"/>
                      </w:divBdr>
                    </w:div>
                  </w:divsChild>
                </w:div>
                <w:div w:id="983848017">
                  <w:marLeft w:val="0"/>
                  <w:marRight w:val="0"/>
                  <w:marTop w:val="0"/>
                  <w:marBottom w:val="0"/>
                  <w:divBdr>
                    <w:top w:val="none" w:sz="0" w:space="0" w:color="auto"/>
                    <w:left w:val="none" w:sz="0" w:space="0" w:color="auto"/>
                    <w:bottom w:val="none" w:sz="0" w:space="0" w:color="auto"/>
                    <w:right w:val="none" w:sz="0" w:space="0" w:color="auto"/>
                  </w:divBdr>
                  <w:divsChild>
                    <w:div w:id="1877307094">
                      <w:marLeft w:val="0"/>
                      <w:marRight w:val="0"/>
                      <w:marTop w:val="0"/>
                      <w:marBottom w:val="0"/>
                      <w:divBdr>
                        <w:top w:val="none" w:sz="0" w:space="0" w:color="auto"/>
                        <w:left w:val="none" w:sz="0" w:space="0" w:color="auto"/>
                        <w:bottom w:val="none" w:sz="0" w:space="0" w:color="auto"/>
                        <w:right w:val="none" w:sz="0" w:space="0" w:color="auto"/>
                      </w:divBdr>
                    </w:div>
                  </w:divsChild>
                </w:div>
                <w:div w:id="1006637733">
                  <w:marLeft w:val="0"/>
                  <w:marRight w:val="0"/>
                  <w:marTop w:val="0"/>
                  <w:marBottom w:val="0"/>
                  <w:divBdr>
                    <w:top w:val="none" w:sz="0" w:space="0" w:color="auto"/>
                    <w:left w:val="none" w:sz="0" w:space="0" w:color="auto"/>
                    <w:bottom w:val="none" w:sz="0" w:space="0" w:color="auto"/>
                    <w:right w:val="none" w:sz="0" w:space="0" w:color="auto"/>
                  </w:divBdr>
                  <w:divsChild>
                    <w:div w:id="48042885">
                      <w:marLeft w:val="0"/>
                      <w:marRight w:val="0"/>
                      <w:marTop w:val="0"/>
                      <w:marBottom w:val="0"/>
                      <w:divBdr>
                        <w:top w:val="none" w:sz="0" w:space="0" w:color="auto"/>
                        <w:left w:val="none" w:sz="0" w:space="0" w:color="auto"/>
                        <w:bottom w:val="none" w:sz="0" w:space="0" w:color="auto"/>
                        <w:right w:val="none" w:sz="0" w:space="0" w:color="auto"/>
                      </w:divBdr>
                    </w:div>
                    <w:div w:id="1643119971">
                      <w:marLeft w:val="0"/>
                      <w:marRight w:val="0"/>
                      <w:marTop w:val="0"/>
                      <w:marBottom w:val="0"/>
                      <w:divBdr>
                        <w:top w:val="none" w:sz="0" w:space="0" w:color="auto"/>
                        <w:left w:val="none" w:sz="0" w:space="0" w:color="auto"/>
                        <w:bottom w:val="none" w:sz="0" w:space="0" w:color="auto"/>
                        <w:right w:val="none" w:sz="0" w:space="0" w:color="auto"/>
                      </w:divBdr>
                    </w:div>
                  </w:divsChild>
                </w:div>
                <w:div w:id="1024672703">
                  <w:marLeft w:val="0"/>
                  <w:marRight w:val="0"/>
                  <w:marTop w:val="0"/>
                  <w:marBottom w:val="0"/>
                  <w:divBdr>
                    <w:top w:val="none" w:sz="0" w:space="0" w:color="auto"/>
                    <w:left w:val="none" w:sz="0" w:space="0" w:color="auto"/>
                    <w:bottom w:val="none" w:sz="0" w:space="0" w:color="auto"/>
                    <w:right w:val="none" w:sz="0" w:space="0" w:color="auto"/>
                  </w:divBdr>
                  <w:divsChild>
                    <w:div w:id="1555385875">
                      <w:marLeft w:val="0"/>
                      <w:marRight w:val="0"/>
                      <w:marTop w:val="0"/>
                      <w:marBottom w:val="0"/>
                      <w:divBdr>
                        <w:top w:val="none" w:sz="0" w:space="0" w:color="auto"/>
                        <w:left w:val="none" w:sz="0" w:space="0" w:color="auto"/>
                        <w:bottom w:val="none" w:sz="0" w:space="0" w:color="auto"/>
                        <w:right w:val="none" w:sz="0" w:space="0" w:color="auto"/>
                      </w:divBdr>
                    </w:div>
                  </w:divsChild>
                </w:div>
                <w:div w:id="1070925066">
                  <w:marLeft w:val="0"/>
                  <w:marRight w:val="0"/>
                  <w:marTop w:val="0"/>
                  <w:marBottom w:val="0"/>
                  <w:divBdr>
                    <w:top w:val="none" w:sz="0" w:space="0" w:color="auto"/>
                    <w:left w:val="none" w:sz="0" w:space="0" w:color="auto"/>
                    <w:bottom w:val="none" w:sz="0" w:space="0" w:color="auto"/>
                    <w:right w:val="none" w:sz="0" w:space="0" w:color="auto"/>
                  </w:divBdr>
                  <w:divsChild>
                    <w:div w:id="1564370516">
                      <w:marLeft w:val="0"/>
                      <w:marRight w:val="0"/>
                      <w:marTop w:val="0"/>
                      <w:marBottom w:val="0"/>
                      <w:divBdr>
                        <w:top w:val="none" w:sz="0" w:space="0" w:color="auto"/>
                        <w:left w:val="none" w:sz="0" w:space="0" w:color="auto"/>
                        <w:bottom w:val="none" w:sz="0" w:space="0" w:color="auto"/>
                        <w:right w:val="none" w:sz="0" w:space="0" w:color="auto"/>
                      </w:divBdr>
                    </w:div>
                  </w:divsChild>
                </w:div>
                <w:div w:id="1111124921">
                  <w:marLeft w:val="0"/>
                  <w:marRight w:val="0"/>
                  <w:marTop w:val="0"/>
                  <w:marBottom w:val="0"/>
                  <w:divBdr>
                    <w:top w:val="none" w:sz="0" w:space="0" w:color="auto"/>
                    <w:left w:val="none" w:sz="0" w:space="0" w:color="auto"/>
                    <w:bottom w:val="none" w:sz="0" w:space="0" w:color="auto"/>
                    <w:right w:val="none" w:sz="0" w:space="0" w:color="auto"/>
                  </w:divBdr>
                  <w:divsChild>
                    <w:div w:id="549192906">
                      <w:marLeft w:val="0"/>
                      <w:marRight w:val="0"/>
                      <w:marTop w:val="0"/>
                      <w:marBottom w:val="0"/>
                      <w:divBdr>
                        <w:top w:val="none" w:sz="0" w:space="0" w:color="auto"/>
                        <w:left w:val="none" w:sz="0" w:space="0" w:color="auto"/>
                        <w:bottom w:val="none" w:sz="0" w:space="0" w:color="auto"/>
                        <w:right w:val="none" w:sz="0" w:space="0" w:color="auto"/>
                      </w:divBdr>
                    </w:div>
                  </w:divsChild>
                </w:div>
                <w:div w:id="1277906014">
                  <w:marLeft w:val="0"/>
                  <w:marRight w:val="0"/>
                  <w:marTop w:val="0"/>
                  <w:marBottom w:val="0"/>
                  <w:divBdr>
                    <w:top w:val="none" w:sz="0" w:space="0" w:color="auto"/>
                    <w:left w:val="none" w:sz="0" w:space="0" w:color="auto"/>
                    <w:bottom w:val="none" w:sz="0" w:space="0" w:color="auto"/>
                    <w:right w:val="none" w:sz="0" w:space="0" w:color="auto"/>
                  </w:divBdr>
                  <w:divsChild>
                    <w:div w:id="2143032223">
                      <w:marLeft w:val="0"/>
                      <w:marRight w:val="0"/>
                      <w:marTop w:val="0"/>
                      <w:marBottom w:val="0"/>
                      <w:divBdr>
                        <w:top w:val="none" w:sz="0" w:space="0" w:color="auto"/>
                        <w:left w:val="none" w:sz="0" w:space="0" w:color="auto"/>
                        <w:bottom w:val="none" w:sz="0" w:space="0" w:color="auto"/>
                        <w:right w:val="none" w:sz="0" w:space="0" w:color="auto"/>
                      </w:divBdr>
                    </w:div>
                  </w:divsChild>
                </w:div>
                <w:div w:id="1442607855">
                  <w:marLeft w:val="0"/>
                  <w:marRight w:val="0"/>
                  <w:marTop w:val="0"/>
                  <w:marBottom w:val="0"/>
                  <w:divBdr>
                    <w:top w:val="none" w:sz="0" w:space="0" w:color="auto"/>
                    <w:left w:val="none" w:sz="0" w:space="0" w:color="auto"/>
                    <w:bottom w:val="none" w:sz="0" w:space="0" w:color="auto"/>
                    <w:right w:val="none" w:sz="0" w:space="0" w:color="auto"/>
                  </w:divBdr>
                  <w:divsChild>
                    <w:div w:id="14768143">
                      <w:marLeft w:val="0"/>
                      <w:marRight w:val="0"/>
                      <w:marTop w:val="0"/>
                      <w:marBottom w:val="0"/>
                      <w:divBdr>
                        <w:top w:val="none" w:sz="0" w:space="0" w:color="auto"/>
                        <w:left w:val="none" w:sz="0" w:space="0" w:color="auto"/>
                        <w:bottom w:val="none" w:sz="0" w:space="0" w:color="auto"/>
                        <w:right w:val="none" w:sz="0" w:space="0" w:color="auto"/>
                      </w:divBdr>
                    </w:div>
                    <w:div w:id="1149177523">
                      <w:marLeft w:val="0"/>
                      <w:marRight w:val="0"/>
                      <w:marTop w:val="0"/>
                      <w:marBottom w:val="0"/>
                      <w:divBdr>
                        <w:top w:val="none" w:sz="0" w:space="0" w:color="auto"/>
                        <w:left w:val="none" w:sz="0" w:space="0" w:color="auto"/>
                        <w:bottom w:val="none" w:sz="0" w:space="0" w:color="auto"/>
                        <w:right w:val="none" w:sz="0" w:space="0" w:color="auto"/>
                      </w:divBdr>
                    </w:div>
                  </w:divsChild>
                </w:div>
                <w:div w:id="1460412231">
                  <w:marLeft w:val="0"/>
                  <w:marRight w:val="0"/>
                  <w:marTop w:val="0"/>
                  <w:marBottom w:val="0"/>
                  <w:divBdr>
                    <w:top w:val="none" w:sz="0" w:space="0" w:color="auto"/>
                    <w:left w:val="none" w:sz="0" w:space="0" w:color="auto"/>
                    <w:bottom w:val="none" w:sz="0" w:space="0" w:color="auto"/>
                    <w:right w:val="none" w:sz="0" w:space="0" w:color="auto"/>
                  </w:divBdr>
                  <w:divsChild>
                    <w:div w:id="672494542">
                      <w:marLeft w:val="0"/>
                      <w:marRight w:val="0"/>
                      <w:marTop w:val="0"/>
                      <w:marBottom w:val="0"/>
                      <w:divBdr>
                        <w:top w:val="none" w:sz="0" w:space="0" w:color="auto"/>
                        <w:left w:val="none" w:sz="0" w:space="0" w:color="auto"/>
                        <w:bottom w:val="none" w:sz="0" w:space="0" w:color="auto"/>
                        <w:right w:val="none" w:sz="0" w:space="0" w:color="auto"/>
                      </w:divBdr>
                    </w:div>
                  </w:divsChild>
                </w:div>
                <w:div w:id="1484272239">
                  <w:marLeft w:val="0"/>
                  <w:marRight w:val="0"/>
                  <w:marTop w:val="0"/>
                  <w:marBottom w:val="0"/>
                  <w:divBdr>
                    <w:top w:val="none" w:sz="0" w:space="0" w:color="auto"/>
                    <w:left w:val="none" w:sz="0" w:space="0" w:color="auto"/>
                    <w:bottom w:val="none" w:sz="0" w:space="0" w:color="auto"/>
                    <w:right w:val="none" w:sz="0" w:space="0" w:color="auto"/>
                  </w:divBdr>
                  <w:divsChild>
                    <w:div w:id="797072279">
                      <w:marLeft w:val="0"/>
                      <w:marRight w:val="0"/>
                      <w:marTop w:val="0"/>
                      <w:marBottom w:val="0"/>
                      <w:divBdr>
                        <w:top w:val="none" w:sz="0" w:space="0" w:color="auto"/>
                        <w:left w:val="none" w:sz="0" w:space="0" w:color="auto"/>
                        <w:bottom w:val="none" w:sz="0" w:space="0" w:color="auto"/>
                        <w:right w:val="none" w:sz="0" w:space="0" w:color="auto"/>
                      </w:divBdr>
                    </w:div>
                  </w:divsChild>
                </w:div>
                <w:div w:id="1534733551">
                  <w:marLeft w:val="0"/>
                  <w:marRight w:val="0"/>
                  <w:marTop w:val="0"/>
                  <w:marBottom w:val="0"/>
                  <w:divBdr>
                    <w:top w:val="none" w:sz="0" w:space="0" w:color="auto"/>
                    <w:left w:val="none" w:sz="0" w:space="0" w:color="auto"/>
                    <w:bottom w:val="none" w:sz="0" w:space="0" w:color="auto"/>
                    <w:right w:val="none" w:sz="0" w:space="0" w:color="auto"/>
                  </w:divBdr>
                  <w:divsChild>
                    <w:div w:id="1728069415">
                      <w:marLeft w:val="0"/>
                      <w:marRight w:val="0"/>
                      <w:marTop w:val="0"/>
                      <w:marBottom w:val="0"/>
                      <w:divBdr>
                        <w:top w:val="none" w:sz="0" w:space="0" w:color="auto"/>
                        <w:left w:val="none" w:sz="0" w:space="0" w:color="auto"/>
                        <w:bottom w:val="none" w:sz="0" w:space="0" w:color="auto"/>
                        <w:right w:val="none" w:sz="0" w:space="0" w:color="auto"/>
                      </w:divBdr>
                    </w:div>
                  </w:divsChild>
                </w:div>
                <w:div w:id="1575312294">
                  <w:marLeft w:val="0"/>
                  <w:marRight w:val="0"/>
                  <w:marTop w:val="0"/>
                  <w:marBottom w:val="0"/>
                  <w:divBdr>
                    <w:top w:val="none" w:sz="0" w:space="0" w:color="auto"/>
                    <w:left w:val="none" w:sz="0" w:space="0" w:color="auto"/>
                    <w:bottom w:val="none" w:sz="0" w:space="0" w:color="auto"/>
                    <w:right w:val="none" w:sz="0" w:space="0" w:color="auto"/>
                  </w:divBdr>
                  <w:divsChild>
                    <w:div w:id="765617175">
                      <w:marLeft w:val="0"/>
                      <w:marRight w:val="0"/>
                      <w:marTop w:val="0"/>
                      <w:marBottom w:val="0"/>
                      <w:divBdr>
                        <w:top w:val="none" w:sz="0" w:space="0" w:color="auto"/>
                        <w:left w:val="none" w:sz="0" w:space="0" w:color="auto"/>
                        <w:bottom w:val="none" w:sz="0" w:space="0" w:color="auto"/>
                        <w:right w:val="none" w:sz="0" w:space="0" w:color="auto"/>
                      </w:divBdr>
                    </w:div>
                  </w:divsChild>
                </w:div>
                <w:div w:id="1585407734">
                  <w:marLeft w:val="0"/>
                  <w:marRight w:val="0"/>
                  <w:marTop w:val="0"/>
                  <w:marBottom w:val="0"/>
                  <w:divBdr>
                    <w:top w:val="none" w:sz="0" w:space="0" w:color="auto"/>
                    <w:left w:val="none" w:sz="0" w:space="0" w:color="auto"/>
                    <w:bottom w:val="none" w:sz="0" w:space="0" w:color="auto"/>
                    <w:right w:val="none" w:sz="0" w:space="0" w:color="auto"/>
                  </w:divBdr>
                  <w:divsChild>
                    <w:div w:id="1478457205">
                      <w:marLeft w:val="0"/>
                      <w:marRight w:val="0"/>
                      <w:marTop w:val="0"/>
                      <w:marBottom w:val="0"/>
                      <w:divBdr>
                        <w:top w:val="none" w:sz="0" w:space="0" w:color="auto"/>
                        <w:left w:val="none" w:sz="0" w:space="0" w:color="auto"/>
                        <w:bottom w:val="none" w:sz="0" w:space="0" w:color="auto"/>
                        <w:right w:val="none" w:sz="0" w:space="0" w:color="auto"/>
                      </w:divBdr>
                    </w:div>
                  </w:divsChild>
                </w:div>
                <w:div w:id="1647781464">
                  <w:marLeft w:val="0"/>
                  <w:marRight w:val="0"/>
                  <w:marTop w:val="0"/>
                  <w:marBottom w:val="0"/>
                  <w:divBdr>
                    <w:top w:val="none" w:sz="0" w:space="0" w:color="auto"/>
                    <w:left w:val="none" w:sz="0" w:space="0" w:color="auto"/>
                    <w:bottom w:val="none" w:sz="0" w:space="0" w:color="auto"/>
                    <w:right w:val="none" w:sz="0" w:space="0" w:color="auto"/>
                  </w:divBdr>
                  <w:divsChild>
                    <w:div w:id="218980792">
                      <w:marLeft w:val="0"/>
                      <w:marRight w:val="0"/>
                      <w:marTop w:val="0"/>
                      <w:marBottom w:val="0"/>
                      <w:divBdr>
                        <w:top w:val="none" w:sz="0" w:space="0" w:color="auto"/>
                        <w:left w:val="none" w:sz="0" w:space="0" w:color="auto"/>
                        <w:bottom w:val="none" w:sz="0" w:space="0" w:color="auto"/>
                        <w:right w:val="none" w:sz="0" w:space="0" w:color="auto"/>
                      </w:divBdr>
                    </w:div>
                  </w:divsChild>
                </w:div>
                <w:div w:id="1718361359">
                  <w:marLeft w:val="0"/>
                  <w:marRight w:val="0"/>
                  <w:marTop w:val="0"/>
                  <w:marBottom w:val="0"/>
                  <w:divBdr>
                    <w:top w:val="none" w:sz="0" w:space="0" w:color="auto"/>
                    <w:left w:val="none" w:sz="0" w:space="0" w:color="auto"/>
                    <w:bottom w:val="none" w:sz="0" w:space="0" w:color="auto"/>
                    <w:right w:val="none" w:sz="0" w:space="0" w:color="auto"/>
                  </w:divBdr>
                  <w:divsChild>
                    <w:div w:id="773524553">
                      <w:marLeft w:val="0"/>
                      <w:marRight w:val="0"/>
                      <w:marTop w:val="0"/>
                      <w:marBottom w:val="0"/>
                      <w:divBdr>
                        <w:top w:val="none" w:sz="0" w:space="0" w:color="auto"/>
                        <w:left w:val="none" w:sz="0" w:space="0" w:color="auto"/>
                        <w:bottom w:val="none" w:sz="0" w:space="0" w:color="auto"/>
                        <w:right w:val="none" w:sz="0" w:space="0" w:color="auto"/>
                      </w:divBdr>
                    </w:div>
                  </w:divsChild>
                </w:div>
                <w:div w:id="1722439722">
                  <w:marLeft w:val="0"/>
                  <w:marRight w:val="0"/>
                  <w:marTop w:val="0"/>
                  <w:marBottom w:val="0"/>
                  <w:divBdr>
                    <w:top w:val="none" w:sz="0" w:space="0" w:color="auto"/>
                    <w:left w:val="none" w:sz="0" w:space="0" w:color="auto"/>
                    <w:bottom w:val="none" w:sz="0" w:space="0" w:color="auto"/>
                    <w:right w:val="none" w:sz="0" w:space="0" w:color="auto"/>
                  </w:divBdr>
                  <w:divsChild>
                    <w:div w:id="1189372924">
                      <w:marLeft w:val="0"/>
                      <w:marRight w:val="0"/>
                      <w:marTop w:val="0"/>
                      <w:marBottom w:val="0"/>
                      <w:divBdr>
                        <w:top w:val="none" w:sz="0" w:space="0" w:color="auto"/>
                        <w:left w:val="none" w:sz="0" w:space="0" w:color="auto"/>
                        <w:bottom w:val="none" w:sz="0" w:space="0" w:color="auto"/>
                        <w:right w:val="none" w:sz="0" w:space="0" w:color="auto"/>
                      </w:divBdr>
                    </w:div>
                  </w:divsChild>
                </w:div>
                <w:div w:id="1754547528">
                  <w:marLeft w:val="0"/>
                  <w:marRight w:val="0"/>
                  <w:marTop w:val="0"/>
                  <w:marBottom w:val="0"/>
                  <w:divBdr>
                    <w:top w:val="none" w:sz="0" w:space="0" w:color="auto"/>
                    <w:left w:val="none" w:sz="0" w:space="0" w:color="auto"/>
                    <w:bottom w:val="none" w:sz="0" w:space="0" w:color="auto"/>
                    <w:right w:val="none" w:sz="0" w:space="0" w:color="auto"/>
                  </w:divBdr>
                  <w:divsChild>
                    <w:div w:id="1508059752">
                      <w:marLeft w:val="0"/>
                      <w:marRight w:val="0"/>
                      <w:marTop w:val="0"/>
                      <w:marBottom w:val="0"/>
                      <w:divBdr>
                        <w:top w:val="none" w:sz="0" w:space="0" w:color="auto"/>
                        <w:left w:val="none" w:sz="0" w:space="0" w:color="auto"/>
                        <w:bottom w:val="none" w:sz="0" w:space="0" w:color="auto"/>
                        <w:right w:val="none" w:sz="0" w:space="0" w:color="auto"/>
                      </w:divBdr>
                    </w:div>
                  </w:divsChild>
                </w:div>
                <w:div w:id="1824275563">
                  <w:marLeft w:val="0"/>
                  <w:marRight w:val="0"/>
                  <w:marTop w:val="0"/>
                  <w:marBottom w:val="0"/>
                  <w:divBdr>
                    <w:top w:val="none" w:sz="0" w:space="0" w:color="auto"/>
                    <w:left w:val="none" w:sz="0" w:space="0" w:color="auto"/>
                    <w:bottom w:val="none" w:sz="0" w:space="0" w:color="auto"/>
                    <w:right w:val="none" w:sz="0" w:space="0" w:color="auto"/>
                  </w:divBdr>
                  <w:divsChild>
                    <w:div w:id="2137673666">
                      <w:marLeft w:val="0"/>
                      <w:marRight w:val="0"/>
                      <w:marTop w:val="0"/>
                      <w:marBottom w:val="0"/>
                      <w:divBdr>
                        <w:top w:val="none" w:sz="0" w:space="0" w:color="auto"/>
                        <w:left w:val="none" w:sz="0" w:space="0" w:color="auto"/>
                        <w:bottom w:val="none" w:sz="0" w:space="0" w:color="auto"/>
                        <w:right w:val="none" w:sz="0" w:space="0" w:color="auto"/>
                      </w:divBdr>
                    </w:div>
                  </w:divsChild>
                </w:div>
                <w:div w:id="1918395620">
                  <w:marLeft w:val="0"/>
                  <w:marRight w:val="0"/>
                  <w:marTop w:val="0"/>
                  <w:marBottom w:val="0"/>
                  <w:divBdr>
                    <w:top w:val="none" w:sz="0" w:space="0" w:color="auto"/>
                    <w:left w:val="none" w:sz="0" w:space="0" w:color="auto"/>
                    <w:bottom w:val="none" w:sz="0" w:space="0" w:color="auto"/>
                    <w:right w:val="none" w:sz="0" w:space="0" w:color="auto"/>
                  </w:divBdr>
                  <w:divsChild>
                    <w:div w:id="1307008079">
                      <w:marLeft w:val="0"/>
                      <w:marRight w:val="0"/>
                      <w:marTop w:val="0"/>
                      <w:marBottom w:val="0"/>
                      <w:divBdr>
                        <w:top w:val="none" w:sz="0" w:space="0" w:color="auto"/>
                        <w:left w:val="none" w:sz="0" w:space="0" w:color="auto"/>
                        <w:bottom w:val="none" w:sz="0" w:space="0" w:color="auto"/>
                        <w:right w:val="none" w:sz="0" w:space="0" w:color="auto"/>
                      </w:divBdr>
                    </w:div>
                  </w:divsChild>
                </w:div>
                <w:div w:id="1921911151">
                  <w:marLeft w:val="0"/>
                  <w:marRight w:val="0"/>
                  <w:marTop w:val="0"/>
                  <w:marBottom w:val="0"/>
                  <w:divBdr>
                    <w:top w:val="none" w:sz="0" w:space="0" w:color="auto"/>
                    <w:left w:val="none" w:sz="0" w:space="0" w:color="auto"/>
                    <w:bottom w:val="none" w:sz="0" w:space="0" w:color="auto"/>
                    <w:right w:val="none" w:sz="0" w:space="0" w:color="auto"/>
                  </w:divBdr>
                  <w:divsChild>
                    <w:div w:id="469978624">
                      <w:marLeft w:val="0"/>
                      <w:marRight w:val="0"/>
                      <w:marTop w:val="0"/>
                      <w:marBottom w:val="0"/>
                      <w:divBdr>
                        <w:top w:val="none" w:sz="0" w:space="0" w:color="auto"/>
                        <w:left w:val="none" w:sz="0" w:space="0" w:color="auto"/>
                        <w:bottom w:val="none" w:sz="0" w:space="0" w:color="auto"/>
                        <w:right w:val="none" w:sz="0" w:space="0" w:color="auto"/>
                      </w:divBdr>
                    </w:div>
                  </w:divsChild>
                </w:div>
                <w:div w:id="2013750955">
                  <w:marLeft w:val="0"/>
                  <w:marRight w:val="0"/>
                  <w:marTop w:val="0"/>
                  <w:marBottom w:val="0"/>
                  <w:divBdr>
                    <w:top w:val="none" w:sz="0" w:space="0" w:color="auto"/>
                    <w:left w:val="none" w:sz="0" w:space="0" w:color="auto"/>
                    <w:bottom w:val="none" w:sz="0" w:space="0" w:color="auto"/>
                    <w:right w:val="none" w:sz="0" w:space="0" w:color="auto"/>
                  </w:divBdr>
                  <w:divsChild>
                    <w:div w:id="1202010643">
                      <w:marLeft w:val="0"/>
                      <w:marRight w:val="0"/>
                      <w:marTop w:val="0"/>
                      <w:marBottom w:val="0"/>
                      <w:divBdr>
                        <w:top w:val="none" w:sz="0" w:space="0" w:color="auto"/>
                        <w:left w:val="none" w:sz="0" w:space="0" w:color="auto"/>
                        <w:bottom w:val="none" w:sz="0" w:space="0" w:color="auto"/>
                        <w:right w:val="none" w:sz="0" w:space="0" w:color="auto"/>
                      </w:divBdr>
                    </w:div>
                  </w:divsChild>
                </w:div>
                <w:div w:id="2027440697">
                  <w:marLeft w:val="0"/>
                  <w:marRight w:val="0"/>
                  <w:marTop w:val="0"/>
                  <w:marBottom w:val="0"/>
                  <w:divBdr>
                    <w:top w:val="none" w:sz="0" w:space="0" w:color="auto"/>
                    <w:left w:val="none" w:sz="0" w:space="0" w:color="auto"/>
                    <w:bottom w:val="none" w:sz="0" w:space="0" w:color="auto"/>
                    <w:right w:val="none" w:sz="0" w:space="0" w:color="auto"/>
                  </w:divBdr>
                  <w:divsChild>
                    <w:div w:id="1453745909">
                      <w:marLeft w:val="0"/>
                      <w:marRight w:val="0"/>
                      <w:marTop w:val="0"/>
                      <w:marBottom w:val="0"/>
                      <w:divBdr>
                        <w:top w:val="none" w:sz="0" w:space="0" w:color="auto"/>
                        <w:left w:val="none" w:sz="0" w:space="0" w:color="auto"/>
                        <w:bottom w:val="none" w:sz="0" w:space="0" w:color="auto"/>
                        <w:right w:val="none" w:sz="0" w:space="0" w:color="auto"/>
                      </w:divBdr>
                    </w:div>
                  </w:divsChild>
                </w:div>
                <w:div w:id="2049915662">
                  <w:marLeft w:val="0"/>
                  <w:marRight w:val="0"/>
                  <w:marTop w:val="0"/>
                  <w:marBottom w:val="0"/>
                  <w:divBdr>
                    <w:top w:val="none" w:sz="0" w:space="0" w:color="auto"/>
                    <w:left w:val="none" w:sz="0" w:space="0" w:color="auto"/>
                    <w:bottom w:val="none" w:sz="0" w:space="0" w:color="auto"/>
                    <w:right w:val="none" w:sz="0" w:space="0" w:color="auto"/>
                  </w:divBdr>
                  <w:divsChild>
                    <w:div w:id="36206910">
                      <w:marLeft w:val="0"/>
                      <w:marRight w:val="0"/>
                      <w:marTop w:val="0"/>
                      <w:marBottom w:val="0"/>
                      <w:divBdr>
                        <w:top w:val="none" w:sz="0" w:space="0" w:color="auto"/>
                        <w:left w:val="none" w:sz="0" w:space="0" w:color="auto"/>
                        <w:bottom w:val="none" w:sz="0" w:space="0" w:color="auto"/>
                        <w:right w:val="none" w:sz="0" w:space="0" w:color="auto"/>
                      </w:divBdr>
                    </w:div>
                  </w:divsChild>
                </w:div>
                <w:div w:id="2061780804">
                  <w:marLeft w:val="0"/>
                  <w:marRight w:val="0"/>
                  <w:marTop w:val="0"/>
                  <w:marBottom w:val="0"/>
                  <w:divBdr>
                    <w:top w:val="none" w:sz="0" w:space="0" w:color="auto"/>
                    <w:left w:val="none" w:sz="0" w:space="0" w:color="auto"/>
                    <w:bottom w:val="none" w:sz="0" w:space="0" w:color="auto"/>
                    <w:right w:val="none" w:sz="0" w:space="0" w:color="auto"/>
                  </w:divBdr>
                  <w:divsChild>
                    <w:div w:id="624507421">
                      <w:marLeft w:val="0"/>
                      <w:marRight w:val="0"/>
                      <w:marTop w:val="0"/>
                      <w:marBottom w:val="0"/>
                      <w:divBdr>
                        <w:top w:val="none" w:sz="0" w:space="0" w:color="auto"/>
                        <w:left w:val="none" w:sz="0" w:space="0" w:color="auto"/>
                        <w:bottom w:val="none" w:sz="0" w:space="0" w:color="auto"/>
                        <w:right w:val="none" w:sz="0" w:space="0" w:color="auto"/>
                      </w:divBdr>
                    </w:div>
                  </w:divsChild>
                </w:div>
                <w:div w:id="2095395075">
                  <w:marLeft w:val="0"/>
                  <w:marRight w:val="0"/>
                  <w:marTop w:val="0"/>
                  <w:marBottom w:val="0"/>
                  <w:divBdr>
                    <w:top w:val="none" w:sz="0" w:space="0" w:color="auto"/>
                    <w:left w:val="none" w:sz="0" w:space="0" w:color="auto"/>
                    <w:bottom w:val="none" w:sz="0" w:space="0" w:color="auto"/>
                    <w:right w:val="none" w:sz="0" w:space="0" w:color="auto"/>
                  </w:divBdr>
                  <w:divsChild>
                    <w:div w:id="2129855331">
                      <w:marLeft w:val="0"/>
                      <w:marRight w:val="0"/>
                      <w:marTop w:val="0"/>
                      <w:marBottom w:val="0"/>
                      <w:divBdr>
                        <w:top w:val="none" w:sz="0" w:space="0" w:color="auto"/>
                        <w:left w:val="none" w:sz="0" w:space="0" w:color="auto"/>
                        <w:bottom w:val="none" w:sz="0" w:space="0" w:color="auto"/>
                        <w:right w:val="none" w:sz="0" w:space="0" w:color="auto"/>
                      </w:divBdr>
                    </w:div>
                  </w:divsChild>
                </w:div>
                <w:div w:id="2102990991">
                  <w:marLeft w:val="0"/>
                  <w:marRight w:val="0"/>
                  <w:marTop w:val="0"/>
                  <w:marBottom w:val="0"/>
                  <w:divBdr>
                    <w:top w:val="none" w:sz="0" w:space="0" w:color="auto"/>
                    <w:left w:val="none" w:sz="0" w:space="0" w:color="auto"/>
                    <w:bottom w:val="none" w:sz="0" w:space="0" w:color="auto"/>
                    <w:right w:val="none" w:sz="0" w:space="0" w:color="auto"/>
                  </w:divBdr>
                  <w:divsChild>
                    <w:div w:id="1419905321">
                      <w:marLeft w:val="0"/>
                      <w:marRight w:val="0"/>
                      <w:marTop w:val="0"/>
                      <w:marBottom w:val="0"/>
                      <w:divBdr>
                        <w:top w:val="none" w:sz="0" w:space="0" w:color="auto"/>
                        <w:left w:val="none" w:sz="0" w:space="0" w:color="auto"/>
                        <w:bottom w:val="none" w:sz="0" w:space="0" w:color="auto"/>
                        <w:right w:val="none" w:sz="0" w:space="0" w:color="auto"/>
                      </w:divBdr>
                    </w:div>
                  </w:divsChild>
                </w:div>
                <w:div w:id="2137553516">
                  <w:marLeft w:val="0"/>
                  <w:marRight w:val="0"/>
                  <w:marTop w:val="0"/>
                  <w:marBottom w:val="0"/>
                  <w:divBdr>
                    <w:top w:val="none" w:sz="0" w:space="0" w:color="auto"/>
                    <w:left w:val="none" w:sz="0" w:space="0" w:color="auto"/>
                    <w:bottom w:val="none" w:sz="0" w:space="0" w:color="auto"/>
                    <w:right w:val="none" w:sz="0" w:space="0" w:color="auto"/>
                  </w:divBdr>
                  <w:divsChild>
                    <w:div w:id="148500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6048">
          <w:marLeft w:val="0"/>
          <w:marRight w:val="0"/>
          <w:marTop w:val="0"/>
          <w:marBottom w:val="0"/>
          <w:divBdr>
            <w:top w:val="none" w:sz="0" w:space="0" w:color="auto"/>
            <w:left w:val="none" w:sz="0" w:space="0" w:color="auto"/>
            <w:bottom w:val="none" w:sz="0" w:space="0" w:color="auto"/>
            <w:right w:val="none" w:sz="0" w:space="0" w:color="auto"/>
          </w:divBdr>
        </w:div>
      </w:divsChild>
    </w:div>
    <w:div w:id="587693591">
      <w:bodyDiv w:val="1"/>
      <w:marLeft w:val="0"/>
      <w:marRight w:val="0"/>
      <w:marTop w:val="0"/>
      <w:marBottom w:val="0"/>
      <w:divBdr>
        <w:top w:val="none" w:sz="0" w:space="0" w:color="auto"/>
        <w:left w:val="none" w:sz="0" w:space="0" w:color="auto"/>
        <w:bottom w:val="none" w:sz="0" w:space="0" w:color="auto"/>
        <w:right w:val="none" w:sz="0" w:space="0" w:color="auto"/>
      </w:divBdr>
    </w:div>
    <w:div w:id="587933901">
      <w:bodyDiv w:val="1"/>
      <w:marLeft w:val="0"/>
      <w:marRight w:val="0"/>
      <w:marTop w:val="0"/>
      <w:marBottom w:val="0"/>
      <w:divBdr>
        <w:top w:val="none" w:sz="0" w:space="0" w:color="auto"/>
        <w:left w:val="none" w:sz="0" w:space="0" w:color="auto"/>
        <w:bottom w:val="none" w:sz="0" w:space="0" w:color="auto"/>
        <w:right w:val="none" w:sz="0" w:space="0" w:color="auto"/>
      </w:divBdr>
    </w:div>
    <w:div w:id="589965450">
      <w:bodyDiv w:val="1"/>
      <w:marLeft w:val="0"/>
      <w:marRight w:val="0"/>
      <w:marTop w:val="0"/>
      <w:marBottom w:val="0"/>
      <w:divBdr>
        <w:top w:val="none" w:sz="0" w:space="0" w:color="auto"/>
        <w:left w:val="none" w:sz="0" w:space="0" w:color="auto"/>
        <w:bottom w:val="none" w:sz="0" w:space="0" w:color="auto"/>
        <w:right w:val="none" w:sz="0" w:space="0" w:color="auto"/>
      </w:divBdr>
    </w:div>
    <w:div w:id="592203940">
      <w:bodyDiv w:val="1"/>
      <w:marLeft w:val="0"/>
      <w:marRight w:val="0"/>
      <w:marTop w:val="0"/>
      <w:marBottom w:val="0"/>
      <w:divBdr>
        <w:top w:val="none" w:sz="0" w:space="0" w:color="auto"/>
        <w:left w:val="none" w:sz="0" w:space="0" w:color="auto"/>
        <w:bottom w:val="none" w:sz="0" w:space="0" w:color="auto"/>
        <w:right w:val="none" w:sz="0" w:space="0" w:color="auto"/>
      </w:divBdr>
    </w:div>
    <w:div w:id="592206736">
      <w:bodyDiv w:val="1"/>
      <w:marLeft w:val="0"/>
      <w:marRight w:val="0"/>
      <w:marTop w:val="0"/>
      <w:marBottom w:val="0"/>
      <w:divBdr>
        <w:top w:val="none" w:sz="0" w:space="0" w:color="auto"/>
        <w:left w:val="none" w:sz="0" w:space="0" w:color="auto"/>
        <w:bottom w:val="none" w:sz="0" w:space="0" w:color="auto"/>
        <w:right w:val="none" w:sz="0" w:space="0" w:color="auto"/>
      </w:divBdr>
    </w:div>
    <w:div w:id="592737142">
      <w:bodyDiv w:val="1"/>
      <w:marLeft w:val="0"/>
      <w:marRight w:val="0"/>
      <w:marTop w:val="0"/>
      <w:marBottom w:val="0"/>
      <w:divBdr>
        <w:top w:val="none" w:sz="0" w:space="0" w:color="auto"/>
        <w:left w:val="none" w:sz="0" w:space="0" w:color="auto"/>
        <w:bottom w:val="none" w:sz="0" w:space="0" w:color="auto"/>
        <w:right w:val="none" w:sz="0" w:space="0" w:color="auto"/>
      </w:divBdr>
    </w:div>
    <w:div w:id="593591512">
      <w:bodyDiv w:val="1"/>
      <w:marLeft w:val="0"/>
      <w:marRight w:val="0"/>
      <w:marTop w:val="0"/>
      <w:marBottom w:val="0"/>
      <w:divBdr>
        <w:top w:val="none" w:sz="0" w:space="0" w:color="auto"/>
        <w:left w:val="none" w:sz="0" w:space="0" w:color="auto"/>
        <w:bottom w:val="none" w:sz="0" w:space="0" w:color="auto"/>
        <w:right w:val="none" w:sz="0" w:space="0" w:color="auto"/>
      </w:divBdr>
    </w:div>
    <w:div w:id="600604048">
      <w:bodyDiv w:val="1"/>
      <w:marLeft w:val="0"/>
      <w:marRight w:val="0"/>
      <w:marTop w:val="0"/>
      <w:marBottom w:val="0"/>
      <w:divBdr>
        <w:top w:val="none" w:sz="0" w:space="0" w:color="auto"/>
        <w:left w:val="none" w:sz="0" w:space="0" w:color="auto"/>
        <w:bottom w:val="none" w:sz="0" w:space="0" w:color="auto"/>
        <w:right w:val="none" w:sz="0" w:space="0" w:color="auto"/>
      </w:divBdr>
    </w:div>
    <w:div w:id="603460746">
      <w:bodyDiv w:val="1"/>
      <w:marLeft w:val="0"/>
      <w:marRight w:val="0"/>
      <w:marTop w:val="0"/>
      <w:marBottom w:val="0"/>
      <w:divBdr>
        <w:top w:val="none" w:sz="0" w:space="0" w:color="auto"/>
        <w:left w:val="none" w:sz="0" w:space="0" w:color="auto"/>
        <w:bottom w:val="none" w:sz="0" w:space="0" w:color="auto"/>
        <w:right w:val="none" w:sz="0" w:space="0" w:color="auto"/>
      </w:divBdr>
    </w:div>
    <w:div w:id="606350643">
      <w:bodyDiv w:val="1"/>
      <w:marLeft w:val="0"/>
      <w:marRight w:val="0"/>
      <w:marTop w:val="0"/>
      <w:marBottom w:val="0"/>
      <w:divBdr>
        <w:top w:val="none" w:sz="0" w:space="0" w:color="auto"/>
        <w:left w:val="none" w:sz="0" w:space="0" w:color="auto"/>
        <w:bottom w:val="none" w:sz="0" w:space="0" w:color="auto"/>
        <w:right w:val="none" w:sz="0" w:space="0" w:color="auto"/>
      </w:divBdr>
    </w:div>
    <w:div w:id="608243056">
      <w:bodyDiv w:val="1"/>
      <w:marLeft w:val="0"/>
      <w:marRight w:val="0"/>
      <w:marTop w:val="0"/>
      <w:marBottom w:val="0"/>
      <w:divBdr>
        <w:top w:val="none" w:sz="0" w:space="0" w:color="auto"/>
        <w:left w:val="none" w:sz="0" w:space="0" w:color="auto"/>
        <w:bottom w:val="none" w:sz="0" w:space="0" w:color="auto"/>
        <w:right w:val="none" w:sz="0" w:space="0" w:color="auto"/>
      </w:divBdr>
    </w:div>
    <w:div w:id="610402683">
      <w:bodyDiv w:val="1"/>
      <w:marLeft w:val="0"/>
      <w:marRight w:val="0"/>
      <w:marTop w:val="0"/>
      <w:marBottom w:val="0"/>
      <w:divBdr>
        <w:top w:val="none" w:sz="0" w:space="0" w:color="auto"/>
        <w:left w:val="none" w:sz="0" w:space="0" w:color="auto"/>
        <w:bottom w:val="none" w:sz="0" w:space="0" w:color="auto"/>
        <w:right w:val="none" w:sz="0" w:space="0" w:color="auto"/>
      </w:divBdr>
    </w:div>
    <w:div w:id="616135690">
      <w:bodyDiv w:val="1"/>
      <w:marLeft w:val="0"/>
      <w:marRight w:val="0"/>
      <w:marTop w:val="0"/>
      <w:marBottom w:val="0"/>
      <w:divBdr>
        <w:top w:val="none" w:sz="0" w:space="0" w:color="auto"/>
        <w:left w:val="none" w:sz="0" w:space="0" w:color="auto"/>
        <w:bottom w:val="none" w:sz="0" w:space="0" w:color="auto"/>
        <w:right w:val="none" w:sz="0" w:space="0" w:color="auto"/>
      </w:divBdr>
    </w:div>
    <w:div w:id="616761117">
      <w:bodyDiv w:val="1"/>
      <w:marLeft w:val="0"/>
      <w:marRight w:val="0"/>
      <w:marTop w:val="0"/>
      <w:marBottom w:val="0"/>
      <w:divBdr>
        <w:top w:val="none" w:sz="0" w:space="0" w:color="auto"/>
        <w:left w:val="none" w:sz="0" w:space="0" w:color="auto"/>
        <w:bottom w:val="none" w:sz="0" w:space="0" w:color="auto"/>
        <w:right w:val="none" w:sz="0" w:space="0" w:color="auto"/>
      </w:divBdr>
    </w:div>
    <w:div w:id="618226249">
      <w:bodyDiv w:val="1"/>
      <w:marLeft w:val="0"/>
      <w:marRight w:val="0"/>
      <w:marTop w:val="0"/>
      <w:marBottom w:val="0"/>
      <w:divBdr>
        <w:top w:val="none" w:sz="0" w:space="0" w:color="auto"/>
        <w:left w:val="none" w:sz="0" w:space="0" w:color="auto"/>
        <w:bottom w:val="none" w:sz="0" w:space="0" w:color="auto"/>
        <w:right w:val="none" w:sz="0" w:space="0" w:color="auto"/>
      </w:divBdr>
    </w:div>
    <w:div w:id="620842820">
      <w:bodyDiv w:val="1"/>
      <w:marLeft w:val="0"/>
      <w:marRight w:val="0"/>
      <w:marTop w:val="0"/>
      <w:marBottom w:val="0"/>
      <w:divBdr>
        <w:top w:val="none" w:sz="0" w:space="0" w:color="auto"/>
        <w:left w:val="none" w:sz="0" w:space="0" w:color="auto"/>
        <w:bottom w:val="none" w:sz="0" w:space="0" w:color="auto"/>
        <w:right w:val="none" w:sz="0" w:space="0" w:color="auto"/>
      </w:divBdr>
    </w:div>
    <w:div w:id="624043211">
      <w:bodyDiv w:val="1"/>
      <w:marLeft w:val="0"/>
      <w:marRight w:val="0"/>
      <w:marTop w:val="0"/>
      <w:marBottom w:val="0"/>
      <w:divBdr>
        <w:top w:val="none" w:sz="0" w:space="0" w:color="auto"/>
        <w:left w:val="none" w:sz="0" w:space="0" w:color="auto"/>
        <w:bottom w:val="none" w:sz="0" w:space="0" w:color="auto"/>
        <w:right w:val="none" w:sz="0" w:space="0" w:color="auto"/>
      </w:divBdr>
    </w:div>
    <w:div w:id="627976525">
      <w:marLeft w:val="0"/>
      <w:marRight w:val="0"/>
      <w:marTop w:val="0"/>
      <w:marBottom w:val="0"/>
      <w:divBdr>
        <w:top w:val="none" w:sz="0" w:space="0" w:color="auto"/>
        <w:left w:val="none" w:sz="0" w:space="0" w:color="auto"/>
        <w:bottom w:val="none" w:sz="0" w:space="0" w:color="auto"/>
        <w:right w:val="none" w:sz="0" w:space="0" w:color="auto"/>
      </w:divBdr>
      <w:divsChild>
        <w:div w:id="1365249746">
          <w:marLeft w:val="0"/>
          <w:marRight w:val="0"/>
          <w:marTop w:val="0"/>
          <w:marBottom w:val="0"/>
          <w:divBdr>
            <w:top w:val="none" w:sz="0" w:space="0" w:color="auto"/>
            <w:left w:val="none" w:sz="0" w:space="0" w:color="auto"/>
            <w:bottom w:val="none" w:sz="0" w:space="0" w:color="auto"/>
            <w:right w:val="none" w:sz="0" w:space="0" w:color="auto"/>
          </w:divBdr>
        </w:div>
      </w:divsChild>
    </w:div>
    <w:div w:id="637613787">
      <w:bodyDiv w:val="1"/>
      <w:marLeft w:val="0"/>
      <w:marRight w:val="0"/>
      <w:marTop w:val="0"/>
      <w:marBottom w:val="0"/>
      <w:divBdr>
        <w:top w:val="none" w:sz="0" w:space="0" w:color="auto"/>
        <w:left w:val="none" w:sz="0" w:space="0" w:color="auto"/>
        <w:bottom w:val="none" w:sz="0" w:space="0" w:color="auto"/>
        <w:right w:val="none" w:sz="0" w:space="0" w:color="auto"/>
      </w:divBdr>
    </w:div>
    <w:div w:id="637803558">
      <w:bodyDiv w:val="1"/>
      <w:marLeft w:val="0"/>
      <w:marRight w:val="0"/>
      <w:marTop w:val="0"/>
      <w:marBottom w:val="0"/>
      <w:divBdr>
        <w:top w:val="none" w:sz="0" w:space="0" w:color="auto"/>
        <w:left w:val="none" w:sz="0" w:space="0" w:color="auto"/>
        <w:bottom w:val="none" w:sz="0" w:space="0" w:color="auto"/>
        <w:right w:val="none" w:sz="0" w:space="0" w:color="auto"/>
      </w:divBdr>
    </w:div>
    <w:div w:id="639579755">
      <w:marLeft w:val="0"/>
      <w:marRight w:val="0"/>
      <w:marTop w:val="0"/>
      <w:marBottom w:val="0"/>
      <w:divBdr>
        <w:top w:val="none" w:sz="0" w:space="0" w:color="auto"/>
        <w:left w:val="none" w:sz="0" w:space="0" w:color="auto"/>
        <w:bottom w:val="none" w:sz="0" w:space="0" w:color="auto"/>
        <w:right w:val="none" w:sz="0" w:space="0" w:color="auto"/>
      </w:divBdr>
      <w:divsChild>
        <w:div w:id="1742366258">
          <w:marLeft w:val="0"/>
          <w:marRight w:val="0"/>
          <w:marTop w:val="0"/>
          <w:marBottom w:val="0"/>
          <w:divBdr>
            <w:top w:val="none" w:sz="0" w:space="0" w:color="auto"/>
            <w:left w:val="none" w:sz="0" w:space="0" w:color="auto"/>
            <w:bottom w:val="none" w:sz="0" w:space="0" w:color="auto"/>
            <w:right w:val="none" w:sz="0" w:space="0" w:color="auto"/>
          </w:divBdr>
        </w:div>
      </w:divsChild>
    </w:div>
    <w:div w:id="642808788">
      <w:bodyDiv w:val="1"/>
      <w:marLeft w:val="0"/>
      <w:marRight w:val="0"/>
      <w:marTop w:val="0"/>
      <w:marBottom w:val="0"/>
      <w:divBdr>
        <w:top w:val="none" w:sz="0" w:space="0" w:color="auto"/>
        <w:left w:val="none" w:sz="0" w:space="0" w:color="auto"/>
        <w:bottom w:val="none" w:sz="0" w:space="0" w:color="auto"/>
        <w:right w:val="none" w:sz="0" w:space="0" w:color="auto"/>
      </w:divBdr>
      <w:divsChild>
        <w:div w:id="609166584">
          <w:marLeft w:val="0"/>
          <w:marRight w:val="0"/>
          <w:marTop w:val="0"/>
          <w:marBottom w:val="0"/>
          <w:divBdr>
            <w:top w:val="none" w:sz="0" w:space="0" w:color="auto"/>
            <w:left w:val="none" w:sz="0" w:space="0" w:color="auto"/>
            <w:bottom w:val="none" w:sz="0" w:space="0" w:color="auto"/>
            <w:right w:val="none" w:sz="0" w:space="0" w:color="auto"/>
          </w:divBdr>
          <w:divsChild>
            <w:div w:id="640354722">
              <w:marLeft w:val="0"/>
              <w:marRight w:val="0"/>
              <w:marTop w:val="0"/>
              <w:marBottom w:val="0"/>
              <w:divBdr>
                <w:top w:val="none" w:sz="0" w:space="0" w:color="auto"/>
                <w:left w:val="none" w:sz="0" w:space="0" w:color="auto"/>
                <w:bottom w:val="none" w:sz="0" w:space="0" w:color="auto"/>
                <w:right w:val="none" w:sz="0" w:space="0" w:color="auto"/>
              </w:divBdr>
            </w:div>
          </w:divsChild>
        </w:div>
        <w:div w:id="657612253">
          <w:marLeft w:val="0"/>
          <w:marRight w:val="0"/>
          <w:marTop w:val="0"/>
          <w:marBottom w:val="0"/>
          <w:divBdr>
            <w:top w:val="none" w:sz="0" w:space="0" w:color="auto"/>
            <w:left w:val="none" w:sz="0" w:space="0" w:color="auto"/>
            <w:bottom w:val="none" w:sz="0" w:space="0" w:color="auto"/>
            <w:right w:val="none" w:sz="0" w:space="0" w:color="auto"/>
          </w:divBdr>
          <w:divsChild>
            <w:div w:id="1427461897">
              <w:marLeft w:val="0"/>
              <w:marRight w:val="0"/>
              <w:marTop w:val="0"/>
              <w:marBottom w:val="0"/>
              <w:divBdr>
                <w:top w:val="none" w:sz="0" w:space="0" w:color="auto"/>
                <w:left w:val="none" w:sz="0" w:space="0" w:color="auto"/>
                <w:bottom w:val="none" w:sz="0" w:space="0" w:color="auto"/>
                <w:right w:val="none" w:sz="0" w:space="0" w:color="auto"/>
              </w:divBdr>
            </w:div>
          </w:divsChild>
        </w:div>
        <w:div w:id="768308236">
          <w:marLeft w:val="0"/>
          <w:marRight w:val="0"/>
          <w:marTop w:val="0"/>
          <w:marBottom w:val="0"/>
          <w:divBdr>
            <w:top w:val="none" w:sz="0" w:space="0" w:color="auto"/>
            <w:left w:val="none" w:sz="0" w:space="0" w:color="auto"/>
            <w:bottom w:val="none" w:sz="0" w:space="0" w:color="auto"/>
            <w:right w:val="none" w:sz="0" w:space="0" w:color="auto"/>
          </w:divBdr>
          <w:divsChild>
            <w:div w:id="1692610688">
              <w:marLeft w:val="0"/>
              <w:marRight w:val="0"/>
              <w:marTop w:val="0"/>
              <w:marBottom w:val="0"/>
              <w:divBdr>
                <w:top w:val="none" w:sz="0" w:space="0" w:color="auto"/>
                <w:left w:val="none" w:sz="0" w:space="0" w:color="auto"/>
                <w:bottom w:val="none" w:sz="0" w:space="0" w:color="auto"/>
                <w:right w:val="none" w:sz="0" w:space="0" w:color="auto"/>
              </w:divBdr>
            </w:div>
          </w:divsChild>
        </w:div>
        <w:div w:id="1517960738">
          <w:marLeft w:val="0"/>
          <w:marRight w:val="0"/>
          <w:marTop w:val="0"/>
          <w:marBottom w:val="0"/>
          <w:divBdr>
            <w:top w:val="none" w:sz="0" w:space="0" w:color="auto"/>
            <w:left w:val="none" w:sz="0" w:space="0" w:color="auto"/>
            <w:bottom w:val="none" w:sz="0" w:space="0" w:color="auto"/>
            <w:right w:val="none" w:sz="0" w:space="0" w:color="auto"/>
          </w:divBdr>
          <w:divsChild>
            <w:div w:id="2325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99899">
      <w:bodyDiv w:val="1"/>
      <w:marLeft w:val="0"/>
      <w:marRight w:val="0"/>
      <w:marTop w:val="0"/>
      <w:marBottom w:val="0"/>
      <w:divBdr>
        <w:top w:val="none" w:sz="0" w:space="0" w:color="auto"/>
        <w:left w:val="none" w:sz="0" w:space="0" w:color="auto"/>
        <w:bottom w:val="none" w:sz="0" w:space="0" w:color="auto"/>
        <w:right w:val="none" w:sz="0" w:space="0" w:color="auto"/>
      </w:divBdr>
    </w:div>
    <w:div w:id="648510364">
      <w:bodyDiv w:val="1"/>
      <w:marLeft w:val="0"/>
      <w:marRight w:val="0"/>
      <w:marTop w:val="0"/>
      <w:marBottom w:val="0"/>
      <w:divBdr>
        <w:top w:val="none" w:sz="0" w:space="0" w:color="auto"/>
        <w:left w:val="none" w:sz="0" w:space="0" w:color="auto"/>
        <w:bottom w:val="none" w:sz="0" w:space="0" w:color="auto"/>
        <w:right w:val="none" w:sz="0" w:space="0" w:color="auto"/>
      </w:divBdr>
    </w:div>
    <w:div w:id="658927123">
      <w:marLeft w:val="0"/>
      <w:marRight w:val="0"/>
      <w:marTop w:val="0"/>
      <w:marBottom w:val="0"/>
      <w:divBdr>
        <w:top w:val="none" w:sz="0" w:space="0" w:color="auto"/>
        <w:left w:val="none" w:sz="0" w:space="0" w:color="auto"/>
        <w:bottom w:val="none" w:sz="0" w:space="0" w:color="auto"/>
        <w:right w:val="none" w:sz="0" w:space="0" w:color="auto"/>
      </w:divBdr>
      <w:divsChild>
        <w:div w:id="1259871582">
          <w:marLeft w:val="0"/>
          <w:marRight w:val="0"/>
          <w:marTop w:val="0"/>
          <w:marBottom w:val="0"/>
          <w:divBdr>
            <w:top w:val="none" w:sz="0" w:space="0" w:color="auto"/>
            <w:left w:val="none" w:sz="0" w:space="0" w:color="auto"/>
            <w:bottom w:val="none" w:sz="0" w:space="0" w:color="auto"/>
            <w:right w:val="none" w:sz="0" w:space="0" w:color="auto"/>
          </w:divBdr>
        </w:div>
      </w:divsChild>
    </w:div>
    <w:div w:id="660276996">
      <w:bodyDiv w:val="1"/>
      <w:marLeft w:val="0"/>
      <w:marRight w:val="0"/>
      <w:marTop w:val="0"/>
      <w:marBottom w:val="0"/>
      <w:divBdr>
        <w:top w:val="none" w:sz="0" w:space="0" w:color="auto"/>
        <w:left w:val="none" w:sz="0" w:space="0" w:color="auto"/>
        <w:bottom w:val="none" w:sz="0" w:space="0" w:color="auto"/>
        <w:right w:val="none" w:sz="0" w:space="0" w:color="auto"/>
      </w:divBdr>
    </w:div>
    <w:div w:id="660499765">
      <w:bodyDiv w:val="1"/>
      <w:marLeft w:val="0"/>
      <w:marRight w:val="0"/>
      <w:marTop w:val="0"/>
      <w:marBottom w:val="0"/>
      <w:divBdr>
        <w:top w:val="none" w:sz="0" w:space="0" w:color="auto"/>
        <w:left w:val="none" w:sz="0" w:space="0" w:color="auto"/>
        <w:bottom w:val="none" w:sz="0" w:space="0" w:color="auto"/>
        <w:right w:val="none" w:sz="0" w:space="0" w:color="auto"/>
      </w:divBdr>
    </w:div>
    <w:div w:id="660818182">
      <w:bodyDiv w:val="1"/>
      <w:marLeft w:val="0"/>
      <w:marRight w:val="0"/>
      <w:marTop w:val="0"/>
      <w:marBottom w:val="0"/>
      <w:divBdr>
        <w:top w:val="none" w:sz="0" w:space="0" w:color="auto"/>
        <w:left w:val="none" w:sz="0" w:space="0" w:color="auto"/>
        <w:bottom w:val="none" w:sz="0" w:space="0" w:color="auto"/>
        <w:right w:val="none" w:sz="0" w:space="0" w:color="auto"/>
      </w:divBdr>
    </w:div>
    <w:div w:id="661931119">
      <w:bodyDiv w:val="1"/>
      <w:marLeft w:val="0"/>
      <w:marRight w:val="0"/>
      <w:marTop w:val="0"/>
      <w:marBottom w:val="0"/>
      <w:divBdr>
        <w:top w:val="none" w:sz="0" w:space="0" w:color="auto"/>
        <w:left w:val="none" w:sz="0" w:space="0" w:color="auto"/>
        <w:bottom w:val="none" w:sz="0" w:space="0" w:color="auto"/>
        <w:right w:val="none" w:sz="0" w:space="0" w:color="auto"/>
      </w:divBdr>
    </w:div>
    <w:div w:id="664894278">
      <w:bodyDiv w:val="1"/>
      <w:marLeft w:val="0"/>
      <w:marRight w:val="0"/>
      <w:marTop w:val="0"/>
      <w:marBottom w:val="0"/>
      <w:divBdr>
        <w:top w:val="none" w:sz="0" w:space="0" w:color="auto"/>
        <w:left w:val="none" w:sz="0" w:space="0" w:color="auto"/>
        <w:bottom w:val="none" w:sz="0" w:space="0" w:color="auto"/>
        <w:right w:val="none" w:sz="0" w:space="0" w:color="auto"/>
      </w:divBdr>
    </w:div>
    <w:div w:id="666444286">
      <w:bodyDiv w:val="1"/>
      <w:marLeft w:val="0"/>
      <w:marRight w:val="0"/>
      <w:marTop w:val="0"/>
      <w:marBottom w:val="0"/>
      <w:divBdr>
        <w:top w:val="none" w:sz="0" w:space="0" w:color="auto"/>
        <w:left w:val="none" w:sz="0" w:space="0" w:color="auto"/>
        <w:bottom w:val="none" w:sz="0" w:space="0" w:color="auto"/>
        <w:right w:val="none" w:sz="0" w:space="0" w:color="auto"/>
      </w:divBdr>
    </w:div>
    <w:div w:id="668362169">
      <w:bodyDiv w:val="1"/>
      <w:marLeft w:val="0"/>
      <w:marRight w:val="0"/>
      <w:marTop w:val="0"/>
      <w:marBottom w:val="0"/>
      <w:divBdr>
        <w:top w:val="none" w:sz="0" w:space="0" w:color="auto"/>
        <w:left w:val="none" w:sz="0" w:space="0" w:color="auto"/>
        <w:bottom w:val="none" w:sz="0" w:space="0" w:color="auto"/>
        <w:right w:val="none" w:sz="0" w:space="0" w:color="auto"/>
      </w:divBdr>
    </w:div>
    <w:div w:id="668756452">
      <w:bodyDiv w:val="1"/>
      <w:marLeft w:val="0"/>
      <w:marRight w:val="0"/>
      <w:marTop w:val="0"/>
      <w:marBottom w:val="0"/>
      <w:divBdr>
        <w:top w:val="none" w:sz="0" w:space="0" w:color="auto"/>
        <w:left w:val="none" w:sz="0" w:space="0" w:color="auto"/>
        <w:bottom w:val="none" w:sz="0" w:space="0" w:color="auto"/>
        <w:right w:val="none" w:sz="0" w:space="0" w:color="auto"/>
      </w:divBdr>
    </w:div>
    <w:div w:id="672028873">
      <w:bodyDiv w:val="1"/>
      <w:marLeft w:val="0"/>
      <w:marRight w:val="0"/>
      <w:marTop w:val="0"/>
      <w:marBottom w:val="0"/>
      <w:divBdr>
        <w:top w:val="none" w:sz="0" w:space="0" w:color="auto"/>
        <w:left w:val="none" w:sz="0" w:space="0" w:color="auto"/>
        <w:bottom w:val="none" w:sz="0" w:space="0" w:color="auto"/>
        <w:right w:val="none" w:sz="0" w:space="0" w:color="auto"/>
      </w:divBdr>
    </w:div>
    <w:div w:id="676663041">
      <w:bodyDiv w:val="1"/>
      <w:marLeft w:val="0"/>
      <w:marRight w:val="0"/>
      <w:marTop w:val="0"/>
      <w:marBottom w:val="0"/>
      <w:divBdr>
        <w:top w:val="none" w:sz="0" w:space="0" w:color="auto"/>
        <w:left w:val="none" w:sz="0" w:space="0" w:color="auto"/>
        <w:bottom w:val="none" w:sz="0" w:space="0" w:color="auto"/>
        <w:right w:val="none" w:sz="0" w:space="0" w:color="auto"/>
      </w:divBdr>
    </w:div>
    <w:div w:id="680425773">
      <w:bodyDiv w:val="1"/>
      <w:marLeft w:val="0"/>
      <w:marRight w:val="0"/>
      <w:marTop w:val="0"/>
      <w:marBottom w:val="0"/>
      <w:divBdr>
        <w:top w:val="none" w:sz="0" w:space="0" w:color="auto"/>
        <w:left w:val="none" w:sz="0" w:space="0" w:color="auto"/>
        <w:bottom w:val="none" w:sz="0" w:space="0" w:color="auto"/>
        <w:right w:val="none" w:sz="0" w:space="0" w:color="auto"/>
      </w:divBdr>
      <w:divsChild>
        <w:div w:id="267592267">
          <w:marLeft w:val="0"/>
          <w:marRight w:val="0"/>
          <w:marTop w:val="0"/>
          <w:marBottom w:val="0"/>
          <w:divBdr>
            <w:top w:val="none" w:sz="0" w:space="0" w:color="auto"/>
            <w:left w:val="none" w:sz="0" w:space="0" w:color="auto"/>
            <w:bottom w:val="none" w:sz="0" w:space="0" w:color="auto"/>
            <w:right w:val="none" w:sz="0" w:space="0" w:color="auto"/>
          </w:divBdr>
          <w:divsChild>
            <w:div w:id="735055199">
              <w:marLeft w:val="0"/>
              <w:marRight w:val="0"/>
              <w:marTop w:val="0"/>
              <w:marBottom w:val="0"/>
              <w:divBdr>
                <w:top w:val="none" w:sz="0" w:space="0" w:color="auto"/>
                <w:left w:val="none" w:sz="0" w:space="0" w:color="auto"/>
                <w:bottom w:val="none" w:sz="0" w:space="0" w:color="auto"/>
                <w:right w:val="none" w:sz="0" w:space="0" w:color="auto"/>
              </w:divBdr>
            </w:div>
            <w:div w:id="1882595367">
              <w:marLeft w:val="0"/>
              <w:marRight w:val="0"/>
              <w:marTop w:val="0"/>
              <w:marBottom w:val="0"/>
              <w:divBdr>
                <w:top w:val="none" w:sz="0" w:space="0" w:color="auto"/>
                <w:left w:val="none" w:sz="0" w:space="0" w:color="auto"/>
                <w:bottom w:val="none" w:sz="0" w:space="0" w:color="auto"/>
                <w:right w:val="none" w:sz="0" w:space="0" w:color="auto"/>
              </w:divBdr>
            </w:div>
          </w:divsChild>
        </w:div>
        <w:div w:id="1744375817">
          <w:marLeft w:val="0"/>
          <w:marRight w:val="0"/>
          <w:marTop w:val="0"/>
          <w:marBottom w:val="0"/>
          <w:divBdr>
            <w:top w:val="none" w:sz="0" w:space="0" w:color="auto"/>
            <w:left w:val="none" w:sz="0" w:space="0" w:color="auto"/>
            <w:bottom w:val="none" w:sz="0" w:space="0" w:color="auto"/>
            <w:right w:val="none" w:sz="0" w:space="0" w:color="auto"/>
          </w:divBdr>
          <w:divsChild>
            <w:div w:id="114912276">
              <w:marLeft w:val="0"/>
              <w:marRight w:val="0"/>
              <w:marTop w:val="30"/>
              <w:marBottom w:val="30"/>
              <w:divBdr>
                <w:top w:val="none" w:sz="0" w:space="0" w:color="auto"/>
                <w:left w:val="none" w:sz="0" w:space="0" w:color="auto"/>
                <w:bottom w:val="none" w:sz="0" w:space="0" w:color="auto"/>
                <w:right w:val="none" w:sz="0" w:space="0" w:color="auto"/>
              </w:divBdr>
              <w:divsChild>
                <w:div w:id="97801297">
                  <w:marLeft w:val="0"/>
                  <w:marRight w:val="0"/>
                  <w:marTop w:val="0"/>
                  <w:marBottom w:val="0"/>
                  <w:divBdr>
                    <w:top w:val="none" w:sz="0" w:space="0" w:color="auto"/>
                    <w:left w:val="none" w:sz="0" w:space="0" w:color="auto"/>
                    <w:bottom w:val="none" w:sz="0" w:space="0" w:color="auto"/>
                    <w:right w:val="none" w:sz="0" w:space="0" w:color="auto"/>
                  </w:divBdr>
                  <w:divsChild>
                    <w:div w:id="40137025">
                      <w:marLeft w:val="0"/>
                      <w:marRight w:val="0"/>
                      <w:marTop w:val="0"/>
                      <w:marBottom w:val="0"/>
                      <w:divBdr>
                        <w:top w:val="none" w:sz="0" w:space="0" w:color="auto"/>
                        <w:left w:val="none" w:sz="0" w:space="0" w:color="auto"/>
                        <w:bottom w:val="none" w:sz="0" w:space="0" w:color="auto"/>
                        <w:right w:val="none" w:sz="0" w:space="0" w:color="auto"/>
                      </w:divBdr>
                    </w:div>
                  </w:divsChild>
                </w:div>
                <w:div w:id="195507413">
                  <w:marLeft w:val="0"/>
                  <w:marRight w:val="0"/>
                  <w:marTop w:val="0"/>
                  <w:marBottom w:val="0"/>
                  <w:divBdr>
                    <w:top w:val="none" w:sz="0" w:space="0" w:color="auto"/>
                    <w:left w:val="none" w:sz="0" w:space="0" w:color="auto"/>
                    <w:bottom w:val="none" w:sz="0" w:space="0" w:color="auto"/>
                    <w:right w:val="none" w:sz="0" w:space="0" w:color="auto"/>
                  </w:divBdr>
                  <w:divsChild>
                    <w:div w:id="1204518517">
                      <w:marLeft w:val="0"/>
                      <w:marRight w:val="0"/>
                      <w:marTop w:val="0"/>
                      <w:marBottom w:val="0"/>
                      <w:divBdr>
                        <w:top w:val="none" w:sz="0" w:space="0" w:color="auto"/>
                        <w:left w:val="none" w:sz="0" w:space="0" w:color="auto"/>
                        <w:bottom w:val="none" w:sz="0" w:space="0" w:color="auto"/>
                        <w:right w:val="none" w:sz="0" w:space="0" w:color="auto"/>
                      </w:divBdr>
                    </w:div>
                  </w:divsChild>
                </w:div>
                <w:div w:id="269895758">
                  <w:marLeft w:val="0"/>
                  <w:marRight w:val="0"/>
                  <w:marTop w:val="0"/>
                  <w:marBottom w:val="0"/>
                  <w:divBdr>
                    <w:top w:val="none" w:sz="0" w:space="0" w:color="auto"/>
                    <w:left w:val="none" w:sz="0" w:space="0" w:color="auto"/>
                    <w:bottom w:val="none" w:sz="0" w:space="0" w:color="auto"/>
                    <w:right w:val="none" w:sz="0" w:space="0" w:color="auto"/>
                  </w:divBdr>
                  <w:divsChild>
                    <w:div w:id="1701392117">
                      <w:marLeft w:val="0"/>
                      <w:marRight w:val="0"/>
                      <w:marTop w:val="0"/>
                      <w:marBottom w:val="0"/>
                      <w:divBdr>
                        <w:top w:val="none" w:sz="0" w:space="0" w:color="auto"/>
                        <w:left w:val="none" w:sz="0" w:space="0" w:color="auto"/>
                        <w:bottom w:val="none" w:sz="0" w:space="0" w:color="auto"/>
                        <w:right w:val="none" w:sz="0" w:space="0" w:color="auto"/>
                      </w:divBdr>
                    </w:div>
                  </w:divsChild>
                </w:div>
                <w:div w:id="281812455">
                  <w:marLeft w:val="0"/>
                  <w:marRight w:val="0"/>
                  <w:marTop w:val="0"/>
                  <w:marBottom w:val="0"/>
                  <w:divBdr>
                    <w:top w:val="none" w:sz="0" w:space="0" w:color="auto"/>
                    <w:left w:val="none" w:sz="0" w:space="0" w:color="auto"/>
                    <w:bottom w:val="none" w:sz="0" w:space="0" w:color="auto"/>
                    <w:right w:val="none" w:sz="0" w:space="0" w:color="auto"/>
                  </w:divBdr>
                  <w:divsChild>
                    <w:div w:id="112410942">
                      <w:marLeft w:val="0"/>
                      <w:marRight w:val="0"/>
                      <w:marTop w:val="0"/>
                      <w:marBottom w:val="0"/>
                      <w:divBdr>
                        <w:top w:val="none" w:sz="0" w:space="0" w:color="auto"/>
                        <w:left w:val="none" w:sz="0" w:space="0" w:color="auto"/>
                        <w:bottom w:val="none" w:sz="0" w:space="0" w:color="auto"/>
                        <w:right w:val="none" w:sz="0" w:space="0" w:color="auto"/>
                      </w:divBdr>
                    </w:div>
                  </w:divsChild>
                </w:div>
                <w:div w:id="288127603">
                  <w:marLeft w:val="0"/>
                  <w:marRight w:val="0"/>
                  <w:marTop w:val="0"/>
                  <w:marBottom w:val="0"/>
                  <w:divBdr>
                    <w:top w:val="none" w:sz="0" w:space="0" w:color="auto"/>
                    <w:left w:val="none" w:sz="0" w:space="0" w:color="auto"/>
                    <w:bottom w:val="none" w:sz="0" w:space="0" w:color="auto"/>
                    <w:right w:val="none" w:sz="0" w:space="0" w:color="auto"/>
                  </w:divBdr>
                  <w:divsChild>
                    <w:div w:id="446704396">
                      <w:marLeft w:val="0"/>
                      <w:marRight w:val="0"/>
                      <w:marTop w:val="0"/>
                      <w:marBottom w:val="0"/>
                      <w:divBdr>
                        <w:top w:val="none" w:sz="0" w:space="0" w:color="auto"/>
                        <w:left w:val="none" w:sz="0" w:space="0" w:color="auto"/>
                        <w:bottom w:val="none" w:sz="0" w:space="0" w:color="auto"/>
                        <w:right w:val="none" w:sz="0" w:space="0" w:color="auto"/>
                      </w:divBdr>
                    </w:div>
                  </w:divsChild>
                </w:div>
                <w:div w:id="298531855">
                  <w:marLeft w:val="0"/>
                  <w:marRight w:val="0"/>
                  <w:marTop w:val="0"/>
                  <w:marBottom w:val="0"/>
                  <w:divBdr>
                    <w:top w:val="none" w:sz="0" w:space="0" w:color="auto"/>
                    <w:left w:val="none" w:sz="0" w:space="0" w:color="auto"/>
                    <w:bottom w:val="none" w:sz="0" w:space="0" w:color="auto"/>
                    <w:right w:val="none" w:sz="0" w:space="0" w:color="auto"/>
                  </w:divBdr>
                  <w:divsChild>
                    <w:div w:id="556626882">
                      <w:marLeft w:val="0"/>
                      <w:marRight w:val="0"/>
                      <w:marTop w:val="0"/>
                      <w:marBottom w:val="0"/>
                      <w:divBdr>
                        <w:top w:val="none" w:sz="0" w:space="0" w:color="auto"/>
                        <w:left w:val="none" w:sz="0" w:space="0" w:color="auto"/>
                        <w:bottom w:val="none" w:sz="0" w:space="0" w:color="auto"/>
                        <w:right w:val="none" w:sz="0" w:space="0" w:color="auto"/>
                      </w:divBdr>
                    </w:div>
                  </w:divsChild>
                </w:div>
                <w:div w:id="359093033">
                  <w:marLeft w:val="0"/>
                  <w:marRight w:val="0"/>
                  <w:marTop w:val="0"/>
                  <w:marBottom w:val="0"/>
                  <w:divBdr>
                    <w:top w:val="none" w:sz="0" w:space="0" w:color="auto"/>
                    <w:left w:val="none" w:sz="0" w:space="0" w:color="auto"/>
                    <w:bottom w:val="none" w:sz="0" w:space="0" w:color="auto"/>
                    <w:right w:val="none" w:sz="0" w:space="0" w:color="auto"/>
                  </w:divBdr>
                  <w:divsChild>
                    <w:div w:id="1482118894">
                      <w:marLeft w:val="0"/>
                      <w:marRight w:val="0"/>
                      <w:marTop w:val="0"/>
                      <w:marBottom w:val="0"/>
                      <w:divBdr>
                        <w:top w:val="none" w:sz="0" w:space="0" w:color="auto"/>
                        <w:left w:val="none" w:sz="0" w:space="0" w:color="auto"/>
                        <w:bottom w:val="none" w:sz="0" w:space="0" w:color="auto"/>
                        <w:right w:val="none" w:sz="0" w:space="0" w:color="auto"/>
                      </w:divBdr>
                    </w:div>
                  </w:divsChild>
                </w:div>
                <w:div w:id="444422221">
                  <w:marLeft w:val="0"/>
                  <w:marRight w:val="0"/>
                  <w:marTop w:val="0"/>
                  <w:marBottom w:val="0"/>
                  <w:divBdr>
                    <w:top w:val="none" w:sz="0" w:space="0" w:color="auto"/>
                    <w:left w:val="none" w:sz="0" w:space="0" w:color="auto"/>
                    <w:bottom w:val="none" w:sz="0" w:space="0" w:color="auto"/>
                    <w:right w:val="none" w:sz="0" w:space="0" w:color="auto"/>
                  </w:divBdr>
                  <w:divsChild>
                    <w:div w:id="462507367">
                      <w:marLeft w:val="0"/>
                      <w:marRight w:val="0"/>
                      <w:marTop w:val="0"/>
                      <w:marBottom w:val="0"/>
                      <w:divBdr>
                        <w:top w:val="none" w:sz="0" w:space="0" w:color="auto"/>
                        <w:left w:val="none" w:sz="0" w:space="0" w:color="auto"/>
                        <w:bottom w:val="none" w:sz="0" w:space="0" w:color="auto"/>
                        <w:right w:val="none" w:sz="0" w:space="0" w:color="auto"/>
                      </w:divBdr>
                    </w:div>
                  </w:divsChild>
                </w:div>
                <w:div w:id="608120464">
                  <w:marLeft w:val="0"/>
                  <w:marRight w:val="0"/>
                  <w:marTop w:val="0"/>
                  <w:marBottom w:val="0"/>
                  <w:divBdr>
                    <w:top w:val="none" w:sz="0" w:space="0" w:color="auto"/>
                    <w:left w:val="none" w:sz="0" w:space="0" w:color="auto"/>
                    <w:bottom w:val="none" w:sz="0" w:space="0" w:color="auto"/>
                    <w:right w:val="none" w:sz="0" w:space="0" w:color="auto"/>
                  </w:divBdr>
                  <w:divsChild>
                    <w:div w:id="1946036234">
                      <w:marLeft w:val="0"/>
                      <w:marRight w:val="0"/>
                      <w:marTop w:val="0"/>
                      <w:marBottom w:val="0"/>
                      <w:divBdr>
                        <w:top w:val="none" w:sz="0" w:space="0" w:color="auto"/>
                        <w:left w:val="none" w:sz="0" w:space="0" w:color="auto"/>
                        <w:bottom w:val="none" w:sz="0" w:space="0" w:color="auto"/>
                        <w:right w:val="none" w:sz="0" w:space="0" w:color="auto"/>
                      </w:divBdr>
                    </w:div>
                  </w:divsChild>
                </w:div>
                <w:div w:id="659818252">
                  <w:marLeft w:val="0"/>
                  <w:marRight w:val="0"/>
                  <w:marTop w:val="0"/>
                  <w:marBottom w:val="0"/>
                  <w:divBdr>
                    <w:top w:val="none" w:sz="0" w:space="0" w:color="auto"/>
                    <w:left w:val="none" w:sz="0" w:space="0" w:color="auto"/>
                    <w:bottom w:val="none" w:sz="0" w:space="0" w:color="auto"/>
                    <w:right w:val="none" w:sz="0" w:space="0" w:color="auto"/>
                  </w:divBdr>
                  <w:divsChild>
                    <w:div w:id="364450505">
                      <w:marLeft w:val="0"/>
                      <w:marRight w:val="0"/>
                      <w:marTop w:val="0"/>
                      <w:marBottom w:val="0"/>
                      <w:divBdr>
                        <w:top w:val="none" w:sz="0" w:space="0" w:color="auto"/>
                        <w:left w:val="none" w:sz="0" w:space="0" w:color="auto"/>
                        <w:bottom w:val="none" w:sz="0" w:space="0" w:color="auto"/>
                        <w:right w:val="none" w:sz="0" w:space="0" w:color="auto"/>
                      </w:divBdr>
                    </w:div>
                  </w:divsChild>
                </w:div>
                <w:div w:id="668021220">
                  <w:marLeft w:val="0"/>
                  <w:marRight w:val="0"/>
                  <w:marTop w:val="0"/>
                  <w:marBottom w:val="0"/>
                  <w:divBdr>
                    <w:top w:val="none" w:sz="0" w:space="0" w:color="auto"/>
                    <w:left w:val="none" w:sz="0" w:space="0" w:color="auto"/>
                    <w:bottom w:val="none" w:sz="0" w:space="0" w:color="auto"/>
                    <w:right w:val="none" w:sz="0" w:space="0" w:color="auto"/>
                  </w:divBdr>
                  <w:divsChild>
                    <w:div w:id="1289894914">
                      <w:marLeft w:val="0"/>
                      <w:marRight w:val="0"/>
                      <w:marTop w:val="0"/>
                      <w:marBottom w:val="0"/>
                      <w:divBdr>
                        <w:top w:val="none" w:sz="0" w:space="0" w:color="auto"/>
                        <w:left w:val="none" w:sz="0" w:space="0" w:color="auto"/>
                        <w:bottom w:val="none" w:sz="0" w:space="0" w:color="auto"/>
                        <w:right w:val="none" w:sz="0" w:space="0" w:color="auto"/>
                      </w:divBdr>
                    </w:div>
                  </w:divsChild>
                </w:div>
                <w:div w:id="734014132">
                  <w:marLeft w:val="0"/>
                  <w:marRight w:val="0"/>
                  <w:marTop w:val="0"/>
                  <w:marBottom w:val="0"/>
                  <w:divBdr>
                    <w:top w:val="none" w:sz="0" w:space="0" w:color="auto"/>
                    <w:left w:val="none" w:sz="0" w:space="0" w:color="auto"/>
                    <w:bottom w:val="none" w:sz="0" w:space="0" w:color="auto"/>
                    <w:right w:val="none" w:sz="0" w:space="0" w:color="auto"/>
                  </w:divBdr>
                  <w:divsChild>
                    <w:div w:id="1181239826">
                      <w:marLeft w:val="0"/>
                      <w:marRight w:val="0"/>
                      <w:marTop w:val="0"/>
                      <w:marBottom w:val="0"/>
                      <w:divBdr>
                        <w:top w:val="none" w:sz="0" w:space="0" w:color="auto"/>
                        <w:left w:val="none" w:sz="0" w:space="0" w:color="auto"/>
                        <w:bottom w:val="none" w:sz="0" w:space="0" w:color="auto"/>
                        <w:right w:val="none" w:sz="0" w:space="0" w:color="auto"/>
                      </w:divBdr>
                    </w:div>
                  </w:divsChild>
                </w:div>
                <w:div w:id="773936124">
                  <w:marLeft w:val="0"/>
                  <w:marRight w:val="0"/>
                  <w:marTop w:val="0"/>
                  <w:marBottom w:val="0"/>
                  <w:divBdr>
                    <w:top w:val="none" w:sz="0" w:space="0" w:color="auto"/>
                    <w:left w:val="none" w:sz="0" w:space="0" w:color="auto"/>
                    <w:bottom w:val="none" w:sz="0" w:space="0" w:color="auto"/>
                    <w:right w:val="none" w:sz="0" w:space="0" w:color="auto"/>
                  </w:divBdr>
                  <w:divsChild>
                    <w:div w:id="31346788">
                      <w:marLeft w:val="0"/>
                      <w:marRight w:val="0"/>
                      <w:marTop w:val="0"/>
                      <w:marBottom w:val="0"/>
                      <w:divBdr>
                        <w:top w:val="none" w:sz="0" w:space="0" w:color="auto"/>
                        <w:left w:val="none" w:sz="0" w:space="0" w:color="auto"/>
                        <w:bottom w:val="none" w:sz="0" w:space="0" w:color="auto"/>
                        <w:right w:val="none" w:sz="0" w:space="0" w:color="auto"/>
                      </w:divBdr>
                    </w:div>
                  </w:divsChild>
                </w:div>
                <w:div w:id="822115630">
                  <w:marLeft w:val="0"/>
                  <w:marRight w:val="0"/>
                  <w:marTop w:val="0"/>
                  <w:marBottom w:val="0"/>
                  <w:divBdr>
                    <w:top w:val="none" w:sz="0" w:space="0" w:color="auto"/>
                    <w:left w:val="none" w:sz="0" w:space="0" w:color="auto"/>
                    <w:bottom w:val="none" w:sz="0" w:space="0" w:color="auto"/>
                    <w:right w:val="none" w:sz="0" w:space="0" w:color="auto"/>
                  </w:divBdr>
                  <w:divsChild>
                    <w:div w:id="2096975468">
                      <w:marLeft w:val="0"/>
                      <w:marRight w:val="0"/>
                      <w:marTop w:val="0"/>
                      <w:marBottom w:val="0"/>
                      <w:divBdr>
                        <w:top w:val="none" w:sz="0" w:space="0" w:color="auto"/>
                        <w:left w:val="none" w:sz="0" w:space="0" w:color="auto"/>
                        <w:bottom w:val="none" w:sz="0" w:space="0" w:color="auto"/>
                        <w:right w:val="none" w:sz="0" w:space="0" w:color="auto"/>
                      </w:divBdr>
                    </w:div>
                  </w:divsChild>
                </w:div>
                <w:div w:id="870725726">
                  <w:marLeft w:val="0"/>
                  <w:marRight w:val="0"/>
                  <w:marTop w:val="0"/>
                  <w:marBottom w:val="0"/>
                  <w:divBdr>
                    <w:top w:val="none" w:sz="0" w:space="0" w:color="auto"/>
                    <w:left w:val="none" w:sz="0" w:space="0" w:color="auto"/>
                    <w:bottom w:val="none" w:sz="0" w:space="0" w:color="auto"/>
                    <w:right w:val="none" w:sz="0" w:space="0" w:color="auto"/>
                  </w:divBdr>
                  <w:divsChild>
                    <w:div w:id="1454251068">
                      <w:marLeft w:val="0"/>
                      <w:marRight w:val="0"/>
                      <w:marTop w:val="0"/>
                      <w:marBottom w:val="0"/>
                      <w:divBdr>
                        <w:top w:val="none" w:sz="0" w:space="0" w:color="auto"/>
                        <w:left w:val="none" w:sz="0" w:space="0" w:color="auto"/>
                        <w:bottom w:val="none" w:sz="0" w:space="0" w:color="auto"/>
                        <w:right w:val="none" w:sz="0" w:space="0" w:color="auto"/>
                      </w:divBdr>
                    </w:div>
                  </w:divsChild>
                </w:div>
                <w:div w:id="876357764">
                  <w:marLeft w:val="0"/>
                  <w:marRight w:val="0"/>
                  <w:marTop w:val="0"/>
                  <w:marBottom w:val="0"/>
                  <w:divBdr>
                    <w:top w:val="none" w:sz="0" w:space="0" w:color="auto"/>
                    <w:left w:val="none" w:sz="0" w:space="0" w:color="auto"/>
                    <w:bottom w:val="none" w:sz="0" w:space="0" w:color="auto"/>
                    <w:right w:val="none" w:sz="0" w:space="0" w:color="auto"/>
                  </w:divBdr>
                  <w:divsChild>
                    <w:div w:id="1344672540">
                      <w:marLeft w:val="0"/>
                      <w:marRight w:val="0"/>
                      <w:marTop w:val="0"/>
                      <w:marBottom w:val="0"/>
                      <w:divBdr>
                        <w:top w:val="none" w:sz="0" w:space="0" w:color="auto"/>
                        <w:left w:val="none" w:sz="0" w:space="0" w:color="auto"/>
                        <w:bottom w:val="none" w:sz="0" w:space="0" w:color="auto"/>
                        <w:right w:val="none" w:sz="0" w:space="0" w:color="auto"/>
                      </w:divBdr>
                    </w:div>
                  </w:divsChild>
                </w:div>
                <w:div w:id="878976809">
                  <w:marLeft w:val="0"/>
                  <w:marRight w:val="0"/>
                  <w:marTop w:val="0"/>
                  <w:marBottom w:val="0"/>
                  <w:divBdr>
                    <w:top w:val="none" w:sz="0" w:space="0" w:color="auto"/>
                    <w:left w:val="none" w:sz="0" w:space="0" w:color="auto"/>
                    <w:bottom w:val="none" w:sz="0" w:space="0" w:color="auto"/>
                    <w:right w:val="none" w:sz="0" w:space="0" w:color="auto"/>
                  </w:divBdr>
                  <w:divsChild>
                    <w:div w:id="1464041352">
                      <w:marLeft w:val="0"/>
                      <w:marRight w:val="0"/>
                      <w:marTop w:val="0"/>
                      <w:marBottom w:val="0"/>
                      <w:divBdr>
                        <w:top w:val="none" w:sz="0" w:space="0" w:color="auto"/>
                        <w:left w:val="none" w:sz="0" w:space="0" w:color="auto"/>
                        <w:bottom w:val="none" w:sz="0" w:space="0" w:color="auto"/>
                        <w:right w:val="none" w:sz="0" w:space="0" w:color="auto"/>
                      </w:divBdr>
                    </w:div>
                  </w:divsChild>
                </w:div>
                <w:div w:id="882667915">
                  <w:marLeft w:val="0"/>
                  <w:marRight w:val="0"/>
                  <w:marTop w:val="0"/>
                  <w:marBottom w:val="0"/>
                  <w:divBdr>
                    <w:top w:val="none" w:sz="0" w:space="0" w:color="auto"/>
                    <w:left w:val="none" w:sz="0" w:space="0" w:color="auto"/>
                    <w:bottom w:val="none" w:sz="0" w:space="0" w:color="auto"/>
                    <w:right w:val="none" w:sz="0" w:space="0" w:color="auto"/>
                  </w:divBdr>
                  <w:divsChild>
                    <w:div w:id="612790631">
                      <w:marLeft w:val="0"/>
                      <w:marRight w:val="0"/>
                      <w:marTop w:val="0"/>
                      <w:marBottom w:val="0"/>
                      <w:divBdr>
                        <w:top w:val="none" w:sz="0" w:space="0" w:color="auto"/>
                        <w:left w:val="none" w:sz="0" w:space="0" w:color="auto"/>
                        <w:bottom w:val="none" w:sz="0" w:space="0" w:color="auto"/>
                        <w:right w:val="none" w:sz="0" w:space="0" w:color="auto"/>
                      </w:divBdr>
                    </w:div>
                  </w:divsChild>
                </w:div>
                <w:div w:id="884176897">
                  <w:marLeft w:val="0"/>
                  <w:marRight w:val="0"/>
                  <w:marTop w:val="0"/>
                  <w:marBottom w:val="0"/>
                  <w:divBdr>
                    <w:top w:val="none" w:sz="0" w:space="0" w:color="auto"/>
                    <w:left w:val="none" w:sz="0" w:space="0" w:color="auto"/>
                    <w:bottom w:val="none" w:sz="0" w:space="0" w:color="auto"/>
                    <w:right w:val="none" w:sz="0" w:space="0" w:color="auto"/>
                  </w:divBdr>
                  <w:divsChild>
                    <w:div w:id="1737050082">
                      <w:marLeft w:val="0"/>
                      <w:marRight w:val="0"/>
                      <w:marTop w:val="0"/>
                      <w:marBottom w:val="0"/>
                      <w:divBdr>
                        <w:top w:val="none" w:sz="0" w:space="0" w:color="auto"/>
                        <w:left w:val="none" w:sz="0" w:space="0" w:color="auto"/>
                        <w:bottom w:val="none" w:sz="0" w:space="0" w:color="auto"/>
                        <w:right w:val="none" w:sz="0" w:space="0" w:color="auto"/>
                      </w:divBdr>
                    </w:div>
                  </w:divsChild>
                </w:div>
                <w:div w:id="983195500">
                  <w:marLeft w:val="0"/>
                  <w:marRight w:val="0"/>
                  <w:marTop w:val="0"/>
                  <w:marBottom w:val="0"/>
                  <w:divBdr>
                    <w:top w:val="none" w:sz="0" w:space="0" w:color="auto"/>
                    <w:left w:val="none" w:sz="0" w:space="0" w:color="auto"/>
                    <w:bottom w:val="none" w:sz="0" w:space="0" w:color="auto"/>
                    <w:right w:val="none" w:sz="0" w:space="0" w:color="auto"/>
                  </w:divBdr>
                  <w:divsChild>
                    <w:div w:id="718474546">
                      <w:marLeft w:val="0"/>
                      <w:marRight w:val="0"/>
                      <w:marTop w:val="0"/>
                      <w:marBottom w:val="0"/>
                      <w:divBdr>
                        <w:top w:val="none" w:sz="0" w:space="0" w:color="auto"/>
                        <w:left w:val="none" w:sz="0" w:space="0" w:color="auto"/>
                        <w:bottom w:val="none" w:sz="0" w:space="0" w:color="auto"/>
                        <w:right w:val="none" w:sz="0" w:space="0" w:color="auto"/>
                      </w:divBdr>
                    </w:div>
                  </w:divsChild>
                </w:div>
                <w:div w:id="1000348973">
                  <w:marLeft w:val="0"/>
                  <w:marRight w:val="0"/>
                  <w:marTop w:val="0"/>
                  <w:marBottom w:val="0"/>
                  <w:divBdr>
                    <w:top w:val="none" w:sz="0" w:space="0" w:color="auto"/>
                    <w:left w:val="none" w:sz="0" w:space="0" w:color="auto"/>
                    <w:bottom w:val="none" w:sz="0" w:space="0" w:color="auto"/>
                    <w:right w:val="none" w:sz="0" w:space="0" w:color="auto"/>
                  </w:divBdr>
                  <w:divsChild>
                    <w:div w:id="982002212">
                      <w:marLeft w:val="0"/>
                      <w:marRight w:val="0"/>
                      <w:marTop w:val="0"/>
                      <w:marBottom w:val="0"/>
                      <w:divBdr>
                        <w:top w:val="none" w:sz="0" w:space="0" w:color="auto"/>
                        <w:left w:val="none" w:sz="0" w:space="0" w:color="auto"/>
                        <w:bottom w:val="none" w:sz="0" w:space="0" w:color="auto"/>
                        <w:right w:val="none" w:sz="0" w:space="0" w:color="auto"/>
                      </w:divBdr>
                    </w:div>
                  </w:divsChild>
                </w:div>
                <w:div w:id="1002732352">
                  <w:marLeft w:val="0"/>
                  <w:marRight w:val="0"/>
                  <w:marTop w:val="0"/>
                  <w:marBottom w:val="0"/>
                  <w:divBdr>
                    <w:top w:val="none" w:sz="0" w:space="0" w:color="auto"/>
                    <w:left w:val="none" w:sz="0" w:space="0" w:color="auto"/>
                    <w:bottom w:val="none" w:sz="0" w:space="0" w:color="auto"/>
                    <w:right w:val="none" w:sz="0" w:space="0" w:color="auto"/>
                  </w:divBdr>
                  <w:divsChild>
                    <w:div w:id="855077464">
                      <w:marLeft w:val="0"/>
                      <w:marRight w:val="0"/>
                      <w:marTop w:val="0"/>
                      <w:marBottom w:val="0"/>
                      <w:divBdr>
                        <w:top w:val="none" w:sz="0" w:space="0" w:color="auto"/>
                        <w:left w:val="none" w:sz="0" w:space="0" w:color="auto"/>
                        <w:bottom w:val="none" w:sz="0" w:space="0" w:color="auto"/>
                        <w:right w:val="none" w:sz="0" w:space="0" w:color="auto"/>
                      </w:divBdr>
                    </w:div>
                  </w:divsChild>
                </w:div>
                <w:div w:id="1106851104">
                  <w:marLeft w:val="0"/>
                  <w:marRight w:val="0"/>
                  <w:marTop w:val="0"/>
                  <w:marBottom w:val="0"/>
                  <w:divBdr>
                    <w:top w:val="none" w:sz="0" w:space="0" w:color="auto"/>
                    <w:left w:val="none" w:sz="0" w:space="0" w:color="auto"/>
                    <w:bottom w:val="none" w:sz="0" w:space="0" w:color="auto"/>
                    <w:right w:val="none" w:sz="0" w:space="0" w:color="auto"/>
                  </w:divBdr>
                  <w:divsChild>
                    <w:div w:id="1383871163">
                      <w:marLeft w:val="0"/>
                      <w:marRight w:val="0"/>
                      <w:marTop w:val="0"/>
                      <w:marBottom w:val="0"/>
                      <w:divBdr>
                        <w:top w:val="none" w:sz="0" w:space="0" w:color="auto"/>
                        <w:left w:val="none" w:sz="0" w:space="0" w:color="auto"/>
                        <w:bottom w:val="none" w:sz="0" w:space="0" w:color="auto"/>
                        <w:right w:val="none" w:sz="0" w:space="0" w:color="auto"/>
                      </w:divBdr>
                    </w:div>
                  </w:divsChild>
                </w:div>
                <w:div w:id="1139689849">
                  <w:marLeft w:val="0"/>
                  <w:marRight w:val="0"/>
                  <w:marTop w:val="0"/>
                  <w:marBottom w:val="0"/>
                  <w:divBdr>
                    <w:top w:val="none" w:sz="0" w:space="0" w:color="auto"/>
                    <w:left w:val="none" w:sz="0" w:space="0" w:color="auto"/>
                    <w:bottom w:val="none" w:sz="0" w:space="0" w:color="auto"/>
                    <w:right w:val="none" w:sz="0" w:space="0" w:color="auto"/>
                  </w:divBdr>
                  <w:divsChild>
                    <w:div w:id="1701780464">
                      <w:marLeft w:val="0"/>
                      <w:marRight w:val="0"/>
                      <w:marTop w:val="0"/>
                      <w:marBottom w:val="0"/>
                      <w:divBdr>
                        <w:top w:val="none" w:sz="0" w:space="0" w:color="auto"/>
                        <w:left w:val="none" w:sz="0" w:space="0" w:color="auto"/>
                        <w:bottom w:val="none" w:sz="0" w:space="0" w:color="auto"/>
                        <w:right w:val="none" w:sz="0" w:space="0" w:color="auto"/>
                      </w:divBdr>
                    </w:div>
                  </w:divsChild>
                </w:div>
                <w:div w:id="1141076288">
                  <w:marLeft w:val="0"/>
                  <w:marRight w:val="0"/>
                  <w:marTop w:val="0"/>
                  <w:marBottom w:val="0"/>
                  <w:divBdr>
                    <w:top w:val="none" w:sz="0" w:space="0" w:color="auto"/>
                    <w:left w:val="none" w:sz="0" w:space="0" w:color="auto"/>
                    <w:bottom w:val="none" w:sz="0" w:space="0" w:color="auto"/>
                    <w:right w:val="none" w:sz="0" w:space="0" w:color="auto"/>
                  </w:divBdr>
                  <w:divsChild>
                    <w:div w:id="1135685697">
                      <w:marLeft w:val="0"/>
                      <w:marRight w:val="0"/>
                      <w:marTop w:val="0"/>
                      <w:marBottom w:val="0"/>
                      <w:divBdr>
                        <w:top w:val="none" w:sz="0" w:space="0" w:color="auto"/>
                        <w:left w:val="none" w:sz="0" w:space="0" w:color="auto"/>
                        <w:bottom w:val="none" w:sz="0" w:space="0" w:color="auto"/>
                        <w:right w:val="none" w:sz="0" w:space="0" w:color="auto"/>
                      </w:divBdr>
                    </w:div>
                  </w:divsChild>
                </w:div>
                <w:div w:id="1168905919">
                  <w:marLeft w:val="0"/>
                  <w:marRight w:val="0"/>
                  <w:marTop w:val="0"/>
                  <w:marBottom w:val="0"/>
                  <w:divBdr>
                    <w:top w:val="none" w:sz="0" w:space="0" w:color="auto"/>
                    <w:left w:val="none" w:sz="0" w:space="0" w:color="auto"/>
                    <w:bottom w:val="none" w:sz="0" w:space="0" w:color="auto"/>
                    <w:right w:val="none" w:sz="0" w:space="0" w:color="auto"/>
                  </w:divBdr>
                  <w:divsChild>
                    <w:div w:id="1462187734">
                      <w:marLeft w:val="0"/>
                      <w:marRight w:val="0"/>
                      <w:marTop w:val="0"/>
                      <w:marBottom w:val="0"/>
                      <w:divBdr>
                        <w:top w:val="none" w:sz="0" w:space="0" w:color="auto"/>
                        <w:left w:val="none" w:sz="0" w:space="0" w:color="auto"/>
                        <w:bottom w:val="none" w:sz="0" w:space="0" w:color="auto"/>
                        <w:right w:val="none" w:sz="0" w:space="0" w:color="auto"/>
                      </w:divBdr>
                    </w:div>
                  </w:divsChild>
                </w:div>
                <w:div w:id="1185821745">
                  <w:marLeft w:val="0"/>
                  <w:marRight w:val="0"/>
                  <w:marTop w:val="0"/>
                  <w:marBottom w:val="0"/>
                  <w:divBdr>
                    <w:top w:val="none" w:sz="0" w:space="0" w:color="auto"/>
                    <w:left w:val="none" w:sz="0" w:space="0" w:color="auto"/>
                    <w:bottom w:val="none" w:sz="0" w:space="0" w:color="auto"/>
                    <w:right w:val="none" w:sz="0" w:space="0" w:color="auto"/>
                  </w:divBdr>
                  <w:divsChild>
                    <w:div w:id="1726492861">
                      <w:marLeft w:val="0"/>
                      <w:marRight w:val="0"/>
                      <w:marTop w:val="0"/>
                      <w:marBottom w:val="0"/>
                      <w:divBdr>
                        <w:top w:val="none" w:sz="0" w:space="0" w:color="auto"/>
                        <w:left w:val="none" w:sz="0" w:space="0" w:color="auto"/>
                        <w:bottom w:val="none" w:sz="0" w:space="0" w:color="auto"/>
                        <w:right w:val="none" w:sz="0" w:space="0" w:color="auto"/>
                      </w:divBdr>
                    </w:div>
                  </w:divsChild>
                </w:div>
                <w:div w:id="1206794790">
                  <w:marLeft w:val="0"/>
                  <w:marRight w:val="0"/>
                  <w:marTop w:val="0"/>
                  <w:marBottom w:val="0"/>
                  <w:divBdr>
                    <w:top w:val="none" w:sz="0" w:space="0" w:color="auto"/>
                    <w:left w:val="none" w:sz="0" w:space="0" w:color="auto"/>
                    <w:bottom w:val="none" w:sz="0" w:space="0" w:color="auto"/>
                    <w:right w:val="none" w:sz="0" w:space="0" w:color="auto"/>
                  </w:divBdr>
                  <w:divsChild>
                    <w:div w:id="1879664886">
                      <w:marLeft w:val="0"/>
                      <w:marRight w:val="0"/>
                      <w:marTop w:val="0"/>
                      <w:marBottom w:val="0"/>
                      <w:divBdr>
                        <w:top w:val="none" w:sz="0" w:space="0" w:color="auto"/>
                        <w:left w:val="none" w:sz="0" w:space="0" w:color="auto"/>
                        <w:bottom w:val="none" w:sz="0" w:space="0" w:color="auto"/>
                        <w:right w:val="none" w:sz="0" w:space="0" w:color="auto"/>
                      </w:divBdr>
                    </w:div>
                  </w:divsChild>
                </w:div>
                <w:div w:id="1212693096">
                  <w:marLeft w:val="0"/>
                  <w:marRight w:val="0"/>
                  <w:marTop w:val="0"/>
                  <w:marBottom w:val="0"/>
                  <w:divBdr>
                    <w:top w:val="none" w:sz="0" w:space="0" w:color="auto"/>
                    <w:left w:val="none" w:sz="0" w:space="0" w:color="auto"/>
                    <w:bottom w:val="none" w:sz="0" w:space="0" w:color="auto"/>
                    <w:right w:val="none" w:sz="0" w:space="0" w:color="auto"/>
                  </w:divBdr>
                  <w:divsChild>
                    <w:div w:id="565530598">
                      <w:marLeft w:val="0"/>
                      <w:marRight w:val="0"/>
                      <w:marTop w:val="0"/>
                      <w:marBottom w:val="0"/>
                      <w:divBdr>
                        <w:top w:val="none" w:sz="0" w:space="0" w:color="auto"/>
                        <w:left w:val="none" w:sz="0" w:space="0" w:color="auto"/>
                        <w:bottom w:val="none" w:sz="0" w:space="0" w:color="auto"/>
                        <w:right w:val="none" w:sz="0" w:space="0" w:color="auto"/>
                      </w:divBdr>
                    </w:div>
                  </w:divsChild>
                </w:div>
                <w:div w:id="1254166701">
                  <w:marLeft w:val="0"/>
                  <w:marRight w:val="0"/>
                  <w:marTop w:val="0"/>
                  <w:marBottom w:val="0"/>
                  <w:divBdr>
                    <w:top w:val="none" w:sz="0" w:space="0" w:color="auto"/>
                    <w:left w:val="none" w:sz="0" w:space="0" w:color="auto"/>
                    <w:bottom w:val="none" w:sz="0" w:space="0" w:color="auto"/>
                    <w:right w:val="none" w:sz="0" w:space="0" w:color="auto"/>
                  </w:divBdr>
                  <w:divsChild>
                    <w:div w:id="1840148930">
                      <w:marLeft w:val="0"/>
                      <w:marRight w:val="0"/>
                      <w:marTop w:val="0"/>
                      <w:marBottom w:val="0"/>
                      <w:divBdr>
                        <w:top w:val="none" w:sz="0" w:space="0" w:color="auto"/>
                        <w:left w:val="none" w:sz="0" w:space="0" w:color="auto"/>
                        <w:bottom w:val="none" w:sz="0" w:space="0" w:color="auto"/>
                        <w:right w:val="none" w:sz="0" w:space="0" w:color="auto"/>
                      </w:divBdr>
                    </w:div>
                  </w:divsChild>
                </w:div>
                <w:div w:id="1326780093">
                  <w:marLeft w:val="0"/>
                  <w:marRight w:val="0"/>
                  <w:marTop w:val="0"/>
                  <w:marBottom w:val="0"/>
                  <w:divBdr>
                    <w:top w:val="none" w:sz="0" w:space="0" w:color="auto"/>
                    <w:left w:val="none" w:sz="0" w:space="0" w:color="auto"/>
                    <w:bottom w:val="none" w:sz="0" w:space="0" w:color="auto"/>
                    <w:right w:val="none" w:sz="0" w:space="0" w:color="auto"/>
                  </w:divBdr>
                  <w:divsChild>
                    <w:div w:id="361520353">
                      <w:marLeft w:val="0"/>
                      <w:marRight w:val="0"/>
                      <w:marTop w:val="0"/>
                      <w:marBottom w:val="0"/>
                      <w:divBdr>
                        <w:top w:val="none" w:sz="0" w:space="0" w:color="auto"/>
                        <w:left w:val="none" w:sz="0" w:space="0" w:color="auto"/>
                        <w:bottom w:val="none" w:sz="0" w:space="0" w:color="auto"/>
                        <w:right w:val="none" w:sz="0" w:space="0" w:color="auto"/>
                      </w:divBdr>
                    </w:div>
                  </w:divsChild>
                </w:div>
                <w:div w:id="1379817588">
                  <w:marLeft w:val="0"/>
                  <w:marRight w:val="0"/>
                  <w:marTop w:val="0"/>
                  <w:marBottom w:val="0"/>
                  <w:divBdr>
                    <w:top w:val="none" w:sz="0" w:space="0" w:color="auto"/>
                    <w:left w:val="none" w:sz="0" w:space="0" w:color="auto"/>
                    <w:bottom w:val="none" w:sz="0" w:space="0" w:color="auto"/>
                    <w:right w:val="none" w:sz="0" w:space="0" w:color="auto"/>
                  </w:divBdr>
                  <w:divsChild>
                    <w:div w:id="811487803">
                      <w:marLeft w:val="0"/>
                      <w:marRight w:val="0"/>
                      <w:marTop w:val="0"/>
                      <w:marBottom w:val="0"/>
                      <w:divBdr>
                        <w:top w:val="none" w:sz="0" w:space="0" w:color="auto"/>
                        <w:left w:val="none" w:sz="0" w:space="0" w:color="auto"/>
                        <w:bottom w:val="none" w:sz="0" w:space="0" w:color="auto"/>
                        <w:right w:val="none" w:sz="0" w:space="0" w:color="auto"/>
                      </w:divBdr>
                    </w:div>
                  </w:divsChild>
                </w:div>
                <w:div w:id="1417946291">
                  <w:marLeft w:val="0"/>
                  <w:marRight w:val="0"/>
                  <w:marTop w:val="0"/>
                  <w:marBottom w:val="0"/>
                  <w:divBdr>
                    <w:top w:val="none" w:sz="0" w:space="0" w:color="auto"/>
                    <w:left w:val="none" w:sz="0" w:space="0" w:color="auto"/>
                    <w:bottom w:val="none" w:sz="0" w:space="0" w:color="auto"/>
                    <w:right w:val="none" w:sz="0" w:space="0" w:color="auto"/>
                  </w:divBdr>
                  <w:divsChild>
                    <w:div w:id="589512397">
                      <w:marLeft w:val="0"/>
                      <w:marRight w:val="0"/>
                      <w:marTop w:val="0"/>
                      <w:marBottom w:val="0"/>
                      <w:divBdr>
                        <w:top w:val="none" w:sz="0" w:space="0" w:color="auto"/>
                        <w:left w:val="none" w:sz="0" w:space="0" w:color="auto"/>
                        <w:bottom w:val="none" w:sz="0" w:space="0" w:color="auto"/>
                        <w:right w:val="none" w:sz="0" w:space="0" w:color="auto"/>
                      </w:divBdr>
                    </w:div>
                    <w:div w:id="1688287617">
                      <w:marLeft w:val="0"/>
                      <w:marRight w:val="0"/>
                      <w:marTop w:val="0"/>
                      <w:marBottom w:val="0"/>
                      <w:divBdr>
                        <w:top w:val="none" w:sz="0" w:space="0" w:color="auto"/>
                        <w:left w:val="none" w:sz="0" w:space="0" w:color="auto"/>
                        <w:bottom w:val="none" w:sz="0" w:space="0" w:color="auto"/>
                        <w:right w:val="none" w:sz="0" w:space="0" w:color="auto"/>
                      </w:divBdr>
                    </w:div>
                  </w:divsChild>
                </w:div>
                <w:div w:id="1423064650">
                  <w:marLeft w:val="0"/>
                  <w:marRight w:val="0"/>
                  <w:marTop w:val="0"/>
                  <w:marBottom w:val="0"/>
                  <w:divBdr>
                    <w:top w:val="none" w:sz="0" w:space="0" w:color="auto"/>
                    <w:left w:val="none" w:sz="0" w:space="0" w:color="auto"/>
                    <w:bottom w:val="none" w:sz="0" w:space="0" w:color="auto"/>
                    <w:right w:val="none" w:sz="0" w:space="0" w:color="auto"/>
                  </w:divBdr>
                  <w:divsChild>
                    <w:div w:id="1976330353">
                      <w:marLeft w:val="0"/>
                      <w:marRight w:val="0"/>
                      <w:marTop w:val="0"/>
                      <w:marBottom w:val="0"/>
                      <w:divBdr>
                        <w:top w:val="none" w:sz="0" w:space="0" w:color="auto"/>
                        <w:left w:val="none" w:sz="0" w:space="0" w:color="auto"/>
                        <w:bottom w:val="none" w:sz="0" w:space="0" w:color="auto"/>
                        <w:right w:val="none" w:sz="0" w:space="0" w:color="auto"/>
                      </w:divBdr>
                    </w:div>
                  </w:divsChild>
                </w:div>
                <w:div w:id="1432361743">
                  <w:marLeft w:val="0"/>
                  <w:marRight w:val="0"/>
                  <w:marTop w:val="0"/>
                  <w:marBottom w:val="0"/>
                  <w:divBdr>
                    <w:top w:val="none" w:sz="0" w:space="0" w:color="auto"/>
                    <w:left w:val="none" w:sz="0" w:space="0" w:color="auto"/>
                    <w:bottom w:val="none" w:sz="0" w:space="0" w:color="auto"/>
                    <w:right w:val="none" w:sz="0" w:space="0" w:color="auto"/>
                  </w:divBdr>
                  <w:divsChild>
                    <w:div w:id="1141114652">
                      <w:marLeft w:val="0"/>
                      <w:marRight w:val="0"/>
                      <w:marTop w:val="0"/>
                      <w:marBottom w:val="0"/>
                      <w:divBdr>
                        <w:top w:val="none" w:sz="0" w:space="0" w:color="auto"/>
                        <w:left w:val="none" w:sz="0" w:space="0" w:color="auto"/>
                        <w:bottom w:val="none" w:sz="0" w:space="0" w:color="auto"/>
                        <w:right w:val="none" w:sz="0" w:space="0" w:color="auto"/>
                      </w:divBdr>
                    </w:div>
                  </w:divsChild>
                </w:div>
                <w:div w:id="1439837081">
                  <w:marLeft w:val="0"/>
                  <w:marRight w:val="0"/>
                  <w:marTop w:val="0"/>
                  <w:marBottom w:val="0"/>
                  <w:divBdr>
                    <w:top w:val="none" w:sz="0" w:space="0" w:color="auto"/>
                    <w:left w:val="none" w:sz="0" w:space="0" w:color="auto"/>
                    <w:bottom w:val="none" w:sz="0" w:space="0" w:color="auto"/>
                    <w:right w:val="none" w:sz="0" w:space="0" w:color="auto"/>
                  </w:divBdr>
                  <w:divsChild>
                    <w:div w:id="357394218">
                      <w:marLeft w:val="0"/>
                      <w:marRight w:val="0"/>
                      <w:marTop w:val="0"/>
                      <w:marBottom w:val="0"/>
                      <w:divBdr>
                        <w:top w:val="none" w:sz="0" w:space="0" w:color="auto"/>
                        <w:left w:val="none" w:sz="0" w:space="0" w:color="auto"/>
                        <w:bottom w:val="none" w:sz="0" w:space="0" w:color="auto"/>
                        <w:right w:val="none" w:sz="0" w:space="0" w:color="auto"/>
                      </w:divBdr>
                    </w:div>
                  </w:divsChild>
                </w:div>
                <w:div w:id="1473131425">
                  <w:marLeft w:val="0"/>
                  <w:marRight w:val="0"/>
                  <w:marTop w:val="0"/>
                  <w:marBottom w:val="0"/>
                  <w:divBdr>
                    <w:top w:val="none" w:sz="0" w:space="0" w:color="auto"/>
                    <w:left w:val="none" w:sz="0" w:space="0" w:color="auto"/>
                    <w:bottom w:val="none" w:sz="0" w:space="0" w:color="auto"/>
                    <w:right w:val="none" w:sz="0" w:space="0" w:color="auto"/>
                  </w:divBdr>
                  <w:divsChild>
                    <w:div w:id="1346589360">
                      <w:marLeft w:val="0"/>
                      <w:marRight w:val="0"/>
                      <w:marTop w:val="0"/>
                      <w:marBottom w:val="0"/>
                      <w:divBdr>
                        <w:top w:val="none" w:sz="0" w:space="0" w:color="auto"/>
                        <w:left w:val="none" w:sz="0" w:space="0" w:color="auto"/>
                        <w:bottom w:val="none" w:sz="0" w:space="0" w:color="auto"/>
                        <w:right w:val="none" w:sz="0" w:space="0" w:color="auto"/>
                      </w:divBdr>
                    </w:div>
                  </w:divsChild>
                </w:div>
                <w:div w:id="1477408101">
                  <w:marLeft w:val="0"/>
                  <w:marRight w:val="0"/>
                  <w:marTop w:val="0"/>
                  <w:marBottom w:val="0"/>
                  <w:divBdr>
                    <w:top w:val="none" w:sz="0" w:space="0" w:color="auto"/>
                    <w:left w:val="none" w:sz="0" w:space="0" w:color="auto"/>
                    <w:bottom w:val="none" w:sz="0" w:space="0" w:color="auto"/>
                    <w:right w:val="none" w:sz="0" w:space="0" w:color="auto"/>
                  </w:divBdr>
                  <w:divsChild>
                    <w:div w:id="1807775124">
                      <w:marLeft w:val="0"/>
                      <w:marRight w:val="0"/>
                      <w:marTop w:val="0"/>
                      <w:marBottom w:val="0"/>
                      <w:divBdr>
                        <w:top w:val="none" w:sz="0" w:space="0" w:color="auto"/>
                        <w:left w:val="none" w:sz="0" w:space="0" w:color="auto"/>
                        <w:bottom w:val="none" w:sz="0" w:space="0" w:color="auto"/>
                        <w:right w:val="none" w:sz="0" w:space="0" w:color="auto"/>
                      </w:divBdr>
                    </w:div>
                  </w:divsChild>
                </w:div>
                <w:div w:id="1496917160">
                  <w:marLeft w:val="0"/>
                  <w:marRight w:val="0"/>
                  <w:marTop w:val="0"/>
                  <w:marBottom w:val="0"/>
                  <w:divBdr>
                    <w:top w:val="none" w:sz="0" w:space="0" w:color="auto"/>
                    <w:left w:val="none" w:sz="0" w:space="0" w:color="auto"/>
                    <w:bottom w:val="none" w:sz="0" w:space="0" w:color="auto"/>
                    <w:right w:val="none" w:sz="0" w:space="0" w:color="auto"/>
                  </w:divBdr>
                  <w:divsChild>
                    <w:div w:id="1404722395">
                      <w:marLeft w:val="0"/>
                      <w:marRight w:val="0"/>
                      <w:marTop w:val="0"/>
                      <w:marBottom w:val="0"/>
                      <w:divBdr>
                        <w:top w:val="none" w:sz="0" w:space="0" w:color="auto"/>
                        <w:left w:val="none" w:sz="0" w:space="0" w:color="auto"/>
                        <w:bottom w:val="none" w:sz="0" w:space="0" w:color="auto"/>
                        <w:right w:val="none" w:sz="0" w:space="0" w:color="auto"/>
                      </w:divBdr>
                    </w:div>
                  </w:divsChild>
                </w:div>
                <w:div w:id="1536381091">
                  <w:marLeft w:val="0"/>
                  <w:marRight w:val="0"/>
                  <w:marTop w:val="0"/>
                  <w:marBottom w:val="0"/>
                  <w:divBdr>
                    <w:top w:val="none" w:sz="0" w:space="0" w:color="auto"/>
                    <w:left w:val="none" w:sz="0" w:space="0" w:color="auto"/>
                    <w:bottom w:val="none" w:sz="0" w:space="0" w:color="auto"/>
                    <w:right w:val="none" w:sz="0" w:space="0" w:color="auto"/>
                  </w:divBdr>
                  <w:divsChild>
                    <w:div w:id="1549758184">
                      <w:marLeft w:val="0"/>
                      <w:marRight w:val="0"/>
                      <w:marTop w:val="0"/>
                      <w:marBottom w:val="0"/>
                      <w:divBdr>
                        <w:top w:val="none" w:sz="0" w:space="0" w:color="auto"/>
                        <w:left w:val="none" w:sz="0" w:space="0" w:color="auto"/>
                        <w:bottom w:val="none" w:sz="0" w:space="0" w:color="auto"/>
                        <w:right w:val="none" w:sz="0" w:space="0" w:color="auto"/>
                      </w:divBdr>
                    </w:div>
                  </w:divsChild>
                </w:div>
                <w:div w:id="1584988963">
                  <w:marLeft w:val="0"/>
                  <w:marRight w:val="0"/>
                  <w:marTop w:val="0"/>
                  <w:marBottom w:val="0"/>
                  <w:divBdr>
                    <w:top w:val="none" w:sz="0" w:space="0" w:color="auto"/>
                    <w:left w:val="none" w:sz="0" w:space="0" w:color="auto"/>
                    <w:bottom w:val="none" w:sz="0" w:space="0" w:color="auto"/>
                    <w:right w:val="none" w:sz="0" w:space="0" w:color="auto"/>
                  </w:divBdr>
                  <w:divsChild>
                    <w:div w:id="1740253900">
                      <w:marLeft w:val="0"/>
                      <w:marRight w:val="0"/>
                      <w:marTop w:val="0"/>
                      <w:marBottom w:val="0"/>
                      <w:divBdr>
                        <w:top w:val="none" w:sz="0" w:space="0" w:color="auto"/>
                        <w:left w:val="none" w:sz="0" w:space="0" w:color="auto"/>
                        <w:bottom w:val="none" w:sz="0" w:space="0" w:color="auto"/>
                        <w:right w:val="none" w:sz="0" w:space="0" w:color="auto"/>
                      </w:divBdr>
                    </w:div>
                  </w:divsChild>
                </w:div>
                <w:div w:id="1650359918">
                  <w:marLeft w:val="0"/>
                  <w:marRight w:val="0"/>
                  <w:marTop w:val="0"/>
                  <w:marBottom w:val="0"/>
                  <w:divBdr>
                    <w:top w:val="none" w:sz="0" w:space="0" w:color="auto"/>
                    <w:left w:val="none" w:sz="0" w:space="0" w:color="auto"/>
                    <w:bottom w:val="none" w:sz="0" w:space="0" w:color="auto"/>
                    <w:right w:val="none" w:sz="0" w:space="0" w:color="auto"/>
                  </w:divBdr>
                  <w:divsChild>
                    <w:div w:id="766925192">
                      <w:marLeft w:val="0"/>
                      <w:marRight w:val="0"/>
                      <w:marTop w:val="0"/>
                      <w:marBottom w:val="0"/>
                      <w:divBdr>
                        <w:top w:val="none" w:sz="0" w:space="0" w:color="auto"/>
                        <w:left w:val="none" w:sz="0" w:space="0" w:color="auto"/>
                        <w:bottom w:val="none" w:sz="0" w:space="0" w:color="auto"/>
                        <w:right w:val="none" w:sz="0" w:space="0" w:color="auto"/>
                      </w:divBdr>
                    </w:div>
                  </w:divsChild>
                </w:div>
                <w:div w:id="1687907778">
                  <w:marLeft w:val="0"/>
                  <w:marRight w:val="0"/>
                  <w:marTop w:val="0"/>
                  <w:marBottom w:val="0"/>
                  <w:divBdr>
                    <w:top w:val="none" w:sz="0" w:space="0" w:color="auto"/>
                    <w:left w:val="none" w:sz="0" w:space="0" w:color="auto"/>
                    <w:bottom w:val="none" w:sz="0" w:space="0" w:color="auto"/>
                    <w:right w:val="none" w:sz="0" w:space="0" w:color="auto"/>
                  </w:divBdr>
                  <w:divsChild>
                    <w:div w:id="1254826626">
                      <w:marLeft w:val="0"/>
                      <w:marRight w:val="0"/>
                      <w:marTop w:val="0"/>
                      <w:marBottom w:val="0"/>
                      <w:divBdr>
                        <w:top w:val="none" w:sz="0" w:space="0" w:color="auto"/>
                        <w:left w:val="none" w:sz="0" w:space="0" w:color="auto"/>
                        <w:bottom w:val="none" w:sz="0" w:space="0" w:color="auto"/>
                        <w:right w:val="none" w:sz="0" w:space="0" w:color="auto"/>
                      </w:divBdr>
                    </w:div>
                  </w:divsChild>
                </w:div>
                <w:div w:id="1703895394">
                  <w:marLeft w:val="0"/>
                  <w:marRight w:val="0"/>
                  <w:marTop w:val="0"/>
                  <w:marBottom w:val="0"/>
                  <w:divBdr>
                    <w:top w:val="none" w:sz="0" w:space="0" w:color="auto"/>
                    <w:left w:val="none" w:sz="0" w:space="0" w:color="auto"/>
                    <w:bottom w:val="none" w:sz="0" w:space="0" w:color="auto"/>
                    <w:right w:val="none" w:sz="0" w:space="0" w:color="auto"/>
                  </w:divBdr>
                  <w:divsChild>
                    <w:div w:id="1819758670">
                      <w:marLeft w:val="0"/>
                      <w:marRight w:val="0"/>
                      <w:marTop w:val="0"/>
                      <w:marBottom w:val="0"/>
                      <w:divBdr>
                        <w:top w:val="none" w:sz="0" w:space="0" w:color="auto"/>
                        <w:left w:val="none" w:sz="0" w:space="0" w:color="auto"/>
                        <w:bottom w:val="none" w:sz="0" w:space="0" w:color="auto"/>
                        <w:right w:val="none" w:sz="0" w:space="0" w:color="auto"/>
                      </w:divBdr>
                    </w:div>
                  </w:divsChild>
                </w:div>
                <w:div w:id="1750542945">
                  <w:marLeft w:val="0"/>
                  <w:marRight w:val="0"/>
                  <w:marTop w:val="0"/>
                  <w:marBottom w:val="0"/>
                  <w:divBdr>
                    <w:top w:val="none" w:sz="0" w:space="0" w:color="auto"/>
                    <w:left w:val="none" w:sz="0" w:space="0" w:color="auto"/>
                    <w:bottom w:val="none" w:sz="0" w:space="0" w:color="auto"/>
                    <w:right w:val="none" w:sz="0" w:space="0" w:color="auto"/>
                  </w:divBdr>
                  <w:divsChild>
                    <w:div w:id="2001150027">
                      <w:marLeft w:val="0"/>
                      <w:marRight w:val="0"/>
                      <w:marTop w:val="0"/>
                      <w:marBottom w:val="0"/>
                      <w:divBdr>
                        <w:top w:val="none" w:sz="0" w:space="0" w:color="auto"/>
                        <w:left w:val="none" w:sz="0" w:space="0" w:color="auto"/>
                        <w:bottom w:val="none" w:sz="0" w:space="0" w:color="auto"/>
                        <w:right w:val="none" w:sz="0" w:space="0" w:color="auto"/>
                      </w:divBdr>
                    </w:div>
                  </w:divsChild>
                </w:div>
                <w:div w:id="1753355927">
                  <w:marLeft w:val="0"/>
                  <w:marRight w:val="0"/>
                  <w:marTop w:val="0"/>
                  <w:marBottom w:val="0"/>
                  <w:divBdr>
                    <w:top w:val="none" w:sz="0" w:space="0" w:color="auto"/>
                    <w:left w:val="none" w:sz="0" w:space="0" w:color="auto"/>
                    <w:bottom w:val="none" w:sz="0" w:space="0" w:color="auto"/>
                    <w:right w:val="none" w:sz="0" w:space="0" w:color="auto"/>
                  </w:divBdr>
                  <w:divsChild>
                    <w:div w:id="1977563646">
                      <w:marLeft w:val="0"/>
                      <w:marRight w:val="0"/>
                      <w:marTop w:val="0"/>
                      <w:marBottom w:val="0"/>
                      <w:divBdr>
                        <w:top w:val="none" w:sz="0" w:space="0" w:color="auto"/>
                        <w:left w:val="none" w:sz="0" w:space="0" w:color="auto"/>
                        <w:bottom w:val="none" w:sz="0" w:space="0" w:color="auto"/>
                        <w:right w:val="none" w:sz="0" w:space="0" w:color="auto"/>
                      </w:divBdr>
                    </w:div>
                  </w:divsChild>
                </w:div>
                <w:div w:id="1834904894">
                  <w:marLeft w:val="0"/>
                  <w:marRight w:val="0"/>
                  <w:marTop w:val="0"/>
                  <w:marBottom w:val="0"/>
                  <w:divBdr>
                    <w:top w:val="none" w:sz="0" w:space="0" w:color="auto"/>
                    <w:left w:val="none" w:sz="0" w:space="0" w:color="auto"/>
                    <w:bottom w:val="none" w:sz="0" w:space="0" w:color="auto"/>
                    <w:right w:val="none" w:sz="0" w:space="0" w:color="auto"/>
                  </w:divBdr>
                  <w:divsChild>
                    <w:div w:id="2060781711">
                      <w:marLeft w:val="0"/>
                      <w:marRight w:val="0"/>
                      <w:marTop w:val="0"/>
                      <w:marBottom w:val="0"/>
                      <w:divBdr>
                        <w:top w:val="none" w:sz="0" w:space="0" w:color="auto"/>
                        <w:left w:val="none" w:sz="0" w:space="0" w:color="auto"/>
                        <w:bottom w:val="none" w:sz="0" w:space="0" w:color="auto"/>
                        <w:right w:val="none" w:sz="0" w:space="0" w:color="auto"/>
                      </w:divBdr>
                    </w:div>
                  </w:divsChild>
                </w:div>
                <w:div w:id="1874268353">
                  <w:marLeft w:val="0"/>
                  <w:marRight w:val="0"/>
                  <w:marTop w:val="0"/>
                  <w:marBottom w:val="0"/>
                  <w:divBdr>
                    <w:top w:val="none" w:sz="0" w:space="0" w:color="auto"/>
                    <w:left w:val="none" w:sz="0" w:space="0" w:color="auto"/>
                    <w:bottom w:val="none" w:sz="0" w:space="0" w:color="auto"/>
                    <w:right w:val="none" w:sz="0" w:space="0" w:color="auto"/>
                  </w:divBdr>
                  <w:divsChild>
                    <w:div w:id="780953977">
                      <w:marLeft w:val="0"/>
                      <w:marRight w:val="0"/>
                      <w:marTop w:val="0"/>
                      <w:marBottom w:val="0"/>
                      <w:divBdr>
                        <w:top w:val="none" w:sz="0" w:space="0" w:color="auto"/>
                        <w:left w:val="none" w:sz="0" w:space="0" w:color="auto"/>
                        <w:bottom w:val="none" w:sz="0" w:space="0" w:color="auto"/>
                        <w:right w:val="none" w:sz="0" w:space="0" w:color="auto"/>
                      </w:divBdr>
                    </w:div>
                  </w:divsChild>
                </w:div>
                <w:div w:id="1935437441">
                  <w:marLeft w:val="0"/>
                  <w:marRight w:val="0"/>
                  <w:marTop w:val="0"/>
                  <w:marBottom w:val="0"/>
                  <w:divBdr>
                    <w:top w:val="none" w:sz="0" w:space="0" w:color="auto"/>
                    <w:left w:val="none" w:sz="0" w:space="0" w:color="auto"/>
                    <w:bottom w:val="none" w:sz="0" w:space="0" w:color="auto"/>
                    <w:right w:val="none" w:sz="0" w:space="0" w:color="auto"/>
                  </w:divBdr>
                  <w:divsChild>
                    <w:div w:id="553389960">
                      <w:marLeft w:val="0"/>
                      <w:marRight w:val="0"/>
                      <w:marTop w:val="0"/>
                      <w:marBottom w:val="0"/>
                      <w:divBdr>
                        <w:top w:val="none" w:sz="0" w:space="0" w:color="auto"/>
                        <w:left w:val="none" w:sz="0" w:space="0" w:color="auto"/>
                        <w:bottom w:val="none" w:sz="0" w:space="0" w:color="auto"/>
                        <w:right w:val="none" w:sz="0" w:space="0" w:color="auto"/>
                      </w:divBdr>
                    </w:div>
                  </w:divsChild>
                </w:div>
                <w:div w:id="1950504940">
                  <w:marLeft w:val="0"/>
                  <w:marRight w:val="0"/>
                  <w:marTop w:val="0"/>
                  <w:marBottom w:val="0"/>
                  <w:divBdr>
                    <w:top w:val="none" w:sz="0" w:space="0" w:color="auto"/>
                    <w:left w:val="none" w:sz="0" w:space="0" w:color="auto"/>
                    <w:bottom w:val="none" w:sz="0" w:space="0" w:color="auto"/>
                    <w:right w:val="none" w:sz="0" w:space="0" w:color="auto"/>
                  </w:divBdr>
                  <w:divsChild>
                    <w:div w:id="730690434">
                      <w:marLeft w:val="0"/>
                      <w:marRight w:val="0"/>
                      <w:marTop w:val="0"/>
                      <w:marBottom w:val="0"/>
                      <w:divBdr>
                        <w:top w:val="none" w:sz="0" w:space="0" w:color="auto"/>
                        <w:left w:val="none" w:sz="0" w:space="0" w:color="auto"/>
                        <w:bottom w:val="none" w:sz="0" w:space="0" w:color="auto"/>
                        <w:right w:val="none" w:sz="0" w:space="0" w:color="auto"/>
                      </w:divBdr>
                    </w:div>
                  </w:divsChild>
                </w:div>
                <w:div w:id="2036811753">
                  <w:marLeft w:val="0"/>
                  <w:marRight w:val="0"/>
                  <w:marTop w:val="0"/>
                  <w:marBottom w:val="0"/>
                  <w:divBdr>
                    <w:top w:val="none" w:sz="0" w:space="0" w:color="auto"/>
                    <w:left w:val="none" w:sz="0" w:space="0" w:color="auto"/>
                    <w:bottom w:val="none" w:sz="0" w:space="0" w:color="auto"/>
                    <w:right w:val="none" w:sz="0" w:space="0" w:color="auto"/>
                  </w:divBdr>
                  <w:divsChild>
                    <w:div w:id="1894191505">
                      <w:marLeft w:val="0"/>
                      <w:marRight w:val="0"/>
                      <w:marTop w:val="0"/>
                      <w:marBottom w:val="0"/>
                      <w:divBdr>
                        <w:top w:val="none" w:sz="0" w:space="0" w:color="auto"/>
                        <w:left w:val="none" w:sz="0" w:space="0" w:color="auto"/>
                        <w:bottom w:val="none" w:sz="0" w:space="0" w:color="auto"/>
                        <w:right w:val="none" w:sz="0" w:space="0" w:color="auto"/>
                      </w:divBdr>
                    </w:div>
                  </w:divsChild>
                </w:div>
                <w:div w:id="2065135569">
                  <w:marLeft w:val="0"/>
                  <w:marRight w:val="0"/>
                  <w:marTop w:val="0"/>
                  <w:marBottom w:val="0"/>
                  <w:divBdr>
                    <w:top w:val="none" w:sz="0" w:space="0" w:color="auto"/>
                    <w:left w:val="none" w:sz="0" w:space="0" w:color="auto"/>
                    <w:bottom w:val="none" w:sz="0" w:space="0" w:color="auto"/>
                    <w:right w:val="none" w:sz="0" w:space="0" w:color="auto"/>
                  </w:divBdr>
                  <w:divsChild>
                    <w:div w:id="2113936519">
                      <w:marLeft w:val="0"/>
                      <w:marRight w:val="0"/>
                      <w:marTop w:val="0"/>
                      <w:marBottom w:val="0"/>
                      <w:divBdr>
                        <w:top w:val="none" w:sz="0" w:space="0" w:color="auto"/>
                        <w:left w:val="none" w:sz="0" w:space="0" w:color="auto"/>
                        <w:bottom w:val="none" w:sz="0" w:space="0" w:color="auto"/>
                        <w:right w:val="none" w:sz="0" w:space="0" w:color="auto"/>
                      </w:divBdr>
                    </w:div>
                  </w:divsChild>
                </w:div>
                <w:div w:id="2077704923">
                  <w:marLeft w:val="0"/>
                  <w:marRight w:val="0"/>
                  <w:marTop w:val="0"/>
                  <w:marBottom w:val="0"/>
                  <w:divBdr>
                    <w:top w:val="none" w:sz="0" w:space="0" w:color="auto"/>
                    <w:left w:val="none" w:sz="0" w:space="0" w:color="auto"/>
                    <w:bottom w:val="none" w:sz="0" w:space="0" w:color="auto"/>
                    <w:right w:val="none" w:sz="0" w:space="0" w:color="auto"/>
                  </w:divBdr>
                  <w:divsChild>
                    <w:div w:id="1321812343">
                      <w:marLeft w:val="0"/>
                      <w:marRight w:val="0"/>
                      <w:marTop w:val="0"/>
                      <w:marBottom w:val="0"/>
                      <w:divBdr>
                        <w:top w:val="none" w:sz="0" w:space="0" w:color="auto"/>
                        <w:left w:val="none" w:sz="0" w:space="0" w:color="auto"/>
                        <w:bottom w:val="none" w:sz="0" w:space="0" w:color="auto"/>
                        <w:right w:val="none" w:sz="0" w:space="0" w:color="auto"/>
                      </w:divBdr>
                    </w:div>
                  </w:divsChild>
                </w:div>
                <w:div w:id="2114739734">
                  <w:marLeft w:val="0"/>
                  <w:marRight w:val="0"/>
                  <w:marTop w:val="0"/>
                  <w:marBottom w:val="0"/>
                  <w:divBdr>
                    <w:top w:val="none" w:sz="0" w:space="0" w:color="auto"/>
                    <w:left w:val="none" w:sz="0" w:space="0" w:color="auto"/>
                    <w:bottom w:val="none" w:sz="0" w:space="0" w:color="auto"/>
                    <w:right w:val="none" w:sz="0" w:space="0" w:color="auto"/>
                  </w:divBdr>
                  <w:divsChild>
                    <w:div w:id="7308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587770">
      <w:bodyDiv w:val="1"/>
      <w:marLeft w:val="0"/>
      <w:marRight w:val="0"/>
      <w:marTop w:val="0"/>
      <w:marBottom w:val="0"/>
      <w:divBdr>
        <w:top w:val="none" w:sz="0" w:space="0" w:color="auto"/>
        <w:left w:val="none" w:sz="0" w:space="0" w:color="auto"/>
        <w:bottom w:val="none" w:sz="0" w:space="0" w:color="auto"/>
        <w:right w:val="none" w:sz="0" w:space="0" w:color="auto"/>
      </w:divBdr>
    </w:div>
    <w:div w:id="684095230">
      <w:bodyDiv w:val="1"/>
      <w:marLeft w:val="0"/>
      <w:marRight w:val="0"/>
      <w:marTop w:val="0"/>
      <w:marBottom w:val="0"/>
      <w:divBdr>
        <w:top w:val="none" w:sz="0" w:space="0" w:color="auto"/>
        <w:left w:val="none" w:sz="0" w:space="0" w:color="auto"/>
        <w:bottom w:val="none" w:sz="0" w:space="0" w:color="auto"/>
        <w:right w:val="none" w:sz="0" w:space="0" w:color="auto"/>
      </w:divBdr>
    </w:div>
    <w:div w:id="685329252">
      <w:marLeft w:val="0"/>
      <w:marRight w:val="0"/>
      <w:marTop w:val="0"/>
      <w:marBottom w:val="0"/>
      <w:divBdr>
        <w:top w:val="none" w:sz="0" w:space="0" w:color="auto"/>
        <w:left w:val="none" w:sz="0" w:space="0" w:color="auto"/>
        <w:bottom w:val="none" w:sz="0" w:space="0" w:color="auto"/>
        <w:right w:val="none" w:sz="0" w:space="0" w:color="auto"/>
      </w:divBdr>
      <w:divsChild>
        <w:div w:id="659426122">
          <w:marLeft w:val="0"/>
          <w:marRight w:val="0"/>
          <w:marTop w:val="0"/>
          <w:marBottom w:val="0"/>
          <w:divBdr>
            <w:top w:val="none" w:sz="0" w:space="0" w:color="auto"/>
            <w:left w:val="none" w:sz="0" w:space="0" w:color="auto"/>
            <w:bottom w:val="none" w:sz="0" w:space="0" w:color="auto"/>
            <w:right w:val="none" w:sz="0" w:space="0" w:color="auto"/>
          </w:divBdr>
        </w:div>
      </w:divsChild>
    </w:div>
    <w:div w:id="685595959">
      <w:bodyDiv w:val="1"/>
      <w:marLeft w:val="0"/>
      <w:marRight w:val="0"/>
      <w:marTop w:val="0"/>
      <w:marBottom w:val="0"/>
      <w:divBdr>
        <w:top w:val="none" w:sz="0" w:space="0" w:color="auto"/>
        <w:left w:val="none" w:sz="0" w:space="0" w:color="auto"/>
        <w:bottom w:val="none" w:sz="0" w:space="0" w:color="auto"/>
        <w:right w:val="none" w:sz="0" w:space="0" w:color="auto"/>
      </w:divBdr>
    </w:div>
    <w:div w:id="686055024">
      <w:marLeft w:val="0"/>
      <w:marRight w:val="0"/>
      <w:marTop w:val="0"/>
      <w:marBottom w:val="0"/>
      <w:divBdr>
        <w:top w:val="none" w:sz="0" w:space="0" w:color="auto"/>
        <w:left w:val="none" w:sz="0" w:space="0" w:color="auto"/>
        <w:bottom w:val="none" w:sz="0" w:space="0" w:color="auto"/>
        <w:right w:val="none" w:sz="0" w:space="0" w:color="auto"/>
      </w:divBdr>
      <w:divsChild>
        <w:div w:id="1955168186">
          <w:marLeft w:val="0"/>
          <w:marRight w:val="0"/>
          <w:marTop w:val="0"/>
          <w:marBottom w:val="0"/>
          <w:divBdr>
            <w:top w:val="none" w:sz="0" w:space="0" w:color="auto"/>
            <w:left w:val="none" w:sz="0" w:space="0" w:color="auto"/>
            <w:bottom w:val="none" w:sz="0" w:space="0" w:color="auto"/>
            <w:right w:val="none" w:sz="0" w:space="0" w:color="auto"/>
          </w:divBdr>
        </w:div>
      </w:divsChild>
    </w:div>
    <w:div w:id="686447583">
      <w:marLeft w:val="0"/>
      <w:marRight w:val="0"/>
      <w:marTop w:val="0"/>
      <w:marBottom w:val="0"/>
      <w:divBdr>
        <w:top w:val="none" w:sz="0" w:space="0" w:color="auto"/>
        <w:left w:val="none" w:sz="0" w:space="0" w:color="auto"/>
        <w:bottom w:val="none" w:sz="0" w:space="0" w:color="auto"/>
        <w:right w:val="none" w:sz="0" w:space="0" w:color="auto"/>
      </w:divBdr>
      <w:divsChild>
        <w:div w:id="1521964566">
          <w:marLeft w:val="0"/>
          <w:marRight w:val="0"/>
          <w:marTop w:val="0"/>
          <w:marBottom w:val="0"/>
          <w:divBdr>
            <w:top w:val="none" w:sz="0" w:space="0" w:color="auto"/>
            <w:left w:val="none" w:sz="0" w:space="0" w:color="auto"/>
            <w:bottom w:val="none" w:sz="0" w:space="0" w:color="auto"/>
            <w:right w:val="none" w:sz="0" w:space="0" w:color="auto"/>
          </w:divBdr>
        </w:div>
      </w:divsChild>
    </w:div>
    <w:div w:id="696856581">
      <w:marLeft w:val="0"/>
      <w:marRight w:val="0"/>
      <w:marTop w:val="0"/>
      <w:marBottom w:val="0"/>
      <w:divBdr>
        <w:top w:val="none" w:sz="0" w:space="0" w:color="auto"/>
        <w:left w:val="none" w:sz="0" w:space="0" w:color="auto"/>
        <w:bottom w:val="none" w:sz="0" w:space="0" w:color="auto"/>
        <w:right w:val="none" w:sz="0" w:space="0" w:color="auto"/>
      </w:divBdr>
      <w:divsChild>
        <w:div w:id="237978506">
          <w:marLeft w:val="0"/>
          <w:marRight w:val="0"/>
          <w:marTop w:val="0"/>
          <w:marBottom w:val="0"/>
          <w:divBdr>
            <w:top w:val="none" w:sz="0" w:space="0" w:color="auto"/>
            <w:left w:val="none" w:sz="0" w:space="0" w:color="auto"/>
            <w:bottom w:val="none" w:sz="0" w:space="0" w:color="auto"/>
            <w:right w:val="none" w:sz="0" w:space="0" w:color="auto"/>
          </w:divBdr>
        </w:div>
      </w:divsChild>
    </w:div>
    <w:div w:id="699471740">
      <w:bodyDiv w:val="1"/>
      <w:marLeft w:val="0"/>
      <w:marRight w:val="0"/>
      <w:marTop w:val="0"/>
      <w:marBottom w:val="0"/>
      <w:divBdr>
        <w:top w:val="none" w:sz="0" w:space="0" w:color="auto"/>
        <w:left w:val="none" w:sz="0" w:space="0" w:color="auto"/>
        <w:bottom w:val="none" w:sz="0" w:space="0" w:color="auto"/>
        <w:right w:val="none" w:sz="0" w:space="0" w:color="auto"/>
      </w:divBdr>
    </w:div>
    <w:div w:id="699941586">
      <w:bodyDiv w:val="1"/>
      <w:marLeft w:val="0"/>
      <w:marRight w:val="0"/>
      <w:marTop w:val="0"/>
      <w:marBottom w:val="0"/>
      <w:divBdr>
        <w:top w:val="none" w:sz="0" w:space="0" w:color="auto"/>
        <w:left w:val="none" w:sz="0" w:space="0" w:color="auto"/>
        <w:bottom w:val="none" w:sz="0" w:space="0" w:color="auto"/>
        <w:right w:val="none" w:sz="0" w:space="0" w:color="auto"/>
      </w:divBdr>
    </w:div>
    <w:div w:id="700010822">
      <w:marLeft w:val="0"/>
      <w:marRight w:val="0"/>
      <w:marTop w:val="0"/>
      <w:marBottom w:val="0"/>
      <w:divBdr>
        <w:top w:val="none" w:sz="0" w:space="0" w:color="auto"/>
        <w:left w:val="none" w:sz="0" w:space="0" w:color="auto"/>
        <w:bottom w:val="none" w:sz="0" w:space="0" w:color="auto"/>
        <w:right w:val="none" w:sz="0" w:space="0" w:color="auto"/>
      </w:divBdr>
      <w:divsChild>
        <w:div w:id="2117282867">
          <w:marLeft w:val="0"/>
          <w:marRight w:val="0"/>
          <w:marTop w:val="0"/>
          <w:marBottom w:val="0"/>
          <w:divBdr>
            <w:top w:val="none" w:sz="0" w:space="0" w:color="auto"/>
            <w:left w:val="none" w:sz="0" w:space="0" w:color="auto"/>
            <w:bottom w:val="none" w:sz="0" w:space="0" w:color="auto"/>
            <w:right w:val="none" w:sz="0" w:space="0" w:color="auto"/>
          </w:divBdr>
        </w:div>
      </w:divsChild>
    </w:div>
    <w:div w:id="700322441">
      <w:bodyDiv w:val="1"/>
      <w:marLeft w:val="0"/>
      <w:marRight w:val="0"/>
      <w:marTop w:val="0"/>
      <w:marBottom w:val="0"/>
      <w:divBdr>
        <w:top w:val="none" w:sz="0" w:space="0" w:color="auto"/>
        <w:left w:val="none" w:sz="0" w:space="0" w:color="auto"/>
        <w:bottom w:val="none" w:sz="0" w:space="0" w:color="auto"/>
        <w:right w:val="none" w:sz="0" w:space="0" w:color="auto"/>
      </w:divBdr>
    </w:div>
    <w:div w:id="701907020">
      <w:bodyDiv w:val="1"/>
      <w:marLeft w:val="0"/>
      <w:marRight w:val="0"/>
      <w:marTop w:val="0"/>
      <w:marBottom w:val="0"/>
      <w:divBdr>
        <w:top w:val="none" w:sz="0" w:space="0" w:color="auto"/>
        <w:left w:val="none" w:sz="0" w:space="0" w:color="auto"/>
        <w:bottom w:val="none" w:sz="0" w:space="0" w:color="auto"/>
        <w:right w:val="none" w:sz="0" w:space="0" w:color="auto"/>
      </w:divBdr>
    </w:div>
    <w:div w:id="704216533">
      <w:bodyDiv w:val="1"/>
      <w:marLeft w:val="0"/>
      <w:marRight w:val="0"/>
      <w:marTop w:val="0"/>
      <w:marBottom w:val="0"/>
      <w:divBdr>
        <w:top w:val="none" w:sz="0" w:space="0" w:color="auto"/>
        <w:left w:val="none" w:sz="0" w:space="0" w:color="auto"/>
        <w:bottom w:val="none" w:sz="0" w:space="0" w:color="auto"/>
        <w:right w:val="none" w:sz="0" w:space="0" w:color="auto"/>
      </w:divBdr>
      <w:divsChild>
        <w:div w:id="126433513">
          <w:marLeft w:val="0"/>
          <w:marRight w:val="0"/>
          <w:marTop w:val="0"/>
          <w:marBottom w:val="0"/>
          <w:divBdr>
            <w:top w:val="none" w:sz="0" w:space="0" w:color="auto"/>
            <w:left w:val="none" w:sz="0" w:space="0" w:color="auto"/>
            <w:bottom w:val="none" w:sz="0" w:space="0" w:color="auto"/>
            <w:right w:val="none" w:sz="0" w:space="0" w:color="auto"/>
          </w:divBdr>
          <w:divsChild>
            <w:div w:id="1208879075">
              <w:marLeft w:val="0"/>
              <w:marRight w:val="0"/>
              <w:marTop w:val="0"/>
              <w:marBottom w:val="0"/>
              <w:divBdr>
                <w:top w:val="none" w:sz="0" w:space="0" w:color="auto"/>
                <w:left w:val="none" w:sz="0" w:space="0" w:color="auto"/>
                <w:bottom w:val="none" w:sz="0" w:space="0" w:color="auto"/>
                <w:right w:val="none" w:sz="0" w:space="0" w:color="auto"/>
              </w:divBdr>
            </w:div>
          </w:divsChild>
        </w:div>
        <w:div w:id="236210806">
          <w:marLeft w:val="0"/>
          <w:marRight w:val="0"/>
          <w:marTop w:val="0"/>
          <w:marBottom w:val="0"/>
          <w:divBdr>
            <w:top w:val="none" w:sz="0" w:space="0" w:color="auto"/>
            <w:left w:val="none" w:sz="0" w:space="0" w:color="auto"/>
            <w:bottom w:val="none" w:sz="0" w:space="0" w:color="auto"/>
            <w:right w:val="none" w:sz="0" w:space="0" w:color="auto"/>
          </w:divBdr>
          <w:divsChild>
            <w:div w:id="212352722">
              <w:marLeft w:val="0"/>
              <w:marRight w:val="0"/>
              <w:marTop w:val="0"/>
              <w:marBottom w:val="0"/>
              <w:divBdr>
                <w:top w:val="none" w:sz="0" w:space="0" w:color="auto"/>
                <w:left w:val="none" w:sz="0" w:space="0" w:color="auto"/>
                <w:bottom w:val="none" w:sz="0" w:space="0" w:color="auto"/>
                <w:right w:val="none" w:sz="0" w:space="0" w:color="auto"/>
              </w:divBdr>
            </w:div>
          </w:divsChild>
        </w:div>
        <w:div w:id="304746301">
          <w:marLeft w:val="0"/>
          <w:marRight w:val="0"/>
          <w:marTop w:val="0"/>
          <w:marBottom w:val="0"/>
          <w:divBdr>
            <w:top w:val="none" w:sz="0" w:space="0" w:color="auto"/>
            <w:left w:val="none" w:sz="0" w:space="0" w:color="auto"/>
            <w:bottom w:val="none" w:sz="0" w:space="0" w:color="auto"/>
            <w:right w:val="none" w:sz="0" w:space="0" w:color="auto"/>
          </w:divBdr>
          <w:divsChild>
            <w:div w:id="1784810637">
              <w:marLeft w:val="0"/>
              <w:marRight w:val="0"/>
              <w:marTop w:val="0"/>
              <w:marBottom w:val="0"/>
              <w:divBdr>
                <w:top w:val="none" w:sz="0" w:space="0" w:color="auto"/>
                <w:left w:val="none" w:sz="0" w:space="0" w:color="auto"/>
                <w:bottom w:val="none" w:sz="0" w:space="0" w:color="auto"/>
                <w:right w:val="none" w:sz="0" w:space="0" w:color="auto"/>
              </w:divBdr>
            </w:div>
          </w:divsChild>
        </w:div>
        <w:div w:id="351491682">
          <w:marLeft w:val="0"/>
          <w:marRight w:val="0"/>
          <w:marTop w:val="0"/>
          <w:marBottom w:val="0"/>
          <w:divBdr>
            <w:top w:val="none" w:sz="0" w:space="0" w:color="auto"/>
            <w:left w:val="none" w:sz="0" w:space="0" w:color="auto"/>
            <w:bottom w:val="none" w:sz="0" w:space="0" w:color="auto"/>
            <w:right w:val="none" w:sz="0" w:space="0" w:color="auto"/>
          </w:divBdr>
          <w:divsChild>
            <w:div w:id="1750150695">
              <w:marLeft w:val="0"/>
              <w:marRight w:val="0"/>
              <w:marTop w:val="0"/>
              <w:marBottom w:val="0"/>
              <w:divBdr>
                <w:top w:val="none" w:sz="0" w:space="0" w:color="auto"/>
                <w:left w:val="none" w:sz="0" w:space="0" w:color="auto"/>
                <w:bottom w:val="none" w:sz="0" w:space="0" w:color="auto"/>
                <w:right w:val="none" w:sz="0" w:space="0" w:color="auto"/>
              </w:divBdr>
            </w:div>
          </w:divsChild>
        </w:div>
        <w:div w:id="399400278">
          <w:marLeft w:val="0"/>
          <w:marRight w:val="0"/>
          <w:marTop w:val="0"/>
          <w:marBottom w:val="0"/>
          <w:divBdr>
            <w:top w:val="none" w:sz="0" w:space="0" w:color="auto"/>
            <w:left w:val="none" w:sz="0" w:space="0" w:color="auto"/>
            <w:bottom w:val="none" w:sz="0" w:space="0" w:color="auto"/>
            <w:right w:val="none" w:sz="0" w:space="0" w:color="auto"/>
          </w:divBdr>
          <w:divsChild>
            <w:div w:id="1503860401">
              <w:marLeft w:val="0"/>
              <w:marRight w:val="0"/>
              <w:marTop w:val="0"/>
              <w:marBottom w:val="0"/>
              <w:divBdr>
                <w:top w:val="none" w:sz="0" w:space="0" w:color="auto"/>
                <w:left w:val="none" w:sz="0" w:space="0" w:color="auto"/>
                <w:bottom w:val="none" w:sz="0" w:space="0" w:color="auto"/>
                <w:right w:val="none" w:sz="0" w:space="0" w:color="auto"/>
              </w:divBdr>
            </w:div>
          </w:divsChild>
        </w:div>
        <w:div w:id="413672388">
          <w:marLeft w:val="0"/>
          <w:marRight w:val="0"/>
          <w:marTop w:val="0"/>
          <w:marBottom w:val="0"/>
          <w:divBdr>
            <w:top w:val="none" w:sz="0" w:space="0" w:color="auto"/>
            <w:left w:val="none" w:sz="0" w:space="0" w:color="auto"/>
            <w:bottom w:val="none" w:sz="0" w:space="0" w:color="auto"/>
            <w:right w:val="none" w:sz="0" w:space="0" w:color="auto"/>
          </w:divBdr>
          <w:divsChild>
            <w:div w:id="239413371">
              <w:marLeft w:val="0"/>
              <w:marRight w:val="0"/>
              <w:marTop w:val="0"/>
              <w:marBottom w:val="0"/>
              <w:divBdr>
                <w:top w:val="none" w:sz="0" w:space="0" w:color="auto"/>
                <w:left w:val="none" w:sz="0" w:space="0" w:color="auto"/>
                <w:bottom w:val="none" w:sz="0" w:space="0" w:color="auto"/>
                <w:right w:val="none" w:sz="0" w:space="0" w:color="auto"/>
              </w:divBdr>
            </w:div>
          </w:divsChild>
        </w:div>
        <w:div w:id="449905975">
          <w:marLeft w:val="0"/>
          <w:marRight w:val="0"/>
          <w:marTop w:val="0"/>
          <w:marBottom w:val="0"/>
          <w:divBdr>
            <w:top w:val="none" w:sz="0" w:space="0" w:color="auto"/>
            <w:left w:val="none" w:sz="0" w:space="0" w:color="auto"/>
            <w:bottom w:val="none" w:sz="0" w:space="0" w:color="auto"/>
            <w:right w:val="none" w:sz="0" w:space="0" w:color="auto"/>
          </w:divBdr>
          <w:divsChild>
            <w:div w:id="2083483843">
              <w:marLeft w:val="0"/>
              <w:marRight w:val="0"/>
              <w:marTop w:val="0"/>
              <w:marBottom w:val="0"/>
              <w:divBdr>
                <w:top w:val="none" w:sz="0" w:space="0" w:color="auto"/>
                <w:left w:val="none" w:sz="0" w:space="0" w:color="auto"/>
                <w:bottom w:val="none" w:sz="0" w:space="0" w:color="auto"/>
                <w:right w:val="none" w:sz="0" w:space="0" w:color="auto"/>
              </w:divBdr>
            </w:div>
          </w:divsChild>
        </w:div>
        <w:div w:id="687752111">
          <w:marLeft w:val="0"/>
          <w:marRight w:val="0"/>
          <w:marTop w:val="0"/>
          <w:marBottom w:val="0"/>
          <w:divBdr>
            <w:top w:val="none" w:sz="0" w:space="0" w:color="auto"/>
            <w:left w:val="none" w:sz="0" w:space="0" w:color="auto"/>
            <w:bottom w:val="none" w:sz="0" w:space="0" w:color="auto"/>
            <w:right w:val="none" w:sz="0" w:space="0" w:color="auto"/>
          </w:divBdr>
          <w:divsChild>
            <w:div w:id="613170134">
              <w:marLeft w:val="0"/>
              <w:marRight w:val="0"/>
              <w:marTop w:val="0"/>
              <w:marBottom w:val="0"/>
              <w:divBdr>
                <w:top w:val="none" w:sz="0" w:space="0" w:color="auto"/>
                <w:left w:val="none" w:sz="0" w:space="0" w:color="auto"/>
                <w:bottom w:val="none" w:sz="0" w:space="0" w:color="auto"/>
                <w:right w:val="none" w:sz="0" w:space="0" w:color="auto"/>
              </w:divBdr>
            </w:div>
          </w:divsChild>
        </w:div>
        <w:div w:id="783692510">
          <w:marLeft w:val="0"/>
          <w:marRight w:val="0"/>
          <w:marTop w:val="0"/>
          <w:marBottom w:val="0"/>
          <w:divBdr>
            <w:top w:val="none" w:sz="0" w:space="0" w:color="auto"/>
            <w:left w:val="none" w:sz="0" w:space="0" w:color="auto"/>
            <w:bottom w:val="none" w:sz="0" w:space="0" w:color="auto"/>
            <w:right w:val="none" w:sz="0" w:space="0" w:color="auto"/>
          </w:divBdr>
          <w:divsChild>
            <w:div w:id="1348825394">
              <w:marLeft w:val="0"/>
              <w:marRight w:val="0"/>
              <w:marTop w:val="0"/>
              <w:marBottom w:val="0"/>
              <w:divBdr>
                <w:top w:val="none" w:sz="0" w:space="0" w:color="auto"/>
                <w:left w:val="none" w:sz="0" w:space="0" w:color="auto"/>
                <w:bottom w:val="none" w:sz="0" w:space="0" w:color="auto"/>
                <w:right w:val="none" w:sz="0" w:space="0" w:color="auto"/>
              </w:divBdr>
            </w:div>
          </w:divsChild>
        </w:div>
        <w:div w:id="860708423">
          <w:marLeft w:val="0"/>
          <w:marRight w:val="0"/>
          <w:marTop w:val="0"/>
          <w:marBottom w:val="0"/>
          <w:divBdr>
            <w:top w:val="none" w:sz="0" w:space="0" w:color="auto"/>
            <w:left w:val="none" w:sz="0" w:space="0" w:color="auto"/>
            <w:bottom w:val="none" w:sz="0" w:space="0" w:color="auto"/>
            <w:right w:val="none" w:sz="0" w:space="0" w:color="auto"/>
          </w:divBdr>
          <w:divsChild>
            <w:div w:id="657616825">
              <w:marLeft w:val="0"/>
              <w:marRight w:val="0"/>
              <w:marTop w:val="0"/>
              <w:marBottom w:val="0"/>
              <w:divBdr>
                <w:top w:val="none" w:sz="0" w:space="0" w:color="auto"/>
                <w:left w:val="none" w:sz="0" w:space="0" w:color="auto"/>
                <w:bottom w:val="none" w:sz="0" w:space="0" w:color="auto"/>
                <w:right w:val="none" w:sz="0" w:space="0" w:color="auto"/>
              </w:divBdr>
            </w:div>
          </w:divsChild>
        </w:div>
        <w:div w:id="869680584">
          <w:marLeft w:val="0"/>
          <w:marRight w:val="0"/>
          <w:marTop w:val="0"/>
          <w:marBottom w:val="0"/>
          <w:divBdr>
            <w:top w:val="none" w:sz="0" w:space="0" w:color="auto"/>
            <w:left w:val="none" w:sz="0" w:space="0" w:color="auto"/>
            <w:bottom w:val="none" w:sz="0" w:space="0" w:color="auto"/>
            <w:right w:val="none" w:sz="0" w:space="0" w:color="auto"/>
          </w:divBdr>
          <w:divsChild>
            <w:div w:id="876503098">
              <w:marLeft w:val="0"/>
              <w:marRight w:val="0"/>
              <w:marTop w:val="0"/>
              <w:marBottom w:val="0"/>
              <w:divBdr>
                <w:top w:val="none" w:sz="0" w:space="0" w:color="auto"/>
                <w:left w:val="none" w:sz="0" w:space="0" w:color="auto"/>
                <w:bottom w:val="none" w:sz="0" w:space="0" w:color="auto"/>
                <w:right w:val="none" w:sz="0" w:space="0" w:color="auto"/>
              </w:divBdr>
            </w:div>
          </w:divsChild>
        </w:div>
        <w:div w:id="893198089">
          <w:marLeft w:val="0"/>
          <w:marRight w:val="0"/>
          <w:marTop w:val="0"/>
          <w:marBottom w:val="0"/>
          <w:divBdr>
            <w:top w:val="none" w:sz="0" w:space="0" w:color="auto"/>
            <w:left w:val="none" w:sz="0" w:space="0" w:color="auto"/>
            <w:bottom w:val="none" w:sz="0" w:space="0" w:color="auto"/>
            <w:right w:val="none" w:sz="0" w:space="0" w:color="auto"/>
          </w:divBdr>
          <w:divsChild>
            <w:div w:id="15160197">
              <w:marLeft w:val="0"/>
              <w:marRight w:val="0"/>
              <w:marTop w:val="0"/>
              <w:marBottom w:val="0"/>
              <w:divBdr>
                <w:top w:val="none" w:sz="0" w:space="0" w:color="auto"/>
                <w:left w:val="none" w:sz="0" w:space="0" w:color="auto"/>
                <w:bottom w:val="none" w:sz="0" w:space="0" w:color="auto"/>
                <w:right w:val="none" w:sz="0" w:space="0" w:color="auto"/>
              </w:divBdr>
            </w:div>
          </w:divsChild>
        </w:div>
        <w:div w:id="930353039">
          <w:marLeft w:val="0"/>
          <w:marRight w:val="0"/>
          <w:marTop w:val="0"/>
          <w:marBottom w:val="0"/>
          <w:divBdr>
            <w:top w:val="none" w:sz="0" w:space="0" w:color="auto"/>
            <w:left w:val="none" w:sz="0" w:space="0" w:color="auto"/>
            <w:bottom w:val="none" w:sz="0" w:space="0" w:color="auto"/>
            <w:right w:val="none" w:sz="0" w:space="0" w:color="auto"/>
          </w:divBdr>
          <w:divsChild>
            <w:div w:id="1596982654">
              <w:marLeft w:val="0"/>
              <w:marRight w:val="0"/>
              <w:marTop w:val="0"/>
              <w:marBottom w:val="0"/>
              <w:divBdr>
                <w:top w:val="none" w:sz="0" w:space="0" w:color="auto"/>
                <w:left w:val="none" w:sz="0" w:space="0" w:color="auto"/>
                <w:bottom w:val="none" w:sz="0" w:space="0" w:color="auto"/>
                <w:right w:val="none" w:sz="0" w:space="0" w:color="auto"/>
              </w:divBdr>
            </w:div>
          </w:divsChild>
        </w:div>
        <w:div w:id="1039664091">
          <w:marLeft w:val="0"/>
          <w:marRight w:val="0"/>
          <w:marTop w:val="0"/>
          <w:marBottom w:val="0"/>
          <w:divBdr>
            <w:top w:val="none" w:sz="0" w:space="0" w:color="auto"/>
            <w:left w:val="none" w:sz="0" w:space="0" w:color="auto"/>
            <w:bottom w:val="none" w:sz="0" w:space="0" w:color="auto"/>
            <w:right w:val="none" w:sz="0" w:space="0" w:color="auto"/>
          </w:divBdr>
          <w:divsChild>
            <w:div w:id="1673952119">
              <w:marLeft w:val="0"/>
              <w:marRight w:val="0"/>
              <w:marTop w:val="0"/>
              <w:marBottom w:val="0"/>
              <w:divBdr>
                <w:top w:val="none" w:sz="0" w:space="0" w:color="auto"/>
                <w:left w:val="none" w:sz="0" w:space="0" w:color="auto"/>
                <w:bottom w:val="none" w:sz="0" w:space="0" w:color="auto"/>
                <w:right w:val="none" w:sz="0" w:space="0" w:color="auto"/>
              </w:divBdr>
            </w:div>
          </w:divsChild>
        </w:div>
        <w:div w:id="1045720894">
          <w:marLeft w:val="0"/>
          <w:marRight w:val="0"/>
          <w:marTop w:val="0"/>
          <w:marBottom w:val="0"/>
          <w:divBdr>
            <w:top w:val="none" w:sz="0" w:space="0" w:color="auto"/>
            <w:left w:val="none" w:sz="0" w:space="0" w:color="auto"/>
            <w:bottom w:val="none" w:sz="0" w:space="0" w:color="auto"/>
            <w:right w:val="none" w:sz="0" w:space="0" w:color="auto"/>
          </w:divBdr>
          <w:divsChild>
            <w:div w:id="713583859">
              <w:marLeft w:val="0"/>
              <w:marRight w:val="0"/>
              <w:marTop w:val="0"/>
              <w:marBottom w:val="0"/>
              <w:divBdr>
                <w:top w:val="none" w:sz="0" w:space="0" w:color="auto"/>
                <w:left w:val="none" w:sz="0" w:space="0" w:color="auto"/>
                <w:bottom w:val="none" w:sz="0" w:space="0" w:color="auto"/>
                <w:right w:val="none" w:sz="0" w:space="0" w:color="auto"/>
              </w:divBdr>
            </w:div>
          </w:divsChild>
        </w:div>
        <w:div w:id="1150832008">
          <w:marLeft w:val="0"/>
          <w:marRight w:val="0"/>
          <w:marTop w:val="0"/>
          <w:marBottom w:val="0"/>
          <w:divBdr>
            <w:top w:val="none" w:sz="0" w:space="0" w:color="auto"/>
            <w:left w:val="none" w:sz="0" w:space="0" w:color="auto"/>
            <w:bottom w:val="none" w:sz="0" w:space="0" w:color="auto"/>
            <w:right w:val="none" w:sz="0" w:space="0" w:color="auto"/>
          </w:divBdr>
          <w:divsChild>
            <w:div w:id="1446656830">
              <w:marLeft w:val="0"/>
              <w:marRight w:val="0"/>
              <w:marTop w:val="0"/>
              <w:marBottom w:val="0"/>
              <w:divBdr>
                <w:top w:val="none" w:sz="0" w:space="0" w:color="auto"/>
                <w:left w:val="none" w:sz="0" w:space="0" w:color="auto"/>
                <w:bottom w:val="none" w:sz="0" w:space="0" w:color="auto"/>
                <w:right w:val="none" w:sz="0" w:space="0" w:color="auto"/>
              </w:divBdr>
            </w:div>
          </w:divsChild>
        </w:div>
        <w:div w:id="1163544813">
          <w:marLeft w:val="0"/>
          <w:marRight w:val="0"/>
          <w:marTop w:val="0"/>
          <w:marBottom w:val="0"/>
          <w:divBdr>
            <w:top w:val="none" w:sz="0" w:space="0" w:color="auto"/>
            <w:left w:val="none" w:sz="0" w:space="0" w:color="auto"/>
            <w:bottom w:val="none" w:sz="0" w:space="0" w:color="auto"/>
            <w:right w:val="none" w:sz="0" w:space="0" w:color="auto"/>
          </w:divBdr>
          <w:divsChild>
            <w:div w:id="1264070534">
              <w:marLeft w:val="0"/>
              <w:marRight w:val="0"/>
              <w:marTop w:val="0"/>
              <w:marBottom w:val="0"/>
              <w:divBdr>
                <w:top w:val="none" w:sz="0" w:space="0" w:color="auto"/>
                <w:left w:val="none" w:sz="0" w:space="0" w:color="auto"/>
                <w:bottom w:val="none" w:sz="0" w:space="0" w:color="auto"/>
                <w:right w:val="none" w:sz="0" w:space="0" w:color="auto"/>
              </w:divBdr>
            </w:div>
          </w:divsChild>
        </w:div>
        <w:div w:id="1310938524">
          <w:marLeft w:val="0"/>
          <w:marRight w:val="0"/>
          <w:marTop w:val="0"/>
          <w:marBottom w:val="0"/>
          <w:divBdr>
            <w:top w:val="none" w:sz="0" w:space="0" w:color="auto"/>
            <w:left w:val="none" w:sz="0" w:space="0" w:color="auto"/>
            <w:bottom w:val="none" w:sz="0" w:space="0" w:color="auto"/>
            <w:right w:val="none" w:sz="0" w:space="0" w:color="auto"/>
          </w:divBdr>
          <w:divsChild>
            <w:div w:id="1047098732">
              <w:marLeft w:val="0"/>
              <w:marRight w:val="0"/>
              <w:marTop w:val="0"/>
              <w:marBottom w:val="0"/>
              <w:divBdr>
                <w:top w:val="none" w:sz="0" w:space="0" w:color="auto"/>
                <w:left w:val="none" w:sz="0" w:space="0" w:color="auto"/>
                <w:bottom w:val="none" w:sz="0" w:space="0" w:color="auto"/>
                <w:right w:val="none" w:sz="0" w:space="0" w:color="auto"/>
              </w:divBdr>
            </w:div>
          </w:divsChild>
        </w:div>
        <w:div w:id="1331636896">
          <w:marLeft w:val="0"/>
          <w:marRight w:val="0"/>
          <w:marTop w:val="0"/>
          <w:marBottom w:val="0"/>
          <w:divBdr>
            <w:top w:val="none" w:sz="0" w:space="0" w:color="auto"/>
            <w:left w:val="none" w:sz="0" w:space="0" w:color="auto"/>
            <w:bottom w:val="none" w:sz="0" w:space="0" w:color="auto"/>
            <w:right w:val="none" w:sz="0" w:space="0" w:color="auto"/>
          </w:divBdr>
          <w:divsChild>
            <w:div w:id="1690569020">
              <w:marLeft w:val="0"/>
              <w:marRight w:val="0"/>
              <w:marTop w:val="0"/>
              <w:marBottom w:val="0"/>
              <w:divBdr>
                <w:top w:val="none" w:sz="0" w:space="0" w:color="auto"/>
                <w:left w:val="none" w:sz="0" w:space="0" w:color="auto"/>
                <w:bottom w:val="none" w:sz="0" w:space="0" w:color="auto"/>
                <w:right w:val="none" w:sz="0" w:space="0" w:color="auto"/>
              </w:divBdr>
            </w:div>
          </w:divsChild>
        </w:div>
        <w:div w:id="1343703794">
          <w:marLeft w:val="0"/>
          <w:marRight w:val="0"/>
          <w:marTop w:val="0"/>
          <w:marBottom w:val="0"/>
          <w:divBdr>
            <w:top w:val="none" w:sz="0" w:space="0" w:color="auto"/>
            <w:left w:val="none" w:sz="0" w:space="0" w:color="auto"/>
            <w:bottom w:val="none" w:sz="0" w:space="0" w:color="auto"/>
            <w:right w:val="none" w:sz="0" w:space="0" w:color="auto"/>
          </w:divBdr>
          <w:divsChild>
            <w:div w:id="2437204">
              <w:marLeft w:val="0"/>
              <w:marRight w:val="0"/>
              <w:marTop w:val="0"/>
              <w:marBottom w:val="0"/>
              <w:divBdr>
                <w:top w:val="none" w:sz="0" w:space="0" w:color="auto"/>
                <w:left w:val="none" w:sz="0" w:space="0" w:color="auto"/>
                <w:bottom w:val="none" w:sz="0" w:space="0" w:color="auto"/>
                <w:right w:val="none" w:sz="0" w:space="0" w:color="auto"/>
              </w:divBdr>
            </w:div>
            <w:div w:id="768624177">
              <w:marLeft w:val="0"/>
              <w:marRight w:val="0"/>
              <w:marTop w:val="0"/>
              <w:marBottom w:val="0"/>
              <w:divBdr>
                <w:top w:val="none" w:sz="0" w:space="0" w:color="auto"/>
                <w:left w:val="none" w:sz="0" w:space="0" w:color="auto"/>
                <w:bottom w:val="none" w:sz="0" w:space="0" w:color="auto"/>
                <w:right w:val="none" w:sz="0" w:space="0" w:color="auto"/>
              </w:divBdr>
            </w:div>
          </w:divsChild>
        </w:div>
        <w:div w:id="1484809886">
          <w:marLeft w:val="0"/>
          <w:marRight w:val="0"/>
          <w:marTop w:val="0"/>
          <w:marBottom w:val="0"/>
          <w:divBdr>
            <w:top w:val="none" w:sz="0" w:space="0" w:color="auto"/>
            <w:left w:val="none" w:sz="0" w:space="0" w:color="auto"/>
            <w:bottom w:val="none" w:sz="0" w:space="0" w:color="auto"/>
            <w:right w:val="none" w:sz="0" w:space="0" w:color="auto"/>
          </w:divBdr>
          <w:divsChild>
            <w:div w:id="805051273">
              <w:marLeft w:val="0"/>
              <w:marRight w:val="0"/>
              <w:marTop w:val="0"/>
              <w:marBottom w:val="0"/>
              <w:divBdr>
                <w:top w:val="none" w:sz="0" w:space="0" w:color="auto"/>
                <w:left w:val="none" w:sz="0" w:space="0" w:color="auto"/>
                <w:bottom w:val="none" w:sz="0" w:space="0" w:color="auto"/>
                <w:right w:val="none" w:sz="0" w:space="0" w:color="auto"/>
              </w:divBdr>
            </w:div>
          </w:divsChild>
        </w:div>
        <w:div w:id="1581599059">
          <w:marLeft w:val="0"/>
          <w:marRight w:val="0"/>
          <w:marTop w:val="0"/>
          <w:marBottom w:val="0"/>
          <w:divBdr>
            <w:top w:val="none" w:sz="0" w:space="0" w:color="auto"/>
            <w:left w:val="none" w:sz="0" w:space="0" w:color="auto"/>
            <w:bottom w:val="none" w:sz="0" w:space="0" w:color="auto"/>
            <w:right w:val="none" w:sz="0" w:space="0" w:color="auto"/>
          </w:divBdr>
          <w:divsChild>
            <w:div w:id="965894577">
              <w:marLeft w:val="0"/>
              <w:marRight w:val="0"/>
              <w:marTop w:val="0"/>
              <w:marBottom w:val="0"/>
              <w:divBdr>
                <w:top w:val="none" w:sz="0" w:space="0" w:color="auto"/>
                <w:left w:val="none" w:sz="0" w:space="0" w:color="auto"/>
                <w:bottom w:val="none" w:sz="0" w:space="0" w:color="auto"/>
                <w:right w:val="none" w:sz="0" w:space="0" w:color="auto"/>
              </w:divBdr>
            </w:div>
          </w:divsChild>
        </w:div>
        <w:div w:id="1663242024">
          <w:marLeft w:val="0"/>
          <w:marRight w:val="0"/>
          <w:marTop w:val="0"/>
          <w:marBottom w:val="0"/>
          <w:divBdr>
            <w:top w:val="none" w:sz="0" w:space="0" w:color="auto"/>
            <w:left w:val="none" w:sz="0" w:space="0" w:color="auto"/>
            <w:bottom w:val="none" w:sz="0" w:space="0" w:color="auto"/>
            <w:right w:val="none" w:sz="0" w:space="0" w:color="auto"/>
          </w:divBdr>
          <w:divsChild>
            <w:div w:id="524948561">
              <w:marLeft w:val="0"/>
              <w:marRight w:val="0"/>
              <w:marTop w:val="0"/>
              <w:marBottom w:val="0"/>
              <w:divBdr>
                <w:top w:val="none" w:sz="0" w:space="0" w:color="auto"/>
                <w:left w:val="none" w:sz="0" w:space="0" w:color="auto"/>
                <w:bottom w:val="none" w:sz="0" w:space="0" w:color="auto"/>
                <w:right w:val="none" w:sz="0" w:space="0" w:color="auto"/>
              </w:divBdr>
            </w:div>
          </w:divsChild>
        </w:div>
        <w:div w:id="1684437668">
          <w:marLeft w:val="0"/>
          <w:marRight w:val="0"/>
          <w:marTop w:val="0"/>
          <w:marBottom w:val="0"/>
          <w:divBdr>
            <w:top w:val="none" w:sz="0" w:space="0" w:color="auto"/>
            <w:left w:val="none" w:sz="0" w:space="0" w:color="auto"/>
            <w:bottom w:val="none" w:sz="0" w:space="0" w:color="auto"/>
            <w:right w:val="none" w:sz="0" w:space="0" w:color="auto"/>
          </w:divBdr>
          <w:divsChild>
            <w:div w:id="1265528148">
              <w:marLeft w:val="0"/>
              <w:marRight w:val="0"/>
              <w:marTop w:val="0"/>
              <w:marBottom w:val="0"/>
              <w:divBdr>
                <w:top w:val="none" w:sz="0" w:space="0" w:color="auto"/>
                <w:left w:val="none" w:sz="0" w:space="0" w:color="auto"/>
                <w:bottom w:val="none" w:sz="0" w:space="0" w:color="auto"/>
                <w:right w:val="none" w:sz="0" w:space="0" w:color="auto"/>
              </w:divBdr>
            </w:div>
          </w:divsChild>
        </w:div>
        <w:div w:id="1843470701">
          <w:marLeft w:val="0"/>
          <w:marRight w:val="0"/>
          <w:marTop w:val="0"/>
          <w:marBottom w:val="0"/>
          <w:divBdr>
            <w:top w:val="none" w:sz="0" w:space="0" w:color="auto"/>
            <w:left w:val="none" w:sz="0" w:space="0" w:color="auto"/>
            <w:bottom w:val="none" w:sz="0" w:space="0" w:color="auto"/>
            <w:right w:val="none" w:sz="0" w:space="0" w:color="auto"/>
          </w:divBdr>
          <w:divsChild>
            <w:div w:id="1390231282">
              <w:marLeft w:val="0"/>
              <w:marRight w:val="0"/>
              <w:marTop w:val="0"/>
              <w:marBottom w:val="0"/>
              <w:divBdr>
                <w:top w:val="none" w:sz="0" w:space="0" w:color="auto"/>
                <w:left w:val="none" w:sz="0" w:space="0" w:color="auto"/>
                <w:bottom w:val="none" w:sz="0" w:space="0" w:color="auto"/>
                <w:right w:val="none" w:sz="0" w:space="0" w:color="auto"/>
              </w:divBdr>
            </w:div>
          </w:divsChild>
        </w:div>
        <w:div w:id="1954628281">
          <w:marLeft w:val="0"/>
          <w:marRight w:val="0"/>
          <w:marTop w:val="0"/>
          <w:marBottom w:val="0"/>
          <w:divBdr>
            <w:top w:val="none" w:sz="0" w:space="0" w:color="auto"/>
            <w:left w:val="none" w:sz="0" w:space="0" w:color="auto"/>
            <w:bottom w:val="none" w:sz="0" w:space="0" w:color="auto"/>
            <w:right w:val="none" w:sz="0" w:space="0" w:color="auto"/>
          </w:divBdr>
          <w:divsChild>
            <w:div w:id="1432237653">
              <w:marLeft w:val="0"/>
              <w:marRight w:val="0"/>
              <w:marTop w:val="0"/>
              <w:marBottom w:val="0"/>
              <w:divBdr>
                <w:top w:val="none" w:sz="0" w:space="0" w:color="auto"/>
                <w:left w:val="none" w:sz="0" w:space="0" w:color="auto"/>
                <w:bottom w:val="none" w:sz="0" w:space="0" w:color="auto"/>
                <w:right w:val="none" w:sz="0" w:space="0" w:color="auto"/>
              </w:divBdr>
            </w:div>
          </w:divsChild>
        </w:div>
        <w:div w:id="1998879785">
          <w:marLeft w:val="0"/>
          <w:marRight w:val="0"/>
          <w:marTop w:val="0"/>
          <w:marBottom w:val="0"/>
          <w:divBdr>
            <w:top w:val="none" w:sz="0" w:space="0" w:color="auto"/>
            <w:left w:val="none" w:sz="0" w:space="0" w:color="auto"/>
            <w:bottom w:val="none" w:sz="0" w:space="0" w:color="auto"/>
            <w:right w:val="none" w:sz="0" w:space="0" w:color="auto"/>
          </w:divBdr>
          <w:divsChild>
            <w:div w:id="511455322">
              <w:marLeft w:val="0"/>
              <w:marRight w:val="0"/>
              <w:marTop w:val="0"/>
              <w:marBottom w:val="0"/>
              <w:divBdr>
                <w:top w:val="none" w:sz="0" w:space="0" w:color="auto"/>
                <w:left w:val="none" w:sz="0" w:space="0" w:color="auto"/>
                <w:bottom w:val="none" w:sz="0" w:space="0" w:color="auto"/>
                <w:right w:val="none" w:sz="0" w:space="0" w:color="auto"/>
              </w:divBdr>
            </w:div>
          </w:divsChild>
        </w:div>
        <w:div w:id="2096782454">
          <w:marLeft w:val="0"/>
          <w:marRight w:val="0"/>
          <w:marTop w:val="0"/>
          <w:marBottom w:val="0"/>
          <w:divBdr>
            <w:top w:val="none" w:sz="0" w:space="0" w:color="auto"/>
            <w:left w:val="none" w:sz="0" w:space="0" w:color="auto"/>
            <w:bottom w:val="none" w:sz="0" w:space="0" w:color="auto"/>
            <w:right w:val="none" w:sz="0" w:space="0" w:color="auto"/>
          </w:divBdr>
          <w:divsChild>
            <w:div w:id="1653486939">
              <w:marLeft w:val="0"/>
              <w:marRight w:val="0"/>
              <w:marTop w:val="0"/>
              <w:marBottom w:val="0"/>
              <w:divBdr>
                <w:top w:val="none" w:sz="0" w:space="0" w:color="auto"/>
                <w:left w:val="none" w:sz="0" w:space="0" w:color="auto"/>
                <w:bottom w:val="none" w:sz="0" w:space="0" w:color="auto"/>
                <w:right w:val="none" w:sz="0" w:space="0" w:color="auto"/>
              </w:divBdr>
            </w:div>
          </w:divsChild>
        </w:div>
        <w:div w:id="2109890212">
          <w:marLeft w:val="0"/>
          <w:marRight w:val="0"/>
          <w:marTop w:val="0"/>
          <w:marBottom w:val="0"/>
          <w:divBdr>
            <w:top w:val="none" w:sz="0" w:space="0" w:color="auto"/>
            <w:left w:val="none" w:sz="0" w:space="0" w:color="auto"/>
            <w:bottom w:val="none" w:sz="0" w:space="0" w:color="auto"/>
            <w:right w:val="none" w:sz="0" w:space="0" w:color="auto"/>
          </w:divBdr>
          <w:divsChild>
            <w:div w:id="1462579897">
              <w:marLeft w:val="0"/>
              <w:marRight w:val="0"/>
              <w:marTop w:val="0"/>
              <w:marBottom w:val="0"/>
              <w:divBdr>
                <w:top w:val="none" w:sz="0" w:space="0" w:color="auto"/>
                <w:left w:val="none" w:sz="0" w:space="0" w:color="auto"/>
                <w:bottom w:val="none" w:sz="0" w:space="0" w:color="auto"/>
                <w:right w:val="none" w:sz="0" w:space="0" w:color="auto"/>
              </w:divBdr>
            </w:div>
          </w:divsChild>
        </w:div>
        <w:div w:id="2133622297">
          <w:marLeft w:val="0"/>
          <w:marRight w:val="0"/>
          <w:marTop w:val="0"/>
          <w:marBottom w:val="0"/>
          <w:divBdr>
            <w:top w:val="none" w:sz="0" w:space="0" w:color="auto"/>
            <w:left w:val="none" w:sz="0" w:space="0" w:color="auto"/>
            <w:bottom w:val="none" w:sz="0" w:space="0" w:color="auto"/>
            <w:right w:val="none" w:sz="0" w:space="0" w:color="auto"/>
          </w:divBdr>
          <w:divsChild>
            <w:div w:id="19346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44019">
      <w:bodyDiv w:val="1"/>
      <w:marLeft w:val="0"/>
      <w:marRight w:val="0"/>
      <w:marTop w:val="0"/>
      <w:marBottom w:val="0"/>
      <w:divBdr>
        <w:top w:val="none" w:sz="0" w:space="0" w:color="auto"/>
        <w:left w:val="none" w:sz="0" w:space="0" w:color="auto"/>
        <w:bottom w:val="none" w:sz="0" w:space="0" w:color="auto"/>
        <w:right w:val="none" w:sz="0" w:space="0" w:color="auto"/>
      </w:divBdr>
    </w:div>
    <w:div w:id="731737557">
      <w:bodyDiv w:val="1"/>
      <w:marLeft w:val="0"/>
      <w:marRight w:val="0"/>
      <w:marTop w:val="0"/>
      <w:marBottom w:val="0"/>
      <w:divBdr>
        <w:top w:val="none" w:sz="0" w:space="0" w:color="auto"/>
        <w:left w:val="none" w:sz="0" w:space="0" w:color="auto"/>
        <w:bottom w:val="none" w:sz="0" w:space="0" w:color="auto"/>
        <w:right w:val="none" w:sz="0" w:space="0" w:color="auto"/>
      </w:divBdr>
    </w:div>
    <w:div w:id="740634797">
      <w:bodyDiv w:val="1"/>
      <w:marLeft w:val="0"/>
      <w:marRight w:val="0"/>
      <w:marTop w:val="0"/>
      <w:marBottom w:val="0"/>
      <w:divBdr>
        <w:top w:val="none" w:sz="0" w:space="0" w:color="auto"/>
        <w:left w:val="none" w:sz="0" w:space="0" w:color="auto"/>
        <w:bottom w:val="none" w:sz="0" w:space="0" w:color="auto"/>
        <w:right w:val="none" w:sz="0" w:space="0" w:color="auto"/>
      </w:divBdr>
    </w:div>
    <w:div w:id="740641379">
      <w:bodyDiv w:val="1"/>
      <w:marLeft w:val="0"/>
      <w:marRight w:val="0"/>
      <w:marTop w:val="0"/>
      <w:marBottom w:val="0"/>
      <w:divBdr>
        <w:top w:val="none" w:sz="0" w:space="0" w:color="auto"/>
        <w:left w:val="none" w:sz="0" w:space="0" w:color="auto"/>
        <w:bottom w:val="none" w:sz="0" w:space="0" w:color="auto"/>
        <w:right w:val="none" w:sz="0" w:space="0" w:color="auto"/>
      </w:divBdr>
    </w:div>
    <w:div w:id="740982524">
      <w:bodyDiv w:val="1"/>
      <w:marLeft w:val="0"/>
      <w:marRight w:val="0"/>
      <w:marTop w:val="0"/>
      <w:marBottom w:val="0"/>
      <w:divBdr>
        <w:top w:val="none" w:sz="0" w:space="0" w:color="auto"/>
        <w:left w:val="none" w:sz="0" w:space="0" w:color="auto"/>
        <w:bottom w:val="none" w:sz="0" w:space="0" w:color="auto"/>
        <w:right w:val="none" w:sz="0" w:space="0" w:color="auto"/>
      </w:divBdr>
    </w:div>
    <w:div w:id="742141180">
      <w:marLeft w:val="0"/>
      <w:marRight w:val="0"/>
      <w:marTop w:val="0"/>
      <w:marBottom w:val="0"/>
      <w:divBdr>
        <w:top w:val="none" w:sz="0" w:space="0" w:color="auto"/>
        <w:left w:val="none" w:sz="0" w:space="0" w:color="auto"/>
        <w:bottom w:val="none" w:sz="0" w:space="0" w:color="auto"/>
        <w:right w:val="none" w:sz="0" w:space="0" w:color="auto"/>
      </w:divBdr>
      <w:divsChild>
        <w:div w:id="780682019">
          <w:marLeft w:val="0"/>
          <w:marRight w:val="0"/>
          <w:marTop w:val="0"/>
          <w:marBottom w:val="0"/>
          <w:divBdr>
            <w:top w:val="none" w:sz="0" w:space="0" w:color="auto"/>
            <w:left w:val="none" w:sz="0" w:space="0" w:color="auto"/>
            <w:bottom w:val="none" w:sz="0" w:space="0" w:color="auto"/>
            <w:right w:val="none" w:sz="0" w:space="0" w:color="auto"/>
          </w:divBdr>
        </w:div>
      </w:divsChild>
    </w:div>
    <w:div w:id="749352690">
      <w:bodyDiv w:val="1"/>
      <w:marLeft w:val="0"/>
      <w:marRight w:val="0"/>
      <w:marTop w:val="0"/>
      <w:marBottom w:val="0"/>
      <w:divBdr>
        <w:top w:val="none" w:sz="0" w:space="0" w:color="auto"/>
        <w:left w:val="none" w:sz="0" w:space="0" w:color="auto"/>
        <w:bottom w:val="none" w:sz="0" w:space="0" w:color="auto"/>
        <w:right w:val="none" w:sz="0" w:space="0" w:color="auto"/>
      </w:divBdr>
    </w:div>
    <w:div w:id="767700032">
      <w:bodyDiv w:val="1"/>
      <w:marLeft w:val="0"/>
      <w:marRight w:val="0"/>
      <w:marTop w:val="0"/>
      <w:marBottom w:val="0"/>
      <w:divBdr>
        <w:top w:val="none" w:sz="0" w:space="0" w:color="auto"/>
        <w:left w:val="none" w:sz="0" w:space="0" w:color="auto"/>
        <w:bottom w:val="none" w:sz="0" w:space="0" w:color="auto"/>
        <w:right w:val="none" w:sz="0" w:space="0" w:color="auto"/>
      </w:divBdr>
    </w:div>
    <w:div w:id="773019570">
      <w:bodyDiv w:val="1"/>
      <w:marLeft w:val="0"/>
      <w:marRight w:val="0"/>
      <w:marTop w:val="0"/>
      <w:marBottom w:val="0"/>
      <w:divBdr>
        <w:top w:val="none" w:sz="0" w:space="0" w:color="auto"/>
        <w:left w:val="none" w:sz="0" w:space="0" w:color="auto"/>
        <w:bottom w:val="none" w:sz="0" w:space="0" w:color="auto"/>
        <w:right w:val="none" w:sz="0" w:space="0" w:color="auto"/>
      </w:divBdr>
    </w:div>
    <w:div w:id="774834330">
      <w:bodyDiv w:val="1"/>
      <w:marLeft w:val="0"/>
      <w:marRight w:val="0"/>
      <w:marTop w:val="0"/>
      <w:marBottom w:val="0"/>
      <w:divBdr>
        <w:top w:val="none" w:sz="0" w:space="0" w:color="auto"/>
        <w:left w:val="none" w:sz="0" w:space="0" w:color="auto"/>
        <w:bottom w:val="none" w:sz="0" w:space="0" w:color="auto"/>
        <w:right w:val="none" w:sz="0" w:space="0" w:color="auto"/>
      </w:divBdr>
    </w:div>
    <w:div w:id="778446873">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
      </w:divsChild>
    </w:div>
    <w:div w:id="785007392">
      <w:bodyDiv w:val="1"/>
      <w:marLeft w:val="0"/>
      <w:marRight w:val="0"/>
      <w:marTop w:val="0"/>
      <w:marBottom w:val="0"/>
      <w:divBdr>
        <w:top w:val="none" w:sz="0" w:space="0" w:color="auto"/>
        <w:left w:val="none" w:sz="0" w:space="0" w:color="auto"/>
        <w:bottom w:val="none" w:sz="0" w:space="0" w:color="auto"/>
        <w:right w:val="none" w:sz="0" w:space="0" w:color="auto"/>
      </w:divBdr>
      <w:divsChild>
        <w:div w:id="252203912">
          <w:marLeft w:val="0"/>
          <w:marRight w:val="0"/>
          <w:marTop w:val="0"/>
          <w:marBottom w:val="0"/>
          <w:divBdr>
            <w:top w:val="none" w:sz="0" w:space="0" w:color="auto"/>
            <w:left w:val="none" w:sz="0" w:space="0" w:color="auto"/>
            <w:bottom w:val="none" w:sz="0" w:space="0" w:color="auto"/>
            <w:right w:val="none" w:sz="0" w:space="0" w:color="auto"/>
          </w:divBdr>
          <w:divsChild>
            <w:div w:id="180631836">
              <w:marLeft w:val="0"/>
              <w:marRight w:val="0"/>
              <w:marTop w:val="0"/>
              <w:marBottom w:val="0"/>
              <w:divBdr>
                <w:top w:val="none" w:sz="0" w:space="0" w:color="auto"/>
                <w:left w:val="none" w:sz="0" w:space="0" w:color="auto"/>
                <w:bottom w:val="none" w:sz="0" w:space="0" w:color="auto"/>
                <w:right w:val="none" w:sz="0" w:space="0" w:color="auto"/>
              </w:divBdr>
            </w:div>
          </w:divsChild>
        </w:div>
        <w:div w:id="483357760">
          <w:marLeft w:val="0"/>
          <w:marRight w:val="0"/>
          <w:marTop w:val="0"/>
          <w:marBottom w:val="0"/>
          <w:divBdr>
            <w:top w:val="none" w:sz="0" w:space="0" w:color="auto"/>
            <w:left w:val="none" w:sz="0" w:space="0" w:color="auto"/>
            <w:bottom w:val="none" w:sz="0" w:space="0" w:color="auto"/>
            <w:right w:val="none" w:sz="0" w:space="0" w:color="auto"/>
          </w:divBdr>
          <w:divsChild>
            <w:div w:id="681054046">
              <w:marLeft w:val="0"/>
              <w:marRight w:val="0"/>
              <w:marTop w:val="0"/>
              <w:marBottom w:val="0"/>
              <w:divBdr>
                <w:top w:val="none" w:sz="0" w:space="0" w:color="auto"/>
                <w:left w:val="none" w:sz="0" w:space="0" w:color="auto"/>
                <w:bottom w:val="none" w:sz="0" w:space="0" w:color="auto"/>
                <w:right w:val="none" w:sz="0" w:space="0" w:color="auto"/>
              </w:divBdr>
            </w:div>
          </w:divsChild>
        </w:div>
        <w:div w:id="502740343">
          <w:marLeft w:val="0"/>
          <w:marRight w:val="0"/>
          <w:marTop w:val="0"/>
          <w:marBottom w:val="0"/>
          <w:divBdr>
            <w:top w:val="none" w:sz="0" w:space="0" w:color="auto"/>
            <w:left w:val="none" w:sz="0" w:space="0" w:color="auto"/>
            <w:bottom w:val="none" w:sz="0" w:space="0" w:color="auto"/>
            <w:right w:val="none" w:sz="0" w:space="0" w:color="auto"/>
          </w:divBdr>
          <w:divsChild>
            <w:div w:id="2099403463">
              <w:marLeft w:val="0"/>
              <w:marRight w:val="0"/>
              <w:marTop w:val="0"/>
              <w:marBottom w:val="0"/>
              <w:divBdr>
                <w:top w:val="none" w:sz="0" w:space="0" w:color="auto"/>
                <w:left w:val="none" w:sz="0" w:space="0" w:color="auto"/>
                <w:bottom w:val="none" w:sz="0" w:space="0" w:color="auto"/>
                <w:right w:val="none" w:sz="0" w:space="0" w:color="auto"/>
              </w:divBdr>
            </w:div>
          </w:divsChild>
        </w:div>
        <w:div w:id="764419301">
          <w:marLeft w:val="0"/>
          <w:marRight w:val="0"/>
          <w:marTop w:val="0"/>
          <w:marBottom w:val="0"/>
          <w:divBdr>
            <w:top w:val="none" w:sz="0" w:space="0" w:color="auto"/>
            <w:left w:val="none" w:sz="0" w:space="0" w:color="auto"/>
            <w:bottom w:val="none" w:sz="0" w:space="0" w:color="auto"/>
            <w:right w:val="none" w:sz="0" w:space="0" w:color="auto"/>
          </w:divBdr>
          <w:divsChild>
            <w:div w:id="42658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00114">
      <w:bodyDiv w:val="1"/>
      <w:marLeft w:val="0"/>
      <w:marRight w:val="0"/>
      <w:marTop w:val="0"/>
      <w:marBottom w:val="0"/>
      <w:divBdr>
        <w:top w:val="none" w:sz="0" w:space="0" w:color="auto"/>
        <w:left w:val="none" w:sz="0" w:space="0" w:color="auto"/>
        <w:bottom w:val="none" w:sz="0" w:space="0" w:color="auto"/>
        <w:right w:val="none" w:sz="0" w:space="0" w:color="auto"/>
      </w:divBdr>
    </w:div>
    <w:div w:id="787892670">
      <w:bodyDiv w:val="1"/>
      <w:marLeft w:val="0"/>
      <w:marRight w:val="0"/>
      <w:marTop w:val="0"/>
      <w:marBottom w:val="0"/>
      <w:divBdr>
        <w:top w:val="none" w:sz="0" w:space="0" w:color="auto"/>
        <w:left w:val="none" w:sz="0" w:space="0" w:color="auto"/>
        <w:bottom w:val="none" w:sz="0" w:space="0" w:color="auto"/>
        <w:right w:val="none" w:sz="0" w:space="0" w:color="auto"/>
      </w:divBdr>
    </w:div>
    <w:div w:id="792362045">
      <w:marLeft w:val="0"/>
      <w:marRight w:val="0"/>
      <w:marTop w:val="0"/>
      <w:marBottom w:val="0"/>
      <w:divBdr>
        <w:top w:val="none" w:sz="0" w:space="0" w:color="auto"/>
        <w:left w:val="none" w:sz="0" w:space="0" w:color="auto"/>
        <w:bottom w:val="none" w:sz="0" w:space="0" w:color="auto"/>
        <w:right w:val="none" w:sz="0" w:space="0" w:color="auto"/>
      </w:divBdr>
      <w:divsChild>
        <w:div w:id="1709254403">
          <w:marLeft w:val="0"/>
          <w:marRight w:val="0"/>
          <w:marTop w:val="0"/>
          <w:marBottom w:val="0"/>
          <w:divBdr>
            <w:top w:val="none" w:sz="0" w:space="0" w:color="auto"/>
            <w:left w:val="none" w:sz="0" w:space="0" w:color="auto"/>
            <w:bottom w:val="none" w:sz="0" w:space="0" w:color="auto"/>
            <w:right w:val="none" w:sz="0" w:space="0" w:color="auto"/>
          </w:divBdr>
        </w:div>
      </w:divsChild>
    </w:div>
    <w:div w:id="799151304">
      <w:bodyDiv w:val="1"/>
      <w:marLeft w:val="0"/>
      <w:marRight w:val="0"/>
      <w:marTop w:val="0"/>
      <w:marBottom w:val="0"/>
      <w:divBdr>
        <w:top w:val="none" w:sz="0" w:space="0" w:color="auto"/>
        <w:left w:val="none" w:sz="0" w:space="0" w:color="auto"/>
        <w:bottom w:val="none" w:sz="0" w:space="0" w:color="auto"/>
        <w:right w:val="none" w:sz="0" w:space="0" w:color="auto"/>
      </w:divBdr>
    </w:div>
    <w:div w:id="800391662">
      <w:bodyDiv w:val="1"/>
      <w:marLeft w:val="0"/>
      <w:marRight w:val="0"/>
      <w:marTop w:val="0"/>
      <w:marBottom w:val="0"/>
      <w:divBdr>
        <w:top w:val="none" w:sz="0" w:space="0" w:color="auto"/>
        <w:left w:val="none" w:sz="0" w:space="0" w:color="auto"/>
        <w:bottom w:val="none" w:sz="0" w:space="0" w:color="auto"/>
        <w:right w:val="none" w:sz="0" w:space="0" w:color="auto"/>
      </w:divBdr>
      <w:divsChild>
        <w:div w:id="150339831">
          <w:marLeft w:val="0"/>
          <w:marRight w:val="0"/>
          <w:marTop w:val="0"/>
          <w:marBottom w:val="0"/>
          <w:divBdr>
            <w:top w:val="none" w:sz="0" w:space="0" w:color="auto"/>
            <w:left w:val="none" w:sz="0" w:space="0" w:color="auto"/>
            <w:bottom w:val="none" w:sz="0" w:space="0" w:color="auto"/>
            <w:right w:val="none" w:sz="0" w:space="0" w:color="auto"/>
          </w:divBdr>
          <w:divsChild>
            <w:div w:id="128977368">
              <w:marLeft w:val="0"/>
              <w:marRight w:val="0"/>
              <w:marTop w:val="0"/>
              <w:marBottom w:val="0"/>
              <w:divBdr>
                <w:top w:val="none" w:sz="0" w:space="0" w:color="auto"/>
                <w:left w:val="none" w:sz="0" w:space="0" w:color="auto"/>
                <w:bottom w:val="none" w:sz="0" w:space="0" w:color="auto"/>
                <w:right w:val="none" w:sz="0" w:space="0" w:color="auto"/>
              </w:divBdr>
            </w:div>
            <w:div w:id="245460489">
              <w:marLeft w:val="0"/>
              <w:marRight w:val="0"/>
              <w:marTop w:val="0"/>
              <w:marBottom w:val="0"/>
              <w:divBdr>
                <w:top w:val="none" w:sz="0" w:space="0" w:color="auto"/>
                <w:left w:val="none" w:sz="0" w:space="0" w:color="auto"/>
                <w:bottom w:val="none" w:sz="0" w:space="0" w:color="auto"/>
                <w:right w:val="none" w:sz="0" w:space="0" w:color="auto"/>
              </w:divBdr>
            </w:div>
          </w:divsChild>
        </w:div>
        <w:div w:id="150371846">
          <w:marLeft w:val="0"/>
          <w:marRight w:val="0"/>
          <w:marTop w:val="0"/>
          <w:marBottom w:val="0"/>
          <w:divBdr>
            <w:top w:val="none" w:sz="0" w:space="0" w:color="auto"/>
            <w:left w:val="none" w:sz="0" w:space="0" w:color="auto"/>
            <w:bottom w:val="none" w:sz="0" w:space="0" w:color="auto"/>
            <w:right w:val="none" w:sz="0" w:space="0" w:color="auto"/>
          </w:divBdr>
          <w:divsChild>
            <w:div w:id="270665944">
              <w:marLeft w:val="0"/>
              <w:marRight w:val="0"/>
              <w:marTop w:val="0"/>
              <w:marBottom w:val="0"/>
              <w:divBdr>
                <w:top w:val="none" w:sz="0" w:space="0" w:color="auto"/>
                <w:left w:val="none" w:sz="0" w:space="0" w:color="auto"/>
                <w:bottom w:val="none" w:sz="0" w:space="0" w:color="auto"/>
                <w:right w:val="none" w:sz="0" w:space="0" w:color="auto"/>
              </w:divBdr>
            </w:div>
            <w:div w:id="1467816361">
              <w:marLeft w:val="0"/>
              <w:marRight w:val="0"/>
              <w:marTop w:val="0"/>
              <w:marBottom w:val="0"/>
              <w:divBdr>
                <w:top w:val="none" w:sz="0" w:space="0" w:color="auto"/>
                <w:left w:val="none" w:sz="0" w:space="0" w:color="auto"/>
                <w:bottom w:val="none" w:sz="0" w:space="0" w:color="auto"/>
                <w:right w:val="none" w:sz="0" w:space="0" w:color="auto"/>
              </w:divBdr>
            </w:div>
            <w:div w:id="1522670877">
              <w:marLeft w:val="0"/>
              <w:marRight w:val="0"/>
              <w:marTop w:val="0"/>
              <w:marBottom w:val="0"/>
              <w:divBdr>
                <w:top w:val="none" w:sz="0" w:space="0" w:color="auto"/>
                <w:left w:val="none" w:sz="0" w:space="0" w:color="auto"/>
                <w:bottom w:val="none" w:sz="0" w:space="0" w:color="auto"/>
                <w:right w:val="none" w:sz="0" w:space="0" w:color="auto"/>
              </w:divBdr>
            </w:div>
            <w:div w:id="1686055816">
              <w:marLeft w:val="0"/>
              <w:marRight w:val="0"/>
              <w:marTop w:val="0"/>
              <w:marBottom w:val="0"/>
              <w:divBdr>
                <w:top w:val="none" w:sz="0" w:space="0" w:color="auto"/>
                <w:left w:val="none" w:sz="0" w:space="0" w:color="auto"/>
                <w:bottom w:val="none" w:sz="0" w:space="0" w:color="auto"/>
                <w:right w:val="none" w:sz="0" w:space="0" w:color="auto"/>
              </w:divBdr>
            </w:div>
            <w:div w:id="1759787148">
              <w:marLeft w:val="0"/>
              <w:marRight w:val="0"/>
              <w:marTop w:val="0"/>
              <w:marBottom w:val="0"/>
              <w:divBdr>
                <w:top w:val="none" w:sz="0" w:space="0" w:color="auto"/>
                <w:left w:val="none" w:sz="0" w:space="0" w:color="auto"/>
                <w:bottom w:val="none" w:sz="0" w:space="0" w:color="auto"/>
                <w:right w:val="none" w:sz="0" w:space="0" w:color="auto"/>
              </w:divBdr>
            </w:div>
          </w:divsChild>
        </w:div>
        <w:div w:id="526531312">
          <w:marLeft w:val="0"/>
          <w:marRight w:val="0"/>
          <w:marTop w:val="0"/>
          <w:marBottom w:val="0"/>
          <w:divBdr>
            <w:top w:val="none" w:sz="0" w:space="0" w:color="auto"/>
            <w:left w:val="none" w:sz="0" w:space="0" w:color="auto"/>
            <w:bottom w:val="none" w:sz="0" w:space="0" w:color="auto"/>
            <w:right w:val="none" w:sz="0" w:space="0" w:color="auto"/>
          </w:divBdr>
          <w:divsChild>
            <w:div w:id="1909807201">
              <w:marLeft w:val="0"/>
              <w:marRight w:val="0"/>
              <w:marTop w:val="30"/>
              <w:marBottom w:val="30"/>
              <w:divBdr>
                <w:top w:val="none" w:sz="0" w:space="0" w:color="auto"/>
                <w:left w:val="none" w:sz="0" w:space="0" w:color="auto"/>
                <w:bottom w:val="none" w:sz="0" w:space="0" w:color="auto"/>
                <w:right w:val="none" w:sz="0" w:space="0" w:color="auto"/>
              </w:divBdr>
              <w:divsChild>
                <w:div w:id="121382436">
                  <w:marLeft w:val="0"/>
                  <w:marRight w:val="0"/>
                  <w:marTop w:val="0"/>
                  <w:marBottom w:val="0"/>
                  <w:divBdr>
                    <w:top w:val="none" w:sz="0" w:space="0" w:color="auto"/>
                    <w:left w:val="none" w:sz="0" w:space="0" w:color="auto"/>
                    <w:bottom w:val="none" w:sz="0" w:space="0" w:color="auto"/>
                    <w:right w:val="none" w:sz="0" w:space="0" w:color="auto"/>
                  </w:divBdr>
                  <w:divsChild>
                    <w:div w:id="1152915815">
                      <w:marLeft w:val="0"/>
                      <w:marRight w:val="0"/>
                      <w:marTop w:val="0"/>
                      <w:marBottom w:val="0"/>
                      <w:divBdr>
                        <w:top w:val="none" w:sz="0" w:space="0" w:color="auto"/>
                        <w:left w:val="none" w:sz="0" w:space="0" w:color="auto"/>
                        <w:bottom w:val="none" w:sz="0" w:space="0" w:color="auto"/>
                        <w:right w:val="none" w:sz="0" w:space="0" w:color="auto"/>
                      </w:divBdr>
                    </w:div>
                  </w:divsChild>
                </w:div>
                <w:div w:id="270478617">
                  <w:marLeft w:val="0"/>
                  <w:marRight w:val="0"/>
                  <w:marTop w:val="0"/>
                  <w:marBottom w:val="0"/>
                  <w:divBdr>
                    <w:top w:val="none" w:sz="0" w:space="0" w:color="auto"/>
                    <w:left w:val="none" w:sz="0" w:space="0" w:color="auto"/>
                    <w:bottom w:val="none" w:sz="0" w:space="0" w:color="auto"/>
                    <w:right w:val="none" w:sz="0" w:space="0" w:color="auto"/>
                  </w:divBdr>
                  <w:divsChild>
                    <w:div w:id="1316252720">
                      <w:marLeft w:val="0"/>
                      <w:marRight w:val="0"/>
                      <w:marTop w:val="0"/>
                      <w:marBottom w:val="0"/>
                      <w:divBdr>
                        <w:top w:val="none" w:sz="0" w:space="0" w:color="auto"/>
                        <w:left w:val="none" w:sz="0" w:space="0" w:color="auto"/>
                        <w:bottom w:val="none" w:sz="0" w:space="0" w:color="auto"/>
                        <w:right w:val="none" w:sz="0" w:space="0" w:color="auto"/>
                      </w:divBdr>
                    </w:div>
                  </w:divsChild>
                </w:div>
                <w:div w:id="337198552">
                  <w:marLeft w:val="0"/>
                  <w:marRight w:val="0"/>
                  <w:marTop w:val="0"/>
                  <w:marBottom w:val="0"/>
                  <w:divBdr>
                    <w:top w:val="none" w:sz="0" w:space="0" w:color="auto"/>
                    <w:left w:val="none" w:sz="0" w:space="0" w:color="auto"/>
                    <w:bottom w:val="none" w:sz="0" w:space="0" w:color="auto"/>
                    <w:right w:val="none" w:sz="0" w:space="0" w:color="auto"/>
                  </w:divBdr>
                  <w:divsChild>
                    <w:div w:id="883634854">
                      <w:marLeft w:val="0"/>
                      <w:marRight w:val="0"/>
                      <w:marTop w:val="0"/>
                      <w:marBottom w:val="0"/>
                      <w:divBdr>
                        <w:top w:val="none" w:sz="0" w:space="0" w:color="auto"/>
                        <w:left w:val="none" w:sz="0" w:space="0" w:color="auto"/>
                        <w:bottom w:val="none" w:sz="0" w:space="0" w:color="auto"/>
                        <w:right w:val="none" w:sz="0" w:space="0" w:color="auto"/>
                      </w:divBdr>
                    </w:div>
                  </w:divsChild>
                </w:div>
                <w:div w:id="415517181">
                  <w:marLeft w:val="0"/>
                  <w:marRight w:val="0"/>
                  <w:marTop w:val="0"/>
                  <w:marBottom w:val="0"/>
                  <w:divBdr>
                    <w:top w:val="none" w:sz="0" w:space="0" w:color="auto"/>
                    <w:left w:val="none" w:sz="0" w:space="0" w:color="auto"/>
                    <w:bottom w:val="none" w:sz="0" w:space="0" w:color="auto"/>
                    <w:right w:val="none" w:sz="0" w:space="0" w:color="auto"/>
                  </w:divBdr>
                  <w:divsChild>
                    <w:div w:id="1278023112">
                      <w:marLeft w:val="0"/>
                      <w:marRight w:val="0"/>
                      <w:marTop w:val="0"/>
                      <w:marBottom w:val="0"/>
                      <w:divBdr>
                        <w:top w:val="none" w:sz="0" w:space="0" w:color="auto"/>
                        <w:left w:val="none" w:sz="0" w:space="0" w:color="auto"/>
                        <w:bottom w:val="none" w:sz="0" w:space="0" w:color="auto"/>
                        <w:right w:val="none" w:sz="0" w:space="0" w:color="auto"/>
                      </w:divBdr>
                    </w:div>
                  </w:divsChild>
                </w:div>
                <w:div w:id="424494420">
                  <w:marLeft w:val="0"/>
                  <w:marRight w:val="0"/>
                  <w:marTop w:val="0"/>
                  <w:marBottom w:val="0"/>
                  <w:divBdr>
                    <w:top w:val="none" w:sz="0" w:space="0" w:color="auto"/>
                    <w:left w:val="none" w:sz="0" w:space="0" w:color="auto"/>
                    <w:bottom w:val="none" w:sz="0" w:space="0" w:color="auto"/>
                    <w:right w:val="none" w:sz="0" w:space="0" w:color="auto"/>
                  </w:divBdr>
                  <w:divsChild>
                    <w:div w:id="608001925">
                      <w:marLeft w:val="0"/>
                      <w:marRight w:val="0"/>
                      <w:marTop w:val="0"/>
                      <w:marBottom w:val="0"/>
                      <w:divBdr>
                        <w:top w:val="none" w:sz="0" w:space="0" w:color="auto"/>
                        <w:left w:val="none" w:sz="0" w:space="0" w:color="auto"/>
                        <w:bottom w:val="none" w:sz="0" w:space="0" w:color="auto"/>
                        <w:right w:val="none" w:sz="0" w:space="0" w:color="auto"/>
                      </w:divBdr>
                    </w:div>
                  </w:divsChild>
                </w:div>
                <w:div w:id="943928067">
                  <w:marLeft w:val="0"/>
                  <w:marRight w:val="0"/>
                  <w:marTop w:val="0"/>
                  <w:marBottom w:val="0"/>
                  <w:divBdr>
                    <w:top w:val="none" w:sz="0" w:space="0" w:color="auto"/>
                    <w:left w:val="none" w:sz="0" w:space="0" w:color="auto"/>
                    <w:bottom w:val="none" w:sz="0" w:space="0" w:color="auto"/>
                    <w:right w:val="none" w:sz="0" w:space="0" w:color="auto"/>
                  </w:divBdr>
                  <w:divsChild>
                    <w:div w:id="812336625">
                      <w:marLeft w:val="0"/>
                      <w:marRight w:val="0"/>
                      <w:marTop w:val="0"/>
                      <w:marBottom w:val="0"/>
                      <w:divBdr>
                        <w:top w:val="none" w:sz="0" w:space="0" w:color="auto"/>
                        <w:left w:val="none" w:sz="0" w:space="0" w:color="auto"/>
                        <w:bottom w:val="none" w:sz="0" w:space="0" w:color="auto"/>
                        <w:right w:val="none" w:sz="0" w:space="0" w:color="auto"/>
                      </w:divBdr>
                    </w:div>
                  </w:divsChild>
                </w:div>
                <w:div w:id="1373187854">
                  <w:marLeft w:val="0"/>
                  <w:marRight w:val="0"/>
                  <w:marTop w:val="0"/>
                  <w:marBottom w:val="0"/>
                  <w:divBdr>
                    <w:top w:val="none" w:sz="0" w:space="0" w:color="auto"/>
                    <w:left w:val="none" w:sz="0" w:space="0" w:color="auto"/>
                    <w:bottom w:val="none" w:sz="0" w:space="0" w:color="auto"/>
                    <w:right w:val="none" w:sz="0" w:space="0" w:color="auto"/>
                  </w:divBdr>
                  <w:divsChild>
                    <w:div w:id="1975524119">
                      <w:marLeft w:val="0"/>
                      <w:marRight w:val="0"/>
                      <w:marTop w:val="0"/>
                      <w:marBottom w:val="0"/>
                      <w:divBdr>
                        <w:top w:val="none" w:sz="0" w:space="0" w:color="auto"/>
                        <w:left w:val="none" w:sz="0" w:space="0" w:color="auto"/>
                        <w:bottom w:val="none" w:sz="0" w:space="0" w:color="auto"/>
                        <w:right w:val="none" w:sz="0" w:space="0" w:color="auto"/>
                      </w:divBdr>
                    </w:div>
                  </w:divsChild>
                </w:div>
                <w:div w:id="1398555649">
                  <w:marLeft w:val="0"/>
                  <w:marRight w:val="0"/>
                  <w:marTop w:val="0"/>
                  <w:marBottom w:val="0"/>
                  <w:divBdr>
                    <w:top w:val="none" w:sz="0" w:space="0" w:color="auto"/>
                    <w:left w:val="none" w:sz="0" w:space="0" w:color="auto"/>
                    <w:bottom w:val="none" w:sz="0" w:space="0" w:color="auto"/>
                    <w:right w:val="none" w:sz="0" w:space="0" w:color="auto"/>
                  </w:divBdr>
                  <w:divsChild>
                    <w:div w:id="262809521">
                      <w:marLeft w:val="0"/>
                      <w:marRight w:val="0"/>
                      <w:marTop w:val="0"/>
                      <w:marBottom w:val="0"/>
                      <w:divBdr>
                        <w:top w:val="none" w:sz="0" w:space="0" w:color="auto"/>
                        <w:left w:val="none" w:sz="0" w:space="0" w:color="auto"/>
                        <w:bottom w:val="none" w:sz="0" w:space="0" w:color="auto"/>
                        <w:right w:val="none" w:sz="0" w:space="0" w:color="auto"/>
                      </w:divBdr>
                    </w:div>
                  </w:divsChild>
                </w:div>
                <w:div w:id="1413896891">
                  <w:marLeft w:val="0"/>
                  <w:marRight w:val="0"/>
                  <w:marTop w:val="0"/>
                  <w:marBottom w:val="0"/>
                  <w:divBdr>
                    <w:top w:val="none" w:sz="0" w:space="0" w:color="auto"/>
                    <w:left w:val="none" w:sz="0" w:space="0" w:color="auto"/>
                    <w:bottom w:val="none" w:sz="0" w:space="0" w:color="auto"/>
                    <w:right w:val="none" w:sz="0" w:space="0" w:color="auto"/>
                  </w:divBdr>
                  <w:divsChild>
                    <w:div w:id="466048462">
                      <w:marLeft w:val="0"/>
                      <w:marRight w:val="0"/>
                      <w:marTop w:val="0"/>
                      <w:marBottom w:val="0"/>
                      <w:divBdr>
                        <w:top w:val="none" w:sz="0" w:space="0" w:color="auto"/>
                        <w:left w:val="none" w:sz="0" w:space="0" w:color="auto"/>
                        <w:bottom w:val="none" w:sz="0" w:space="0" w:color="auto"/>
                        <w:right w:val="none" w:sz="0" w:space="0" w:color="auto"/>
                      </w:divBdr>
                    </w:div>
                  </w:divsChild>
                </w:div>
                <w:div w:id="1567564770">
                  <w:marLeft w:val="0"/>
                  <w:marRight w:val="0"/>
                  <w:marTop w:val="0"/>
                  <w:marBottom w:val="0"/>
                  <w:divBdr>
                    <w:top w:val="none" w:sz="0" w:space="0" w:color="auto"/>
                    <w:left w:val="none" w:sz="0" w:space="0" w:color="auto"/>
                    <w:bottom w:val="none" w:sz="0" w:space="0" w:color="auto"/>
                    <w:right w:val="none" w:sz="0" w:space="0" w:color="auto"/>
                  </w:divBdr>
                  <w:divsChild>
                    <w:div w:id="1331592300">
                      <w:marLeft w:val="0"/>
                      <w:marRight w:val="0"/>
                      <w:marTop w:val="0"/>
                      <w:marBottom w:val="0"/>
                      <w:divBdr>
                        <w:top w:val="none" w:sz="0" w:space="0" w:color="auto"/>
                        <w:left w:val="none" w:sz="0" w:space="0" w:color="auto"/>
                        <w:bottom w:val="none" w:sz="0" w:space="0" w:color="auto"/>
                        <w:right w:val="none" w:sz="0" w:space="0" w:color="auto"/>
                      </w:divBdr>
                    </w:div>
                  </w:divsChild>
                </w:div>
                <w:div w:id="1756315994">
                  <w:marLeft w:val="0"/>
                  <w:marRight w:val="0"/>
                  <w:marTop w:val="0"/>
                  <w:marBottom w:val="0"/>
                  <w:divBdr>
                    <w:top w:val="none" w:sz="0" w:space="0" w:color="auto"/>
                    <w:left w:val="none" w:sz="0" w:space="0" w:color="auto"/>
                    <w:bottom w:val="none" w:sz="0" w:space="0" w:color="auto"/>
                    <w:right w:val="none" w:sz="0" w:space="0" w:color="auto"/>
                  </w:divBdr>
                  <w:divsChild>
                    <w:div w:id="840656369">
                      <w:marLeft w:val="0"/>
                      <w:marRight w:val="0"/>
                      <w:marTop w:val="0"/>
                      <w:marBottom w:val="0"/>
                      <w:divBdr>
                        <w:top w:val="none" w:sz="0" w:space="0" w:color="auto"/>
                        <w:left w:val="none" w:sz="0" w:space="0" w:color="auto"/>
                        <w:bottom w:val="none" w:sz="0" w:space="0" w:color="auto"/>
                        <w:right w:val="none" w:sz="0" w:space="0" w:color="auto"/>
                      </w:divBdr>
                    </w:div>
                  </w:divsChild>
                </w:div>
                <w:div w:id="1764953164">
                  <w:marLeft w:val="0"/>
                  <w:marRight w:val="0"/>
                  <w:marTop w:val="0"/>
                  <w:marBottom w:val="0"/>
                  <w:divBdr>
                    <w:top w:val="none" w:sz="0" w:space="0" w:color="auto"/>
                    <w:left w:val="none" w:sz="0" w:space="0" w:color="auto"/>
                    <w:bottom w:val="none" w:sz="0" w:space="0" w:color="auto"/>
                    <w:right w:val="none" w:sz="0" w:space="0" w:color="auto"/>
                  </w:divBdr>
                  <w:divsChild>
                    <w:div w:id="688290961">
                      <w:marLeft w:val="0"/>
                      <w:marRight w:val="0"/>
                      <w:marTop w:val="0"/>
                      <w:marBottom w:val="0"/>
                      <w:divBdr>
                        <w:top w:val="none" w:sz="0" w:space="0" w:color="auto"/>
                        <w:left w:val="none" w:sz="0" w:space="0" w:color="auto"/>
                        <w:bottom w:val="none" w:sz="0" w:space="0" w:color="auto"/>
                        <w:right w:val="none" w:sz="0" w:space="0" w:color="auto"/>
                      </w:divBdr>
                    </w:div>
                  </w:divsChild>
                </w:div>
                <w:div w:id="1774738820">
                  <w:marLeft w:val="0"/>
                  <w:marRight w:val="0"/>
                  <w:marTop w:val="0"/>
                  <w:marBottom w:val="0"/>
                  <w:divBdr>
                    <w:top w:val="none" w:sz="0" w:space="0" w:color="auto"/>
                    <w:left w:val="none" w:sz="0" w:space="0" w:color="auto"/>
                    <w:bottom w:val="none" w:sz="0" w:space="0" w:color="auto"/>
                    <w:right w:val="none" w:sz="0" w:space="0" w:color="auto"/>
                  </w:divBdr>
                  <w:divsChild>
                    <w:div w:id="1583488085">
                      <w:marLeft w:val="0"/>
                      <w:marRight w:val="0"/>
                      <w:marTop w:val="0"/>
                      <w:marBottom w:val="0"/>
                      <w:divBdr>
                        <w:top w:val="none" w:sz="0" w:space="0" w:color="auto"/>
                        <w:left w:val="none" w:sz="0" w:space="0" w:color="auto"/>
                        <w:bottom w:val="none" w:sz="0" w:space="0" w:color="auto"/>
                        <w:right w:val="none" w:sz="0" w:space="0" w:color="auto"/>
                      </w:divBdr>
                    </w:div>
                  </w:divsChild>
                </w:div>
                <w:div w:id="1777291014">
                  <w:marLeft w:val="0"/>
                  <w:marRight w:val="0"/>
                  <w:marTop w:val="0"/>
                  <w:marBottom w:val="0"/>
                  <w:divBdr>
                    <w:top w:val="none" w:sz="0" w:space="0" w:color="auto"/>
                    <w:left w:val="none" w:sz="0" w:space="0" w:color="auto"/>
                    <w:bottom w:val="none" w:sz="0" w:space="0" w:color="auto"/>
                    <w:right w:val="none" w:sz="0" w:space="0" w:color="auto"/>
                  </w:divBdr>
                  <w:divsChild>
                    <w:div w:id="945622033">
                      <w:marLeft w:val="0"/>
                      <w:marRight w:val="0"/>
                      <w:marTop w:val="0"/>
                      <w:marBottom w:val="0"/>
                      <w:divBdr>
                        <w:top w:val="none" w:sz="0" w:space="0" w:color="auto"/>
                        <w:left w:val="none" w:sz="0" w:space="0" w:color="auto"/>
                        <w:bottom w:val="none" w:sz="0" w:space="0" w:color="auto"/>
                        <w:right w:val="none" w:sz="0" w:space="0" w:color="auto"/>
                      </w:divBdr>
                    </w:div>
                  </w:divsChild>
                </w:div>
                <w:div w:id="1906335886">
                  <w:marLeft w:val="0"/>
                  <w:marRight w:val="0"/>
                  <w:marTop w:val="0"/>
                  <w:marBottom w:val="0"/>
                  <w:divBdr>
                    <w:top w:val="none" w:sz="0" w:space="0" w:color="auto"/>
                    <w:left w:val="none" w:sz="0" w:space="0" w:color="auto"/>
                    <w:bottom w:val="none" w:sz="0" w:space="0" w:color="auto"/>
                    <w:right w:val="none" w:sz="0" w:space="0" w:color="auto"/>
                  </w:divBdr>
                  <w:divsChild>
                    <w:div w:id="1609000643">
                      <w:marLeft w:val="0"/>
                      <w:marRight w:val="0"/>
                      <w:marTop w:val="0"/>
                      <w:marBottom w:val="0"/>
                      <w:divBdr>
                        <w:top w:val="none" w:sz="0" w:space="0" w:color="auto"/>
                        <w:left w:val="none" w:sz="0" w:space="0" w:color="auto"/>
                        <w:bottom w:val="none" w:sz="0" w:space="0" w:color="auto"/>
                        <w:right w:val="none" w:sz="0" w:space="0" w:color="auto"/>
                      </w:divBdr>
                    </w:div>
                  </w:divsChild>
                </w:div>
                <w:div w:id="2020086530">
                  <w:marLeft w:val="0"/>
                  <w:marRight w:val="0"/>
                  <w:marTop w:val="0"/>
                  <w:marBottom w:val="0"/>
                  <w:divBdr>
                    <w:top w:val="none" w:sz="0" w:space="0" w:color="auto"/>
                    <w:left w:val="none" w:sz="0" w:space="0" w:color="auto"/>
                    <w:bottom w:val="none" w:sz="0" w:space="0" w:color="auto"/>
                    <w:right w:val="none" w:sz="0" w:space="0" w:color="auto"/>
                  </w:divBdr>
                  <w:divsChild>
                    <w:div w:id="1196651090">
                      <w:marLeft w:val="0"/>
                      <w:marRight w:val="0"/>
                      <w:marTop w:val="0"/>
                      <w:marBottom w:val="0"/>
                      <w:divBdr>
                        <w:top w:val="none" w:sz="0" w:space="0" w:color="auto"/>
                        <w:left w:val="none" w:sz="0" w:space="0" w:color="auto"/>
                        <w:bottom w:val="none" w:sz="0" w:space="0" w:color="auto"/>
                        <w:right w:val="none" w:sz="0" w:space="0" w:color="auto"/>
                      </w:divBdr>
                    </w:div>
                    <w:div w:id="15823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99368">
          <w:marLeft w:val="0"/>
          <w:marRight w:val="0"/>
          <w:marTop w:val="0"/>
          <w:marBottom w:val="0"/>
          <w:divBdr>
            <w:top w:val="none" w:sz="0" w:space="0" w:color="auto"/>
            <w:left w:val="none" w:sz="0" w:space="0" w:color="auto"/>
            <w:bottom w:val="none" w:sz="0" w:space="0" w:color="auto"/>
            <w:right w:val="none" w:sz="0" w:space="0" w:color="auto"/>
          </w:divBdr>
          <w:divsChild>
            <w:div w:id="524170968">
              <w:marLeft w:val="0"/>
              <w:marRight w:val="0"/>
              <w:marTop w:val="30"/>
              <w:marBottom w:val="30"/>
              <w:divBdr>
                <w:top w:val="none" w:sz="0" w:space="0" w:color="auto"/>
                <w:left w:val="none" w:sz="0" w:space="0" w:color="auto"/>
                <w:bottom w:val="none" w:sz="0" w:space="0" w:color="auto"/>
                <w:right w:val="none" w:sz="0" w:space="0" w:color="auto"/>
              </w:divBdr>
              <w:divsChild>
                <w:div w:id="28916728">
                  <w:marLeft w:val="0"/>
                  <w:marRight w:val="0"/>
                  <w:marTop w:val="0"/>
                  <w:marBottom w:val="0"/>
                  <w:divBdr>
                    <w:top w:val="none" w:sz="0" w:space="0" w:color="auto"/>
                    <w:left w:val="none" w:sz="0" w:space="0" w:color="auto"/>
                    <w:bottom w:val="none" w:sz="0" w:space="0" w:color="auto"/>
                    <w:right w:val="none" w:sz="0" w:space="0" w:color="auto"/>
                  </w:divBdr>
                  <w:divsChild>
                    <w:div w:id="249512244">
                      <w:marLeft w:val="0"/>
                      <w:marRight w:val="0"/>
                      <w:marTop w:val="0"/>
                      <w:marBottom w:val="0"/>
                      <w:divBdr>
                        <w:top w:val="none" w:sz="0" w:space="0" w:color="auto"/>
                        <w:left w:val="none" w:sz="0" w:space="0" w:color="auto"/>
                        <w:bottom w:val="none" w:sz="0" w:space="0" w:color="auto"/>
                        <w:right w:val="none" w:sz="0" w:space="0" w:color="auto"/>
                      </w:divBdr>
                    </w:div>
                  </w:divsChild>
                </w:div>
                <w:div w:id="242572970">
                  <w:marLeft w:val="0"/>
                  <w:marRight w:val="0"/>
                  <w:marTop w:val="0"/>
                  <w:marBottom w:val="0"/>
                  <w:divBdr>
                    <w:top w:val="none" w:sz="0" w:space="0" w:color="auto"/>
                    <w:left w:val="none" w:sz="0" w:space="0" w:color="auto"/>
                    <w:bottom w:val="none" w:sz="0" w:space="0" w:color="auto"/>
                    <w:right w:val="none" w:sz="0" w:space="0" w:color="auto"/>
                  </w:divBdr>
                  <w:divsChild>
                    <w:div w:id="580062161">
                      <w:marLeft w:val="0"/>
                      <w:marRight w:val="0"/>
                      <w:marTop w:val="0"/>
                      <w:marBottom w:val="0"/>
                      <w:divBdr>
                        <w:top w:val="none" w:sz="0" w:space="0" w:color="auto"/>
                        <w:left w:val="none" w:sz="0" w:space="0" w:color="auto"/>
                        <w:bottom w:val="none" w:sz="0" w:space="0" w:color="auto"/>
                        <w:right w:val="none" w:sz="0" w:space="0" w:color="auto"/>
                      </w:divBdr>
                    </w:div>
                    <w:div w:id="1822499446">
                      <w:marLeft w:val="0"/>
                      <w:marRight w:val="0"/>
                      <w:marTop w:val="0"/>
                      <w:marBottom w:val="0"/>
                      <w:divBdr>
                        <w:top w:val="none" w:sz="0" w:space="0" w:color="auto"/>
                        <w:left w:val="none" w:sz="0" w:space="0" w:color="auto"/>
                        <w:bottom w:val="none" w:sz="0" w:space="0" w:color="auto"/>
                        <w:right w:val="none" w:sz="0" w:space="0" w:color="auto"/>
                      </w:divBdr>
                    </w:div>
                  </w:divsChild>
                </w:div>
                <w:div w:id="329526788">
                  <w:marLeft w:val="0"/>
                  <w:marRight w:val="0"/>
                  <w:marTop w:val="0"/>
                  <w:marBottom w:val="0"/>
                  <w:divBdr>
                    <w:top w:val="none" w:sz="0" w:space="0" w:color="auto"/>
                    <w:left w:val="none" w:sz="0" w:space="0" w:color="auto"/>
                    <w:bottom w:val="none" w:sz="0" w:space="0" w:color="auto"/>
                    <w:right w:val="none" w:sz="0" w:space="0" w:color="auto"/>
                  </w:divBdr>
                  <w:divsChild>
                    <w:div w:id="965890134">
                      <w:marLeft w:val="0"/>
                      <w:marRight w:val="0"/>
                      <w:marTop w:val="0"/>
                      <w:marBottom w:val="0"/>
                      <w:divBdr>
                        <w:top w:val="none" w:sz="0" w:space="0" w:color="auto"/>
                        <w:left w:val="none" w:sz="0" w:space="0" w:color="auto"/>
                        <w:bottom w:val="none" w:sz="0" w:space="0" w:color="auto"/>
                        <w:right w:val="none" w:sz="0" w:space="0" w:color="auto"/>
                      </w:divBdr>
                    </w:div>
                  </w:divsChild>
                </w:div>
                <w:div w:id="371732043">
                  <w:marLeft w:val="0"/>
                  <w:marRight w:val="0"/>
                  <w:marTop w:val="0"/>
                  <w:marBottom w:val="0"/>
                  <w:divBdr>
                    <w:top w:val="none" w:sz="0" w:space="0" w:color="auto"/>
                    <w:left w:val="none" w:sz="0" w:space="0" w:color="auto"/>
                    <w:bottom w:val="none" w:sz="0" w:space="0" w:color="auto"/>
                    <w:right w:val="none" w:sz="0" w:space="0" w:color="auto"/>
                  </w:divBdr>
                  <w:divsChild>
                    <w:div w:id="1366054031">
                      <w:marLeft w:val="0"/>
                      <w:marRight w:val="0"/>
                      <w:marTop w:val="0"/>
                      <w:marBottom w:val="0"/>
                      <w:divBdr>
                        <w:top w:val="none" w:sz="0" w:space="0" w:color="auto"/>
                        <w:left w:val="none" w:sz="0" w:space="0" w:color="auto"/>
                        <w:bottom w:val="none" w:sz="0" w:space="0" w:color="auto"/>
                        <w:right w:val="none" w:sz="0" w:space="0" w:color="auto"/>
                      </w:divBdr>
                    </w:div>
                  </w:divsChild>
                </w:div>
                <w:div w:id="423458716">
                  <w:marLeft w:val="0"/>
                  <w:marRight w:val="0"/>
                  <w:marTop w:val="0"/>
                  <w:marBottom w:val="0"/>
                  <w:divBdr>
                    <w:top w:val="none" w:sz="0" w:space="0" w:color="auto"/>
                    <w:left w:val="none" w:sz="0" w:space="0" w:color="auto"/>
                    <w:bottom w:val="none" w:sz="0" w:space="0" w:color="auto"/>
                    <w:right w:val="none" w:sz="0" w:space="0" w:color="auto"/>
                  </w:divBdr>
                  <w:divsChild>
                    <w:div w:id="1047529910">
                      <w:marLeft w:val="0"/>
                      <w:marRight w:val="0"/>
                      <w:marTop w:val="0"/>
                      <w:marBottom w:val="0"/>
                      <w:divBdr>
                        <w:top w:val="none" w:sz="0" w:space="0" w:color="auto"/>
                        <w:left w:val="none" w:sz="0" w:space="0" w:color="auto"/>
                        <w:bottom w:val="none" w:sz="0" w:space="0" w:color="auto"/>
                        <w:right w:val="none" w:sz="0" w:space="0" w:color="auto"/>
                      </w:divBdr>
                    </w:div>
                  </w:divsChild>
                </w:div>
                <w:div w:id="470949399">
                  <w:marLeft w:val="0"/>
                  <w:marRight w:val="0"/>
                  <w:marTop w:val="0"/>
                  <w:marBottom w:val="0"/>
                  <w:divBdr>
                    <w:top w:val="none" w:sz="0" w:space="0" w:color="auto"/>
                    <w:left w:val="none" w:sz="0" w:space="0" w:color="auto"/>
                    <w:bottom w:val="none" w:sz="0" w:space="0" w:color="auto"/>
                    <w:right w:val="none" w:sz="0" w:space="0" w:color="auto"/>
                  </w:divBdr>
                  <w:divsChild>
                    <w:div w:id="2075925400">
                      <w:marLeft w:val="0"/>
                      <w:marRight w:val="0"/>
                      <w:marTop w:val="0"/>
                      <w:marBottom w:val="0"/>
                      <w:divBdr>
                        <w:top w:val="none" w:sz="0" w:space="0" w:color="auto"/>
                        <w:left w:val="none" w:sz="0" w:space="0" w:color="auto"/>
                        <w:bottom w:val="none" w:sz="0" w:space="0" w:color="auto"/>
                        <w:right w:val="none" w:sz="0" w:space="0" w:color="auto"/>
                      </w:divBdr>
                    </w:div>
                  </w:divsChild>
                </w:div>
                <w:div w:id="817305203">
                  <w:marLeft w:val="0"/>
                  <w:marRight w:val="0"/>
                  <w:marTop w:val="0"/>
                  <w:marBottom w:val="0"/>
                  <w:divBdr>
                    <w:top w:val="none" w:sz="0" w:space="0" w:color="auto"/>
                    <w:left w:val="none" w:sz="0" w:space="0" w:color="auto"/>
                    <w:bottom w:val="none" w:sz="0" w:space="0" w:color="auto"/>
                    <w:right w:val="none" w:sz="0" w:space="0" w:color="auto"/>
                  </w:divBdr>
                  <w:divsChild>
                    <w:div w:id="2101638847">
                      <w:marLeft w:val="0"/>
                      <w:marRight w:val="0"/>
                      <w:marTop w:val="0"/>
                      <w:marBottom w:val="0"/>
                      <w:divBdr>
                        <w:top w:val="none" w:sz="0" w:space="0" w:color="auto"/>
                        <w:left w:val="none" w:sz="0" w:space="0" w:color="auto"/>
                        <w:bottom w:val="none" w:sz="0" w:space="0" w:color="auto"/>
                        <w:right w:val="none" w:sz="0" w:space="0" w:color="auto"/>
                      </w:divBdr>
                    </w:div>
                  </w:divsChild>
                </w:div>
                <w:div w:id="909190574">
                  <w:marLeft w:val="0"/>
                  <w:marRight w:val="0"/>
                  <w:marTop w:val="0"/>
                  <w:marBottom w:val="0"/>
                  <w:divBdr>
                    <w:top w:val="none" w:sz="0" w:space="0" w:color="auto"/>
                    <w:left w:val="none" w:sz="0" w:space="0" w:color="auto"/>
                    <w:bottom w:val="none" w:sz="0" w:space="0" w:color="auto"/>
                    <w:right w:val="none" w:sz="0" w:space="0" w:color="auto"/>
                  </w:divBdr>
                  <w:divsChild>
                    <w:div w:id="1026248604">
                      <w:marLeft w:val="0"/>
                      <w:marRight w:val="0"/>
                      <w:marTop w:val="0"/>
                      <w:marBottom w:val="0"/>
                      <w:divBdr>
                        <w:top w:val="none" w:sz="0" w:space="0" w:color="auto"/>
                        <w:left w:val="none" w:sz="0" w:space="0" w:color="auto"/>
                        <w:bottom w:val="none" w:sz="0" w:space="0" w:color="auto"/>
                        <w:right w:val="none" w:sz="0" w:space="0" w:color="auto"/>
                      </w:divBdr>
                    </w:div>
                  </w:divsChild>
                </w:div>
                <w:div w:id="1021738656">
                  <w:marLeft w:val="0"/>
                  <w:marRight w:val="0"/>
                  <w:marTop w:val="0"/>
                  <w:marBottom w:val="0"/>
                  <w:divBdr>
                    <w:top w:val="none" w:sz="0" w:space="0" w:color="auto"/>
                    <w:left w:val="none" w:sz="0" w:space="0" w:color="auto"/>
                    <w:bottom w:val="none" w:sz="0" w:space="0" w:color="auto"/>
                    <w:right w:val="none" w:sz="0" w:space="0" w:color="auto"/>
                  </w:divBdr>
                  <w:divsChild>
                    <w:div w:id="1841504690">
                      <w:marLeft w:val="0"/>
                      <w:marRight w:val="0"/>
                      <w:marTop w:val="0"/>
                      <w:marBottom w:val="0"/>
                      <w:divBdr>
                        <w:top w:val="none" w:sz="0" w:space="0" w:color="auto"/>
                        <w:left w:val="none" w:sz="0" w:space="0" w:color="auto"/>
                        <w:bottom w:val="none" w:sz="0" w:space="0" w:color="auto"/>
                        <w:right w:val="none" w:sz="0" w:space="0" w:color="auto"/>
                      </w:divBdr>
                    </w:div>
                  </w:divsChild>
                </w:div>
                <w:div w:id="1100565485">
                  <w:marLeft w:val="0"/>
                  <w:marRight w:val="0"/>
                  <w:marTop w:val="0"/>
                  <w:marBottom w:val="0"/>
                  <w:divBdr>
                    <w:top w:val="none" w:sz="0" w:space="0" w:color="auto"/>
                    <w:left w:val="none" w:sz="0" w:space="0" w:color="auto"/>
                    <w:bottom w:val="none" w:sz="0" w:space="0" w:color="auto"/>
                    <w:right w:val="none" w:sz="0" w:space="0" w:color="auto"/>
                  </w:divBdr>
                  <w:divsChild>
                    <w:div w:id="1627925886">
                      <w:marLeft w:val="0"/>
                      <w:marRight w:val="0"/>
                      <w:marTop w:val="0"/>
                      <w:marBottom w:val="0"/>
                      <w:divBdr>
                        <w:top w:val="none" w:sz="0" w:space="0" w:color="auto"/>
                        <w:left w:val="none" w:sz="0" w:space="0" w:color="auto"/>
                        <w:bottom w:val="none" w:sz="0" w:space="0" w:color="auto"/>
                        <w:right w:val="none" w:sz="0" w:space="0" w:color="auto"/>
                      </w:divBdr>
                    </w:div>
                  </w:divsChild>
                </w:div>
                <w:div w:id="1216309417">
                  <w:marLeft w:val="0"/>
                  <w:marRight w:val="0"/>
                  <w:marTop w:val="0"/>
                  <w:marBottom w:val="0"/>
                  <w:divBdr>
                    <w:top w:val="none" w:sz="0" w:space="0" w:color="auto"/>
                    <w:left w:val="none" w:sz="0" w:space="0" w:color="auto"/>
                    <w:bottom w:val="none" w:sz="0" w:space="0" w:color="auto"/>
                    <w:right w:val="none" w:sz="0" w:space="0" w:color="auto"/>
                  </w:divBdr>
                  <w:divsChild>
                    <w:div w:id="1827865071">
                      <w:marLeft w:val="0"/>
                      <w:marRight w:val="0"/>
                      <w:marTop w:val="0"/>
                      <w:marBottom w:val="0"/>
                      <w:divBdr>
                        <w:top w:val="none" w:sz="0" w:space="0" w:color="auto"/>
                        <w:left w:val="none" w:sz="0" w:space="0" w:color="auto"/>
                        <w:bottom w:val="none" w:sz="0" w:space="0" w:color="auto"/>
                        <w:right w:val="none" w:sz="0" w:space="0" w:color="auto"/>
                      </w:divBdr>
                    </w:div>
                  </w:divsChild>
                </w:div>
                <w:div w:id="1274827508">
                  <w:marLeft w:val="0"/>
                  <w:marRight w:val="0"/>
                  <w:marTop w:val="0"/>
                  <w:marBottom w:val="0"/>
                  <w:divBdr>
                    <w:top w:val="none" w:sz="0" w:space="0" w:color="auto"/>
                    <w:left w:val="none" w:sz="0" w:space="0" w:color="auto"/>
                    <w:bottom w:val="none" w:sz="0" w:space="0" w:color="auto"/>
                    <w:right w:val="none" w:sz="0" w:space="0" w:color="auto"/>
                  </w:divBdr>
                  <w:divsChild>
                    <w:div w:id="1361933452">
                      <w:marLeft w:val="0"/>
                      <w:marRight w:val="0"/>
                      <w:marTop w:val="0"/>
                      <w:marBottom w:val="0"/>
                      <w:divBdr>
                        <w:top w:val="none" w:sz="0" w:space="0" w:color="auto"/>
                        <w:left w:val="none" w:sz="0" w:space="0" w:color="auto"/>
                        <w:bottom w:val="none" w:sz="0" w:space="0" w:color="auto"/>
                        <w:right w:val="none" w:sz="0" w:space="0" w:color="auto"/>
                      </w:divBdr>
                    </w:div>
                  </w:divsChild>
                </w:div>
                <w:div w:id="1519196122">
                  <w:marLeft w:val="0"/>
                  <w:marRight w:val="0"/>
                  <w:marTop w:val="0"/>
                  <w:marBottom w:val="0"/>
                  <w:divBdr>
                    <w:top w:val="none" w:sz="0" w:space="0" w:color="auto"/>
                    <w:left w:val="none" w:sz="0" w:space="0" w:color="auto"/>
                    <w:bottom w:val="none" w:sz="0" w:space="0" w:color="auto"/>
                    <w:right w:val="none" w:sz="0" w:space="0" w:color="auto"/>
                  </w:divBdr>
                  <w:divsChild>
                    <w:div w:id="2054649049">
                      <w:marLeft w:val="0"/>
                      <w:marRight w:val="0"/>
                      <w:marTop w:val="0"/>
                      <w:marBottom w:val="0"/>
                      <w:divBdr>
                        <w:top w:val="none" w:sz="0" w:space="0" w:color="auto"/>
                        <w:left w:val="none" w:sz="0" w:space="0" w:color="auto"/>
                        <w:bottom w:val="none" w:sz="0" w:space="0" w:color="auto"/>
                        <w:right w:val="none" w:sz="0" w:space="0" w:color="auto"/>
                      </w:divBdr>
                    </w:div>
                  </w:divsChild>
                </w:div>
                <w:div w:id="1526793543">
                  <w:marLeft w:val="0"/>
                  <w:marRight w:val="0"/>
                  <w:marTop w:val="0"/>
                  <w:marBottom w:val="0"/>
                  <w:divBdr>
                    <w:top w:val="none" w:sz="0" w:space="0" w:color="auto"/>
                    <w:left w:val="none" w:sz="0" w:space="0" w:color="auto"/>
                    <w:bottom w:val="none" w:sz="0" w:space="0" w:color="auto"/>
                    <w:right w:val="none" w:sz="0" w:space="0" w:color="auto"/>
                  </w:divBdr>
                  <w:divsChild>
                    <w:div w:id="2063093417">
                      <w:marLeft w:val="0"/>
                      <w:marRight w:val="0"/>
                      <w:marTop w:val="0"/>
                      <w:marBottom w:val="0"/>
                      <w:divBdr>
                        <w:top w:val="none" w:sz="0" w:space="0" w:color="auto"/>
                        <w:left w:val="none" w:sz="0" w:space="0" w:color="auto"/>
                        <w:bottom w:val="none" w:sz="0" w:space="0" w:color="auto"/>
                        <w:right w:val="none" w:sz="0" w:space="0" w:color="auto"/>
                      </w:divBdr>
                    </w:div>
                  </w:divsChild>
                </w:div>
                <w:div w:id="1867711765">
                  <w:marLeft w:val="0"/>
                  <w:marRight w:val="0"/>
                  <w:marTop w:val="0"/>
                  <w:marBottom w:val="0"/>
                  <w:divBdr>
                    <w:top w:val="none" w:sz="0" w:space="0" w:color="auto"/>
                    <w:left w:val="none" w:sz="0" w:space="0" w:color="auto"/>
                    <w:bottom w:val="none" w:sz="0" w:space="0" w:color="auto"/>
                    <w:right w:val="none" w:sz="0" w:space="0" w:color="auto"/>
                  </w:divBdr>
                  <w:divsChild>
                    <w:div w:id="1398550174">
                      <w:marLeft w:val="0"/>
                      <w:marRight w:val="0"/>
                      <w:marTop w:val="0"/>
                      <w:marBottom w:val="0"/>
                      <w:divBdr>
                        <w:top w:val="none" w:sz="0" w:space="0" w:color="auto"/>
                        <w:left w:val="none" w:sz="0" w:space="0" w:color="auto"/>
                        <w:bottom w:val="none" w:sz="0" w:space="0" w:color="auto"/>
                        <w:right w:val="none" w:sz="0" w:space="0" w:color="auto"/>
                      </w:divBdr>
                    </w:div>
                  </w:divsChild>
                </w:div>
                <w:div w:id="2108039958">
                  <w:marLeft w:val="0"/>
                  <w:marRight w:val="0"/>
                  <w:marTop w:val="0"/>
                  <w:marBottom w:val="0"/>
                  <w:divBdr>
                    <w:top w:val="none" w:sz="0" w:space="0" w:color="auto"/>
                    <w:left w:val="none" w:sz="0" w:space="0" w:color="auto"/>
                    <w:bottom w:val="none" w:sz="0" w:space="0" w:color="auto"/>
                    <w:right w:val="none" w:sz="0" w:space="0" w:color="auto"/>
                  </w:divBdr>
                  <w:divsChild>
                    <w:div w:id="17905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7497">
          <w:marLeft w:val="0"/>
          <w:marRight w:val="0"/>
          <w:marTop w:val="0"/>
          <w:marBottom w:val="0"/>
          <w:divBdr>
            <w:top w:val="none" w:sz="0" w:space="0" w:color="auto"/>
            <w:left w:val="none" w:sz="0" w:space="0" w:color="auto"/>
            <w:bottom w:val="none" w:sz="0" w:space="0" w:color="auto"/>
            <w:right w:val="none" w:sz="0" w:space="0" w:color="auto"/>
          </w:divBdr>
          <w:divsChild>
            <w:div w:id="1387872935">
              <w:marLeft w:val="0"/>
              <w:marRight w:val="0"/>
              <w:marTop w:val="30"/>
              <w:marBottom w:val="30"/>
              <w:divBdr>
                <w:top w:val="none" w:sz="0" w:space="0" w:color="auto"/>
                <w:left w:val="none" w:sz="0" w:space="0" w:color="auto"/>
                <w:bottom w:val="none" w:sz="0" w:space="0" w:color="auto"/>
                <w:right w:val="none" w:sz="0" w:space="0" w:color="auto"/>
              </w:divBdr>
              <w:divsChild>
                <w:div w:id="109789346">
                  <w:marLeft w:val="0"/>
                  <w:marRight w:val="0"/>
                  <w:marTop w:val="0"/>
                  <w:marBottom w:val="0"/>
                  <w:divBdr>
                    <w:top w:val="none" w:sz="0" w:space="0" w:color="auto"/>
                    <w:left w:val="none" w:sz="0" w:space="0" w:color="auto"/>
                    <w:bottom w:val="none" w:sz="0" w:space="0" w:color="auto"/>
                    <w:right w:val="none" w:sz="0" w:space="0" w:color="auto"/>
                  </w:divBdr>
                  <w:divsChild>
                    <w:div w:id="705638393">
                      <w:marLeft w:val="0"/>
                      <w:marRight w:val="0"/>
                      <w:marTop w:val="0"/>
                      <w:marBottom w:val="0"/>
                      <w:divBdr>
                        <w:top w:val="none" w:sz="0" w:space="0" w:color="auto"/>
                        <w:left w:val="none" w:sz="0" w:space="0" w:color="auto"/>
                        <w:bottom w:val="none" w:sz="0" w:space="0" w:color="auto"/>
                        <w:right w:val="none" w:sz="0" w:space="0" w:color="auto"/>
                      </w:divBdr>
                    </w:div>
                  </w:divsChild>
                </w:div>
                <w:div w:id="174538100">
                  <w:marLeft w:val="0"/>
                  <w:marRight w:val="0"/>
                  <w:marTop w:val="0"/>
                  <w:marBottom w:val="0"/>
                  <w:divBdr>
                    <w:top w:val="none" w:sz="0" w:space="0" w:color="auto"/>
                    <w:left w:val="none" w:sz="0" w:space="0" w:color="auto"/>
                    <w:bottom w:val="none" w:sz="0" w:space="0" w:color="auto"/>
                    <w:right w:val="none" w:sz="0" w:space="0" w:color="auto"/>
                  </w:divBdr>
                  <w:divsChild>
                    <w:div w:id="193423297">
                      <w:marLeft w:val="0"/>
                      <w:marRight w:val="0"/>
                      <w:marTop w:val="0"/>
                      <w:marBottom w:val="0"/>
                      <w:divBdr>
                        <w:top w:val="none" w:sz="0" w:space="0" w:color="auto"/>
                        <w:left w:val="none" w:sz="0" w:space="0" w:color="auto"/>
                        <w:bottom w:val="none" w:sz="0" w:space="0" w:color="auto"/>
                        <w:right w:val="none" w:sz="0" w:space="0" w:color="auto"/>
                      </w:divBdr>
                    </w:div>
                  </w:divsChild>
                </w:div>
                <w:div w:id="312374565">
                  <w:marLeft w:val="0"/>
                  <w:marRight w:val="0"/>
                  <w:marTop w:val="0"/>
                  <w:marBottom w:val="0"/>
                  <w:divBdr>
                    <w:top w:val="none" w:sz="0" w:space="0" w:color="auto"/>
                    <w:left w:val="none" w:sz="0" w:space="0" w:color="auto"/>
                    <w:bottom w:val="none" w:sz="0" w:space="0" w:color="auto"/>
                    <w:right w:val="none" w:sz="0" w:space="0" w:color="auto"/>
                  </w:divBdr>
                  <w:divsChild>
                    <w:div w:id="971053802">
                      <w:marLeft w:val="0"/>
                      <w:marRight w:val="0"/>
                      <w:marTop w:val="0"/>
                      <w:marBottom w:val="0"/>
                      <w:divBdr>
                        <w:top w:val="none" w:sz="0" w:space="0" w:color="auto"/>
                        <w:left w:val="none" w:sz="0" w:space="0" w:color="auto"/>
                        <w:bottom w:val="none" w:sz="0" w:space="0" w:color="auto"/>
                        <w:right w:val="none" w:sz="0" w:space="0" w:color="auto"/>
                      </w:divBdr>
                    </w:div>
                  </w:divsChild>
                </w:div>
                <w:div w:id="422147548">
                  <w:marLeft w:val="0"/>
                  <w:marRight w:val="0"/>
                  <w:marTop w:val="0"/>
                  <w:marBottom w:val="0"/>
                  <w:divBdr>
                    <w:top w:val="none" w:sz="0" w:space="0" w:color="auto"/>
                    <w:left w:val="none" w:sz="0" w:space="0" w:color="auto"/>
                    <w:bottom w:val="none" w:sz="0" w:space="0" w:color="auto"/>
                    <w:right w:val="none" w:sz="0" w:space="0" w:color="auto"/>
                  </w:divBdr>
                  <w:divsChild>
                    <w:div w:id="1820919929">
                      <w:marLeft w:val="0"/>
                      <w:marRight w:val="0"/>
                      <w:marTop w:val="0"/>
                      <w:marBottom w:val="0"/>
                      <w:divBdr>
                        <w:top w:val="none" w:sz="0" w:space="0" w:color="auto"/>
                        <w:left w:val="none" w:sz="0" w:space="0" w:color="auto"/>
                        <w:bottom w:val="none" w:sz="0" w:space="0" w:color="auto"/>
                        <w:right w:val="none" w:sz="0" w:space="0" w:color="auto"/>
                      </w:divBdr>
                    </w:div>
                  </w:divsChild>
                </w:div>
                <w:div w:id="530336550">
                  <w:marLeft w:val="0"/>
                  <w:marRight w:val="0"/>
                  <w:marTop w:val="0"/>
                  <w:marBottom w:val="0"/>
                  <w:divBdr>
                    <w:top w:val="none" w:sz="0" w:space="0" w:color="auto"/>
                    <w:left w:val="none" w:sz="0" w:space="0" w:color="auto"/>
                    <w:bottom w:val="none" w:sz="0" w:space="0" w:color="auto"/>
                    <w:right w:val="none" w:sz="0" w:space="0" w:color="auto"/>
                  </w:divBdr>
                  <w:divsChild>
                    <w:div w:id="1671981771">
                      <w:marLeft w:val="0"/>
                      <w:marRight w:val="0"/>
                      <w:marTop w:val="0"/>
                      <w:marBottom w:val="0"/>
                      <w:divBdr>
                        <w:top w:val="none" w:sz="0" w:space="0" w:color="auto"/>
                        <w:left w:val="none" w:sz="0" w:space="0" w:color="auto"/>
                        <w:bottom w:val="none" w:sz="0" w:space="0" w:color="auto"/>
                        <w:right w:val="none" w:sz="0" w:space="0" w:color="auto"/>
                      </w:divBdr>
                    </w:div>
                  </w:divsChild>
                </w:div>
                <w:div w:id="799109695">
                  <w:marLeft w:val="0"/>
                  <w:marRight w:val="0"/>
                  <w:marTop w:val="0"/>
                  <w:marBottom w:val="0"/>
                  <w:divBdr>
                    <w:top w:val="none" w:sz="0" w:space="0" w:color="auto"/>
                    <w:left w:val="none" w:sz="0" w:space="0" w:color="auto"/>
                    <w:bottom w:val="none" w:sz="0" w:space="0" w:color="auto"/>
                    <w:right w:val="none" w:sz="0" w:space="0" w:color="auto"/>
                  </w:divBdr>
                  <w:divsChild>
                    <w:div w:id="462890972">
                      <w:marLeft w:val="0"/>
                      <w:marRight w:val="0"/>
                      <w:marTop w:val="0"/>
                      <w:marBottom w:val="0"/>
                      <w:divBdr>
                        <w:top w:val="none" w:sz="0" w:space="0" w:color="auto"/>
                        <w:left w:val="none" w:sz="0" w:space="0" w:color="auto"/>
                        <w:bottom w:val="none" w:sz="0" w:space="0" w:color="auto"/>
                        <w:right w:val="none" w:sz="0" w:space="0" w:color="auto"/>
                      </w:divBdr>
                    </w:div>
                  </w:divsChild>
                </w:div>
                <w:div w:id="897787243">
                  <w:marLeft w:val="0"/>
                  <w:marRight w:val="0"/>
                  <w:marTop w:val="0"/>
                  <w:marBottom w:val="0"/>
                  <w:divBdr>
                    <w:top w:val="none" w:sz="0" w:space="0" w:color="auto"/>
                    <w:left w:val="none" w:sz="0" w:space="0" w:color="auto"/>
                    <w:bottom w:val="none" w:sz="0" w:space="0" w:color="auto"/>
                    <w:right w:val="none" w:sz="0" w:space="0" w:color="auto"/>
                  </w:divBdr>
                  <w:divsChild>
                    <w:div w:id="898858464">
                      <w:marLeft w:val="0"/>
                      <w:marRight w:val="0"/>
                      <w:marTop w:val="0"/>
                      <w:marBottom w:val="0"/>
                      <w:divBdr>
                        <w:top w:val="none" w:sz="0" w:space="0" w:color="auto"/>
                        <w:left w:val="none" w:sz="0" w:space="0" w:color="auto"/>
                        <w:bottom w:val="none" w:sz="0" w:space="0" w:color="auto"/>
                        <w:right w:val="none" w:sz="0" w:space="0" w:color="auto"/>
                      </w:divBdr>
                    </w:div>
                  </w:divsChild>
                </w:div>
                <w:div w:id="1018585391">
                  <w:marLeft w:val="0"/>
                  <w:marRight w:val="0"/>
                  <w:marTop w:val="0"/>
                  <w:marBottom w:val="0"/>
                  <w:divBdr>
                    <w:top w:val="none" w:sz="0" w:space="0" w:color="auto"/>
                    <w:left w:val="none" w:sz="0" w:space="0" w:color="auto"/>
                    <w:bottom w:val="none" w:sz="0" w:space="0" w:color="auto"/>
                    <w:right w:val="none" w:sz="0" w:space="0" w:color="auto"/>
                  </w:divBdr>
                  <w:divsChild>
                    <w:div w:id="462620567">
                      <w:marLeft w:val="0"/>
                      <w:marRight w:val="0"/>
                      <w:marTop w:val="0"/>
                      <w:marBottom w:val="0"/>
                      <w:divBdr>
                        <w:top w:val="none" w:sz="0" w:space="0" w:color="auto"/>
                        <w:left w:val="none" w:sz="0" w:space="0" w:color="auto"/>
                        <w:bottom w:val="none" w:sz="0" w:space="0" w:color="auto"/>
                        <w:right w:val="none" w:sz="0" w:space="0" w:color="auto"/>
                      </w:divBdr>
                    </w:div>
                  </w:divsChild>
                </w:div>
                <w:div w:id="1356735538">
                  <w:marLeft w:val="0"/>
                  <w:marRight w:val="0"/>
                  <w:marTop w:val="0"/>
                  <w:marBottom w:val="0"/>
                  <w:divBdr>
                    <w:top w:val="none" w:sz="0" w:space="0" w:color="auto"/>
                    <w:left w:val="none" w:sz="0" w:space="0" w:color="auto"/>
                    <w:bottom w:val="none" w:sz="0" w:space="0" w:color="auto"/>
                    <w:right w:val="none" w:sz="0" w:space="0" w:color="auto"/>
                  </w:divBdr>
                  <w:divsChild>
                    <w:div w:id="681737907">
                      <w:marLeft w:val="0"/>
                      <w:marRight w:val="0"/>
                      <w:marTop w:val="0"/>
                      <w:marBottom w:val="0"/>
                      <w:divBdr>
                        <w:top w:val="none" w:sz="0" w:space="0" w:color="auto"/>
                        <w:left w:val="none" w:sz="0" w:space="0" w:color="auto"/>
                        <w:bottom w:val="none" w:sz="0" w:space="0" w:color="auto"/>
                        <w:right w:val="none" w:sz="0" w:space="0" w:color="auto"/>
                      </w:divBdr>
                    </w:div>
                  </w:divsChild>
                </w:div>
                <w:div w:id="1424765502">
                  <w:marLeft w:val="0"/>
                  <w:marRight w:val="0"/>
                  <w:marTop w:val="0"/>
                  <w:marBottom w:val="0"/>
                  <w:divBdr>
                    <w:top w:val="none" w:sz="0" w:space="0" w:color="auto"/>
                    <w:left w:val="none" w:sz="0" w:space="0" w:color="auto"/>
                    <w:bottom w:val="none" w:sz="0" w:space="0" w:color="auto"/>
                    <w:right w:val="none" w:sz="0" w:space="0" w:color="auto"/>
                  </w:divBdr>
                  <w:divsChild>
                    <w:div w:id="1782456057">
                      <w:marLeft w:val="0"/>
                      <w:marRight w:val="0"/>
                      <w:marTop w:val="0"/>
                      <w:marBottom w:val="0"/>
                      <w:divBdr>
                        <w:top w:val="none" w:sz="0" w:space="0" w:color="auto"/>
                        <w:left w:val="none" w:sz="0" w:space="0" w:color="auto"/>
                        <w:bottom w:val="none" w:sz="0" w:space="0" w:color="auto"/>
                        <w:right w:val="none" w:sz="0" w:space="0" w:color="auto"/>
                      </w:divBdr>
                    </w:div>
                  </w:divsChild>
                </w:div>
                <w:div w:id="1484199175">
                  <w:marLeft w:val="0"/>
                  <w:marRight w:val="0"/>
                  <w:marTop w:val="0"/>
                  <w:marBottom w:val="0"/>
                  <w:divBdr>
                    <w:top w:val="none" w:sz="0" w:space="0" w:color="auto"/>
                    <w:left w:val="none" w:sz="0" w:space="0" w:color="auto"/>
                    <w:bottom w:val="none" w:sz="0" w:space="0" w:color="auto"/>
                    <w:right w:val="none" w:sz="0" w:space="0" w:color="auto"/>
                  </w:divBdr>
                  <w:divsChild>
                    <w:div w:id="1583220358">
                      <w:marLeft w:val="0"/>
                      <w:marRight w:val="0"/>
                      <w:marTop w:val="0"/>
                      <w:marBottom w:val="0"/>
                      <w:divBdr>
                        <w:top w:val="none" w:sz="0" w:space="0" w:color="auto"/>
                        <w:left w:val="none" w:sz="0" w:space="0" w:color="auto"/>
                        <w:bottom w:val="none" w:sz="0" w:space="0" w:color="auto"/>
                        <w:right w:val="none" w:sz="0" w:space="0" w:color="auto"/>
                      </w:divBdr>
                    </w:div>
                  </w:divsChild>
                </w:div>
                <w:div w:id="1495801564">
                  <w:marLeft w:val="0"/>
                  <w:marRight w:val="0"/>
                  <w:marTop w:val="0"/>
                  <w:marBottom w:val="0"/>
                  <w:divBdr>
                    <w:top w:val="none" w:sz="0" w:space="0" w:color="auto"/>
                    <w:left w:val="none" w:sz="0" w:space="0" w:color="auto"/>
                    <w:bottom w:val="none" w:sz="0" w:space="0" w:color="auto"/>
                    <w:right w:val="none" w:sz="0" w:space="0" w:color="auto"/>
                  </w:divBdr>
                  <w:divsChild>
                    <w:div w:id="592519666">
                      <w:marLeft w:val="0"/>
                      <w:marRight w:val="0"/>
                      <w:marTop w:val="0"/>
                      <w:marBottom w:val="0"/>
                      <w:divBdr>
                        <w:top w:val="none" w:sz="0" w:space="0" w:color="auto"/>
                        <w:left w:val="none" w:sz="0" w:space="0" w:color="auto"/>
                        <w:bottom w:val="none" w:sz="0" w:space="0" w:color="auto"/>
                        <w:right w:val="none" w:sz="0" w:space="0" w:color="auto"/>
                      </w:divBdr>
                    </w:div>
                  </w:divsChild>
                </w:div>
                <w:div w:id="1614557435">
                  <w:marLeft w:val="0"/>
                  <w:marRight w:val="0"/>
                  <w:marTop w:val="0"/>
                  <w:marBottom w:val="0"/>
                  <w:divBdr>
                    <w:top w:val="none" w:sz="0" w:space="0" w:color="auto"/>
                    <w:left w:val="none" w:sz="0" w:space="0" w:color="auto"/>
                    <w:bottom w:val="none" w:sz="0" w:space="0" w:color="auto"/>
                    <w:right w:val="none" w:sz="0" w:space="0" w:color="auto"/>
                  </w:divBdr>
                  <w:divsChild>
                    <w:div w:id="108624990">
                      <w:marLeft w:val="0"/>
                      <w:marRight w:val="0"/>
                      <w:marTop w:val="0"/>
                      <w:marBottom w:val="0"/>
                      <w:divBdr>
                        <w:top w:val="none" w:sz="0" w:space="0" w:color="auto"/>
                        <w:left w:val="none" w:sz="0" w:space="0" w:color="auto"/>
                        <w:bottom w:val="none" w:sz="0" w:space="0" w:color="auto"/>
                        <w:right w:val="none" w:sz="0" w:space="0" w:color="auto"/>
                      </w:divBdr>
                    </w:div>
                  </w:divsChild>
                </w:div>
                <w:div w:id="1778014524">
                  <w:marLeft w:val="0"/>
                  <w:marRight w:val="0"/>
                  <w:marTop w:val="0"/>
                  <w:marBottom w:val="0"/>
                  <w:divBdr>
                    <w:top w:val="none" w:sz="0" w:space="0" w:color="auto"/>
                    <w:left w:val="none" w:sz="0" w:space="0" w:color="auto"/>
                    <w:bottom w:val="none" w:sz="0" w:space="0" w:color="auto"/>
                    <w:right w:val="none" w:sz="0" w:space="0" w:color="auto"/>
                  </w:divBdr>
                  <w:divsChild>
                    <w:div w:id="430198562">
                      <w:marLeft w:val="0"/>
                      <w:marRight w:val="0"/>
                      <w:marTop w:val="0"/>
                      <w:marBottom w:val="0"/>
                      <w:divBdr>
                        <w:top w:val="none" w:sz="0" w:space="0" w:color="auto"/>
                        <w:left w:val="none" w:sz="0" w:space="0" w:color="auto"/>
                        <w:bottom w:val="none" w:sz="0" w:space="0" w:color="auto"/>
                        <w:right w:val="none" w:sz="0" w:space="0" w:color="auto"/>
                      </w:divBdr>
                    </w:div>
                  </w:divsChild>
                </w:div>
                <w:div w:id="1891116050">
                  <w:marLeft w:val="0"/>
                  <w:marRight w:val="0"/>
                  <w:marTop w:val="0"/>
                  <w:marBottom w:val="0"/>
                  <w:divBdr>
                    <w:top w:val="none" w:sz="0" w:space="0" w:color="auto"/>
                    <w:left w:val="none" w:sz="0" w:space="0" w:color="auto"/>
                    <w:bottom w:val="none" w:sz="0" w:space="0" w:color="auto"/>
                    <w:right w:val="none" w:sz="0" w:space="0" w:color="auto"/>
                  </w:divBdr>
                  <w:divsChild>
                    <w:div w:id="259994026">
                      <w:marLeft w:val="0"/>
                      <w:marRight w:val="0"/>
                      <w:marTop w:val="0"/>
                      <w:marBottom w:val="0"/>
                      <w:divBdr>
                        <w:top w:val="none" w:sz="0" w:space="0" w:color="auto"/>
                        <w:left w:val="none" w:sz="0" w:space="0" w:color="auto"/>
                        <w:bottom w:val="none" w:sz="0" w:space="0" w:color="auto"/>
                        <w:right w:val="none" w:sz="0" w:space="0" w:color="auto"/>
                      </w:divBdr>
                    </w:div>
                    <w:div w:id="1770272658">
                      <w:marLeft w:val="0"/>
                      <w:marRight w:val="0"/>
                      <w:marTop w:val="0"/>
                      <w:marBottom w:val="0"/>
                      <w:divBdr>
                        <w:top w:val="none" w:sz="0" w:space="0" w:color="auto"/>
                        <w:left w:val="none" w:sz="0" w:space="0" w:color="auto"/>
                        <w:bottom w:val="none" w:sz="0" w:space="0" w:color="auto"/>
                        <w:right w:val="none" w:sz="0" w:space="0" w:color="auto"/>
                      </w:divBdr>
                    </w:div>
                  </w:divsChild>
                </w:div>
                <w:div w:id="2080130120">
                  <w:marLeft w:val="0"/>
                  <w:marRight w:val="0"/>
                  <w:marTop w:val="0"/>
                  <w:marBottom w:val="0"/>
                  <w:divBdr>
                    <w:top w:val="none" w:sz="0" w:space="0" w:color="auto"/>
                    <w:left w:val="none" w:sz="0" w:space="0" w:color="auto"/>
                    <w:bottom w:val="none" w:sz="0" w:space="0" w:color="auto"/>
                    <w:right w:val="none" w:sz="0" w:space="0" w:color="auto"/>
                  </w:divBdr>
                  <w:divsChild>
                    <w:div w:id="325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20713">
          <w:marLeft w:val="0"/>
          <w:marRight w:val="0"/>
          <w:marTop w:val="0"/>
          <w:marBottom w:val="0"/>
          <w:divBdr>
            <w:top w:val="none" w:sz="0" w:space="0" w:color="auto"/>
            <w:left w:val="none" w:sz="0" w:space="0" w:color="auto"/>
            <w:bottom w:val="none" w:sz="0" w:space="0" w:color="auto"/>
            <w:right w:val="none" w:sz="0" w:space="0" w:color="auto"/>
          </w:divBdr>
          <w:divsChild>
            <w:div w:id="1854416806">
              <w:marLeft w:val="0"/>
              <w:marRight w:val="0"/>
              <w:marTop w:val="30"/>
              <w:marBottom w:val="30"/>
              <w:divBdr>
                <w:top w:val="none" w:sz="0" w:space="0" w:color="auto"/>
                <w:left w:val="none" w:sz="0" w:space="0" w:color="auto"/>
                <w:bottom w:val="none" w:sz="0" w:space="0" w:color="auto"/>
                <w:right w:val="none" w:sz="0" w:space="0" w:color="auto"/>
              </w:divBdr>
              <w:divsChild>
                <w:div w:id="83378461">
                  <w:marLeft w:val="0"/>
                  <w:marRight w:val="0"/>
                  <w:marTop w:val="0"/>
                  <w:marBottom w:val="0"/>
                  <w:divBdr>
                    <w:top w:val="none" w:sz="0" w:space="0" w:color="auto"/>
                    <w:left w:val="none" w:sz="0" w:space="0" w:color="auto"/>
                    <w:bottom w:val="none" w:sz="0" w:space="0" w:color="auto"/>
                    <w:right w:val="none" w:sz="0" w:space="0" w:color="auto"/>
                  </w:divBdr>
                  <w:divsChild>
                    <w:div w:id="86584830">
                      <w:marLeft w:val="0"/>
                      <w:marRight w:val="0"/>
                      <w:marTop w:val="0"/>
                      <w:marBottom w:val="0"/>
                      <w:divBdr>
                        <w:top w:val="none" w:sz="0" w:space="0" w:color="auto"/>
                        <w:left w:val="none" w:sz="0" w:space="0" w:color="auto"/>
                        <w:bottom w:val="none" w:sz="0" w:space="0" w:color="auto"/>
                        <w:right w:val="none" w:sz="0" w:space="0" w:color="auto"/>
                      </w:divBdr>
                    </w:div>
                  </w:divsChild>
                </w:div>
                <w:div w:id="141577983">
                  <w:marLeft w:val="0"/>
                  <w:marRight w:val="0"/>
                  <w:marTop w:val="0"/>
                  <w:marBottom w:val="0"/>
                  <w:divBdr>
                    <w:top w:val="none" w:sz="0" w:space="0" w:color="auto"/>
                    <w:left w:val="none" w:sz="0" w:space="0" w:color="auto"/>
                    <w:bottom w:val="none" w:sz="0" w:space="0" w:color="auto"/>
                    <w:right w:val="none" w:sz="0" w:space="0" w:color="auto"/>
                  </w:divBdr>
                  <w:divsChild>
                    <w:div w:id="125008464">
                      <w:marLeft w:val="0"/>
                      <w:marRight w:val="0"/>
                      <w:marTop w:val="0"/>
                      <w:marBottom w:val="0"/>
                      <w:divBdr>
                        <w:top w:val="none" w:sz="0" w:space="0" w:color="auto"/>
                        <w:left w:val="none" w:sz="0" w:space="0" w:color="auto"/>
                        <w:bottom w:val="none" w:sz="0" w:space="0" w:color="auto"/>
                        <w:right w:val="none" w:sz="0" w:space="0" w:color="auto"/>
                      </w:divBdr>
                    </w:div>
                  </w:divsChild>
                </w:div>
                <w:div w:id="190339685">
                  <w:marLeft w:val="0"/>
                  <w:marRight w:val="0"/>
                  <w:marTop w:val="0"/>
                  <w:marBottom w:val="0"/>
                  <w:divBdr>
                    <w:top w:val="none" w:sz="0" w:space="0" w:color="auto"/>
                    <w:left w:val="none" w:sz="0" w:space="0" w:color="auto"/>
                    <w:bottom w:val="none" w:sz="0" w:space="0" w:color="auto"/>
                    <w:right w:val="none" w:sz="0" w:space="0" w:color="auto"/>
                  </w:divBdr>
                  <w:divsChild>
                    <w:div w:id="94911869">
                      <w:marLeft w:val="0"/>
                      <w:marRight w:val="0"/>
                      <w:marTop w:val="0"/>
                      <w:marBottom w:val="0"/>
                      <w:divBdr>
                        <w:top w:val="none" w:sz="0" w:space="0" w:color="auto"/>
                        <w:left w:val="none" w:sz="0" w:space="0" w:color="auto"/>
                        <w:bottom w:val="none" w:sz="0" w:space="0" w:color="auto"/>
                        <w:right w:val="none" w:sz="0" w:space="0" w:color="auto"/>
                      </w:divBdr>
                    </w:div>
                  </w:divsChild>
                </w:div>
                <w:div w:id="206530312">
                  <w:marLeft w:val="0"/>
                  <w:marRight w:val="0"/>
                  <w:marTop w:val="0"/>
                  <w:marBottom w:val="0"/>
                  <w:divBdr>
                    <w:top w:val="none" w:sz="0" w:space="0" w:color="auto"/>
                    <w:left w:val="none" w:sz="0" w:space="0" w:color="auto"/>
                    <w:bottom w:val="none" w:sz="0" w:space="0" w:color="auto"/>
                    <w:right w:val="none" w:sz="0" w:space="0" w:color="auto"/>
                  </w:divBdr>
                  <w:divsChild>
                    <w:div w:id="365833680">
                      <w:marLeft w:val="0"/>
                      <w:marRight w:val="0"/>
                      <w:marTop w:val="0"/>
                      <w:marBottom w:val="0"/>
                      <w:divBdr>
                        <w:top w:val="none" w:sz="0" w:space="0" w:color="auto"/>
                        <w:left w:val="none" w:sz="0" w:space="0" w:color="auto"/>
                        <w:bottom w:val="none" w:sz="0" w:space="0" w:color="auto"/>
                        <w:right w:val="none" w:sz="0" w:space="0" w:color="auto"/>
                      </w:divBdr>
                    </w:div>
                  </w:divsChild>
                </w:div>
                <w:div w:id="243347569">
                  <w:marLeft w:val="0"/>
                  <w:marRight w:val="0"/>
                  <w:marTop w:val="0"/>
                  <w:marBottom w:val="0"/>
                  <w:divBdr>
                    <w:top w:val="none" w:sz="0" w:space="0" w:color="auto"/>
                    <w:left w:val="none" w:sz="0" w:space="0" w:color="auto"/>
                    <w:bottom w:val="none" w:sz="0" w:space="0" w:color="auto"/>
                    <w:right w:val="none" w:sz="0" w:space="0" w:color="auto"/>
                  </w:divBdr>
                  <w:divsChild>
                    <w:div w:id="1939478726">
                      <w:marLeft w:val="0"/>
                      <w:marRight w:val="0"/>
                      <w:marTop w:val="0"/>
                      <w:marBottom w:val="0"/>
                      <w:divBdr>
                        <w:top w:val="none" w:sz="0" w:space="0" w:color="auto"/>
                        <w:left w:val="none" w:sz="0" w:space="0" w:color="auto"/>
                        <w:bottom w:val="none" w:sz="0" w:space="0" w:color="auto"/>
                        <w:right w:val="none" w:sz="0" w:space="0" w:color="auto"/>
                      </w:divBdr>
                    </w:div>
                    <w:div w:id="2147232044">
                      <w:marLeft w:val="0"/>
                      <w:marRight w:val="0"/>
                      <w:marTop w:val="0"/>
                      <w:marBottom w:val="0"/>
                      <w:divBdr>
                        <w:top w:val="none" w:sz="0" w:space="0" w:color="auto"/>
                        <w:left w:val="none" w:sz="0" w:space="0" w:color="auto"/>
                        <w:bottom w:val="none" w:sz="0" w:space="0" w:color="auto"/>
                        <w:right w:val="none" w:sz="0" w:space="0" w:color="auto"/>
                      </w:divBdr>
                    </w:div>
                  </w:divsChild>
                </w:div>
                <w:div w:id="488055334">
                  <w:marLeft w:val="0"/>
                  <w:marRight w:val="0"/>
                  <w:marTop w:val="0"/>
                  <w:marBottom w:val="0"/>
                  <w:divBdr>
                    <w:top w:val="none" w:sz="0" w:space="0" w:color="auto"/>
                    <w:left w:val="none" w:sz="0" w:space="0" w:color="auto"/>
                    <w:bottom w:val="none" w:sz="0" w:space="0" w:color="auto"/>
                    <w:right w:val="none" w:sz="0" w:space="0" w:color="auto"/>
                  </w:divBdr>
                  <w:divsChild>
                    <w:div w:id="1853838990">
                      <w:marLeft w:val="0"/>
                      <w:marRight w:val="0"/>
                      <w:marTop w:val="0"/>
                      <w:marBottom w:val="0"/>
                      <w:divBdr>
                        <w:top w:val="none" w:sz="0" w:space="0" w:color="auto"/>
                        <w:left w:val="none" w:sz="0" w:space="0" w:color="auto"/>
                        <w:bottom w:val="none" w:sz="0" w:space="0" w:color="auto"/>
                        <w:right w:val="none" w:sz="0" w:space="0" w:color="auto"/>
                      </w:divBdr>
                    </w:div>
                  </w:divsChild>
                </w:div>
                <w:div w:id="967856663">
                  <w:marLeft w:val="0"/>
                  <w:marRight w:val="0"/>
                  <w:marTop w:val="0"/>
                  <w:marBottom w:val="0"/>
                  <w:divBdr>
                    <w:top w:val="none" w:sz="0" w:space="0" w:color="auto"/>
                    <w:left w:val="none" w:sz="0" w:space="0" w:color="auto"/>
                    <w:bottom w:val="none" w:sz="0" w:space="0" w:color="auto"/>
                    <w:right w:val="none" w:sz="0" w:space="0" w:color="auto"/>
                  </w:divBdr>
                  <w:divsChild>
                    <w:div w:id="2130926480">
                      <w:marLeft w:val="0"/>
                      <w:marRight w:val="0"/>
                      <w:marTop w:val="0"/>
                      <w:marBottom w:val="0"/>
                      <w:divBdr>
                        <w:top w:val="none" w:sz="0" w:space="0" w:color="auto"/>
                        <w:left w:val="none" w:sz="0" w:space="0" w:color="auto"/>
                        <w:bottom w:val="none" w:sz="0" w:space="0" w:color="auto"/>
                        <w:right w:val="none" w:sz="0" w:space="0" w:color="auto"/>
                      </w:divBdr>
                    </w:div>
                  </w:divsChild>
                </w:div>
                <w:div w:id="1049766098">
                  <w:marLeft w:val="0"/>
                  <w:marRight w:val="0"/>
                  <w:marTop w:val="0"/>
                  <w:marBottom w:val="0"/>
                  <w:divBdr>
                    <w:top w:val="none" w:sz="0" w:space="0" w:color="auto"/>
                    <w:left w:val="none" w:sz="0" w:space="0" w:color="auto"/>
                    <w:bottom w:val="none" w:sz="0" w:space="0" w:color="auto"/>
                    <w:right w:val="none" w:sz="0" w:space="0" w:color="auto"/>
                  </w:divBdr>
                  <w:divsChild>
                    <w:div w:id="605885052">
                      <w:marLeft w:val="0"/>
                      <w:marRight w:val="0"/>
                      <w:marTop w:val="0"/>
                      <w:marBottom w:val="0"/>
                      <w:divBdr>
                        <w:top w:val="none" w:sz="0" w:space="0" w:color="auto"/>
                        <w:left w:val="none" w:sz="0" w:space="0" w:color="auto"/>
                        <w:bottom w:val="none" w:sz="0" w:space="0" w:color="auto"/>
                        <w:right w:val="none" w:sz="0" w:space="0" w:color="auto"/>
                      </w:divBdr>
                    </w:div>
                  </w:divsChild>
                </w:div>
                <w:div w:id="1064912978">
                  <w:marLeft w:val="0"/>
                  <w:marRight w:val="0"/>
                  <w:marTop w:val="0"/>
                  <w:marBottom w:val="0"/>
                  <w:divBdr>
                    <w:top w:val="none" w:sz="0" w:space="0" w:color="auto"/>
                    <w:left w:val="none" w:sz="0" w:space="0" w:color="auto"/>
                    <w:bottom w:val="none" w:sz="0" w:space="0" w:color="auto"/>
                    <w:right w:val="none" w:sz="0" w:space="0" w:color="auto"/>
                  </w:divBdr>
                  <w:divsChild>
                    <w:div w:id="5789680">
                      <w:marLeft w:val="0"/>
                      <w:marRight w:val="0"/>
                      <w:marTop w:val="0"/>
                      <w:marBottom w:val="0"/>
                      <w:divBdr>
                        <w:top w:val="none" w:sz="0" w:space="0" w:color="auto"/>
                        <w:left w:val="none" w:sz="0" w:space="0" w:color="auto"/>
                        <w:bottom w:val="none" w:sz="0" w:space="0" w:color="auto"/>
                        <w:right w:val="none" w:sz="0" w:space="0" w:color="auto"/>
                      </w:divBdr>
                    </w:div>
                  </w:divsChild>
                </w:div>
                <w:div w:id="1206602763">
                  <w:marLeft w:val="0"/>
                  <w:marRight w:val="0"/>
                  <w:marTop w:val="0"/>
                  <w:marBottom w:val="0"/>
                  <w:divBdr>
                    <w:top w:val="none" w:sz="0" w:space="0" w:color="auto"/>
                    <w:left w:val="none" w:sz="0" w:space="0" w:color="auto"/>
                    <w:bottom w:val="none" w:sz="0" w:space="0" w:color="auto"/>
                    <w:right w:val="none" w:sz="0" w:space="0" w:color="auto"/>
                  </w:divBdr>
                  <w:divsChild>
                    <w:div w:id="398209820">
                      <w:marLeft w:val="0"/>
                      <w:marRight w:val="0"/>
                      <w:marTop w:val="0"/>
                      <w:marBottom w:val="0"/>
                      <w:divBdr>
                        <w:top w:val="none" w:sz="0" w:space="0" w:color="auto"/>
                        <w:left w:val="none" w:sz="0" w:space="0" w:color="auto"/>
                        <w:bottom w:val="none" w:sz="0" w:space="0" w:color="auto"/>
                        <w:right w:val="none" w:sz="0" w:space="0" w:color="auto"/>
                      </w:divBdr>
                    </w:div>
                  </w:divsChild>
                </w:div>
                <w:div w:id="1418404820">
                  <w:marLeft w:val="0"/>
                  <w:marRight w:val="0"/>
                  <w:marTop w:val="0"/>
                  <w:marBottom w:val="0"/>
                  <w:divBdr>
                    <w:top w:val="none" w:sz="0" w:space="0" w:color="auto"/>
                    <w:left w:val="none" w:sz="0" w:space="0" w:color="auto"/>
                    <w:bottom w:val="none" w:sz="0" w:space="0" w:color="auto"/>
                    <w:right w:val="none" w:sz="0" w:space="0" w:color="auto"/>
                  </w:divBdr>
                  <w:divsChild>
                    <w:div w:id="1849253820">
                      <w:marLeft w:val="0"/>
                      <w:marRight w:val="0"/>
                      <w:marTop w:val="0"/>
                      <w:marBottom w:val="0"/>
                      <w:divBdr>
                        <w:top w:val="none" w:sz="0" w:space="0" w:color="auto"/>
                        <w:left w:val="none" w:sz="0" w:space="0" w:color="auto"/>
                        <w:bottom w:val="none" w:sz="0" w:space="0" w:color="auto"/>
                        <w:right w:val="none" w:sz="0" w:space="0" w:color="auto"/>
                      </w:divBdr>
                    </w:div>
                  </w:divsChild>
                </w:div>
                <w:div w:id="1563441813">
                  <w:marLeft w:val="0"/>
                  <w:marRight w:val="0"/>
                  <w:marTop w:val="0"/>
                  <w:marBottom w:val="0"/>
                  <w:divBdr>
                    <w:top w:val="none" w:sz="0" w:space="0" w:color="auto"/>
                    <w:left w:val="none" w:sz="0" w:space="0" w:color="auto"/>
                    <w:bottom w:val="none" w:sz="0" w:space="0" w:color="auto"/>
                    <w:right w:val="none" w:sz="0" w:space="0" w:color="auto"/>
                  </w:divBdr>
                  <w:divsChild>
                    <w:div w:id="317852949">
                      <w:marLeft w:val="0"/>
                      <w:marRight w:val="0"/>
                      <w:marTop w:val="0"/>
                      <w:marBottom w:val="0"/>
                      <w:divBdr>
                        <w:top w:val="none" w:sz="0" w:space="0" w:color="auto"/>
                        <w:left w:val="none" w:sz="0" w:space="0" w:color="auto"/>
                        <w:bottom w:val="none" w:sz="0" w:space="0" w:color="auto"/>
                        <w:right w:val="none" w:sz="0" w:space="0" w:color="auto"/>
                      </w:divBdr>
                    </w:div>
                  </w:divsChild>
                </w:div>
                <w:div w:id="1565214202">
                  <w:marLeft w:val="0"/>
                  <w:marRight w:val="0"/>
                  <w:marTop w:val="0"/>
                  <w:marBottom w:val="0"/>
                  <w:divBdr>
                    <w:top w:val="none" w:sz="0" w:space="0" w:color="auto"/>
                    <w:left w:val="none" w:sz="0" w:space="0" w:color="auto"/>
                    <w:bottom w:val="none" w:sz="0" w:space="0" w:color="auto"/>
                    <w:right w:val="none" w:sz="0" w:space="0" w:color="auto"/>
                  </w:divBdr>
                  <w:divsChild>
                    <w:div w:id="707609230">
                      <w:marLeft w:val="0"/>
                      <w:marRight w:val="0"/>
                      <w:marTop w:val="0"/>
                      <w:marBottom w:val="0"/>
                      <w:divBdr>
                        <w:top w:val="none" w:sz="0" w:space="0" w:color="auto"/>
                        <w:left w:val="none" w:sz="0" w:space="0" w:color="auto"/>
                        <w:bottom w:val="none" w:sz="0" w:space="0" w:color="auto"/>
                        <w:right w:val="none" w:sz="0" w:space="0" w:color="auto"/>
                      </w:divBdr>
                    </w:div>
                  </w:divsChild>
                </w:div>
                <w:div w:id="1804927135">
                  <w:marLeft w:val="0"/>
                  <w:marRight w:val="0"/>
                  <w:marTop w:val="0"/>
                  <w:marBottom w:val="0"/>
                  <w:divBdr>
                    <w:top w:val="none" w:sz="0" w:space="0" w:color="auto"/>
                    <w:left w:val="none" w:sz="0" w:space="0" w:color="auto"/>
                    <w:bottom w:val="none" w:sz="0" w:space="0" w:color="auto"/>
                    <w:right w:val="none" w:sz="0" w:space="0" w:color="auto"/>
                  </w:divBdr>
                  <w:divsChild>
                    <w:div w:id="1016231293">
                      <w:marLeft w:val="0"/>
                      <w:marRight w:val="0"/>
                      <w:marTop w:val="0"/>
                      <w:marBottom w:val="0"/>
                      <w:divBdr>
                        <w:top w:val="none" w:sz="0" w:space="0" w:color="auto"/>
                        <w:left w:val="none" w:sz="0" w:space="0" w:color="auto"/>
                        <w:bottom w:val="none" w:sz="0" w:space="0" w:color="auto"/>
                        <w:right w:val="none" w:sz="0" w:space="0" w:color="auto"/>
                      </w:divBdr>
                    </w:div>
                  </w:divsChild>
                </w:div>
                <w:div w:id="1830637650">
                  <w:marLeft w:val="0"/>
                  <w:marRight w:val="0"/>
                  <w:marTop w:val="0"/>
                  <w:marBottom w:val="0"/>
                  <w:divBdr>
                    <w:top w:val="none" w:sz="0" w:space="0" w:color="auto"/>
                    <w:left w:val="none" w:sz="0" w:space="0" w:color="auto"/>
                    <w:bottom w:val="none" w:sz="0" w:space="0" w:color="auto"/>
                    <w:right w:val="none" w:sz="0" w:space="0" w:color="auto"/>
                  </w:divBdr>
                  <w:divsChild>
                    <w:div w:id="823358925">
                      <w:marLeft w:val="0"/>
                      <w:marRight w:val="0"/>
                      <w:marTop w:val="0"/>
                      <w:marBottom w:val="0"/>
                      <w:divBdr>
                        <w:top w:val="none" w:sz="0" w:space="0" w:color="auto"/>
                        <w:left w:val="none" w:sz="0" w:space="0" w:color="auto"/>
                        <w:bottom w:val="none" w:sz="0" w:space="0" w:color="auto"/>
                        <w:right w:val="none" w:sz="0" w:space="0" w:color="auto"/>
                      </w:divBdr>
                    </w:div>
                  </w:divsChild>
                </w:div>
                <w:div w:id="2004237577">
                  <w:marLeft w:val="0"/>
                  <w:marRight w:val="0"/>
                  <w:marTop w:val="0"/>
                  <w:marBottom w:val="0"/>
                  <w:divBdr>
                    <w:top w:val="none" w:sz="0" w:space="0" w:color="auto"/>
                    <w:left w:val="none" w:sz="0" w:space="0" w:color="auto"/>
                    <w:bottom w:val="none" w:sz="0" w:space="0" w:color="auto"/>
                    <w:right w:val="none" w:sz="0" w:space="0" w:color="auto"/>
                  </w:divBdr>
                  <w:divsChild>
                    <w:div w:id="19701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08801">
          <w:marLeft w:val="0"/>
          <w:marRight w:val="0"/>
          <w:marTop w:val="0"/>
          <w:marBottom w:val="0"/>
          <w:divBdr>
            <w:top w:val="none" w:sz="0" w:space="0" w:color="auto"/>
            <w:left w:val="none" w:sz="0" w:space="0" w:color="auto"/>
            <w:bottom w:val="none" w:sz="0" w:space="0" w:color="auto"/>
            <w:right w:val="none" w:sz="0" w:space="0" w:color="auto"/>
          </w:divBdr>
          <w:divsChild>
            <w:div w:id="1291128217">
              <w:marLeft w:val="0"/>
              <w:marRight w:val="0"/>
              <w:marTop w:val="30"/>
              <w:marBottom w:val="30"/>
              <w:divBdr>
                <w:top w:val="none" w:sz="0" w:space="0" w:color="auto"/>
                <w:left w:val="none" w:sz="0" w:space="0" w:color="auto"/>
                <w:bottom w:val="none" w:sz="0" w:space="0" w:color="auto"/>
                <w:right w:val="none" w:sz="0" w:space="0" w:color="auto"/>
              </w:divBdr>
              <w:divsChild>
                <w:div w:id="108207326">
                  <w:marLeft w:val="0"/>
                  <w:marRight w:val="0"/>
                  <w:marTop w:val="0"/>
                  <w:marBottom w:val="0"/>
                  <w:divBdr>
                    <w:top w:val="none" w:sz="0" w:space="0" w:color="auto"/>
                    <w:left w:val="none" w:sz="0" w:space="0" w:color="auto"/>
                    <w:bottom w:val="none" w:sz="0" w:space="0" w:color="auto"/>
                    <w:right w:val="none" w:sz="0" w:space="0" w:color="auto"/>
                  </w:divBdr>
                  <w:divsChild>
                    <w:div w:id="1242450536">
                      <w:marLeft w:val="0"/>
                      <w:marRight w:val="0"/>
                      <w:marTop w:val="0"/>
                      <w:marBottom w:val="0"/>
                      <w:divBdr>
                        <w:top w:val="none" w:sz="0" w:space="0" w:color="auto"/>
                        <w:left w:val="none" w:sz="0" w:space="0" w:color="auto"/>
                        <w:bottom w:val="none" w:sz="0" w:space="0" w:color="auto"/>
                        <w:right w:val="none" w:sz="0" w:space="0" w:color="auto"/>
                      </w:divBdr>
                    </w:div>
                  </w:divsChild>
                </w:div>
                <w:div w:id="275991661">
                  <w:marLeft w:val="0"/>
                  <w:marRight w:val="0"/>
                  <w:marTop w:val="0"/>
                  <w:marBottom w:val="0"/>
                  <w:divBdr>
                    <w:top w:val="none" w:sz="0" w:space="0" w:color="auto"/>
                    <w:left w:val="none" w:sz="0" w:space="0" w:color="auto"/>
                    <w:bottom w:val="none" w:sz="0" w:space="0" w:color="auto"/>
                    <w:right w:val="none" w:sz="0" w:space="0" w:color="auto"/>
                  </w:divBdr>
                  <w:divsChild>
                    <w:div w:id="909851529">
                      <w:marLeft w:val="0"/>
                      <w:marRight w:val="0"/>
                      <w:marTop w:val="0"/>
                      <w:marBottom w:val="0"/>
                      <w:divBdr>
                        <w:top w:val="none" w:sz="0" w:space="0" w:color="auto"/>
                        <w:left w:val="none" w:sz="0" w:space="0" w:color="auto"/>
                        <w:bottom w:val="none" w:sz="0" w:space="0" w:color="auto"/>
                        <w:right w:val="none" w:sz="0" w:space="0" w:color="auto"/>
                      </w:divBdr>
                    </w:div>
                  </w:divsChild>
                </w:div>
                <w:div w:id="630601457">
                  <w:marLeft w:val="0"/>
                  <w:marRight w:val="0"/>
                  <w:marTop w:val="0"/>
                  <w:marBottom w:val="0"/>
                  <w:divBdr>
                    <w:top w:val="none" w:sz="0" w:space="0" w:color="auto"/>
                    <w:left w:val="none" w:sz="0" w:space="0" w:color="auto"/>
                    <w:bottom w:val="none" w:sz="0" w:space="0" w:color="auto"/>
                    <w:right w:val="none" w:sz="0" w:space="0" w:color="auto"/>
                  </w:divBdr>
                  <w:divsChild>
                    <w:div w:id="1018048613">
                      <w:marLeft w:val="0"/>
                      <w:marRight w:val="0"/>
                      <w:marTop w:val="0"/>
                      <w:marBottom w:val="0"/>
                      <w:divBdr>
                        <w:top w:val="none" w:sz="0" w:space="0" w:color="auto"/>
                        <w:left w:val="none" w:sz="0" w:space="0" w:color="auto"/>
                        <w:bottom w:val="none" w:sz="0" w:space="0" w:color="auto"/>
                        <w:right w:val="none" w:sz="0" w:space="0" w:color="auto"/>
                      </w:divBdr>
                    </w:div>
                  </w:divsChild>
                </w:div>
                <w:div w:id="694238060">
                  <w:marLeft w:val="0"/>
                  <w:marRight w:val="0"/>
                  <w:marTop w:val="0"/>
                  <w:marBottom w:val="0"/>
                  <w:divBdr>
                    <w:top w:val="none" w:sz="0" w:space="0" w:color="auto"/>
                    <w:left w:val="none" w:sz="0" w:space="0" w:color="auto"/>
                    <w:bottom w:val="none" w:sz="0" w:space="0" w:color="auto"/>
                    <w:right w:val="none" w:sz="0" w:space="0" w:color="auto"/>
                  </w:divBdr>
                  <w:divsChild>
                    <w:div w:id="1618217916">
                      <w:marLeft w:val="0"/>
                      <w:marRight w:val="0"/>
                      <w:marTop w:val="0"/>
                      <w:marBottom w:val="0"/>
                      <w:divBdr>
                        <w:top w:val="none" w:sz="0" w:space="0" w:color="auto"/>
                        <w:left w:val="none" w:sz="0" w:space="0" w:color="auto"/>
                        <w:bottom w:val="none" w:sz="0" w:space="0" w:color="auto"/>
                        <w:right w:val="none" w:sz="0" w:space="0" w:color="auto"/>
                      </w:divBdr>
                    </w:div>
                  </w:divsChild>
                </w:div>
                <w:div w:id="867835675">
                  <w:marLeft w:val="0"/>
                  <w:marRight w:val="0"/>
                  <w:marTop w:val="0"/>
                  <w:marBottom w:val="0"/>
                  <w:divBdr>
                    <w:top w:val="none" w:sz="0" w:space="0" w:color="auto"/>
                    <w:left w:val="none" w:sz="0" w:space="0" w:color="auto"/>
                    <w:bottom w:val="none" w:sz="0" w:space="0" w:color="auto"/>
                    <w:right w:val="none" w:sz="0" w:space="0" w:color="auto"/>
                  </w:divBdr>
                  <w:divsChild>
                    <w:div w:id="1563516479">
                      <w:marLeft w:val="0"/>
                      <w:marRight w:val="0"/>
                      <w:marTop w:val="0"/>
                      <w:marBottom w:val="0"/>
                      <w:divBdr>
                        <w:top w:val="none" w:sz="0" w:space="0" w:color="auto"/>
                        <w:left w:val="none" w:sz="0" w:space="0" w:color="auto"/>
                        <w:bottom w:val="none" w:sz="0" w:space="0" w:color="auto"/>
                        <w:right w:val="none" w:sz="0" w:space="0" w:color="auto"/>
                      </w:divBdr>
                    </w:div>
                  </w:divsChild>
                </w:div>
                <w:div w:id="973488657">
                  <w:marLeft w:val="0"/>
                  <w:marRight w:val="0"/>
                  <w:marTop w:val="0"/>
                  <w:marBottom w:val="0"/>
                  <w:divBdr>
                    <w:top w:val="none" w:sz="0" w:space="0" w:color="auto"/>
                    <w:left w:val="none" w:sz="0" w:space="0" w:color="auto"/>
                    <w:bottom w:val="none" w:sz="0" w:space="0" w:color="auto"/>
                    <w:right w:val="none" w:sz="0" w:space="0" w:color="auto"/>
                  </w:divBdr>
                  <w:divsChild>
                    <w:div w:id="408694749">
                      <w:marLeft w:val="0"/>
                      <w:marRight w:val="0"/>
                      <w:marTop w:val="0"/>
                      <w:marBottom w:val="0"/>
                      <w:divBdr>
                        <w:top w:val="none" w:sz="0" w:space="0" w:color="auto"/>
                        <w:left w:val="none" w:sz="0" w:space="0" w:color="auto"/>
                        <w:bottom w:val="none" w:sz="0" w:space="0" w:color="auto"/>
                        <w:right w:val="none" w:sz="0" w:space="0" w:color="auto"/>
                      </w:divBdr>
                    </w:div>
                  </w:divsChild>
                </w:div>
                <w:div w:id="1107890929">
                  <w:marLeft w:val="0"/>
                  <w:marRight w:val="0"/>
                  <w:marTop w:val="0"/>
                  <w:marBottom w:val="0"/>
                  <w:divBdr>
                    <w:top w:val="none" w:sz="0" w:space="0" w:color="auto"/>
                    <w:left w:val="none" w:sz="0" w:space="0" w:color="auto"/>
                    <w:bottom w:val="none" w:sz="0" w:space="0" w:color="auto"/>
                    <w:right w:val="none" w:sz="0" w:space="0" w:color="auto"/>
                  </w:divBdr>
                  <w:divsChild>
                    <w:div w:id="777527807">
                      <w:marLeft w:val="0"/>
                      <w:marRight w:val="0"/>
                      <w:marTop w:val="0"/>
                      <w:marBottom w:val="0"/>
                      <w:divBdr>
                        <w:top w:val="none" w:sz="0" w:space="0" w:color="auto"/>
                        <w:left w:val="none" w:sz="0" w:space="0" w:color="auto"/>
                        <w:bottom w:val="none" w:sz="0" w:space="0" w:color="auto"/>
                        <w:right w:val="none" w:sz="0" w:space="0" w:color="auto"/>
                      </w:divBdr>
                    </w:div>
                  </w:divsChild>
                </w:div>
                <w:div w:id="1445080432">
                  <w:marLeft w:val="0"/>
                  <w:marRight w:val="0"/>
                  <w:marTop w:val="0"/>
                  <w:marBottom w:val="0"/>
                  <w:divBdr>
                    <w:top w:val="none" w:sz="0" w:space="0" w:color="auto"/>
                    <w:left w:val="none" w:sz="0" w:space="0" w:color="auto"/>
                    <w:bottom w:val="none" w:sz="0" w:space="0" w:color="auto"/>
                    <w:right w:val="none" w:sz="0" w:space="0" w:color="auto"/>
                  </w:divBdr>
                  <w:divsChild>
                    <w:div w:id="1172066415">
                      <w:marLeft w:val="0"/>
                      <w:marRight w:val="0"/>
                      <w:marTop w:val="0"/>
                      <w:marBottom w:val="0"/>
                      <w:divBdr>
                        <w:top w:val="none" w:sz="0" w:space="0" w:color="auto"/>
                        <w:left w:val="none" w:sz="0" w:space="0" w:color="auto"/>
                        <w:bottom w:val="none" w:sz="0" w:space="0" w:color="auto"/>
                        <w:right w:val="none" w:sz="0" w:space="0" w:color="auto"/>
                      </w:divBdr>
                    </w:div>
                  </w:divsChild>
                </w:div>
                <w:div w:id="1489904449">
                  <w:marLeft w:val="0"/>
                  <w:marRight w:val="0"/>
                  <w:marTop w:val="0"/>
                  <w:marBottom w:val="0"/>
                  <w:divBdr>
                    <w:top w:val="none" w:sz="0" w:space="0" w:color="auto"/>
                    <w:left w:val="none" w:sz="0" w:space="0" w:color="auto"/>
                    <w:bottom w:val="none" w:sz="0" w:space="0" w:color="auto"/>
                    <w:right w:val="none" w:sz="0" w:space="0" w:color="auto"/>
                  </w:divBdr>
                  <w:divsChild>
                    <w:div w:id="378361948">
                      <w:marLeft w:val="0"/>
                      <w:marRight w:val="0"/>
                      <w:marTop w:val="0"/>
                      <w:marBottom w:val="0"/>
                      <w:divBdr>
                        <w:top w:val="none" w:sz="0" w:space="0" w:color="auto"/>
                        <w:left w:val="none" w:sz="0" w:space="0" w:color="auto"/>
                        <w:bottom w:val="none" w:sz="0" w:space="0" w:color="auto"/>
                        <w:right w:val="none" w:sz="0" w:space="0" w:color="auto"/>
                      </w:divBdr>
                    </w:div>
                  </w:divsChild>
                </w:div>
                <w:div w:id="1499074212">
                  <w:marLeft w:val="0"/>
                  <w:marRight w:val="0"/>
                  <w:marTop w:val="0"/>
                  <w:marBottom w:val="0"/>
                  <w:divBdr>
                    <w:top w:val="none" w:sz="0" w:space="0" w:color="auto"/>
                    <w:left w:val="none" w:sz="0" w:space="0" w:color="auto"/>
                    <w:bottom w:val="none" w:sz="0" w:space="0" w:color="auto"/>
                    <w:right w:val="none" w:sz="0" w:space="0" w:color="auto"/>
                  </w:divBdr>
                  <w:divsChild>
                    <w:div w:id="2061513217">
                      <w:marLeft w:val="0"/>
                      <w:marRight w:val="0"/>
                      <w:marTop w:val="0"/>
                      <w:marBottom w:val="0"/>
                      <w:divBdr>
                        <w:top w:val="none" w:sz="0" w:space="0" w:color="auto"/>
                        <w:left w:val="none" w:sz="0" w:space="0" w:color="auto"/>
                        <w:bottom w:val="none" w:sz="0" w:space="0" w:color="auto"/>
                        <w:right w:val="none" w:sz="0" w:space="0" w:color="auto"/>
                      </w:divBdr>
                    </w:div>
                  </w:divsChild>
                </w:div>
                <w:div w:id="1511262603">
                  <w:marLeft w:val="0"/>
                  <w:marRight w:val="0"/>
                  <w:marTop w:val="0"/>
                  <w:marBottom w:val="0"/>
                  <w:divBdr>
                    <w:top w:val="none" w:sz="0" w:space="0" w:color="auto"/>
                    <w:left w:val="none" w:sz="0" w:space="0" w:color="auto"/>
                    <w:bottom w:val="none" w:sz="0" w:space="0" w:color="auto"/>
                    <w:right w:val="none" w:sz="0" w:space="0" w:color="auto"/>
                  </w:divBdr>
                  <w:divsChild>
                    <w:div w:id="1473863856">
                      <w:marLeft w:val="0"/>
                      <w:marRight w:val="0"/>
                      <w:marTop w:val="0"/>
                      <w:marBottom w:val="0"/>
                      <w:divBdr>
                        <w:top w:val="none" w:sz="0" w:space="0" w:color="auto"/>
                        <w:left w:val="none" w:sz="0" w:space="0" w:color="auto"/>
                        <w:bottom w:val="none" w:sz="0" w:space="0" w:color="auto"/>
                        <w:right w:val="none" w:sz="0" w:space="0" w:color="auto"/>
                      </w:divBdr>
                    </w:div>
                  </w:divsChild>
                </w:div>
                <w:div w:id="1624581271">
                  <w:marLeft w:val="0"/>
                  <w:marRight w:val="0"/>
                  <w:marTop w:val="0"/>
                  <w:marBottom w:val="0"/>
                  <w:divBdr>
                    <w:top w:val="none" w:sz="0" w:space="0" w:color="auto"/>
                    <w:left w:val="none" w:sz="0" w:space="0" w:color="auto"/>
                    <w:bottom w:val="none" w:sz="0" w:space="0" w:color="auto"/>
                    <w:right w:val="none" w:sz="0" w:space="0" w:color="auto"/>
                  </w:divBdr>
                  <w:divsChild>
                    <w:div w:id="457991608">
                      <w:marLeft w:val="0"/>
                      <w:marRight w:val="0"/>
                      <w:marTop w:val="0"/>
                      <w:marBottom w:val="0"/>
                      <w:divBdr>
                        <w:top w:val="none" w:sz="0" w:space="0" w:color="auto"/>
                        <w:left w:val="none" w:sz="0" w:space="0" w:color="auto"/>
                        <w:bottom w:val="none" w:sz="0" w:space="0" w:color="auto"/>
                        <w:right w:val="none" w:sz="0" w:space="0" w:color="auto"/>
                      </w:divBdr>
                    </w:div>
                  </w:divsChild>
                </w:div>
                <w:div w:id="2054842738">
                  <w:marLeft w:val="0"/>
                  <w:marRight w:val="0"/>
                  <w:marTop w:val="0"/>
                  <w:marBottom w:val="0"/>
                  <w:divBdr>
                    <w:top w:val="none" w:sz="0" w:space="0" w:color="auto"/>
                    <w:left w:val="none" w:sz="0" w:space="0" w:color="auto"/>
                    <w:bottom w:val="none" w:sz="0" w:space="0" w:color="auto"/>
                    <w:right w:val="none" w:sz="0" w:space="0" w:color="auto"/>
                  </w:divBdr>
                  <w:divsChild>
                    <w:div w:id="611597529">
                      <w:marLeft w:val="0"/>
                      <w:marRight w:val="0"/>
                      <w:marTop w:val="0"/>
                      <w:marBottom w:val="0"/>
                      <w:divBdr>
                        <w:top w:val="none" w:sz="0" w:space="0" w:color="auto"/>
                        <w:left w:val="none" w:sz="0" w:space="0" w:color="auto"/>
                        <w:bottom w:val="none" w:sz="0" w:space="0" w:color="auto"/>
                        <w:right w:val="none" w:sz="0" w:space="0" w:color="auto"/>
                      </w:divBdr>
                    </w:div>
                  </w:divsChild>
                </w:div>
                <w:div w:id="2058235639">
                  <w:marLeft w:val="0"/>
                  <w:marRight w:val="0"/>
                  <w:marTop w:val="0"/>
                  <w:marBottom w:val="0"/>
                  <w:divBdr>
                    <w:top w:val="none" w:sz="0" w:space="0" w:color="auto"/>
                    <w:left w:val="none" w:sz="0" w:space="0" w:color="auto"/>
                    <w:bottom w:val="none" w:sz="0" w:space="0" w:color="auto"/>
                    <w:right w:val="none" w:sz="0" w:space="0" w:color="auto"/>
                  </w:divBdr>
                  <w:divsChild>
                    <w:div w:id="1209486648">
                      <w:marLeft w:val="0"/>
                      <w:marRight w:val="0"/>
                      <w:marTop w:val="0"/>
                      <w:marBottom w:val="0"/>
                      <w:divBdr>
                        <w:top w:val="none" w:sz="0" w:space="0" w:color="auto"/>
                        <w:left w:val="none" w:sz="0" w:space="0" w:color="auto"/>
                        <w:bottom w:val="none" w:sz="0" w:space="0" w:color="auto"/>
                        <w:right w:val="none" w:sz="0" w:space="0" w:color="auto"/>
                      </w:divBdr>
                    </w:div>
                  </w:divsChild>
                </w:div>
                <w:div w:id="2062433953">
                  <w:marLeft w:val="0"/>
                  <w:marRight w:val="0"/>
                  <w:marTop w:val="0"/>
                  <w:marBottom w:val="0"/>
                  <w:divBdr>
                    <w:top w:val="none" w:sz="0" w:space="0" w:color="auto"/>
                    <w:left w:val="none" w:sz="0" w:space="0" w:color="auto"/>
                    <w:bottom w:val="none" w:sz="0" w:space="0" w:color="auto"/>
                    <w:right w:val="none" w:sz="0" w:space="0" w:color="auto"/>
                  </w:divBdr>
                  <w:divsChild>
                    <w:div w:id="128980124">
                      <w:marLeft w:val="0"/>
                      <w:marRight w:val="0"/>
                      <w:marTop w:val="0"/>
                      <w:marBottom w:val="0"/>
                      <w:divBdr>
                        <w:top w:val="none" w:sz="0" w:space="0" w:color="auto"/>
                        <w:left w:val="none" w:sz="0" w:space="0" w:color="auto"/>
                        <w:bottom w:val="none" w:sz="0" w:space="0" w:color="auto"/>
                        <w:right w:val="none" w:sz="0" w:space="0" w:color="auto"/>
                      </w:divBdr>
                    </w:div>
                    <w:div w:id="968776587">
                      <w:marLeft w:val="0"/>
                      <w:marRight w:val="0"/>
                      <w:marTop w:val="0"/>
                      <w:marBottom w:val="0"/>
                      <w:divBdr>
                        <w:top w:val="none" w:sz="0" w:space="0" w:color="auto"/>
                        <w:left w:val="none" w:sz="0" w:space="0" w:color="auto"/>
                        <w:bottom w:val="none" w:sz="0" w:space="0" w:color="auto"/>
                        <w:right w:val="none" w:sz="0" w:space="0" w:color="auto"/>
                      </w:divBdr>
                    </w:div>
                  </w:divsChild>
                </w:div>
                <w:div w:id="2129229423">
                  <w:marLeft w:val="0"/>
                  <w:marRight w:val="0"/>
                  <w:marTop w:val="0"/>
                  <w:marBottom w:val="0"/>
                  <w:divBdr>
                    <w:top w:val="none" w:sz="0" w:space="0" w:color="auto"/>
                    <w:left w:val="none" w:sz="0" w:space="0" w:color="auto"/>
                    <w:bottom w:val="none" w:sz="0" w:space="0" w:color="auto"/>
                    <w:right w:val="none" w:sz="0" w:space="0" w:color="auto"/>
                  </w:divBdr>
                  <w:divsChild>
                    <w:div w:id="19928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19334">
          <w:marLeft w:val="0"/>
          <w:marRight w:val="0"/>
          <w:marTop w:val="0"/>
          <w:marBottom w:val="0"/>
          <w:divBdr>
            <w:top w:val="none" w:sz="0" w:space="0" w:color="auto"/>
            <w:left w:val="none" w:sz="0" w:space="0" w:color="auto"/>
            <w:bottom w:val="none" w:sz="0" w:space="0" w:color="auto"/>
            <w:right w:val="none" w:sz="0" w:space="0" w:color="auto"/>
          </w:divBdr>
          <w:divsChild>
            <w:div w:id="1204364232">
              <w:marLeft w:val="0"/>
              <w:marRight w:val="0"/>
              <w:marTop w:val="30"/>
              <w:marBottom w:val="30"/>
              <w:divBdr>
                <w:top w:val="none" w:sz="0" w:space="0" w:color="auto"/>
                <w:left w:val="none" w:sz="0" w:space="0" w:color="auto"/>
                <w:bottom w:val="none" w:sz="0" w:space="0" w:color="auto"/>
                <w:right w:val="none" w:sz="0" w:space="0" w:color="auto"/>
              </w:divBdr>
              <w:divsChild>
                <w:div w:id="502360164">
                  <w:marLeft w:val="0"/>
                  <w:marRight w:val="0"/>
                  <w:marTop w:val="0"/>
                  <w:marBottom w:val="0"/>
                  <w:divBdr>
                    <w:top w:val="none" w:sz="0" w:space="0" w:color="auto"/>
                    <w:left w:val="none" w:sz="0" w:space="0" w:color="auto"/>
                    <w:bottom w:val="none" w:sz="0" w:space="0" w:color="auto"/>
                    <w:right w:val="none" w:sz="0" w:space="0" w:color="auto"/>
                  </w:divBdr>
                  <w:divsChild>
                    <w:div w:id="901595501">
                      <w:marLeft w:val="0"/>
                      <w:marRight w:val="0"/>
                      <w:marTop w:val="0"/>
                      <w:marBottom w:val="0"/>
                      <w:divBdr>
                        <w:top w:val="none" w:sz="0" w:space="0" w:color="auto"/>
                        <w:left w:val="none" w:sz="0" w:space="0" w:color="auto"/>
                        <w:bottom w:val="none" w:sz="0" w:space="0" w:color="auto"/>
                        <w:right w:val="none" w:sz="0" w:space="0" w:color="auto"/>
                      </w:divBdr>
                    </w:div>
                  </w:divsChild>
                </w:div>
                <w:div w:id="515268560">
                  <w:marLeft w:val="0"/>
                  <w:marRight w:val="0"/>
                  <w:marTop w:val="0"/>
                  <w:marBottom w:val="0"/>
                  <w:divBdr>
                    <w:top w:val="none" w:sz="0" w:space="0" w:color="auto"/>
                    <w:left w:val="none" w:sz="0" w:space="0" w:color="auto"/>
                    <w:bottom w:val="none" w:sz="0" w:space="0" w:color="auto"/>
                    <w:right w:val="none" w:sz="0" w:space="0" w:color="auto"/>
                  </w:divBdr>
                  <w:divsChild>
                    <w:div w:id="1387491607">
                      <w:marLeft w:val="0"/>
                      <w:marRight w:val="0"/>
                      <w:marTop w:val="0"/>
                      <w:marBottom w:val="0"/>
                      <w:divBdr>
                        <w:top w:val="none" w:sz="0" w:space="0" w:color="auto"/>
                        <w:left w:val="none" w:sz="0" w:space="0" w:color="auto"/>
                        <w:bottom w:val="none" w:sz="0" w:space="0" w:color="auto"/>
                        <w:right w:val="none" w:sz="0" w:space="0" w:color="auto"/>
                      </w:divBdr>
                    </w:div>
                  </w:divsChild>
                </w:div>
                <w:div w:id="597755169">
                  <w:marLeft w:val="0"/>
                  <w:marRight w:val="0"/>
                  <w:marTop w:val="0"/>
                  <w:marBottom w:val="0"/>
                  <w:divBdr>
                    <w:top w:val="none" w:sz="0" w:space="0" w:color="auto"/>
                    <w:left w:val="none" w:sz="0" w:space="0" w:color="auto"/>
                    <w:bottom w:val="none" w:sz="0" w:space="0" w:color="auto"/>
                    <w:right w:val="none" w:sz="0" w:space="0" w:color="auto"/>
                  </w:divBdr>
                  <w:divsChild>
                    <w:div w:id="945699448">
                      <w:marLeft w:val="0"/>
                      <w:marRight w:val="0"/>
                      <w:marTop w:val="0"/>
                      <w:marBottom w:val="0"/>
                      <w:divBdr>
                        <w:top w:val="none" w:sz="0" w:space="0" w:color="auto"/>
                        <w:left w:val="none" w:sz="0" w:space="0" w:color="auto"/>
                        <w:bottom w:val="none" w:sz="0" w:space="0" w:color="auto"/>
                        <w:right w:val="none" w:sz="0" w:space="0" w:color="auto"/>
                      </w:divBdr>
                    </w:div>
                  </w:divsChild>
                </w:div>
                <w:div w:id="623847384">
                  <w:marLeft w:val="0"/>
                  <w:marRight w:val="0"/>
                  <w:marTop w:val="0"/>
                  <w:marBottom w:val="0"/>
                  <w:divBdr>
                    <w:top w:val="none" w:sz="0" w:space="0" w:color="auto"/>
                    <w:left w:val="none" w:sz="0" w:space="0" w:color="auto"/>
                    <w:bottom w:val="none" w:sz="0" w:space="0" w:color="auto"/>
                    <w:right w:val="none" w:sz="0" w:space="0" w:color="auto"/>
                  </w:divBdr>
                  <w:divsChild>
                    <w:div w:id="1690326253">
                      <w:marLeft w:val="0"/>
                      <w:marRight w:val="0"/>
                      <w:marTop w:val="0"/>
                      <w:marBottom w:val="0"/>
                      <w:divBdr>
                        <w:top w:val="none" w:sz="0" w:space="0" w:color="auto"/>
                        <w:left w:val="none" w:sz="0" w:space="0" w:color="auto"/>
                        <w:bottom w:val="none" w:sz="0" w:space="0" w:color="auto"/>
                        <w:right w:val="none" w:sz="0" w:space="0" w:color="auto"/>
                      </w:divBdr>
                    </w:div>
                  </w:divsChild>
                </w:div>
                <w:div w:id="686374956">
                  <w:marLeft w:val="0"/>
                  <w:marRight w:val="0"/>
                  <w:marTop w:val="0"/>
                  <w:marBottom w:val="0"/>
                  <w:divBdr>
                    <w:top w:val="none" w:sz="0" w:space="0" w:color="auto"/>
                    <w:left w:val="none" w:sz="0" w:space="0" w:color="auto"/>
                    <w:bottom w:val="none" w:sz="0" w:space="0" w:color="auto"/>
                    <w:right w:val="none" w:sz="0" w:space="0" w:color="auto"/>
                  </w:divBdr>
                  <w:divsChild>
                    <w:div w:id="446705505">
                      <w:marLeft w:val="0"/>
                      <w:marRight w:val="0"/>
                      <w:marTop w:val="0"/>
                      <w:marBottom w:val="0"/>
                      <w:divBdr>
                        <w:top w:val="none" w:sz="0" w:space="0" w:color="auto"/>
                        <w:left w:val="none" w:sz="0" w:space="0" w:color="auto"/>
                        <w:bottom w:val="none" w:sz="0" w:space="0" w:color="auto"/>
                        <w:right w:val="none" w:sz="0" w:space="0" w:color="auto"/>
                      </w:divBdr>
                    </w:div>
                  </w:divsChild>
                </w:div>
                <w:div w:id="707071774">
                  <w:marLeft w:val="0"/>
                  <w:marRight w:val="0"/>
                  <w:marTop w:val="0"/>
                  <w:marBottom w:val="0"/>
                  <w:divBdr>
                    <w:top w:val="none" w:sz="0" w:space="0" w:color="auto"/>
                    <w:left w:val="none" w:sz="0" w:space="0" w:color="auto"/>
                    <w:bottom w:val="none" w:sz="0" w:space="0" w:color="auto"/>
                    <w:right w:val="none" w:sz="0" w:space="0" w:color="auto"/>
                  </w:divBdr>
                  <w:divsChild>
                    <w:div w:id="1116871206">
                      <w:marLeft w:val="0"/>
                      <w:marRight w:val="0"/>
                      <w:marTop w:val="0"/>
                      <w:marBottom w:val="0"/>
                      <w:divBdr>
                        <w:top w:val="none" w:sz="0" w:space="0" w:color="auto"/>
                        <w:left w:val="none" w:sz="0" w:space="0" w:color="auto"/>
                        <w:bottom w:val="none" w:sz="0" w:space="0" w:color="auto"/>
                        <w:right w:val="none" w:sz="0" w:space="0" w:color="auto"/>
                      </w:divBdr>
                    </w:div>
                  </w:divsChild>
                </w:div>
                <w:div w:id="892037125">
                  <w:marLeft w:val="0"/>
                  <w:marRight w:val="0"/>
                  <w:marTop w:val="0"/>
                  <w:marBottom w:val="0"/>
                  <w:divBdr>
                    <w:top w:val="none" w:sz="0" w:space="0" w:color="auto"/>
                    <w:left w:val="none" w:sz="0" w:space="0" w:color="auto"/>
                    <w:bottom w:val="none" w:sz="0" w:space="0" w:color="auto"/>
                    <w:right w:val="none" w:sz="0" w:space="0" w:color="auto"/>
                  </w:divBdr>
                  <w:divsChild>
                    <w:div w:id="11344048">
                      <w:marLeft w:val="0"/>
                      <w:marRight w:val="0"/>
                      <w:marTop w:val="0"/>
                      <w:marBottom w:val="0"/>
                      <w:divBdr>
                        <w:top w:val="none" w:sz="0" w:space="0" w:color="auto"/>
                        <w:left w:val="none" w:sz="0" w:space="0" w:color="auto"/>
                        <w:bottom w:val="none" w:sz="0" w:space="0" w:color="auto"/>
                        <w:right w:val="none" w:sz="0" w:space="0" w:color="auto"/>
                      </w:divBdr>
                    </w:div>
                  </w:divsChild>
                </w:div>
                <w:div w:id="1222640895">
                  <w:marLeft w:val="0"/>
                  <w:marRight w:val="0"/>
                  <w:marTop w:val="0"/>
                  <w:marBottom w:val="0"/>
                  <w:divBdr>
                    <w:top w:val="none" w:sz="0" w:space="0" w:color="auto"/>
                    <w:left w:val="none" w:sz="0" w:space="0" w:color="auto"/>
                    <w:bottom w:val="none" w:sz="0" w:space="0" w:color="auto"/>
                    <w:right w:val="none" w:sz="0" w:space="0" w:color="auto"/>
                  </w:divBdr>
                  <w:divsChild>
                    <w:div w:id="107939128">
                      <w:marLeft w:val="0"/>
                      <w:marRight w:val="0"/>
                      <w:marTop w:val="0"/>
                      <w:marBottom w:val="0"/>
                      <w:divBdr>
                        <w:top w:val="none" w:sz="0" w:space="0" w:color="auto"/>
                        <w:left w:val="none" w:sz="0" w:space="0" w:color="auto"/>
                        <w:bottom w:val="none" w:sz="0" w:space="0" w:color="auto"/>
                        <w:right w:val="none" w:sz="0" w:space="0" w:color="auto"/>
                      </w:divBdr>
                    </w:div>
                  </w:divsChild>
                </w:div>
                <w:div w:id="1363750165">
                  <w:marLeft w:val="0"/>
                  <w:marRight w:val="0"/>
                  <w:marTop w:val="0"/>
                  <w:marBottom w:val="0"/>
                  <w:divBdr>
                    <w:top w:val="none" w:sz="0" w:space="0" w:color="auto"/>
                    <w:left w:val="none" w:sz="0" w:space="0" w:color="auto"/>
                    <w:bottom w:val="none" w:sz="0" w:space="0" w:color="auto"/>
                    <w:right w:val="none" w:sz="0" w:space="0" w:color="auto"/>
                  </w:divBdr>
                  <w:divsChild>
                    <w:div w:id="966467955">
                      <w:marLeft w:val="0"/>
                      <w:marRight w:val="0"/>
                      <w:marTop w:val="0"/>
                      <w:marBottom w:val="0"/>
                      <w:divBdr>
                        <w:top w:val="none" w:sz="0" w:space="0" w:color="auto"/>
                        <w:left w:val="none" w:sz="0" w:space="0" w:color="auto"/>
                        <w:bottom w:val="none" w:sz="0" w:space="0" w:color="auto"/>
                        <w:right w:val="none" w:sz="0" w:space="0" w:color="auto"/>
                      </w:divBdr>
                    </w:div>
                  </w:divsChild>
                </w:div>
                <w:div w:id="1393851269">
                  <w:marLeft w:val="0"/>
                  <w:marRight w:val="0"/>
                  <w:marTop w:val="0"/>
                  <w:marBottom w:val="0"/>
                  <w:divBdr>
                    <w:top w:val="none" w:sz="0" w:space="0" w:color="auto"/>
                    <w:left w:val="none" w:sz="0" w:space="0" w:color="auto"/>
                    <w:bottom w:val="none" w:sz="0" w:space="0" w:color="auto"/>
                    <w:right w:val="none" w:sz="0" w:space="0" w:color="auto"/>
                  </w:divBdr>
                  <w:divsChild>
                    <w:div w:id="1925648417">
                      <w:marLeft w:val="0"/>
                      <w:marRight w:val="0"/>
                      <w:marTop w:val="0"/>
                      <w:marBottom w:val="0"/>
                      <w:divBdr>
                        <w:top w:val="none" w:sz="0" w:space="0" w:color="auto"/>
                        <w:left w:val="none" w:sz="0" w:space="0" w:color="auto"/>
                        <w:bottom w:val="none" w:sz="0" w:space="0" w:color="auto"/>
                        <w:right w:val="none" w:sz="0" w:space="0" w:color="auto"/>
                      </w:divBdr>
                    </w:div>
                  </w:divsChild>
                </w:div>
                <w:div w:id="1443114426">
                  <w:marLeft w:val="0"/>
                  <w:marRight w:val="0"/>
                  <w:marTop w:val="0"/>
                  <w:marBottom w:val="0"/>
                  <w:divBdr>
                    <w:top w:val="none" w:sz="0" w:space="0" w:color="auto"/>
                    <w:left w:val="none" w:sz="0" w:space="0" w:color="auto"/>
                    <w:bottom w:val="none" w:sz="0" w:space="0" w:color="auto"/>
                    <w:right w:val="none" w:sz="0" w:space="0" w:color="auto"/>
                  </w:divBdr>
                  <w:divsChild>
                    <w:div w:id="1454205916">
                      <w:marLeft w:val="0"/>
                      <w:marRight w:val="0"/>
                      <w:marTop w:val="0"/>
                      <w:marBottom w:val="0"/>
                      <w:divBdr>
                        <w:top w:val="none" w:sz="0" w:space="0" w:color="auto"/>
                        <w:left w:val="none" w:sz="0" w:space="0" w:color="auto"/>
                        <w:bottom w:val="none" w:sz="0" w:space="0" w:color="auto"/>
                        <w:right w:val="none" w:sz="0" w:space="0" w:color="auto"/>
                      </w:divBdr>
                    </w:div>
                    <w:div w:id="1936858079">
                      <w:marLeft w:val="0"/>
                      <w:marRight w:val="0"/>
                      <w:marTop w:val="0"/>
                      <w:marBottom w:val="0"/>
                      <w:divBdr>
                        <w:top w:val="none" w:sz="0" w:space="0" w:color="auto"/>
                        <w:left w:val="none" w:sz="0" w:space="0" w:color="auto"/>
                        <w:bottom w:val="none" w:sz="0" w:space="0" w:color="auto"/>
                        <w:right w:val="none" w:sz="0" w:space="0" w:color="auto"/>
                      </w:divBdr>
                    </w:div>
                  </w:divsChild>
                </w:div>
                <w:div w:id="1505393786">
                  <w:marLeft w:val="0"/>
                  <w:marRight w:val="0"/>
                  <w:marTop w:val="0"/>
                  <w:marBottom w:val="0"/>
                  <w:divBdr>
                    <w:top w:val="none" w:sz="0" w:space="0" w:color="auto"/>
                    <w:left w:val="none" w:sz="0" w:space="0" w:color="auto"/>
                    <w:bottom w:val="none" w:sz="0" w:space="0" w:color="auto"/>
                    <w:right w:val="none" w:sz="0" w:space="0" w:color="auto"/>
                  </w:divBdr>
                  <w:divsChild>
                    <w:div w:id="1755394334">
                      <w:marLeft w:val="0"/>
                      <w:marRight w:val="0"/>
                      <w:marTop w:val="0"/>
                      <w:marBottom w:val="0"/>
                      <w:divBdr>
                        <w:top w:val="none" w:sz="0" w:space="0" w:color="auto"/>
                        <w:left w:val="none" w:sz="0" w:space="0" w:color="auto"/>
                        <w:bottom w:val="none" w:sz="0" w:space="0" w:color="auto"/>
                        <w:right w:val="none" w:sz="0" w:space="0" w:color="auto"/>
                      </w:divBdr>
                    </w:div>
                  </w:divsChild>
                </w:div>
                <w:div w:id="1754428247">
                  <w:marLeft w:val="0"/>
                  <w:marRight w:val="0"/>
                  <w:marTop w:val="0"/>
                  <w:marBottom w:val="0"/>
                  <w:divBdr>
                    <w:top w:val="none" w:sz="0" w:space="0" w:color="auto"/>
                    <w:left w:val="none" w:sz="0" w:space="0" w:color="auto"/>
                    <w:bottom w:val="none" w:sz="0" w:space="0" w:color="auto"/>
                    <w:right w:val="none" w:sz="0" w:space="0" w:color="auto"/>
                  </w:divBdr>
                  <w:divsChild>
                    <w:div w:id="1947879802">
                      <w:marLeft w:val="0"/>
                      <w:marRight w:val="0"/>
                      <w:marTop w:val="0"/>
                      <w:marBottom w:val="0"/>
                      <w:divBdr>
                        <w:top w:val="none" w:sz="0" w:space="0" w:color="auto"/>
                        <w:left w:val="none" w:sz="0" w:space="0" w:color="auto"/>
                        <w:bottom w:val="none" w:sz="0" w:space="0" w:color="auto"/>
                        <w:right w:val="none" w:sz="0" w:space="0" w:color="auto"/>
                      </w:divBdr>
                    </w:div>
                  </w:divsChild>
                </w:div>
                <w:div w:id="2034921682">
                  <w:marLeft w:val="0"/>
                  <w:marRight w:val="0"/>
                  <w:marTop w:val="0"/>
                  <w:marBottom w:val="0"/>
                  <w:divBdr>
                    <w:top w:val="none" w:sz="0" w:space="0" w:color="auto"/>
                    <w:left w:val="none" w:sz="0" w:space="0" w:color="auto"/>
                    <w:bottom w:val="none" w:sz="0" w:space="0" w:color="auto"/>
                    <w:right w:val="none" w:sz="0" w:space="0" w:color="auto"/>
                  </w:divBdr>
                  <w:divsChild>
                    <w:div w:id="585916973">
                      <w:marLeft w:val="0"/>
                      <w:marRight w:val="0"/>
                      <w:marTop w:val="0"/>
                      <w:marBottom w:val="0"/>
                      <w:divBdr>
                        <w:top w:val="none" w:sz="0" w:space="0" w:color="auto"/>
                        <w:left w:val="none" w:sz="0" w:space="0" w:color="auto"/>
                        <w:bottom w:val="none" w:sz="0" w:space="0" w:color="auto"/>
                        <w:right w:val="none" w:sz="0" w:space="0" w:color="auto"/>
                      </w:divBdr>
                    </w:div>
                  </w:divsChild>
                </w:div>
                <w:div w:id="2120948539">
                  <w:marLeft w:val="0"/>
                  <w:marRight w:val="0"/>
                  <w:marTop w:val="0"/>
                  <w:marBottom w:val="0"/>
                  <w:divBdr>
                    <w:top w:val="none" w:sz="0" w:space="0" w:color="auto"/>
                    <w:left w:val="none" w:sz="0" w:space="0" w:color="auto"/>
                    <w:bottom w:val="none" w:sz="0" w:space="0" w:color="auto"/>
                    <w:right w:val="none" w:sz="0" w:space="0" w:color="auto"/>
                  </w:divBdr>
                  <w:divsChild>
                    <w:div w:id="1781218144">
                      <w:marLeft w:val="0"/>
                      <w:marRight w:val="0"/>
                      <w:marTop w:val="0"/>
                      <w:marBottom w:val="0"/>
                      <w:divBdr>
                        <w:top w:val="none" w:sz="0" w:space="0" w:color="auto"/>
                        <w:left w:val="none" w:sz="0" w:space="0" w:color="auto"/>
                        <w:bottom w:val="none" w:sz="0" w:space="0" w:color="auto"/>
                        <w:right w:val="none" w:sz="0" w:space="0" w:color="auto"/>
                      </w:divBdr>
                    </w:div>
                  </w:divsChild>
                </w:div>
                <w:div w:id="2126192831">
                  <w:marLeft w:val="0"/>
                  <w:marRight w:val="0"/>
                  <w:marTop w:val="0"/>
                  <w:marBottom w:val="0"/>
                  <w:divBdr>
                    <w:top w:val="none" w:sz="0" w:space="0" w:color="auto"/>
                    <w:left w:val="none" w:sz="0" w:space="0" w:color="auto"/>
                    <w:bottom w:val="none" w:sz="0" w:space="0" w:color="auto"/>
                    <w:right w:val="none" w:sz="0" w:space="0" w:color="auto"/>
                  </w:divBdr>
                  <w:divsChild>
                    <w:div w:id="7825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0740">
          <w:marLeft w:val="0"/>
          <w:marRight w:val="0"/>
          <w:marTop w:val="0"/>
          <w:marBottom w:val="0"/>
          <w:divBdr>
            <w:top w:val="none" w:sz="0" w:space="0" w:color="auto"/>
            <w:left w:val="none" w:sz="0" w:space="0" w:color="auto"/>
            <w:bottom w:val="none" w:sz="0" w:space="0" w:color="auto"/>
            <w:right w:val="none" w:sz="0" w:space="0" w:color="auto"/>
          </w:divBdr>
          <w:divsChild>
            <w:div w:id="824933842">
              <w:marLeft w:val="0"/>
              <w:marRight w:val="0"/>
              <w:marTop w:val="0"/>
              <w:marBottom w:val="0"/>
              <w:divBdr>
                <w:top w:val="none" w:sz="0" w:space="0" w:color="auto"/>
                <w:left w:val="none" w:sz="0" w:space="0" w:color="auto"/>
                <w:bottom w:val="none" w:sz="0" w:space="0" w:color="auto"/>
                <w:right w:val="none" w:sz="0" w:space="0" w:color="auto"/>
              </w:divBdr>
            </w:div>
            <w:div w:id="1164315180">
              <w:marLeft w:val="0"/>
              <w:marRight w:val="0"/>
              <w:marTop w:val="0"/>
              <w:marBottom w:val="0"/>
              <w:divBdr>
                <w:top w:val="none" w:sz="0" w:space="0" w:color="auto"/>
                <w:left w:val="none" w:sz="0" w:space="0" w:color="auto"/>
                <w:bottom w:val="none" w:sz="0" w:space="0" w:color="auto"/>
                <w:right w:val="none" w:sz="0" w:space="0" w:color="auto"/>
              </w:divBdr>
            </w:div>
            <w:div w:id="1589536757">
              <w:marLeft w:val="0"/>
              <w:marRight w:val="0"/>
              <w:marTop w:val="0"/>
              <w:marBottom w:val="0"/>
              <w:divBdr>
                <w:top w:val="none" w:sz="0" w:space="0" w:color="auto"/>
                <w:left w:val="none" w:sz="0" w:space="0" w:color="auto"/>
                <w:bottom w:val="none" w:sz="0" w:space="0" w:color="auto"/>
                <w:right w:val="none" w:sz="0" w:space="0" w:color="auto"/>
              </w:divBdr>
            </w:div>
            <w:div w:id="1658217724">
              <w:marLeft w:val="0"/>
              <w:marRight w:val="0"/>
              <w:marTop w:val="0"/>
              <w:marBottom w:val="0"/>
              <w:divBdr>
                <w:top w:val="none" w:sz="0" w:space="0" w:color="auto"/>
                <w:left w:val="none" w:sz="0" w:space="0" w:color="auto"/>
                <w:bottom w:val="none" w:sz="0" w:space="0" w:color="auto"/>
                <w:right w:val="none" w:sz="0" w:space="0" w:color="auto"/>
              </w:divBdr>
            </w:div>
          </w:divsChild>
        </w:div>
        <w:div w:id="1119495463">
          <w:marLeft w:val="0"/>
          <w:marRight w:val="0"/>
          <w:marTop w:val="0"/>
          <w:marBottom w:val="0"/>
          <w:divBdr>
            <w:top w:val="none" w:sz="0" w:space="0" w:color="auto"/>
            <w:left w:val="none" w:sz="0" w:space="0" w:color="auto"/>
            <w:bottom w:val="none" w:sz="0" w:space="0" w:color="auto"/>
            <w:right w:val="none" w:sz="0" w:space="0" w:color="auto"/>
          </w:divBdr>
          <w:divsChild>
            <w:div w:id="575362771">
              <w:marLeft w:val="0"/>
              <w:marRight w:val="0"/>
              <w:marTop w:val="0"/>
              <w:marBottom w:val="0"/>
              <w:divBdr>
                <w:top w:val="none" w:sz="0" w:space="0" w:color="auto"/>
                <w:left w:val="none" w:sz="0" w:space="0" w:color="auto"/>
                <w:bottom w:val="none" w:sz="0" w:space="0" w:color="auto"/>
                <w:right w:val="none" w:sz="0" w:space="0" w:color="auto"/>
              </w:divBdr>
            </w:div>
            <w:div w:id="747382235">
              <w:marLeft w:val="0"/>
              <w:marRight w:val="0"/>
              <w:marTop w:val="0"/>
              <w:marBottom w:val="0"/>
              <w:divBdr>
                <w:top w:val="none" w:sz="0" w:space="0" w:color="auto"/>
                <w:left w:val="none" w:sz="0" w:space="0" w:color="auto"/>
                <w:bottom w:val="none" w:sz="0" w:space="0" w:color="auto"/>
                <w:right w:val="none" w:sz="0" w:space="0" w:color="auto"/>
              </w:divBdr>
            </w:div>
          </w:divsChild>
        </w:div>
        <w:div w:id="1471249459">
          <w:marLeft w:val="0"/>
          <w:marRight w:val="0"/>
          <w:marTop w:val="0"/>
          <w:marBottom w:val="0"/>
          <w:divBdr>
            <w:top w:val="none" w:sz="0" w:space="0" w:color="auto"/>
            <w:left w:val="none" w:sz="0" w:space="0" w:color="auto"/>
            <w:bottom w:val="none" w:sz="0" w:space="0" w:color="auto"/>
            <w:right w:val="none" w:sz="0" w:space="0" w:color="auto"/>
          </w:divBdr>
          <w:divsChild>
            <w:div w:id="1677994980">
              <w:marLeft w:val="0"/>
              <w:marRight w:val="0"/>
              <w:marTop w:val="30"/>
              <w:marBottom w:val="30"/>
              <w:divBdr>
                <w:top w:val="none" w:sz="0" w:space="0" w:color="auto"/>
                <w:left w:val="none" w:sz="0" w:space="0" w:color="auto"/>
                <w:bottom w:val="none" w:sz="0" w:space="0" w:color="auto"/>
                <w:right w:val="none" w:sz="0" w:space="0" w:color="auto"/>
              </w:divBdr>
              <w:divsChild>
                <w:div w:id="87702292">
                  <w:marLeft w:val="0"/>
                  <w:marRight w:val="0"/>
                  <w:marTop w:val="0"/>
                  <w:marBottom w:val="0"/>
                  <w:divBdr>
                    <w:top w:val="none" w:sz="0" w:space="0" w:color="auto"/>
                    <w:left w:val="none" w:sz="0" w:space="0" w:color="auto"/>
                    <w:bottom w:val="none" w:sz="0" w:space="0" w:color="auto"/>
                    <w:right w:val="none" w:sz="0" w:space="0" w:color="auto"/>
                  </w:divBdr>
                  <w:divsChild>
                    <w:div w:id="378866062">
                      <w:marLeft w:val="0"/>
                      <w:marRight w:val="0"/>
                      <w:marTop w:val="0"/>
                      <w:marBottom w:val="0"/>
                      <w:divBdr>
                        <w:top w:val="none" w:sz="0" w:space="0" w:color="auto"/>
                        <w:left w:val="none" w:sz="0" w:space="0" w:color="auto"/>
                        <w:bottom w:val="none" w:sz="0" w:space="0" w:color="auto"/>
                        <w:right w:val="none" w:sz="0" w:space="0" w:color="auto"/>
                      </w:divBdr>
                    </w:div>
                  </w:divsChild>
                </w:div>
                <w:div w:id="268436754">
                  <w:marLeft w:val="0"/>
                  <w:marRight w:val="0"/>
                  <w:marTop w:val="0"/>
                  <w:marBottom w:val="0"/>
                  <w:divBdr>
                    <w:top w:val="none" w:sz="0" w:space="0" w:color="auto"/>
                    <w:left w:val="none" w:sz="0" w:space="0" w:color="auto"/>
                    <w:bottom w:val="none" w:sz="0" w:space="0" w:color="auto"/>
                    <w:right w:val="none" w:sz="0" w:space="0" w:color="auto"/>
                  </w:divBdr>
                  <w:divsChild>
                    <w:div w:id="1109739619">
                      <w:marLeft w:val="0"/>
                      <w:marRight w:val="0"/>
                      <w:marTop w:val="0"/>
                      <w:marBottom w:val="0"/>
                      <w:divBdr>
                        <w:top w:val="none" w:sz="0" w:space="0" w:color="auto"/>
                        <w:left w:val="none" w:sz="0" w:space="0" w:color="auto"/>
                        <w:bottom w:val="none" w:sz="0" w:space="0" w:color="auto"/>
                        <w:right w:val="none" w:sz="0" w:space="0" w:color="auto"/>
                      </w:divBdr>
                    </w:div>
                  </w:divsChild>
                </w:div>
                <w:div w:id="280380464">
                  <w:marLeft w:val="0"/>
                  <w:marRight w:val="0"/>
                  <w:marTop w:val="0"/>
                  <w:marBottom w:val="0"/>
                  <w:divBdr>
                    <w:top w:val="none" w:sz="0" w:space="0" w:color="auto"/>
                    <w:left w:val="none" w:sz="0" w:space="0" w:color="auto"/>
                    <w:bottom w:val="none" w:sz="0" w:space="0" w:color="auto"/>
                    <w:right w:val="none" w:sz="0" w:space="0" w:color="auto"/>
                  </w:divBdr>
                  <w:divsChild>
                    <w:div w:id="531958812">
                      <w:marLeft w:val="0"/>
                      <w:marRight w:val="0"/>
                      <w:marTop w:val="0"/>
                      <w:marBottom w:val="0"/>
                      <w:divBdr>
                        <w:top w:val="none" w:sz="0" w:space="0" w:color="auto"/>
                        <w:left w:val="none" w:sz="0" w:space="0" w:color="auto"/>
                        <w:bottom w:val="none" w:sz="0" w:space="0" w:color="auto"/>
                        <w:right w:val="none" w:sz="0" w:space="0" w:color="auto"/>
                      </w:divBdr>
                    </w:div>
                  </w:divsChild>
                </w:div>
                <w:div w:id="396125828">
                  <w:marLeft w:val="0"/>
                  <w:marRight w:val="0"/>
                  <w:marTop w:val="0"/>
                  <w:marBottom w:val="0"/>
                  <w:divBdr>
                    <w:top w:val="none" w:sz="0" w:space="0" w:color="auto"/>
                    <w:left w:val="none" w:sz="0" w:space="0" w:color="auto"/>
                    <w:bottom w:val="none" w:sz="0" w:space="0" w:color="auto"/>
                    <w:right w:val="none" w:sz="0" w:space="0" w:color="auto"/>
                  </w:divBdr>
                  <w:divsChild>
                    <w:div w:id="2076968320">
                      <w:marLeft w:val="0"/>
                      <w:marRight w:val="0"/>
                      <w:marTop w:val="0"/>
                      <w:marBottom w:val="0"/>
                      <w:divBdr>
                        <w:top w:val="none" w:sz="0" w:space="0" w:color="auto"/>
                        <w:left w:val="none" w:sz="0" w:space="0" w:color="auto"/>
                        <w:bottom w:val="none" w:sz="0" w:space="0" w:color="auto"/>
                        <w:right w:val="none" w:sz="0" w:space="0" w:color="auto"/>
                      </w:divBdr>
                    </w:div>
                  </w:divsChild>
                </w:div>
                <w:div w:id="537668254">
                  <w:marLeft w:val="0"/>
                  <w:marRight w:val="0"/>
                  <w:marTop w:val="0"/>
                  <w:marBottom w:val="0"/>
                  <w:divBdr>
                    <w:top w:val="none" w:sz="0" w:space="0" w:color="auto"/>
                    <w:left w:val="none" w:sz="0" w:space="0" w:color="auto"/>
                    <w:bottom w:val="none" w:sz="0" w:space="0" w:color="auto"/>
                    <w:right w:val="none" w:sz="0" w:space="0" w:color="auto"/>
                  </w:divBdr>
                  <w:divsChild>
                    <w:div w:id="434859877">
                      <w:marLeft w:val="0"/>
                      <w:marRight w:val="0"/>
                      <w:marTop w:val="0"/>
                      <w:marBottom w:val="0"/>
                      <w:divBdr>
                        <w:top w:val="none" w:sz="0" w:space="0" w:color="auto"/>
                        <w:left w:val="none" w:sz="0" w:space="0" w:color="auto"/>
                        <w:bottom w:val="none" w:sz="0" w:space="0" w:color="auto"/>
                        <w:right w:val="none" w:sz="0" w:space="0" w:color="auto"/>
                      </w:divBdr>
                    </w:div>
                  </w:divsChild>
                </w:div>
                <w:div w:id="546138851">
                  <w:marLeft w:val="0"/>
                  <w:marRight w:val="0"/>
                  <w:marTop w:val="0"/>
                  <w:marBottom w:val="0"/>
                  <w:divBdr>
                    <w:top w:val="none" w:sz="0" w:space="0" w:color="auto"/>
                    <w:left w:val="none" w:sz="0" w:space="0" w:color="auto"/>
                    <w:bottom w:val="none" w:sz="0" w:space="0" w:color="auto"/>
                    <w:right w:val="none" w:sz="0" w:space="0" w:color="auto"/>
                  </w:divBdr>
                  <w:divsChild>
                    <w:div w:id="666204633">
                      <w:marLeft w:val="0"/>
                      <w:marRight w:val="0"/>
                      <w:marTop w:val="0"/>
                      <w:marBottom w:val="0"/>
                      <w:divBdr>
                        <w:top w:val="none" w:sz="0" w:space="0" w:color="auto"/>
                        <w:left w:val="none" w:sz="0" w:space="0" w:color="auto"/>
                        <w:bottom w:val="none" w:sz="0" w:space="0" w:color="auto"/>
                        <w:right w:val="none" w:sz="0" w:space="0" w:color="auto"/>
                      </w:divBdr>
                    </w:div>
                  </w:divsChild>
                </w:div>
                <w:div w:id="573587786">
                  <w:marLeft w:val="0"/>
                  <w:marRight w:val="0"/>
                  <w:marTop w:val="0"/>
                  <w:marBottom w:val="0"/>
                  <w:divBdr>
                    <w:top w:val="none" w:sz="0" w:space="0" w:color="auto"/>
                    <w:left w:val="none" w:sz="0" w:space="0" w:color="auto"/>
                    <w:bottom w:val="none" w:sz="0" w:space="0" w:color="auto"/>
                    <w:right w:val="none" w:sz="0" w:space="0" w:color="auto"/>
                  </w:divBdr>
                  <w:divsChild>
                    <w:div w:id="4947275">
                      <w:marLeft w:val="0"/>
                      <w:marRight w:val="0"/>
                      <w:marTop w:val="0"/>
                      <w:marBottom w:val="0"/>
                      <w:divBdr>
                        <w:top w:val="none" w:sz="0" w:space="0" w:color="auto"/>
                        <w:left w:val="none" w:sz="0" w:space="0" w:color="auto"/>
                        <w:bottom w:val="none" w:sz="0" w:space="0" w:color="auto"/>
                        <w:right w:val="none" w:sz="0" w:space="0" w:color="auto"/>
                      </w:divBdr>
                    </w:div>
                    <w:div w:id="1279291047">
                      <w:marLeft w:val="0"/>
                      <w:marRight w:val="0"/>
                      <w:marTop w:val="0"/>
                      <w:marBottom w:val="0"/>
                      <w:divBdr>
                        <w:top w:val="none" w:sz="0" w:space="0" w:color="auto"/>
                        <w:left w:val="none" w:sz="0" w:space="0" w:color="auto"/>
                        <w:bottom w:val="none" w:sz="0" w:space="0" w:color="auto"/>
                        <w:right w:val="none" w:sz="0" w:space="0" w:color="auto"/>
                      </w:divBdr>
                    </w:div>
                  </w:divsChild>
                </w:div>
                <w:div w:id="910700302">
                  <w:marLeft w:val="0"/>
                  <w:marRight w:val="0"/>
                  <w:marTop w:val="0"/>
                  <w:marBottom w:val="0"/>
                  <w:divBdr>
                    <w:top w:val="none" w:sz="0" w:space="0" w:color="auto"/>
                    <w:left w:val="none" w:sz="0" w:space="0" w:color="auto"/>
                    <w:bottom w:val="none" w:sz="0" w:space="0" w:color="auto"/>
                    <w:right w:val="none" w:sz="0" w:space="0" w:color="auto"/>
                  </w:divBdr>
                  <w:divsChild>
                    <w:div w:id="1076247504">
                      <w:marLeft w:val="0"/>
                      <w:marRight w:val="0"/>
                      <w:marTop w:val="0"/>
                      <w:marBottom w:val="0"/>
                      <w:divBdr>
                        <w:top w:val="none" w:sz="0" w:space="0" w:color="auto"/>
                        <w:left w:val="none" w:sz="0" w:space="0" w:color="auto"/>
                        <w:bottom w:val="none" w:sz="0" w:space="0" w:color="auto"/>
                        <w:right w:val="none" w:sz="0" w:space="0" w:color="auto"/>
                      </w:divBdr>
                    </w:div>
                  </w:divsChild>
                </w:div>
                <w:div w:id="1291472509">
                  <w:marLeft w:val="0"/>
                  <w:marRight w:val="0"/>
                  <w:marTop w:val="0"/>
                  <w:marBottom w:val="0"/>
                  <w:divBdr>
                    <w:top w:val="none" w:sz="0" w:space="0" w:color="auto"/>
                    <w:left w:val="none" w:sz="0" w:space="0" w:color="auto"/>
                    <w:bottom w:val="none" w:sz="0" w:space="0" w:color="auto"/>
                    <w:right w:val="none" w:sz="0" w:space="0" w:color="auto"/>
                  </w:divBdr>
                  <w:divsChild>
                    <w:div w:id="2140028757">
                      <w:marLeft w:val="0"/>
                      <w:marRight w:val="0"/>
                      <w:marTop w:val="0"/>
                      <w:marBottom w:val="0"/>
                      <w:divBdr>
                        <w:top w:val="none" w:sz="0" w:space="0" w:color="auto"/>
                        <w:left w:val="none" w:sz="0" w:space="0" w:color="auto"/>
                        <w:bottom w:val="none" w:sz="0" w:space="0" w:color="auto"/>
                        <w:right w:val="none" w:sz="0" w:space="0" w:color="auto"/>
                      </w:divBdr>
                    </w:div>
                  </w:divsChild>
                </w:div>
                <w:div w:id="1299993278">
                  <w:marLeft w:val="0"/>
                  <w:marRight w:val="0"/>
                  <w:marTop w:val="0"/>
                  <w:marBottom w:val="0"/>
                  <w:divBdr>
                    <w:top w:val="none" w:sz="0" w:space="0" w:color="auto"/>
                    <w:left w:val="none" w:sz="0" w:space="0" w:color="auto"/>
                    <w:bottom w:val="none" w:sz="0" w:space="0" w:color="auto"/>
                    <w:right w:val="none" w:sz="0" w:space="0" w:color="auto"/>
                  </w:divBdr>
                  <w:divsChild>
                    <w:div w:id="740100886">
                      <w:marLeft w:val="0"/>
                      <w:marRight w:val="0"/>
                      <w:marTop w:val="0"/>
                      <w:marBottom w:val="0"/>
                      <w:divBdr>
                        <w:top w:val="none" w:sz="0" w:space="0" w:color="auto"/>
                        <w:left w:val="none" w:sz="0" w:space="0" w:color="auto"/>
                        <w:bottom w:val="none" w:sz="0" w:space="0" w:color="auto"/>
                        <w:right w:val="none" w:sz="0" w:space="0" w:color="auto"/>
                      </w:divBdr>
                    </w:div>
                  </w:divsChild>
                </w:div>
                <w:div w:id="1346323174">
                  <w:marLeft w:val="0"/>
                  <w:marRight w:val="0"/>
                  <w:marTop w:val="0"/>
                  <w:marBottom w:val="0"/>
                  <w:divBdr>
                    <w:top w:val="none" w:sz="0" w:space="0" w:color="auto"/>
                    <w:left w:val="none" w:sz="0" w:space="0" w:color="auto"/>
                    <w:bottom w:val="none" w:sz="0" w:space="0" w:color="auto"/>
                    <w:right w:val="none" w:sz="0" w:space="0" w:color="auto"/>
                  </w:divBdr>
                  <w:divsChild>
                    <w:div w:id="1172448377">
                      <w:marLeft w:val="0"/>
                      <w:marRight w:val="0"/>
                      <w:marTop w:val="0"/>
                      <w:marBottom w:val="0"/>
                      <w:divBdr>
                        <w:top w:val="none" w:sz="0" w:space="0" w:color="auto"/>
                        <w:left w:val="none" w:sz="0" w:space="0" w:color="auto"/>
                        <w:bottom w:val="none" w:sz="0" w:space="0" w:color="auto"/>
                        <w:right w:val="none" w:sz="0" w:space="0" w:color="auto"/>
                      </w:divBdr>
                    </w:div>
                  </w:divsChild>
                </w:div>
                <w:div w:id="1609652338">
                  <w:marLeft w:val="0"/>
                  <w:marRight w:val="0"/>
                  <w:marTop w:val="0"/>
                  <w:marBottom w:val="0"/>
                  <w:divBdr>
                    <w:top w:val="none" w:sz="0" w:space="0" w:color="auto"/>
                    <w:left w:val="none" w:sz="0" w:space="0" w:color="auto"/>
                    <w:bottom w:val="none" w:sz="0" w:space="0" w:color="auto"/>
                    <w:right w:val="none" w:sz="0" w:space="0" w:color="auto"/>
                  </w:divBdr>
                  <w:divsChild>
                    <w:div w:id="1946224773">
                      <w:marLeft w:val="0"/>
                      <w:marRight w:val="0"/>
                      <w:marTop w:val="0"/>
                      <w:marBottom w:val="0"/>
                      <w:divBdr>
                        <w:top w:val="none" w:sz="0" w:space="0" w:color="auto"/>
                        <w:left w:val="none" w:sz="0" w:space="0" w:color="auto"/>
                        <w:bottom w:val="none" w:sz="0" w:space="0" w:color="auto"/>
                        <w:right w:val="none" w:sz="0" w:space="0" w:color="auto"/>
                      </w:divBdr>
                    </w:div>
                  </w:divsChild>
                </w:div>
                <w:div w:id="1627661109">
                  <w:marLeft w:val="0"/>
                  <w:marRight w:val="0"/>
                  <w:marTop w:val="0"/>
                  <w:marBottom w:val="0"/>
                  <w:divBdr>
                    <w:top w:val="none" w:sz="0" w:space="0" w:color="auto"/>
                    <w:left w:val="none" w:sz="0" w:space="0" w:color="auto"/>
                    <w:bottom w:val="none" w:sz="0" w:space="0" w:color="auto"/>
                    <w:right w:val="none" w:sz="0" w:space="0" w:color="auto"/>
                  </w:divBdr>
                  <w:divsChild>
                    <w:div w:id="1097941816">
                      <w:marLeft w:val="0"/>
                      <w:marRight w:val="0"/>
                      <w:marTop w:val="0"/>
                      <w:marBottom w:val="0"/>
                      <w:divBdr>
                        <w:top w:val="none" w:sz="0" w:space="0" w:color="auto"/>
                        <w:left w:val="none" w:sz="0" w:space="0" w:color="auto"/>
                        <w:bottom w:val="none" w:sz="0" w:space="0" w:color="auto"/>
                        <w:right w:val="none" w:sz="0" w:space="0" w:color="auto"/>
                      </w:divBdr>
                    </w:div>
                  </w:divsChild>
                </w:div>
                <w:div w:id="1702511464">
                  <w:marLeft w:val="0"/>
                  <w:marRight w:val="0"/>
                  <w:marTop w:val="0"/>
                  <w:marBottom w:val="0"/>
                  <w:divBdr>
                    <w:top w:val="none" w:sz="0" w:space="0" w:color="auto"/>
                    <w:left w:val="none" w:sz="0" w:space="0" w:color="auto"/>
                    <w:bottom w:val="none" w:sz="0" w:space="0" w:color="auto"/>
                    <w:right w:val="none" w:sz="0" w:space="0" w:color="auto"/>
                  </w:divBdr>
                  <w:divsChild>
                    <w:div w:id="458112290">
                      <w:marLeft w:val="0"/>
                      <w:marRight w:val="0"/>
                      <w:marTop w:val="0"/>
                      <w:marBottom w:val="0"/>
                      <w:divBdr>
                        <w:top w:val="none" w:sz="0" w:space="0" w:color="auto"/>
                        <w:left w:val="none" w:sz="0" w:space="0" w:color="auto"/>
                        <w:bottom w:val="none" w:sz="0" w:space="0" w:color="auto"/>
                        <w:right w:val="none" w:sz="0" w:space="0" w:color="auto"/>
                      </w:divBdr>
                    </w:div>
                  </w:divsChild>
                </w:div>
                <w:div w:id="1933538923">
                  <w:marLeft w:val="0"/>
                  <w:marRight w:val="0"/>
                  <w:marTop w:val="0"/>
                  <w:marBottom w:val="0"/>
                  <w:divBdr>
                    <w:top w:val="none" w:sz="0" w:space="0" w:color="auto"/>
                    <w:left w:val="none" w:sz="0" w:space="0" w:color="auto"/>
                    <w:bottom w:val="none" w:sz="0" w:space="0" w:color="auto"/>
                    <w:right w:val="none" w:sz="0" w:space="0" w:color="auto"/>
                  </w:divBdr>
                  <w:divsChild>
                    <w:div w:id="145827812">
                      <w:marLeft w:val="0"/>
                      <w:marRight w:val="0"/>
                      <w:marTop w:val="0"/>
                      <w:marBottom w:val="0"/>
                      <w:divBdr>
                        <w:top w:val="none" w:sz="0" w:space="0" w:color="auto"/>
                        <w:left w:val="none" w:sz="0" w:space="0" w:color="auto"/>
                        <w:bottom w:val="none" w:sz="0" w:space="0" w:color="auto"/>
                        <w:right w:val="none" w:sz="0" w:space="0" w:color="auto"/>
                      </w:divBdr>
                    </w:div>
                  </w:divsChild>
                </w:div>
                <w:div w:id="1982340873">
                  <w:marLeft w:val="0"/>
                  <w:marRight w:val="0"/>
                  <w:marTop w:val="0"/>
                  <w:marBottom w:val="0"/>
                  <w:divBdr>
                    <w:top w:val="none" w:sz="0" w:space="0" w:color="auto"/>
                    <w:left w:val="none" w:sz="0" w:space="0" w:color="auto"/>
                    <w:bottom w:val="none" w:sz="0" w:space="0" w:color="auto"/>
                    <w:right w:val="none" w:sz="0" w:space="0" w:color="auto"/>
                  </w:divBdr>
                  <w:divsChild>
                    <w:div w:id="5028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96668">
          <w:marLeft w:val="0"/>
          <w:marRight w:val="0"/>
          <w:marTop w:val="0"/>
          <w:marBottom w:val="0"/>
          <w:divBdr>
            <w:top w:val="none" w:sz="0" w:space="0" w:color="auto"/>
            <w:left w:val="none" w:sz="0" w:space="0" w:color="auto"/>
            <w:bottom w:val="none" w:sz="0" w:space="0" w:color="auto"/>
            <w:right w:val="none" w:sz="0" w:space="0" w:color="auto"/>
          </w:divBdr>
          <w:divsChild>
            <w:div w:id="232937353">
              <w:marLeft w:val="0"/>
              <w:marRight w:val="0"/>
              <w:marTop w:val="30"/>
              <w:marBottom w:val="30"/>
              <w:divBdr>
                <w:top w:val="none" w:sz="0" w:space="0" w:color="auto"/>
                <w:left w:val="none" w:sz="0" w:space="0" w:color="auto"/>
                <w:bottom w:val="none" w:sz="0" w:space="0" w:color="auto"/>
                <w:right w:val="none" w:sz="0" w:space="0" w:color="auto"/>
              </w:divBdr>
              <w:divsChild>
                <w:div w:id="3674931">
                  <w:marLeft w:val="0"/>
                  <w:marRight w:val="0"/>
                  <w:marTop w:val="0"/>
                  <w:marBottom w:val="0"/>
                  <w:divBdr>
                    <w:top w:val="none" w:sz="0" w:space="0" w:color="auto"/>
                    <w:left w:val="none" w:sz="0" w:space="0" w:color="auto"/>
                    <w:bottom w:val="none" w:sz="0" w:space="0" w:color="auto"/>
                    <w:right w:val="none" w:sz="0" w:space="0" w:color="auto"/>
                  </w:divBdr>
                  <w:divsChild>
                    <w:div w:id="1000234911">
                      <w:marLeft w:val="0"/>
                      <w:marRight w:val="0"/>
                      <w:marTop w:val="0"/>
                      <w:marBottom w:val="0"/>
                      <w:divBdr>
                        <w:top w:val="none" w:sz="0" w:space="0" w:color="auto"/>
                        <w:left w:val="none" w:sz="0" w:space="0" w:color="auto"/>
                        <w:bottom w:val="none" w:sz="0" w:space="0" w:color="auto"/>
                        <w:right w:val="none" w:sz="0" w:space="0" w:color="auto"/>
                      </w:divBdr>
                    </w:div>
                  </w:divsChild>
                </w:div>
                <w:div w:id="20978875">
                  <w:marLeft w:val="0"/>
                  <w:marRight w:val="0"/>
                  <w:marTop w:val="0"/>
                  <w:marBottom w:val="0"/>
                  <w:divBdr>
                    <w:top w:val="none" w:sz="0" w:space="0" w:color="auto"/>
                    <w:left w:val="none" w:sz="0" w:space="0" w:color="auto"/>
                    <w:bottom w:val="none" w:sz="0" w:space="0" w:color="auto"/>
                    <w:right w:val="none" w:sz="0" w:space="0" w:color="auto"/>
                  </w:divBdr>
                  <w:divsChild>
                    <w:div w:id="1351563832">
                      <w:marLeft w:val="0"/>
                      <w:marRight w:val="0"/>
                      <w:marTop w:val="0"/>
                      <w:marBottom w:val="0"/>
                      <w:divBdr>
                        <w:top w:val="none" w:sz="0" w:space="0" w:color="auto"/>
                        <w:left w:val="none" w:sz="0" w:space="0" w:color="auto"/>
                        <w:bottom w:val="none" w:sz="0" w:space="0" w:color="auto"/>
                        <w:right w:val="none" w:sz="0" w:space="0" w:color="auto"/>
                      </w:divBdr>
                    </w:div>
                  </w:divsChild>
                </w:div>
                <w:div w:id="362439271">
                  <w:marLeft w:val="0"/>
                  <w:marRight w:val="0"/>
                  <w:marTop w:val="0"/>
                  <w:marBottom w:val="0"/>
                  <w:divBdr>
                    <w:top w:val="none" w:sz="0" w:space="0" w:color="auto"/>
                    <w:left w:val="none" w:sz="0" w:space="0" w:color="auto"/>
                    <w:bottom w:val="none" w:sz="0" w:space="0" w:color="auto"/>
                    <w:right w:val="none" w:sz="0" w:space="0" w:color="auto"/>
                  </w:divBdr>
                  <w:divsChild>
                    <w:div w:id="54283080">
                      <w:marLeft w:val="0"/>
                      <w:marRight w:val="0"/>
                      <w:marTop w:val="0"/>
                      <w:marBottom w:val="0"/>
                      <w:divBdr>
                        <w:top w:val="none" w:sz="0" w:space="0" w:color="auto"/>
                        <w:left w:val="none" w:sz="0" w:space="0" w:color="auto"/>
                        <w:bottom w:val="none" w:sz="0" w:space="0" w:color="auto"/>
                        <w:right w:val="none" w:sz="0" w:space="0" w:color="auto"/>
                      </w:divBdr>
                    </w:div>
                  </w:divsChild>
                </w:div>
                <w:div w:id="480464847">
                  <w:marLeft w:val="0"/>
                  <w:marRight w:val="0"/>
                  <w:marTop w:val="0"/>
                  <w:marBottom w:val="0"/>
                  <w:divBdr>
                    <w:top w:val="none" w:sz="0" w:space="0" w:color="auto"/>
                    <w:left w:val="none" w:sz="0" w:space="0" w:color="auto"/>
                    <w:bottom w:val="none" w:sz="0" w:space="0" w:color="auto"/>
                    <w:right w:val="none" w:sz="0" w:space="0" w:color="auto"/>
                  </w:divBdr>
                  <w:divsChild>
                    <w:div w:id="19744687">
                      <w:marLeft w:val="0"/>
                      <w:marRight w:val="0"/>
                      <w:marTop w:val="0"/>
                      <w:marBottom w:val="0"/>
                      <w:divBdr>
                        <w:top w:val="none" w:sz="0" w:space="0" w:color="auto"/>
                        <w:left w:val="none" w:sz="0" w:space="0" w:color="auto"/>
                        <w:bottom w:val="none" w:sz="0" w:space="0" w:color="auto"/>
                        <w:right w:val="none" w:sz="0" w:space="0" w:color="auto"/>
                      </w:divBdr>
                    </w:div>
                  </w:divsChild>
                </w:div>
                <w:div w:id="544368717">
                  <w:marLeft w:val="0"/>
                  <w:marRight w:val="0"/>
                  <w:marTop w:val="0"/>
                  <w:marBottom w:val="0"/>
                  <w:divBdr>
                    <w:top w:val="none" w:sz="0" w:space="0" w:color="auto"/>
                    <w:left w:val="none" w:sz="0" w:space="0" w:color="auto"/>
                    <w:bottom w:val="none" w:sz="0" w:space="0" w:color="auto"/>
                    <w:right w:val="none" w:sz="0" w:space="0" w:color="auto"/>
                  </w:divBdr>
                  <w:divsChild>
                    <w:div w:id="104346608">
                      <w:marLeft w:val="0"/>
                      <w:marRight w:val="0"/>
                      <w:marTop w:val="0"/>
                      <w:marBottom w:val="0"/>
                      <w:divBdr>
                        <w:top w:val="none" w:sz="0" w:space="0" w:color="auto"/>
                        <w:left w:val="none" w:sz="0" w:space="0" w:color="auto"/>
                        <w:bottom w:val="none" w:sz="0" w:space="0" w:color="auto"/>
                        <w:right w:val="none" w:sz="0" w:space="0" w:color="auto"/>
                      </w:divBdr>
                    </w:div>
                  </w:divsChild>
                </w:div>
                <w:div w:id="590090872">
                  <w:marLeft w:val="0"/>
                  <w:marRight w:val="0"/>
                  <w:marTop w:val="0"/>
                  <w:marBottom w:val="0"/>
                  <w:divBdr>
                    <w:top w:val="none" w:sz="0" w:space="0" w:color="auto"/>
                    <w:left w:val="none" w:sz="0" w:space="0" w:color="auto"/>
                    <w:bottom w:val="none" w:sz="0" w:space="0" w:color="auto"/>
                    <w:right w:val="none" w:sz="0" w:space="0" w:color="auto"/>
                  </w:divBdr>
                  <w:divsChild>
                    <w:div w:id="787820004">
                      <w:marLeft w:val="0"/>
                      <w:marRight w:val="0"/>
                      <w:marTop w:val="0"/>
                      <w:marBottom w:val="0"/>
                      <w:divBdr>
                        <w:top w:val="none" w:sz="0" w:space="0" w:color="auto"/>
                        <w:left w:val="none" w:sz="0" w:space="0" w:color="auto"/>
                        <w:bottom w:val="none" w:sz="0" w:space="0" w:color="auto"/>
                        <w:right w:val="none" w:sz="0" w:space="0" w:color="auto"/>
                      </w:divBdr>
                    </w:div>
                  </w:divsChild>
                </w:div>
                <w:div w:id="892884486">
                  <w:marLeft w:val="0"/>
                  <w:marRight w:val="0"/>
                  <w:marTop w:val="0"/>
                  <w:marBottom w:val="0"/>
                  <w:divBdr>
                    <w:top w:val="none" w:sz="0" w:space="0" w:color="auto"/>
                    <w:left w:val="none" w:sz="0" w:space="0" w:color="auto"/>
                    <w:bottom w:val="none" w:sz="0" w:space="0" w:color="auto"/>
                    <w:right w:val="none" w:sz="0" w:space="0" w:color="auto"/>
                  </w:divBdr>
                  <w:divsChild>
                    <w:div w:id="446124673">
                      <w:marLeft w:val="0"/>
                      <w:marRight w:val="0"/>
                      <w:marTop w:val="0"/>
                      <w:marBottom w:val="0"/>
                      <w:divBdr>
                        <w:top w:val="none" w:sz="0" w:space="0" w:color="auto"/>
                        <w:left w:val="none" w:sz="0" w:space="0" w:color="auto"/>
                        <w:bottom w:val="none" w:sz="0" w:space="0" w:color="auto"/>
                        <w:right w:val="none" w:sz="0" w:space="0" w:color="auto"/>
                      </w:divBdr>
                    </w:div>
                  </w:divsChild>
                </w:div>
                <w:div w:id="970481582">
                  <w:marLeft w:val="0"/>
                  <w:marRight w:val="0"/>
                  <w:marTop w:val="0"/>
                  <w:marBottom w:val="0"/>
                  <w:divBdr>
                    <w:top w:val="none" w:sz="0" w:space="0" w:color="auto"/>
                    <w:left w:val="none" w:sz="0" w:space="0" w:color="auto"/>
                    <w:bottom w:val="none" w:sz="0" w:space="0" w:color="auto"/>
                    <w:right w:val="none" w:sz="0" w:space="0" w:color="auto"/>
                  </w:divBdr>
                  <w:divsChild>
                    <w:div w:id="1064796114">
                      <w:marLeft w:val="0"/>
                      <w:marRight w:val="0"/>
                      <w:marTop w:val="0"/>
                      <w:marBottom w:val="0"/>
                      <w:divBdr>
                        <w:top w:val="none" w:sz="0" w:space="0" w:color="auto"/>
                        <w:left w:val="none" w:sz="0" w:space="0" w:color="auto"/>
                        <w:bottom w:val="none" w:sz="0" w:space="0" w:color="auto"/>
                        <w:right w:val="none" w:sz="0" w:space="0" w:color="auto"/>
                      </w:divBdr>
                    </w:div>
                  </w:divsChild>
                </w:div>
                <w:div w:id="1227960011">
                  <w:marLeft w:val="0"/>
                  <w:marRight w:val="0"/>
                  <w:marTop w:val="0"/>
                  <w:marBottom w:val="0"/>
                  <w:divBdr>
                    <w:top w:val="none" w:sz="0" w:space="0" w:color="auto"/>
                    <w:left w:val="none" w:sz="0" w:space="0" w:color="auto"/>
                    <w:bottom w:val="none" w:sz="0" w:space="0" w:color="auto"/>
                    <w:right w:val="none" w:sz="0" w:space="0" w:color="auto"/>
                  </w:divBdr>
                  <w:divsChild>
                    <w:div w:id="1451971381">
                      <w:marLeft w:val="0"/>
                      <w:marRight w:val="0"/>
                      <w:marTop w:val="0"/>
                      <w:marBottom w:val="0"/>
                      <w:divBdr>
                        <w:top w:val="none" w:sz="0" w:space="0" w:color="auto"/>
                        <w:left w:val="none" w:sz="0" w:space="0" w:color="auto"/>
                        <w:bottom w:val="none" w:sz="0" w:space="0" w:color="auto"/>
                        <w:right w:val="none" w:sz="0" w:space="0" w:color="auto"/>
                      </w:divBdr>
                    </w:div>
                  </w:divsChild>
                </w:div>
                <w:div w:id="1468401641">
                  <w:marLeft w:val="0"/>
                  <w:marRight w:val="0"/>
                  <w:marTop w:val="0"/>
                  <w:marBottom w:val="0"/>
                  <w:divBdr>
                    <w:top w:val="none" w:sz="0" w:space="0" w:color="auto"/>
                    <w:left w:val="none" w:sz="0" w:space="0" w:color="auto"/>
                    <w:bottom w:val="none" w:sz="0" w:space="0" w:color="auto"/>
                    <w:right w:val="none" w:sz="0" w:space="0" w:color="auto"/>
                  </w:divBdr>
                  <w:divsChild>
                    <w:div w:id="141124654">
                      <w:marLeft w:val="0"/>
                      <w:marRight w:val="0"/>
                      <w:marTop w:val="0"/>
                      <w:marBottom w:val="0"/>
                      <w:divBdr>
                        <w:top w:val="none" w:sz="0" w:space="0" w:color="auto"/>
                        <w:left w:val="none" w:sz="0" w:space="0" w:color="auto"/>
                        <w:bottom w:val="none" w:sz="0" w:space="0" w:color="auto"/>
                        <w:right w:val="none" w:sz="0" w:space="0" w:color="auto"/>
                      </w:divBdr>
                    </w:div>
                    <w:div w:id="1401755513">
                      <w:marLeft w:val="0"/>
                      <w:marRight w:val="0"/>
                      <w:marTop w:val="0"/>
                      <w:marBottom w:val="0"/>
                      <w:divBdr>
                        <w:top w:val="none" w:sz="0" w:space="0" w:color="auto"/>
                        <w:left w:val="none" w:sz="0" w:space="0" w:color="auto"/>
                        <w:bottom w:val="none" w:sz="0" w:space="0" w:color="auto"/>
                        <w:right w:val="none" w:sz="0" w:space="0" w:color="auto"/>
                      </w:divBdr>
                    </w:div>
                  </w:divsChild>
                </w:div>
                <w:div w:id="1520311710">
                  <w:marLeft w:val="0"/>
                  <w:marRight w:val="0"/>
                  <w:marTop w:val="0"/>
                  <w:marBottom w:val="0"/>
                  <w:divBdr>
                    <w:top w:val="none" w:sz="0" w:space="0" w:color="auto"/>
                    <w:left w:val="none" w:sz="0" w:space="0" w:color="auto"/>
                    <w:bottom w:val="none" w:sz="0" w:space="0" w:color="auto"/>
                    <w:right w:val="none" w:sz="0" w:space="0" w:color="auto"/>
                  </w:divBdr>
                  <w:divsChild>
                    <w:div w:id="1084034018">
                      <w:marLeft w:val="0"/>
                      <w:marRight w:val="0"/>
                      <w:marTop w:val="0"/>
                      <w:marBottom w:val="0"/>
                      <w:divBdr>
                        <w:top w:val="none" w:sz="0" w:space="0" w:color="auto"/>
                        <w:left w:val="none" w:sz="0" w:space="0" w:color="auto"/>
                        <w:bottom w:val="none" w:sz="0" w:space="0" w:color="auto"/>
                        <w:right w:val="none" w:sz="0" w:space="0" w:color="auto"/>
                      </w:divBdr>
                    </w:div>
                  </w:divsChild>
                </w:div>
                <w:div w:id="1729036732">
                  <w:marLeft w:val="0"/>
                  <w:marRight w:val="0"/>
                  <w:marTop w:val="0"/>
                  <w:marBottom w:val="0"/>
                  <w:divBdr>
                    <w:top w:val="none" w:sz="0" w:space="0" w:color="auto"/>
                    <w:left w:val="none" w:sz="0" w:space="0" w:color="auto"/>
                    <w:bottom w:val="none" w:sz="0" w:space="0" w:color="auto"/>
                    <w:right w:val="none" w:sz="0" w:space="0" w:color="auto"/>
                  </w:divBdr>
                  <w:divsChild>
                    <w:div w:id="850610994">
                      <w:marLeft w:val="0"/>
                      <w:marRight w:val="0"/>
                      <w:marTop w:val="0"/>
                      <w:marBottom w:val="0"/>
                      <w:divBdr>
                        <w:top w:val="none" w:sz="0" w:space="0" w:color="auto"/>
                        <w:left w:val="none" w:sz="0" w:space="0" w:color="auto"/>
                        <w:bottom w:val="none" w:sz="0" w:space="0" w:color="auto"/>
                        <w:right w:val="none" w:sz="0" w:space="0" w:color="auto"/>
                      </w:divBdr>
                    </w:div>
                  </w:divsChild>
                </w:div>
                <w:div w:id="1969966925">
                  <w:marLeft w:val="0"/>
                  <w:marRight w:val="0"/>
                  <w:marTop w:val="0"/>
                  <w:marBottom w:val="0"/>
                  <w:divBdr>
                    <w:top w:val="none" w:sz="0" w:space="0" w:color="auto"/>
                    <w:left w:val="none" w:sz="0" w:space="0" w:color="auto"/>
                    <w:bottom w:val="none" w:sz="0" w:space="0" w:color="auto"/>
                    <w:right w:val="none" w:sz="0" w:space="0" w:color="auto"/>
                  </w:divBdr>
                  <w:divsChild>
                    <w:div w:id="223417689">
                      <w:marLeft w:val="0"/>
                      <w:marRight w:val="0"/>
                      <w:marTop w:val="0"/>
                      <w:marBottom w:val="0"/>
                      <w:divBdr>
                        <w:top w:val="none" w:sz="0" w:space="0" w:color="auto"/>
                        <w:left w:val="none" w:sz="0" w:space="0" w:color="auto"/>
                        <w:bottom w:val="none" w:sz="0" w:space="0" w:color="auto"/>
                        <w:right w:val="none" w:sz="0" w:space="0" w:color="auto"/>
                      </w:divBdr>
                    </w:div>
                  </w:divsChild>
                </w:div>
                <w:div w:id="2025859260">
                  <w:marLeft w:val="0"/>
                  <w:marRight w:val="0"/>
                  <w:marTop w:val="0"/>
                  <w:marBottom w:val="0"/>
                  <w:divBdr>
                    <w:top w:val="none" w:sz="0" w:space="0" w:color="auto"/>
                    <w:left w:val="none" w:sz="0" w:space="0" w:color="auto"/>
                    <w:bottom w:val="none" w:sz="0" w:space="0" w:color="auto"/>
                    <w:right w:val="none" w:sz="0" w:space="0" w:color="auto"/>
                  </w:divBdr>
                  <w:divsChild>
                    <w:div w:id="1828787942">
                      <w:marLeft w:val="0"/>
                      <w:marRight w:val="0"/>
                      <w:marTop w:val="0"/>
                      <w:marBottom w:val="0"/>
                      <w:divBdr>
                        <w:top w:val="none" w:sz="0" w:space="0" w:color="auto"/>
                        <w:left w:val="none" w:sz="0" w:space="0" w:color="auto"/>
                        <w:bottom w:val="none" w:sz="0" w:space="0" w:color="auto"/>
                        <w:right w:val="none" w:sz="0" w:space="0" w:color="auto"/>
                      </w:divBdr>
                    </w:div>
                  </w:divsChild>
                </w:div>
                <w:div w:id="2051222081">
                  <w:marLeft w:val="0"/>
                  <w:marRight w:val="0"/>
                  <w:marTop w:val="0"/>
                  <w:marBottom w:val="0"/>
                  <w:divBdr>
                    <w:top w:val="none" w:sz="0" w:space="0" w:color="auto"/>
                    <w:left w:val="none" w:sz="0" w:space="0" w:color="auto"/>
                    <w:bottom w:val="none" w:sz="0" w:space="0" w:color="auto"/>
                    <w:right w:val="none" w:sz="0" w:space="0" w:color="auto"/>
                  </w:divBdr>
                  <w:divsChild>
                    <w:div w:id="783698445">
                      <w:marLeft w:val="0"/>
                      <w:marRight w:val="0"/>
                      <w:marTop w:val="0"/>
                      <w:marBottom w:val="0"/>
                      <w:divBdr>
                        <w:top w:val="none" w:sz="0" w:space="0" w:color="auto"/>
                        <w:left w:val="none" w:sz="0" w:space="0" w:color="auto"/>
                        <w:bottom w:val="none" w:sz="0" w:space="0" w:color="auto"/>
                        <w:right w:val="none" w:sz="0" w:space="0" w:color="auto"/>
                      </w:divBdr>
                    </w:div>
                  </w:divsChild>
                </w:div>
                <w:div w:id="2065331308">
                  <w:marLeft w:val="0"/>
                  <w:marRight w:val="0"/>
                  <w:marTop w:val="0"/>
                  <w:marBottom w:val="0"/>
                  <w:divBdr>
                    <w:top w:val="none" w:sz="0" w:space="0" w:color="auto"/>
                    <w:left w:val="none" w:sz="0" w:space="0" w:color="auto"/>
                    <w:bottom w:val="none" w:sz="0" w:space="0" w:color="auto"/>
                    <w:right w:val="none" w:sz="0" w:space="0" w:color="auto"/>
                  </w:divBdr>
                  <w:divsChild>
                    <w:div w:id="3384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33609">
          <w:marLeft w:val="0"/>
          <w:marRight w:val="0"/>
          <w:marTop w:val="0"/>
          <w:marBottom w:val="0"/>
          <w:divBdr>
            <w:top w:val="none" w:sz="0" w:space="0" w:color="auto"/>
            <w:left w:val="none" w:sz="0" w:space="0" w:color="auto"/>
            <w:bottom w:val="none" w:sz="0" w:space="0" w:color="auto"/>
            <w:right w:val="none" w:sz="0" w:space="0" w:color="auto"/>
          </w:divBdr>
          <w:divsChild>
            <w:div w:id="1294019350">
              <w:marLeft w:val="0"/>
              <w:marRight w:val="0"/>
              <w:marTop w:val="0"/>
              <w:marBottom w:val="0"/>
              <w:divBdr>
                <w:top w:val="none" w:sz="0" w:space="0" w:color="auto"/>
                <w:left w:val="none" w:sz="0" w:space="0" w:color="auto"/>
                <w:bottom w:val="none" w:sz="0" w:space="0" w:color="auto"/>
                <w:right w:val="none" w:sz="0" w:space="0" w:color="auto"/>
              </w:divBdr>
            </w:div>
            <w:div w:id="1563711457">
              <w:marLeft w:val="0"/>
              <w:marRight w:val="0"/>
              <w:marTop w:val="0"/>
              <w:marBottom w:val="0"/>
              <w:divBdr>
                <w:top w:val="none" w:sz="0" w:space="0" w:color="auto"/>
                <w:left w:val="none" w:sz="0" w:space="0" w:color="auto"/>
                <w:bottom w:val="none" w:sz="0" w:space="0" w:color="auto"/>
                <w:right w:val="none" w:sz="0" w:space="0" w:color="auto"/>
              </w:divBdr>
            </w:div>
          </w:divsChild>
        </w:div>
        <w:div w:id="1815177802">
          <w:marLeft w:val="0"/>
          <w:marRight w:val="0"/>
          <w:marTop w:val="0"/>
          <w:marBottom w:val="0"/>
          <w:divBdr>
            <w:top w:val="none" w:sz="0" w:space="0" w:color="auto"/>
            <w:left w:val="none" w:sz="0" w:space="0" w:color="auto"/>
            <w:bottom w:val="none" w:sz="0" w:space="0" w:color="auto"/>
            <w:right w:val="none" w:sz="0" w:space="0" w:color="auto"/>
          </w:divBdr>
          <w:divsChild>
            <w:div w:id="204564990">
              <w:marLeft w:val="0"/>
              <w:marRight w:val="0"/>
              <w:marTop w:val="0"/>
              <w:marBottom w:val="0"/>
              <w:divBdr>
                <w:top w:val="none" w:sz="0" w:space="0" w:color="auto"/>
                <w:left w:val="none" w:sz="0" w:space="0" w:color="auto"/>
                <w:bottom w:val="none" w:sz="0" w:space="0" w:color="auto"/>
                <w:right w:val="none" w:sz="0" w:space="0" w:color="auto"/>
              </w:divBdr>
            </w:div>
            <w:div w:id="2124763361">
              <w:marLeft w:val="0"/>
              <w:marRight w:val="0"/>
              <w:marTop w:val="0"/>
              <w:marBottom w:val="0"/>
              <w:divBdr>
                <w:top w:val="none" w:sz="0" w:space="0" w:color="auto"/>
                <w:left w:val="none" w:sz="0" w:space="0" w:color="auto"/>
                <w:bottom w:val="none" w:sz="0" w:space="0" w:color="auto"/>
                <w:right w:val="none" w:sz="0" w:space="0" w:color="auto"/>
              </w:divBdr>
            </w:div>
          </w:divsChild>
        </w:div>
        <w:div w:id="1873033381">
          <w:marLeft w:val="0"/>
          <w:marRight w:val="0"/>
          <w:marTop w:val="0"/>
          <w:marBottom w:val="0"/>
          <w:divBdr>
            <w:top w:val="none" w:sz="0" w:space="0" w:color="auto"/>
            <w:left w:val="none" w:sz="0" w:space="0" w:color="auto"/>
            <w:bottom w:val="none" w:sz="0" w:space="0" w:color="auto"/>
            <w:right w:val="none" w:sz="0" w:space="0" w:color="auto"/>
          </w:divBdr>
          <w:divsChild>
            <w:div w:id="402414361">
              <w:marLeft w:val="0"/>
              <w:marRight w:val="0"/>
              <w:marTop w:val="0"/>
              <w:marBottom w:val="0"/>
              <w:divBdr>
                <w:top w:val="none" w:sz="0" w:space="0" w:color="auto"/>
                <w:left w:val="none" w:sz="0" w:space="0" w:color="auto"/>
                <w:bottom w:val="none" w:sz="0" w:space="0" w:color="auto"/>
                <w:right w:val="none" w:sz="0" w:space="0" w:color="auto"/>
              </w:divBdr>
            </w:div>
            <w:div w:id="1456102118">
              <w:marLeft w:val="0"/>
              <w:marRight w:val="0"/>
              <w:marTop w:val="0"/>
              <w:marBottom w:val="0"/>
              <w:divBdr>
                <w:top w:val="none" w:sz="0" w:space="0" w:color="auto"/>
                <w:left w:val="none" w:sz="0" w:space="0" w:color="auto"/>
                <w:bottom w:val="none" w:sz="0" w:space="0" w:color="auto"/>
                <w:right w:val="none" w:sz="0" w:space="0" w:color="auto"/>
              </w:divBdr>
            </w:div>
          </w:divsChild>
        </w:div>
        <w:div w:id="1900052200">
          <w:marLeft w:val="0"/>
          <w:marRight w:val="0"/>
          <w:marTop w:val="0"/>
          <w:marBottom w:val="0"/>
          <w:divBdr>
            <w:top w:val="none" w:sz="0" w:space="0" w:color="auto"/>
            <w:left w:val="none" w:sz="0" w:space="0" w:color="auto"/>
            <w:bottom w:val="none" w:sz="0" w:space="0" w:color="auto"/>
            <w:right w:val="none" w:sz="0" w:space="0" w:color="auto"/>
          </w:divBdr>
          <w:divsChild>
            <w:div w:id="459156749">
              <w:marLeft w:val="0"/>
              <w:marRight w:val="0"/>
              <w:marTop w:val="0"/>
              <w:marBottom w:val="0"/>
              <w:divBdr>
                <w:top w:val="none" w:sz="0" w:space="0" w:color="auto"/>
                <w:left w:val="none" w:sz="0" w:space="0" w:color="auto"/>
                <w:bottom w:val="none" w:sz="0" w:space="0" w:color="auto"/>
                <w:right w:val="none" w:sz="0" w:space="0" w:color="auto"/>
              </w:divBdr>
            </w:div>
            <w:div w:id="989288440">
              <w:marLeft w:val="0"/>
              <w:marRight w:val="0"/>
              <w:marTop w:val="0"/>
              <w:marBottom w:val="0"/>
              <w:divBdr>
                <w:top w:val="none" w:sz="0" w:space="0" w:color="auto"/>
                <w:left w:val="none" w:sz="0" w:space="0" w:color="auto"/>
                <w:bottom w:val="none" w:sz="0" w:space="0" w:color="auto"/>
                <w:right w:val="none" w:sz="0" w:space="0" w:color="auto"/>
              </w:divBdr>
            </w:div>
          </w:divsChild>
        </w:div>
        <w:div w:id="1983919135">
          <w:marLeft w:val="0"/>
          <w:marRight w:val="0"/>
          <w:marTop w:val="0"/>
          <w:marBottom w:val="0"/>
          <w:divBdr>
            <w:top w:val="none" w:sz="0" w:space="0" w:color="auto"/>
            <w:left w:val="none" w:sz="0" w:space="0" w:color="auto"/>
            <w:bottom w:val="none" w:sz="0" w:space="0" w:color="auto"/>
            <w:right w:val="none" w:sz="0" w:space="0" w:color="auto"/>
          </w:divBdr>
          <w:divsChild>
            <w:div w:id="2074621231">
              <w:marLeft w:val="0"/>
              <w:marRight w:val="0"/>
              <w:marTop w:val="30"/>
              <w:marBottom w:val="30"/>
              <w:divBdr>
                <w:top w:val="none" w:sz="0" w:space="0" w:color="auto"/>
                <w:left w:val="none" w:sz="0" w:space="0" w:color="auto"/>
                <w:bottom w:val="none" w:sz="0" w:space="0" w:color="auto"/>
                <w:right w:val="none" w:sz="0" w:space="0" w:color="auto"/>
              </w:divBdr>
              <w:divsChild>
                <w:div w:id="382601235">
                  <w:marLeft w:val="0"/>
                  <w:marRight w:val="0"/>
                  <w:marTop w:val="0"/>
                  <w:marBottom w:val="0"/>
                  <w:divBdr>
                    <w:top w:val="none" w:sz="0" w:space="0" w:color="auto"/>
                    <w:left w:val="none" w:sz="0" w:space="0" w:color="auto"/>
                    <w:bottom w:val="none" w:sz="0" w:space="0" w:color="auto"/>
                    <w:right w:val="none" w:sz="0" w:space="0" w:color="auto"/>
                  </w:divBdr>
                  <w:divsChild>
                    <w:div w:id="2027511892">
                      <w:marLeft w:val="0"/>
                      <w:marRight w:val="0"/>
                      <w:marTop w:val="0"/>
                      <w:marBottom w:val="0"/>
                      <w:divBdr>
                        <w:top w:val="none" w:sz="0" w:space="0" w:color="auto"/>
                        <w:left w:val="none" w:sz="0" w:space="0" w:color="auto"/>
                        <w:bottom w:val="none" w:sz="0" w:space="0" w:color="auto"/>
                        <w:right w:val="none" w:sz="0" w:space="0" w:color="auto"/>
                      </w:divBdr>
                    </w:div>
                  </w:divsChild>
                </w:div>
                <w:div w:id="521170504">
                  <w:marLeft w:val="0"/>
                  <w:marRight w:val="0"/>
                  <w:marTop w:val="0"/>
                  <w:marBottom w:val="0"/>
                  <w:divBdr>
                    <w:top w:val="none" w:sz="0" w:space="0" w:color="auto"/>
                    <w:left w:val="none" w:sz="0" w:space="0" w:color="auto"/>
                    <w:bottom w:val="none" w:sz="0" w:space="0" w:color="auto"/>
                    <w:right w:val="none" w:sz="0" w:space="0" w:color="auto"/>
                  </w:divBdr>
                  <w:divsChild>
                    <w:div w:id="905410743">
                      <w:marLeft w:val="0"/>
                      <w:marRight w:val="0"/>
                      <w:marTop w:val="0"/>
                      <w:marBottom w:val="0"/>
                      <w:divBdr>
                        <w:top w:val="none" w:sz="0" w:space="0" w:color="auto"/>
                        <w:left w:val="none" w:sz="0" w:space="0" w:color="auto"/>
                        <w:bottom w:val="none" w:sz="0" w:space="0" w:color="auto"/>
                        <w:right w:val="none" w:sz="0" w:space="0" w:color="auto"/>
                      </w:divBdr>
                    </w:div>
                  </w:divsChild>
                </w:div>
                <w:div w:id="567570242">
                  <w:marLeft w:val="0"/>
                  <w:marRight w:val="0"/>
                  <w:marTop w:val="0"/>
                  <w:marBottom w:val="0"/>
                  <w:divBdr>
                    <w:top w:val="none" w:sz="0" w:space="0" w:color="auto"/>
                    <w:left w:val="none" w:sz="0" w:space="0" w:color="auto"/>
                    <w:bottom w:val="none" w:sz="0" w:space="0" w:color="auto"/>
                    <w:right w:val="none" w:sz="0" w:space="0" w:color="auto"/>
                  </w:divBdr>
                  <w:divsChild>
                    <w:div w:id="860053225">
                      <w:marLeft w:val="0"/>
                      <w:marRight w:val="0"/>
                      <w:marTop w:val="0"/>
                      <w:marBottom w:val="0"/>
                      <w:divBdr>
                        <w:top w:val="none" w:sz="0" w:space="0" w:color="auto"/>
                        <w:left w:val="none" w:sz="0" w:space="0" w:color="auto"/>
                        <w:bottom w:val="none" w:sz="0" w:space="0" w:color="auto"/>
                        <w:right w:val="none" w:sz="0" w:space="0" w:color="auto"/>
                      </w:divBdr>
                    </w:div>
                  </w:divsChild>
                </w:div>
                <w:div w:id="768623569">
                  <w:marLeft w:val="0"/>
                  <w:marRight w:val="0"/>
                  <w:marTop w:val="0"/>
                  <w:marBottom w:val="0"/>
                  <w:divBdr>
                    <w:top w:val="none" w:sz="0" w:space="0" w:color="auto"/>
                    <w:left w:val="none" w:sz="0" w:space="0" w:color="auto"/>
                    <w:bottom w:val="none" w:sz="0" w:space="0" w:color="auto"/>
                    <w:right w:val="none" w:sz="0" w:space="0" w:color="auto"/>
                  </w:divBdr>
                  <w:divsChild>
                    <w:div w:id="517544806">
                      <w:marLeft w:val="0"/>
                      <w:marRight w:val="0"/>
                      <w:marTop w:val="0"/>
                      <w:marBottom w:val="0"/>
                      <w:divBdr>
                        <w:top w:val="none" w:sz="0" w:space="0" w:color="auto"/>
                        <w:left w:val="none" w:sz="0" w:space="0" w:color="auto"/>
                        <w:bottom w:val="none" w:sz="0" w:space="0" w:color="auto"/>
                        <w:right w:val="none" w:sz="0" w:space="0" w:color="auto"/>
                      </w:divBdr>
                    </w:div>
                  </w:divsChild>
                </w:div>
                <w:div w:id="867335927">
                  <w:marLeft w:val="0"/>
                  <w:marRight w:val="0"/>
                  <w:marTop w:val="0"/>
                  <w:marBottom w:val="0"/>
                  <w:divBdr>
                    <w:top w:val="none" w:sz="0" w:space="0" w:color="auto"/>
                    <w:left w:val="none" w:sz="0" w:space="0" w:color="auto"/>
                    <w:bottom w:val="none" w:sz="0" w:space="0" w:color="auto"/>
                    <w:right w:val="none" w:sz="0" w:space="0" w:color="auto"/>
                  </w:divBdr>
                  <w:divsChild>
                    <w:div w:id="1248687507">
                      <w:marLeft w:val="0"/>
                      <w:marRight w:val="0"/>
                      <w:marTop w:val="0"/>
                      <w:marBottom w:val="0"/>
                      <w:divBdr>
                        <w:top w:val="none" w:sz="0" w:space="0" w:color="auto"/>
                        <w:left w:val="none" w:sz="0" w:space="0" w:color="auto"/>
                        <w:bottom w:val="none" w:sz="0" w:space="0" w:color="auto"/>
                        <w:right w:val="none" w:sz="0" w:space="0" w:color="auto"/>
                      </w:divBdr>
                    </w:div>
                  </w:divsChild>
                </w:div>
                <w:div w:id="1058895776">
                  <w:marLeft w:val="0"/>
                  <w:marRight w:val="0"/>
                  <w:marTop w:val="0"/>
                  <w:marBottom w:val="0"/>
                  <w:divBdr>
                    <w:top w:val="none" w:sz="0" w:space="0" w:color="auto"/>
                    <w:left w:val="none" w:sz="0" w:space="0" w:color="auto"/>
                    <w:bottom w:val="none" w:sz="0" w:space="0" w:color="auto"/>
                    <w:right w:val="none" w:sz="0" w:space="0" w:color="auto"/>
                  </w:divBdr>
                  <w:divsChild>
                    <w:div w:id="1136722652">
                      <w:marLeft w:val="0"/>
                      <w:marRight w:val="0"/>
                      <w:marTop w:val="0"/>
                      <w:marBottom w:val="0"/>
                      <w:divBdr>
                        <w:top w:val="none" w:sz="0" w:space="0" w:color="auto"/>
                        <w:left w:val="none" w:sz="0" w:space="0" w:color="auto"/>
                        <w:bottom w:val="none" w:sz="0" w:space="0" w:color="auto"/>
                        <w:right w:val="none" w:sz="0" w:space="0" w:color="auto"/>
                      </w:divBdr>
                    </w:div>
                  </w:divsChild>
                </w:div>
                <w:div w:id="1108818416">
                  <w:marLeft w:val="0"/>
                  <w:marRight w:val="0"/>
                  <w:marTop w:val="0"/>
                  <w:marBottom w:val="0"/>
                  <w:divBdr>
                    <w:top w:val="none" w:sz="0" w:space="0" w:color="auto"/>
                    <w:left w:val="none" w:sz="0" w:space="0" w:color="auto"/>
                    <w:bottom w:val="none" w:sz="0" w:space="0" w:color="auto"/>
                    <w:right w:val="none" w:sz="0" w:space="0" w:color="auto"/>
                  </w:divBdr>
                  <w:divsChild>
                    <w:div w:id="1429933472">
                      <w:marLeft w:val="0"/>
                      <w:marRight w:val="0"/>
                      <w:marTop w:val="0"/>
                      <w:marBottom w:val="0"/>
                      <w:divBdr>
                        <w:top w:val="none" w:sz="0" w:space="0" w:color="auto"/>
                        <w:left w:val="none" w:sz="0" w:space="0" w:color="auto"/>
                        <w:bottom w:val="none" w:sz="0" w:space="0" w:color="auto"/>
                        <w:right w:val="none" w:sz="0" w:space="0" w:color="auto"/>
                      </w:divBdr>
                    </w:div>
                  </w:divsChild>
                </w:div>
                <w:div w:id="1159031001">
                  <w:marLeft w:val="0"/>
                  <w:marRight w:val="0"/>
                  <w:marTop w:val="0"/>
                  <w:marBottom w:val="0"/>
                  <w:divBdr>
                    <w:top w:val="none" w:sz="0" w:space="0" w:color="auto"/>
                    <w:left w:val="none" w:sz="0" w:space="0" w:color="auto"/>
                    <w:bottom w:val="none" w:sz="0" w:space="0" w:color="auto"/>
                    <w:right w:val="none" w:sz="0" w:space="0" w:color="auto"/>
                  </w:divBdr>
                  <w:divsChild>
                    <w:div w:id="1800567061">
                      <w:marLeft w:val="0"/>
                      <w:marRight w:val="0"/>
                      <w:marTop w:val="0"/>
                      <w:marBottom w:val="0"/>
                      <w:divBdr>
                        <w:top w:val="none" w:sz="0" w:space="0" w:color="auto"/>
                        <w:left w:val="none" w:sz="0" w:space="0" w:color="auto"/>
                        <w:bottom w:val="none" w:sz="0" w:space="0" w:color="auto"/>
                        <w:right w:val="none" w:sz="0" w:space="0" w:color="auto"/>
                      </w:divBdr>
                    </w:div>
                  </w:divsChild>
                </w:div>
                <w:div w:id="1182359291">
                  <w:marLeft w:val="0"/>
                  <w:marRight w:val="0"/>
                  <w:marTop w:val="0"/>
                  <w:marBottom w:val="0"/>
                  <w:divBdr>
                    <w:top w:val="none" w:sz="0" w:space="0" w:color="auto"/>
                    <w:left w:val="none" w:sz="0" w:space="0" w:color="auto"/>
                    <w:bottom w:val="none" w:sz="0" w:space="0" w:color="auto"/>
                    <w:right w:val="none" w:sz="0" w:space="0" w:color="auto"/>
                  </w:divBdr>
                  <w:divsChild>
                    <w:div w:id="775369106">
                      <w:marLeft w:val="0"/>
                      <w:marRight w:val="0"/>
                      <w:marTop w:val="0"/>
                      <w:marBottom w:val="0"/>
                      <w:divBdr>
                        <w:top w:val="none" w:sz="0" w:space="0" w:color="auto"/>
                        <w:left w:val="none" w:sz="0" w:space="0" w:color="auto"/>
                        <w:bottom w:val="none" w:sz="0" w:space="0" w:color="auto"/>
                        <w:right w:val="none" w:sz="0" w:space="0" w:color="auto"/>
                      </w:divBdr>
                    </w:div>
                  </w:divsChild>
                </w:div>
                <w:div w:id="1214610526">
                  <w:marLeft w:val="0"/>
                  <w:marRight w:val="0"/>
                  <w:marTop w:val="0"/>
                  <w:marBottom w:val="0"/>
                  <w:divBdr>
                    <w:top w:val="none" w:sz="0" w:space="0" w:color="auto"/>
                    <w:left w:val="none" w:sz="0" w:space="0" w:color="auto"/>
                    <w:bottom w:val="none" w:sz="0" w:space="0" w:color="auto"/>
                    <w:right w:val="none" w:sz="0" w:space="0" w:color="auto"/>
                  </w:divBdr>
                  <w:divsChild>
                    <w:div w:id="109055650">
                      <w:marLeft w:val="0"/>
                      <w:marRight w:val="0"/>
                      <w:marTop w:val="0"/>
                      <w:marBottom w:val="0"/>
                      <w:divBdr>
                        <w:top w:val="none" w:sz="0" w:space="0" w:color="auto"/>
                        <w:left w:val="none" w:sz="0" w:space="0" w:color="auto"/>
                        <w:bottom w:val="none" w:sz="0" w:space="0" w:color="auto"/>
                        <w:right w:val="none" w:sz="0" w:space="0" w:color="auto"/>
                      </w:divBdr>
                    </w:div>
                    <w:div w:id="1630894180">
                      <w:marLeft w:val="0"/>
                      <w:marRight w:val="0"/>
                      <w:marTop w:val="0"/>
                      <w:marBottom w:val="0"/>
                      <w:divBdr>
                        <w:top w:val="none" w:sz="0" w:space="0" w:color="auto"/>
                        <w:left w:val="none" w:sz="0" w:space="0" w:color="auto"/>
                        <w:bottom w:val="none" w:sz="0" w:space="0" w:color="auto"/>
                        <w:right w:val="none" w:sz="0" w:space="0" w:color="auto"/>
                      </w:divBdr>
                    </w:div>
                  </w:divsChild>
                </w:div>
                <w:div w:id="1298684595">
                  <w:marLeft w:val="0"/>
                  <w:marRight w:val="0"/>
                  <w:marTop w:val="0"/>
                  <w:marBottom w:val="0"/>
                  <w:divBdr>
                    <w:top w:val="none" w:sz="0" w:space="0" w:color="auto"/>
                    <w:left w:val="none" w:sz="0" w:space="0" w:color="auto"/>
                    <w:bottom w:val="none" w:sz="0" w:space="0" w:color="auto"/>
                    <w:right w:val="none" w:sz="0" w:space="0" w:color="auto"/>
                  </w:divBdr>
                  <w:divsChild>
                    <w:div w:id="820923639">
                      <w:marLeft w:val="0"/>
                      <w:marRight w:val="0"/>
                      <w:marTop w:val="0"/>
                      <w:marBottom w:val="0"/>
                      <w:divBdr>
                        <w:top w:val="none" w:sz="0" w:space="0" w:color="auto"/>
                        <w:left w:val="none" w:sz="0" w:space="0" w:color="auto"/>
                        <w:bottom w:val="none" w:sz="0" w:space="0" w:color="auto"/>
                        <w:right w:val="none" w:sz="0" w:space="0" w:color="auto"/>
                      </w:divBdr>
                    </w:div>
                  </w:divsChild>
                </w:div>
                <w:div w:id="1352101105">
                  <w:marLeft w:val="0"/>
                  <w:marRight w:val="0"/>
                  <w:marTop w:val="0"/>
                  <w:marBottom w:val="0"/>
                  <w:divBdr>
                    <w:top w:val="none" w:sz="0" w:space="0" w:color="auto"/>
                    <w:left w:val="none" w:sz="0" w:space="0" w:color="auto"/>
                    <w:bottom w:val="none" w:sz="0" w:space="0" w:color="auto"/>
                    <w:right w:val="none" w:sz="0" w:space="0" w:color="auto"/>
                  </w:divBdr>
                  <w:divsChild>
                    <w:div w:id="884220095">
                      <w:marLeft w:val="0"/>
                      <w:marRight w:val="0"/>
                      <w:marTop w:val="0"/>
                      <w:marBottom w:val="0"/>
                      <w:divBdr>
                        <w:top w:val="none" w:sz="0" w:space="0" w:color="auto"/>
                        <w:left w:val="none" w:sz="0" w:space="0" w:color="auto"/>
                        <w:bottom w:val="none" w:sz="0" w:space="0" w:color="auto"/>
                        <w:right w:val="none" w:sz="0" w:space="0" w:color="auto"/>
                      </w:divBdr>
                    </w:div>
                  </w:divsChild>
                </w:div>
                <w:div w:id="1476752187">
                  <w:marLeft w:val="0"/>
                  <w:marRight w:val="0"/>
                  <w:marTop w:val="0"/>
                  <w:marBottom w:val="0"/>
                  <w:divBdr>
                    <w:top w:val="none" w:sz="0" w:space="0" w:color="auto"/>
                    <w:left w:val="none" w:sz="0" w:space="0" w:color="auto"/>
                    <w:bottom w:val="none" w:sz="0" w:space="0" w:color="auto"/>
                    <w:right w:val="none" w:sz="0" w:space="0" w:color="auto"/>
                  </w:divBdr>
                  <w:divsChild>
                    <w:div w:id="1558780825">
                      <w:marLeft w:val="0"/>
                      <w:marRight w:val="0"/>
                      <w:marTop w:val="0"/>
                      <w:marBottom w:val="0"/>
                      <w:divBdr>
                        <w:top w:val="none" w:sz="0" w:space="0" w:color="auto"/>
                        <w:left w:val="none" w:sz="0" w:space="0" w:color="auto"/>
                        <w:bottom w:val="none" w:sz="0" w:space="0" w:color="auto"/>
                        <w:right w:val="none" w:sz="0" w:space="0" w:color="auto"/>
                      </w:divBdr>
                    </w:div>
                  </w:divsChild>
                </w:div>
                <w:div w:id="1650745751">
                  <w:marLeft w:val="0"/>
                  <w:marRight w:val="0"/>
                  <w:marTop w:val="0"/>
                  <w:marBottom w:val="0"/>
                  <w:divBdr>
                    <w:top w:val="none" w:sz="0" w:space="0" w:color="auto"/>
                    <w:left w:val="none" w:sz="0" w:space="0" w:color="auto"/>
                    <w:bottom w:val="none" w:sz="0" w:space="0" w:color="auto"/>
                    <w:right w:val="none" w:sz="0" w:space="0" w:color="auto"/>
                  </w:divBdr>
                  <w:divsChild>
                    <w:div w:id="917784030">
                      <w:marLeft w:val="0"/>
                      <w:marRight w:val="0"/>
                      <w:marTop w:val="0"/>
                      <w:marBottom w:val="0"/>
                      <w:divBdr>
                        <w:top w:val="none" w:sz="0" w:space="0" w:color="auto"/>
                        <w:left w:val="none" w:sz="0" w:space="0" w:color="auto"/>
                        <w:bottom w:val="none" w:sz="0" w:space="0" w:color="auto"/>
                        <w:right w:val="none" w:sz="0" w:space="0" w:color="auto"/>
                      </w:divBdr>
                    </w:div>
                  </w:divsChild>
                </w:div>
                <w:div w:id="1789274010">
                  <w:marLeft w:val="0"/>
                  <w:marRight w:val="0"/>
                  <w:marTop w:val="0"/>
                  <w:marBottom w:val="0"/>
                  <w:divBdr>
                    <w:top w:val="none" w:sz="0" w:space="0" w:color="auto"/>
                    <w:left w:val="none" w:sz="0" w:space="0" w:color="auto"/>
                    <w:bottom w:val="none" w:sz="0" w:space="0" w:color="auto"/>
                    <w:right w:val="none" w:sz="0" w:space="0" w:color="auto"/>
                  </w:divBdr>
                  <w:divsChild>
                    <w:div w:id="1152796523">
                      <w:marLeft w:val="0"/>
                      <w:marRight w:val="0"/>
                      <w:marTop w:val="0"/>
                      <w:marBottom w:val="0"/>
                      <w:divBdr>
                        <w:top w:val="none" w:sz="0" w:space="0" w:color="auto"/>
                        <w:left w:val="none" w:sz="0" w:space="0" w:color="auto"/>
                        <w:bottom w:val="none" w:sz="0" w:space="0" w:color="auto"/>
                        <w:right w:val="none" w:sz="0" w:space="0" w:color="auto"/>
                      </w:divBdr>
                    </w:div>
                  </w:divsChild>
                </w:div>
                <w:div w:id="1914046569">
                  <w:marLeft w:val="0"/>
                  <w:marRight w:val="0"/>
                  <w:marTop w:val="0"/>
                  <w:marBottom w:val="0"/>
                  <w:divBdr>
                    <w:top w:val="none" w:sz="0" w:space="0" w:color="auto"/>
                    <w:left w:val="none" w:sz="0" w:space="0" w:color="auto"/>
                    <w:bottom w:val="none" w:sz="0" w:space="0" w:color="auto"/>
                    <w:right w:val="none" w:sz="0" w:space="0" w:color="auto"/>
                  </w:divBdr>
                  <w:divsChild>
                    <w:div w:id="1397778716">
                      <w:marLeft w:val="0"/>
                      <w:marRight w:val="0"/>
                      <w:marTop w:val="0"/>
                      <w:marBottom w:val="0"/>
                      <w:divBdr>
                        <w:top w:val="none" w:sz="0" w:space="0" w:color="auto"/>
                        <w:left w:val="none" w:sz="0" w:space="0" w:color="auto"/>
                        <w:bottom w:val="none" w:sz="0" w:space="0" w:color="auto"/>
                        <w:right w:val="none" w:sz="0" w:space="0" w:color="auto"/>
                      </w:divBdr>
                    </w:div>
                  </w:divsChild>
                </w:div>
                <w:div w:id="1929268421">
                  <w:marLeft w:val="0"/>
                  <w:marRight w:val="0"/>
                  <w:marTop w:val="0"/>
                  <w:marBottom w:val="0"/>
                  <w:divBdr>
                    <w:top w:val="none" w:sz="0" w:space="0" w:color="auto"/>
                    <w:left w:val="none" w:sz="0" w:space="0" w:color="auto"/>
                    <w:bottom w:val="none" w:sz="0" w:space="0" w:color="auto"/>
                    <w:right w:val="none" w:sz="0" w:space="0" w:color="auto"/>
                  </w:divBdr>
                  <w:divsChild>
                    <w:div w:id="1497648026">
                      <w:marLeft w:val="0"/>
                      <w:marRight w:val="0"/>
                      <w:marTop w:val="0"/>
                      <w:marBottom w:val="0"/>
                      <w:divBdr>
                        <w:top w:val="none" w:sz="0" w:space="0" w:color="auto"/>
                        <w:left w:val="none" w:sz="0" w:space="0" w:color="auto"/>
                        <w:bottom w:val="none" w:sz="0" w:space="0" w:color="auto"/>
                        <w:right w:val="none" w:sz="0" w:space="0" w:color="auto"/>
                      </w:divBdr>
                    </w:div>
                  </w:divsChild>
                </w:div>
                <w:div w:id="2009404822">
                  <w:marLeft w:val="0"/>
                  <w:marRight w:val="0"/>
                  <w:marTop w:val="0"/>
                  <w:marBottom w:val="0"/>
                  <w:divBdr>
                    <w:top w:val="none" w:sz="0" w:space="0" w:color="auto"/>
                    <w:left w:val="none" w:sz="0" w:space="0" w:color="auto"/>
                    <w:bottom w:val="none" w:sz="0" w:space="0" w:color="auto"/>
                    <w:right w:val="none" w:sz="0" w:space="0" w:color="auto"/>
                  </w:divBdr>
                  <w:divsChild>
                    <w:div w:id="952326810">
                      <w:marLeft w:val="0"/>
                      <w:marRight w:val="0"/>
                      <w:marTop w:val="0"/>
                      <w:marBottom w:val="0"/>
                      <w:divBdr>
                        <w:top w:val="none" w:sz="0" w:space="0" w:color="auto"/>
                        <w:left w:val="none" w:sz="0" w:space="0" w:color="auto"/>
                        <w:bottom w:val="none" w:sz="0" w:space="0" w:color="auto"/>
                        <w:right w:val="none" w:sz="0" w:space="0" w:color="auto"/>
                      </w:divBdr>
                    </w:div>
                  </w:divsChild>
                </w:div>
                <w:div w:id="2013725380">
                  <w:marLeft w:val="0"/>
                  <w:marRight w:val="0"/>
                  <w:marTop w:val="0"/>
                  <w:marBottom w:val="0"/>
                  <w:divBdr>
                    <w:top w:val="none" w:sz="0" w:space="0" w:color="auto"/>
                    <w:left w:val="none" w:sz="0" w:space="0" w:color="auto"/>
                    <w:bottom w:val="none" w:sz="0" w:space="0" w:color="auto"/>
                    <w:right w:val="none" w:sz="0" w:space="0" w:color="auto"/>
                  </w:divBdr>
                  <w:divsChild>
                    <w:div w:id="2046061158">
                      <w:marLeft w:val="0"/>
                      <w:marRight w:val="0"/>
                      <w:marTop w:val="0"/>
                      <w:marBottom w:val="0"/>
                      <w:divBdr>
                        <w:top w:val="none" w:sz="0" w:space="0" w:color="auto"/>
                        <w:left w:val="none" w:sz="0" w:space="0" w:color="auto"/>
                        <w:bottom w:val="none" w:sz="0" w:space="0" w:color="auto"/>
                        <w:right w:val="none" w:sz="0" w:space="0" w:color="auto"/>
                      </w:divBdr>
                    </w:div>
                  </w:divsChild>
                </w:div>
                <w:div w:id="2016809473">
                  <w:marLeft w:val="0"/>
                  <w:marRight w:val="0"/>
                  <w:marTop w:val="0"/>
                  <w:marBottom w:val="0"/>
                  <w:divBdr>
                    <w:top w:val="none" w:sz="0" w:space="0" w:color="auto"/>
                    <w:left w:val="none" w:sz="0" w:space="0" w:color="auto"/>
                    <w:bottom w:val="none" w:sz="0" w:space="0" w:color="auto"/>
                    <w:right w:val="none" w:sz="0" w:space="0" w:color="auto"/>
                  </w:divBdr>
                  <w:divsChild>
                    <w:div w:id="20258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42963">
          <w:marLeft w:val="0"/>
          <w:marRight w:val="0"/>
          <w:marTop w:val="0"/>
          <w:marBottom w:val="0"/>
          <w:divBdr>
            <w:top w:val="none" w:sz="0" w:space="0" w:color="auto"/>
            <w:left w:val="none" w:sz="0" w:space="0" w:color="auto"/>
            <w:bottom w:val="none" w:sz="0" w:space="0" w:color="auto"/>
            <w:right w:val="none" w:sz="0" w:space="0" w:color="auto"/>
          </w:divBdr>
          <w:divsChild>
            <w:div w:id="1517697264">
              <w:marLeft w:val="0"/>
              <w:marRight w:val="0"/>
              <w:marTop w:val="30"/>
              <w:marBottom w:val="30"/>
              <w:divBdr>
                <w:top w:val="none" w:sz="0" w:space="0" w:color="auto"/>
                <w:left w:val="none" w:sz="0" w:space="0" w:color="auto"/>
                <w:bottom w:val="none" w:sz="0" w:space="0" w:color="auto"/>
                <w:right w:val="none" w:sz="0" w:space="0" w:color="auto"/>
              </w:divBdr>
              <w:divsChild>
                <w:div w:id="66005354">
                  <w:marLeft w:val="0"/>
                  <w:marRight w:val="0"/>
                  <w:marTop w:val="0"/>
                  <w:marBottom w:val="0"/>
                  <w:divBdr>
                    <w:top w:val="none" w:sz="0" w:space="0" w:color="auto"/>
                    <w:left w:val="none" w:sz="0" w:space="0" w:color="auto"/>
                    <w:bottom w:val="none" w:sz="0" w:space="0" w:color="auto"/>
                    <w:right w:val="none" w:sz="0" w:space="0" w:color="auto"/>
                  </w:divBdr>
                  <w:divsChild>
                    <w:div w:id="1833332924">
                      <w:marLeft w:val="0"/>
                      <w:marRight w:val="0"/>
                      <w:marTop w:val="0"/>
                      <w:marBottom w:val="0"/>
                      <w:divBdr>
                        <w:top w:val="none" w:sz="0" w:space="0" w:color="auto"/>
                        <w:left w:val="none" w:sz="0" w:space="0" w:color="auto"/>
                        <w:bottom w:val="none" w:sz="0" w:space="0" w:color="auto"/>
                        <w:right w:val="none" w:sz="0" w:space="0" w:color="auto"/>
                      </w:divBdr>
                    </w:div>
                  </w:divsChild>
                </w:div>
                <w:div w:id="166483970">
                  <w:marLeft w:val="0"/>
                  <w:marRight w:val="0"/>
                  <w:marTop w:val="0"/>
                  <w:marBottom w:val="0"/>
                  <w:divBdr>
                    <w:top w:val="none" w:sz="0" w:space="0" w:color="auto"/>
                    <w:left w:val="none" w:sz="0" w:space="0" w:color="auto"/>
                    <w:bottom w:val="none" w:sz="0" w:space="0" w:color="auto"/>
                    <w:right w:val="none" w:sz="0" w:space="0" w:color="auto"/>
                  </w:divBdr>
                  <w:divsChild>
                    <w:div w:id="690691371">
                      <w:marLeft w:val="0"/>
                      <w:marRight w:val="0"/>
                      <w:marTop w:val="0"/>
                      <w:marBottom w:val="0"/>
                      <w:divBdr>
                        <w:top w:val="none" w:sz="0" w:space="0" w:color="auto"/>
                        <w:left w:val="none" w:sz="0" w:space="0" w:color="auto"/>
                        <w:bottom w:val="none" w:sz="0" w:space="0" w:color="auto"/>
                        <w:right w:val="none" w:sz="0" w:space="0" w:color="auto"/>
                      </w:divBdr>
                    </w:div>
                  </w:divsChild>
                </w:div>
                <w:div w:id="491486316">
                  <w:marLeft w:val="0"/>
                  <w:marRight w:val="0"/>
                  <w:marTop w:val="0"/>
                  <w:marBottom w:val="0"/>
                  <w:divBdr>
                    <w:top w:val="none" w:sz="0" w:space="0" w:color="auto"/>
                    <w:left w:val="none" w:sz="0" w:space="0" w:color="auto"/>
                    <w:bottom w:val="none" w:sz="0" w:space="0" w:color="auto"/>
                    <w:right w:val="none" w:sz="0" w:space="0" w:color="auto"/>
                  </w:divBdr>
                  <w:divsChild>
                    <w:div w:id="435947701">
                      <w:marLeft w:val="0"/>
                      <w:marRight w:val="0"/>
                      <w:marTop w:val="0"/>
                      <w:marBottom w:val="0"/>
                      <w:divBdr>
                        <w:top w:val="none" w:sz="0" w:space="0" w:color="auto"/>
                        <w:left w:val="none" w:sz="0" w:space="0" w:color="auto"/>
                        <w:bottom w:val="none" w:sz="0" w:space="0" w:color="auto"/>
                        <w:right w:val="none" w:sz="0" w:space="0" w:color="auto"/>
                      </w:divBdr>
                    </w:div>
                  </w:divsChild>
                </w:div>
                <w:div w:id="598294662">
                  <w:marLeft w:val="0"/>
                  <w:marRight w:val="0"/>
                  <w:marTop w:val="0"/>
                  <w:marBottom w:val="0"/>
                  <w:divBdr>
                    <w:top w:val="none" w:sz="0" w:space="0" w:color="auto"/>
                    <w:left w:val="none" w:sz="0" w:space="0" w:color="auto"/>
                    <w:bottom w:val="none" w:sz="0" w:space="0" w:color="auto"/>
                    <w:right w:val="none" w:sz="0" w:space="0" w:color="auto"/>
                  </w:divBdr>
                  <w:divsChild>
                    <w:div w:id="560871709">
                      <w:marLeft w:val="0"/>
                      <w:marRight w:val="0"/>
                      <w:marTop w:val="0"/>
                      <w:marBottom w:val="0"/>
                      <w:divBdr>
                        <w:top w:val="none" w:sz="0" w:space="0" w:color="auto"/>
                        <w:left w:val="none" w:sz="0" w:space="0" w:color="auto"/>
                        <w:bottom w:val="none" w:sz="0" w:space="0" w:color="auto"/>
                        <w:right w:val="none" w:sz="0" w:space="0" w:color="auto"/>
                      </w:divBdr>
                    </w:div>
                  </w:divsChild>
                </w:div>
                <w:div w:id="1014065705">
                  <w:marLeft w:val="0"/>
                  <w:marRight w:val="0"/>
                  <w:marTop w:val="0"/>
                  <w:marBottom w:val="0"/>
                  <w:divBdr>
                    <w:top w:val="none" w:sz="0" w:space="0" w:color="auto"/>
                    <w:left w:val="none" w:sz="0" w:space="0" w:color="auto"/>
                    <w:bottom w:val="none" w:sz="0" w:space="0" w:color="auto"/>
                    <w:right w:val="none" w:sz="0" w:space="0" w:color="auto"/>
                  </w:divBdr>
                  <w:divsChild>
                    <w:div w:id="2115590492">
                      <w:marLeft w:val="0"/>
                      <w:marRight w:val="0"/>
                      <w:marTop w:val="0"/>
                      <w:marBottom w:val="0"/>
                      <w:divBdr>
                        <w:top w:val="none" w:sz="0" w:space="0" w:color="auto"/>
                        <w:left w:val="none" w:sz="0" w:space="0" w:color="auto"/>
                        <w:bottom w:val="none" w:sz="0" w:space="0" w:color="auto"/>
                        <w:right w:val="none" w:sz="0" w:space="0" w:color="auto"/>
                      </w:divBdr>
                    </w:div>
                  </w:divsChild>
                </w:div>
                <w:div w:id="1192381406">
                  <w:marLeft w:val="0"/>
                  <w:marRight w:val="0"/>
                  <w:marTop w:val="0"/>
                  <w:marBottom w:val="0"/>
                  <w:divBdr>
                    <w:top w:val="none" w:sz="0" w:space="0" w:color="auto"/>
                    <w:left w:val="none" w:sz="0" w:space="0" w:color="auto"/>
                    <w:bottom w:val="none" w:sz="0" w:space="0" w:color="auto"/>
                    <w:right w:val="none" w:sz="0" w:space="0" w:color="auto"/>
                  </w:divBdr>
                  <w:divsChild>
                    <w:div w:id="1471945798">
                      <w:marLeft w:val="0"/>
                      <w:marRight w:val="0"/>
                      <w:marTop w:val="0"/>
                      <w:marBottom w:val="0"/>
                      <w:divBdr>
                        <w:top w:val="none" w:sz="0" w:space="0" w:color="auto"/>
                        <w:left w:val="none" w:sz="0" w:space="0" w:color="auto"/>
                        <w:bottom w:val="none" w:sz="0" w:space="0" w:color="auto"/>
                        <w:right w:val="none" w:sz="0" w:space="0" w:color="auto"/>
                      </w:divBdr>
                    </w:div>
                  </w:divsChild>
                </w:div>
                <w:div w:id="1216544944">
                  <w:marLeft w:val="0"/>
                  <w:marRight w:val="0"/>
                  <w:marTop w:val="0"/>
                  <w:marBottom w:val="0"/>
                  <w:divBdr>
                    <w:top w:val="none" w:sz="0" w:space="0" w:color="auto"/>
                    <w:left w:val="none" w:sz="0" w:space="0" w:color="auto"/>
                    <w:bottom w:val="none" w:sz="0" w:space="0" w:color="auto"/>
                    <w:right w:val="none" w:sz="0" w:space="0" w:color="auto"/>
                  </w:divBdr>
                  <w:divsChild>
                    <w:div w:id="1584486415">
                      <w:marLeft w:val="0"/>
                      <w:marRight w:val="0"/>
                      <w:marTop w:val="0"/>
                      <w:marBottom w:val="0"/>
                      <w:divBdr>
                        <w:top w:val="none" w:sz="0" w:space="0" w:color="auto"/>
                        <w:left w:val="none" w:sz="0" w:space="0" w:color="auto"/>
                        <w:bottom w:val="none" w:sz="0" w:space="0" w:color="auto"/>
                        <w:right w:val="none" w:sz="0" w:space="0" w:color="auto"/>
                      </w:divBdr>
                    </w:div>
                  </w:divsChild>
                </w:div>
                <w:div w:id="1307081187">
                  <w:marLeft w:val="0"/>
                  <w:marRight w:val="0"/>
                  <w:marTop w:val="0"/>
                  <w:marBottom w:val="0"/>
                  <w:divBdr>
                    <w:top w:val="none" w:sz="0" w:space="0" w:color="auto"/>
                    <w:left w:val="none" w:sz="0" w:space="0" w:color="auto"/>
                    <w:bottom w:val="none" w:sz="0" w:space="0" w:color="auto"/>
                    <w:right w:val="none" w:sz="0" w:space="0" w:color="auto"/>
                  </w:divBdr>
                  <w:divsChild>
                    <w:div w:id="951283278">
                      <w:marLeft w:val="0"/>
                      <w:marRight w:val="0"/>
                      <w:marTop w:val="0"/>
                      <w:marBottom w:val="0"/>
                      <w:divBdr>
                        <w:top w:val="none" w:sz="0" w:space="0" w:color="auto"/>
                        <w:left w:val="none" w:sz="0" w:space="0" w:color="auto"/>
                        <w:bottom w:val="none" w:sz="0" w:space="0" w:color="auto"/>
                        <w:right w:val="none" w:sz="0" w:space="0" w:color="auto"/>
                      </w:divBdr>
                    </w:div>
                  </w:divsChild>
                </w:div>
                <w:div w:id="1346715318">
                  <w:marLeft w:val="0"/>
                  <w:marRight w:val="0"/>
                  <w:marTop w:val="0"/>
                  <w:marBottom w:val="0"/>
                  <w:divBdr>
                    <w:top w:val="none" w:sz="0" w:space="0" w:color="auto"/>
                    <w:left w:val="none" w:sz="0" w:space="0" w:color="auto"/>
                    <w:bottom w:val="none" w:sz="0" w:space="0" w:color="auto"/>
                    <w:right w:val="none" w:sz="0" w:space="0" w:color="auto"/>
                  </w:divBdr>
                  <w:divsChild>
                    <w:div w:id="1921258726">
                      <w:marLeft w:val="0"/>
                      <w:marRight w:val="0"/>
                      <w:marTop w:val="0"/>
                      <w:marBottom w:val="0"/>
                      <w:divBdr>
                        <w:top w:val="none" w:sz="0" w:space="0" w:color="auto"/>
                        <w:left w:val="none" w:sz="0" w:space="0" w:color="auto"/>
                        <w:bottom w:val="none" w:sz="0" w:space="0" w:color="auto"/>
                        <w:right w:val="none" w:sz="0" w:space="0" w:color="auto"/>
                      </w:divBdr>
                    </w:div>
                  </w:divsChild>
                </w:div>
                <w:div w:id="1403483505">
                  <w:marLeft w:val="0"/>
                  <w:marRight w:val="0"/>
                  <w:marTop w:val="0"/>
                  <w:marBottom w:val="0"/>
                  <w:divBdr>
                    <w:top w:val="none" w:sz="0" w:space="0" w:color="auto"/>
                    <w:left w:val="none" w:sz="0" w:space="0" w:color="auto"/>
                    <w:bottom w:val="none" w:sz="0" w:space="0" w:color="auto"/>
                    <w:right w:val="none" w:sz="0" w:space="0" w:color="auto"/>
                  </w:divBdr>
                  <w:divsChild>
                    <w:div w:id="335496526">
                      <w:marLeft w:val="0"/>
                      <w:marRight w:val="0"/>
                      <w:marTop w:val="0"/>
                      <w:marBottom w:val="0"/>
                      <w:divBdr>
                        <w:top w:val="none" w:sz="0" w:space="0" w:color="auto"/>
                        <w:left w:val="none" w:sz="0" w:space="0" w:color="auto"/>
                        <w:bottom w:val="none" w:sz="0" w:space="0" w:color="auto"/>
                        <w:right w:val="none" w:sz="0" w:space="0" w:color="auto"/>
                      </w:divBdr>
                    </w:div>
                  </w:divsChild>
                </w:div>
                <w:div w:id="1455244956">
                  <w:marLeft w:val="0"/>
                  <w:marRight w:val="0"/>
                  <w:marTop w:val="0"/>
                  <w:marBottom w:val="0"/>
                  <w:divBdr>
                    <w:top w:val="none" w:sz="0" w:space="0" w:color="auto"/>
                    <w:left w:val="none" w:sz="0" w:space="0" w:color="auto"/>
                    <w:bottom w:val="none" w:sz="0" w:space="0" w:color="auto"/>
                    <w:right w:val="none" w:sz="0" w:space="0" w:color="auto"/>
                  </w:divBdr>
                  <w:divsChild>
                    <w:div w:id="1076710521">
                      <w:marLeft w:val="0"/>
                      <w:marRight w:val="0"/>
                      <w:marTop w:val="0"/>
                      <w:marBottom w:val="0"/>
                      <w:divBdr>
                        <w:top w:val="none" w:sz="0" w:space="0" w:color="auto"/>
                        <w:left w:val="none" w:sz="0" w:space="0" w:color="auto"/>
                        <w:bottom w:val="none" w:sz="0" w:space="0" w:color="auto"/>
                        <w:right w:val="none" w:sz="0" w:space="0" w:color="auto"/>
                      </w:divBdr>
                    </w:div>
                  </w:divsChild>
                </w:div>
                <w:div w:id="1758869367">
                  <w:marLeft w:val="0"/>
                  <w:marRight w:val="0"/>
                  <w:marTop w:val="0"/>
                  <w:marBottom w:val="0"/>
                  <w:divBdr>
                    <w:top w:val="none" w:sz="0" w:space="0" w:color="auto"/>
                    <w:left w:val="none" w:sz="0" w:space="0" w:color="auto"/>
                    <w:bottom w:val="none" w:sz="0" w:space="0" w:color="auto"/>
                    <w:right w:val="none" w:sz="0" w:space="0" w:color="auto"/>
                  </w:divBdr>
                  <w:divsChild>
                    <w:div w:id="1796561792">
                      <w:marLeft w:val="0"/>
                      <w:marRight w:val="0"/>
                      <w:marTop w:val="0"/>
                      <w:marBottom w:val="0"/>
                      <w:divBdr>
                        <w:top w:val="none" w:sz="0" w:space="0" w:color="auto"/>
                        <w:left w:val="none" w:sz="0" w:space="0" w:color="auto"/>
                        <w:bottom w:val="none" w:sz="0" w:space="0" w:color="auto"/>
                        <w:right w:val="none" w:sz="0" w:space="0" w:color="auto"/>
                      </w:divBdr>
                    </w:div>
                  </w:divsChild>
                </w:div>
                <w:div w:id="1762723831">
                  <w:marLeft w:val="0"/>
                  <w:marRight w:val="0"/>
                  <w:marTop w:val="0"/>
                  <w:marBottom w:val="0"/>
                  <w:divBdr>
                    <w:top w:val="none" w:sz="0" w:space="0" w:color="auto"/>
                    <w:left w:val="none" w:sz="0" w:space="0" w:color="auto"/>
                    <w:bottom w:val="none" w:sz="0" w:space="0" w:color="auto"/>
                    <w:right w:val="none" w:sz="0" w:space="0" w:color="auto"/>
                  </w:divBdr>
                  <w:divsChild>
                    <w:div w:id="1699352656">
                      <w:marLeft w:val="0"/>
                      <w:marRight w:val="0"/>
                      <w:marTop w:val="0"/>
                      <w:marBottom w:val="0"/>
                      <w:divBdr>
                        <w:top w:val="none" w:sz="0" w:space="0" w:color="auto"/>
                        <w:left w:val="none" w:sz="0" w:space="0" w:color="auto"/>
                        <w:bottom w:val="none" w:sz="0" w:space="0" w:color="auto"/>
                        <w:right w:val="none" w:sz="0" w:space="0" w:color="auto"/>
                      </w:divBdr>
                    </w:div>
                  </w:divsChild>
                </w:div>
                <w:div w:id="1794135138">
                  <w:marLeft w:val="0"/>
                  <w:marRight w:val="0"/>
                  <w:marTop w:val="0"/>
                  <w:marBottom w:val="0"/>
                  <w:divBdr>
                    <w:top w:val="none" w:sz="0" w:space="0" w:color="auto"/>
                    <w:left w:val="none" w:sz="0" w:space="0" w:color="auto"/>
                    <w:bottom w:val="none" w:sz="0" w:space="0" w:color="auto"/>
                    <w:right w:val="none" w:sz="0" w:space="0" w:color="auto"/>
                  </w:divBdr>
                  <w:divsChild>
                    <w:div w:id="1883858106">
                      <w:marLeft w:val="0"/>
                      <w:marRight w:val="0"/>
                      <w:marTop w:val="0"/>
                      <w:marBottom w:val="0"/>
                      <w:divBdr>
                        <w:top w:val="none" w:sz="0" w:space="0" w:color="auto"/>
                        <w:left w:val="none" w:sz="0" w:space="0" w:color="auto"/>
                        <w:bottom w:val="none" w:sz="0" w:space="0" w:color="auto"/>
                        <w:right w:val="none" w:sz="0" w:space="0" w:color="auto"/>
                      </w:divBdr>
                    </w:div>
                  </w:divsChild>
                </w:div>
                <w:div w:id="1817717497">
                  <w:marLeft w:val="0"/>
                  <w:marRight w:val="0"/>
                  <w:marTop w:val="0"/>
                  <w:marBottom w:val="0"/>
                  <w:divBdr>
                    <w:top w:val="none" w:sz="0" w:space="0" w:color="auto"/>
                    <w:left w:val="none" w:sz="0" w:space="0" w:color="auto"/>
                    <w:bottom w:val="none" w:sz="0" w:space="0" w:color="auto"/>
                    <w:right w:val="none" w:sz="0" w:space="0" w:color="auto"/>
                  </w:divBdr>
                  <w:divsChild>
                    <w:div w:id="1461651199">
                      <w:marLeft w:val="0"/>
                      <w:marRight w:val="0"/>
                      <w:marTop w:val="0"/>
                      <w:marBottom w:val="0"/>
                      <w:divBdr>
                        <w:top w:val="none" w:sz="0" w:space="0" w:color="auto"/>
                        <w:left w:val="none" w:sz="0" w:space="0" w:color="auto"/>
                        <w:bottom w:val="none" w:sz="0" w:space="0" w:color="auto"/>
                        <w:right w:val="none" w:sz="0" w:space="0" w:color="auto"/>
                      </w:divBdr>
                    </w:div>
                    <w:div w:id="1681932655">
                      <w:marLeft w:val="0"/>
                      <w:marRight w:val="0"/>
                      <w:marTop w:val="0"/>
                      <w:marBottom w:val="0"/>
                      <w:divBdr>
                        <w:top w:val="none" w:sz="0" w:space="0" w:color="auto"/>
                        <w:left w:val="none" w:sz="0" w:space="0" w:color="auto"/>
                        <w:bottom w:val="none" w:sz="0" w:space="0" w:color="auto"/>
                        <w:right w:val="none" w:sz="0" w:space="0" w:color="auto"/>
                      </w:divBdr>
                    </w:div>
                  </w:divsChild>
                </w:div>
                <w:div w:id="2131586790">
                  <w:marLeft w:val="0"/>
                  <w:marRight w:val="0"/>
                  <w:marTop w:val="0"/>
                  <w:marBottom w:val="0"/>
                  <w:divBdr>
                    <w:top w:val="none" w:sz="0" w:space="0" w:color="auto"/>
                    <w:left w:val="none" w:sz="0" w:space="0" w:color="auto"/>
                    <w:bottom w:val="none" w:sz="0" w:space="0" w:color="auto"/>
                    <w:right w:val="none" w:sz="0" w:space="0" w:color="auto"/>
                  </w:divBdr>
                  <w:divsChild>
                    <w:div w:id="299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4862">
          <w:marLeft w:val="0"/>
          <w:marRight w:val="0"/>
          <w:marTop w:val="0"/>
          <w:marBottom w:val="0"/>
          <w:divBdr>
            <w:top w:val="none" w:sz="0" w:space="0" w:color="auto"/>
            <w:left w:val="none" w:sz="0" w:space="0" w:color="auto"/>
            <w:bottom w:val="none" w:sz="0" w:space="0" w:color="auto"/>
            <w:right w:val="none" w:sz="0" w:space="0" w:color="auto"/>
          </w:divBdr>
          <w:divsChild>
            <w:div w:id="1638295398">
              <w:marLeft w:val="0"/>
              <w:marRight w:val="0"/>
              <w:marTop w:val="0"/>
              <w:marBottom w:val="0"/>
              <w:divBdr>
                <w:top w:val="none" w:sz="0" w:space="0" w:color="auto"/>
                <w:left w:val="none" w:sz="0" w:space="0" w:color="auto"/>
                <w:bottom w:val="none" w:sz="0" w:space="0" w:color="auto"/>
                <w:right w:val="none" w:sz="0" w:space="0" w:color="auto"/>
              </w:divBdr>
            </w:div>
            <w:div w:id="17777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28356">
      <w:bodyDiv w:val="1"/>
      <w:marLeft w:val="0"/>
      <w:marRight w:val="0"/>
      <w:marTop w:val="0"/>
      <w:marBottom w:val="0"/>
      <w:divBdr>
        <w:top w:val="none" w:sz="0" w:space="0" w:color="auto"/>
        <w:left w:val="none" w:sz="0" w:space="0" w:color="auto"/>
        <w:bottom w:val="none" w:sz="0" w:space="0" w:color="auto"/>
        <w:right w:val="none" w:sz="0" w:space="0" w:color="auto"/>
      </w:divBdr>
      <w:divsChild>
        <w:div w:id="992215465">
          <w:marLeft w:val="0"/>
          <w:marRight w:val="0"/>
          <w:marTop w:val="0"/>
          <w:marBottom w:val="0"/>
          <w:divBdr>
            <w:top w:val="none" w:sz="0" w:space="0" w:color="auto"/>
            <w:left w:val="none" w:sz="0" w:space="0" w:color="auto"/>
            <w:bottom w:val="none" w:sz="0" w:space="0" w:color="auto"/>
            <w:right w:val="none" w:sz="0" w:space="0" w:color="auto"/>
          </w:divBdr>
          <w:divsChild>
            <w:div w:id="676883085">
              <w:marLeft w:val="0"/>
              <w:marRight w:val="0"/>
              <w:marTop w:val="30"/>
              <w:marBottom w:val="30"/>
              <w:divBdr>
                <w:top w:val="none" w:sz="0" w:space="0" w:color="auto"/>
                <w:left w:val="none" w:sz="0" w:space="0" w:color="auto"/>
                <w:bottom w:val="none" w:sz="0" w:space="0" w:color="auto"/>
                <w:right w:val="none" w:sz="0" w:space="0" w:color="auto"/>
              </w:divBdr>
              <w:divsChild>
                <w:div w:id="184559452">
                  <w:marLeft w:val="0"/>
                  <w:marRight w:val="0"/>
                  <w:marTop w:val="0"/>
                  <w:marBottom w:val="0"/>
                  <w:divBdr>
                    <w:top w:val="none" w:sz="0" w:space="0" w:color="auto"/>
                    <w:left w:val="none" w:sz="0" w:space="0" w:color="auto"/>
                    <w:bottom w:val="none" w:sz="0" w:space="0" w:color="auto"/>
                    <w:right w:val="none" w:sz="0" w:space="0" w:color="auto"/>
                  </w:divBdr>
                  <w:divsChild>
                    <w:div w:id="1361517977">
                      <w:marLeft w:val="0"/>
                      <w:marRight w:val="0"/>
                      <w:marTop w:val="0"/>
                      <w:marBottom w:val="0"/>
                      <w:divBdr>
                        <w:top w:val="none" w:sz="0" w:space="0" w:color="auto"/>
                        <w:left w:val="none" w:sz="0" w:space="0" w:color="auto"/>
                        <w:bottom w:val="none" w:sz="0" w:space="0" w:color="auto"/>
                        <w:right w:val="none" w:sz="0" w:space="0" w:color="auto"/>
                      </w:divBdr>
                    </w:div>
                  </w:divsChild>
                </w:div>
                <w:div w:id="252977649">
                  <w:marLeft w:val="0"/>
                  <w:marRight w:val="0"/>
                  <w:marTop w:val="0"/>
                  <w:marBottom w:val="0"/>
                  <w:divBdr>
                    <w:top w:val="none" w:sz="0" w:space="0" w:color="auto"/>
                    <w:left w:val="none" w:sz="0" w:space="0" w:color="auto"/>
                    <w:bottom w:val="none" w:sz="0" w:space="0" w:color="auto"/>
                    <w:right w:val="none" w:sz="0" w:space="0" w:color="auto"/>
                  </w:divBdr>
                  <w:divsChild>
                    <w:div w:id="1000281196">
                      <w:marLeft w:val="0"/>
                      <w:marRight w:val="0"/>
                      <w:marTop w:val="0"/>
                      <w:marBottom w:val="0"/>
                      <w:divBdr>
                        <w:top w:val="none" w:sz="0" w:space="0" w:color="auto"/>
                        <w:left w:val="none" w:sz="0" w:space="0" w:color="auto"/>
                        <w:bottom w:val="none" w:sz="0" w:space="0" w:color="auto"/>
                        <w:right w:val="none" w:sz="0" w:space="0" w:color="auto"/>
                      </w:divBdr>
                    </w:div>
                  </w:divsChild>
                </w:div>
                <w:div w:id="308368180">
                  <w:marLeft w:val="0"/>
                  <w:marRight w:val="0"/>
                  <w:marTop w:val="0"/>
                  <w:marBottom w:val="0"/>
                  <w:divBdr>
                    <w:top w:val="none" w:sz="0" w:space="0" w:color="auto"/>
                    <w:left w:val="none" w:sz="0" w:space="0" w:color="auto"/>
                    <w:bottom w:val="none" w:sz="0" w:space="0" w:color="auto"/>
                    <w:right w:val="none" w:sz="0" w:space="0" w:color="auto"/>
                  </w:divBdr>
                  <w:divsChild>
                    <w:div w:id="1440375679">
                      <w:marLeft w:val="0"/>
                      <w:marRight w:val="0"/>
                      <w:marTop w:val="0"/>
                      <w:marBottom w:val="0"/>
                      <w:divBdr>
                        <w:top w:val="none" w:sz="0" w:space="0" w:color="auto"/>
                        <w:left w:val="none" w:sz="0" w:space="0" w:color="auto"/>
                        <w:bottom w:val="none" w:sz="0" w:space="0" w:color="auto"/>
                        <w:right w:val="none" w:sz="0" w:space="0" w:color="auto"/>
                      </w:divBdr>
                    </w:div>
                  </w:divsChild>
                </w:div>
                <w:div w:id="872959213">
                  <w:marLeft w:val="0"/>
                  <w:marRight w:val="0"/>
                  <w:marTop w:val="0"/>
                  <w:marBottom w:val="0"/>
                  <w:divBdr>
                    <w:top w:val="none" w:sz="0" w:space="0" w:color="auto"/>
                    <w:left w:val="none" w:sz="0" w:space="0" w:color="auto"/>
                    <w:bottom w:val="none" w:sz="0" w:space="0" w:color="auto"/>
                    <w:right w:val="none" w:sz="0" w:space="0" w:color="auto"/>
                  </w:divBdr>
                  <w:divsChild>
                    <w:div w:id="758645605">
                      <w:marLeft w:val="0"/>
                      <w:marRight w:val="0"/>
                      <w:marTop w:val="0"/>
                      <w:marBottom w:val="0"/>
                      <w:divBdr>
                        <w:top w:val="none" w:sz="0" w:space="0" w:color="auto"/>
                        <w:left w:val="none" w:sz="0" w:space="0" w:color="auto"/>
                        <w:bottom w:val="none" w:sz="0" w:space="0" w:color="auto"/>
                        <w:right w:val="none" w:sz="0" w:space="0" w:color="auto"/>
                      </w:divBdr>
                    </w:div>
                  </w:divsChild>
                </w:div>
                <w:div w:id="954017782">
                  <w:marLeft w:val="0"/>
                  <w:marRight w:val="0"/>
                  <w:marTop w:val="0"/>
                  <w:marBottom w:val="0"/>
                  <w:divBdr>
                    <w:top w:val="none" w:sz="0" w:space="0" w:color="auto"/>
                    <w:left w:val="none" w:sz="0" w:space="0" w:color="auto"/>
                    <w:bottom w:val="none" w:sz="0" w:space="0" w:color="auto"/>
                    <w:right w:val="none" w:sz="0" w:space="0" w:color="auto"/>
                  </w:divBdr>
                  <w:divsChild>
                    <w:div w:id="1017660269">
                      <w:marLeft w:val="0"/>
                      <w:marRight w:val="0"/>
                      <w:marTop w:val="0"/>
                      <w:marBottom w:val="0"/>
                      <w:divBdr>
                        <w:top w:val="none" w:sz="0" w:space="0" w:color="auto"/>
                        <w:left w:val="none" w:sz="0" w:space="0" w:color="auto"/>
                        <w:bottom w:val="none" w:sz="0" w:space="0" w:color="auto"/>
                        <w:right w:val="none" w:sz="0" w:space="0" w:color="auto"/>
                      </w:divBdr>
                    </w:div>
                  </w:divsChild>
                </w:div>
                <w:div w:id="985013739">
                  <w:marLeft w:val="0"/>
                  <w:marRight w:val="0"/>
                  <w:marTop w:val="0"/>
                  <w:marBottom w:val="0"/>
                  <w:divBdr>
                    <w:top w:val="none" w:sz="0" w:space="0" w:color="auto"/>
                    <w:left w:val="none" w:sz="0" w:space="0" w:color="auto"/>
                    <w:bottom w:val="none" w:sz="0" w:space="0" w:color="auto"/>
                    <w:right w:val="none" w:sz="0" w:space="0" w:color="auto"/>
                  </w:divBdr>
                  <w:divsChild>
                    <w:div w:id="1349680542">
                      <w:marLeft w:val="0"/>
                      <w:marRight w:val="0"/>
                      <w:marTop w:val="0"/>
                      <w:marBottom w:val="0"/>
                      <w:divBdr>
                        <w:top w:val="none" w:sz="0" w:space="0" w:color="auto"/>
                        <w:left w:val="none" w:sz="0" w:space="0" w:color="auto"/>
                        <w:bottom w:val="none" w:sz="0" w:space="0" w:color="auto"/>
                        <w:right w:val="none" w:sz="0" w:space="0" w:color="auto"/>
                      </w:divBdr>
                    </w:div>
                  </w:divsChild>
                </w:div>
                <w:div w:id="1030179636">
                  <w:marLeft w:val="0"/>
                  <w:marRight w:val="0"/>
                  <w:marTop w:val="0"/>
                  <w:marBottom w:val="0"/>
                  <w:divBdr>
                    <w:top w:val="none" w:sz="0" w:space="0" w:color="auto"/>
                    <w:left w:val="none" w:sz="0" w:space="0" w:color="auto"/>
                    <w:bottom w:val="none" w:sz="0" w:space="0" w:color="auto"/>
                    <w:right w:val="none" w:sz="0" w:space="0" w:color="auto"/>
                  </w:divBdr>
                  <w:divsChild>
                    <w:div w:id="2139452469">
                      <w:marLeft w:val="0"/>
                      <w:marRight w:val="0"/>
                      <w:marTop w:val="0"/>
                      <w:marBottom w:val="0"/>
                      <w:divBdr>
                        <w:top w:val="none" w:sz="0" w:space="0" w:color="auto"/>
                        <w:left w:val="none" w:sz="0" w:space="0" w:color="auto"/>
                        <w:bottom w:val="none" w:sz="0" w:space="0" w:color="auto"/>
                        <w:right w:val="none" w:sz="0" w:space="0" w:color="auto"/>
                      </w:divBdr>
                    </w:div>
                  </w:divsChild>
                </w:div>
                <w:div w:id="1194803670">
                  <w:marLeft w:val="0"/>
                  <w:marRight w:val="0"/>
                  <w:marTop w:val="0"/>
                  <w:marBottom w:val="0"/>
                  <w:divBdr>
                    <w:top w:val="none" w:sz="0" w:space="0" w:color="auto"/>
                    <w:left w:val="none" w:sz="0" w:space="0" w:color="auto"/>
                    <w:bottom w:val="none" w:sz="0" w:space="0" w:color="auto"/>
                    <w:right w:val="none" w:sz="0" w:space="0" w:color="auto"/>
                  </w:divBdr>
                  <w:divsChild>
                    <w:div w:id="1239630674">
                      <w:marLeft w:val="0"/>
                      <w:marRight w:val="0"/>
                      <w:marTop w:val="0"/>
                      <w:marBottom w:val="0"/>
                      <w:divBdr>
                        <w:top w:val="none" w:sz="0" w:space="0" w:color="auto"/>
                        <w:left w:val="none" w:sz="0" w:space="0" w:color="auto"/>
                        <w:bottom w:val="none" w:sz="0" w:space="0" w:color="auto"/>
                        <w:right w:val="none" w:sz="0" w:space="0" w:color="auto"/>
                      </w:divBdr>
                    </w:div>
                  </w:divsChild>
                </w:div>
                <w:div w:id="1224756010">
                  <w:marLeft w:val="0"/>
                  <w:marRight w:val="0"/>
                  <w:marTop w:val="0"/>
                  <w:marBottom w:val="0"/>
                  <w:divBdr>
                    <w:top w:val="none" w:sz="0" w:space="0" w:color="auto"/>
                    <w:left w:val="none" w:sz="0" w:space="0" w:color="auto"/>
                    <w:bottom w:val="none" w:sz="0" w:space="0" w:color="auto"/>
                    <w:right w:val="none" w:sz="0" w:space="0" w:color="auto"/>
                  </w:divBdr>
                  <w:divsChild>
                    <w:div w:id="2007509050">
                      <w:marLeft w:val="0"/>
                      <w:marRight w:val="0"/>
                      <w:marTop w:val="0"/>
                      <w:marBottom w:val="0"/>
                      <w:divBdr>
                        <w:top w:val="none" w:sz="0" w:space="0" w:color="auto"/>
                        <w:left w:val="none" w:sz="0" w:space="0" w:color="auto"/>
                        <w:bottom w:val="none" w:sz="0" w:space="0" w:color="auto"/>
                        <w:right w:val="none" w:sz="0" w:space="0" w:color="auto"/>
                      </w:divBdr>
                    </w:div>
                  </w:divsChild>
                </w:div>
                <w:div w:id="1401832064">
                  <w:marLeft w:val="0"/>
                  <w:marRight w:val="0"/>
                  <w:marTop w:val="0"/>
                  <w:marBottom w:val="0"/>
                  <w:divBdr>
                    <w:top w:val="none" w:sz="0" w:space="0" w:color="auto"/>
                    <w:left w:val="none" w:sz="0" w:space="0" w:color="auto"/>
                    <w:bottom w:val="none" w:sz="0" w:space="0" w:color="auto"/>
                    <w:right w:val="none" w:sz="0" w:space="0" w:color="auto"/>
                  </w:divBdr>
                  <w:divsChild>
                    <w:div w:id="1878001620">
                      <w:marLeft w:val="0"/>
                      <w:marRight w:val="0"/>
                      <w:marTop w:val="0"/>
                      <w:marBottom w:val="0"/>
                      <w:divBdr>
                        <w:top w:val="none" w:sz="0" w:space="0" w:color="auto"/>
                        <w:left w:val="none" w:sz="0" w:space="0" w:color="auto"/>
                        <w:bottom w:val="none" w:sz="0" w:space="0" w:color="auto"/>
                        <w:right w:val="none" w:sz="0" w:space="0" w:color="auto"/>
                      </w:divBdr>
                    </w:div>
                  </w:divsChild>
                </w:div>
                <w:div w:id="1415590652">
                  <w:marLeft w:val="0"/>
                  <w:marRight w:val="0"/>
                  <w:marTop w:val="0"/>
                  <w:marBottom w:val="0"/>
                  <w:divBdr>
                    <w:top w:val="none" w:sz="0" w:space="0" w:color="auto"/>
                    <w:left w:val="none" w:sz="0" w:space="0" w:color="auto"/>
                    <w:bottom w:val="none" w:sz="0" w:space="0" w:color="auto"/>
                    <w:right w:val="none" w:sz="0" w:space="0" w:color="auto"/>
                  </w:divBdr>
                  <w:divsChild>
                    <w:div w:id="480122026">
                      <w:marLeft w:val="0"/>
                      <w:marRight w:val="0"/>
                      <w:marTop w:val="0"/>
                      <w:marBottom w:val="0"/>
                      <w:divBdr>
                        <w:top w:val="none" w:sz="0" w:space="0" w:color="auto"/>
                        <w:left w:val="none" w:sz="0" w:space="0" w:color="auto"/>
                        <w:bottom w:val="none" w:sz="0" w:space="0" w:color="auto"/>
                        <w:right w:val="none" w:sz="0" w:space="0" w:color="auto"/>
                      </w:divBdr>
                    </w:div>
                  </w:divsChild>
                </w:div>
                <w:div w:id="1426920494">
                  <w:marLeft w:val="0"/>
                  <w:marRight w:val="0"/>
                  <w:marTop w:val="0"/>
                  <w:marBottom w:val="0"/>
                  <w:divBdr>
                    <w:top w:val="none" w:sz="0" w:space="0" w:color="auto"/>
                    <w:left w:val="none" w:sz="0" w:space="0" w:color="auto"/>
                    <w:bottom w:val="none" w:sz="0" w:space="0" w:color="auto"/>
                    <w:right w:val="none" w:sz="0" w:space="0" w:color="auto"/>
                  </w:divBdr>
                  <w:divsChild>
                    <w:div w:id="585963430">
                      <w:marLeft w:val="0"/>
                      <w:marRight w:val="0"/>
                      <w:marTop w:val="0"/>
                      <w:marBottom w:val="0"/>
                      <w:divBdr>
                        <w:top w:val="none" w:sz="0" w:space="0" w:color="auto"/>
                        <w:left w:val="none" w:sz="0" w:space="0" w:color="auto"/>
                        <w:bottom w:val="none" w:sz="0" w:space="0" w:color="auto"/>
                        <w:right w:val="none" w:sz="0" w:space="0" w:color="auto"/>
                      </w:divBdr>
                    </w:div>
                  </w:divsChild>
                </w:div>
                <w:div w:id="1649017706">
                  <w:marLeft w:val="0"/>
                  <w:marRight w:val="0"/>
                  <w:marTop w:val="0"/>
                  <w:marBottom w:val="0"/>
                  <w:divBdr>
                    <w:top w:val="none" w:sz="0" w:space="0" w:color="auto"/>
                    <w:left w:val="none" w:sz="0" w:space="0" w:color="auto"/>
                    <w:bottom w:val="none" w:sz="0" w:space="0" w:color="auto"/>
                    <w:right w:val="none" w:sz="0" w:space="0" w:color="auto"/>
                  </w:divBdr>
                  <w:divsChild>
                    <w:div w:id="775636919">
                      <w:marLeft w:val="0"/>
                      <w:marRight w:val="0"/>
                      <w:marTop w:val="0"/>
                      <w:marBottom w:val="0"/>
                      <w:divBdr>
                        <w:top w:val="none" w:sz="0" w:space="0" w:color="auto"/>
                        <w:left w:val="none" w:sz="0" w:space="0" w:color="auto"/>
                        <w:bottom w:val="none" w:sz="0" w:space="0" w:color="auto"/>
                        <w:right w:val="none" w:sz="0" w:space="0" w:color="auto"/>
                      </w:divBdr>
                    </w:div>
                  </w:divsChild>
                </w:div>
                <w:div w:id="1706982482">
                  <w:marLeft w:val="0"/>
                  <w:marRight w:val="0"/>
                  <w:marTop w:val="0"/>
                  <w:marBottom w:val="0"/>
                  <w:divBdr>
                    <w:top w:val="none" w:sz="0" w:space="0" w:color="auto"/>
                    <w:left w:val="none" w:sz="0" w:space="0" w:color="auto"/>
                    <w:bottom w:val="none" w:sz="0" w:space="0" w:color="auto"/>
                    <w:right w:val="none" w:sz="0" w:space="0" w:color="auto"/>
                  </w:divBdr>
                  <w:divsChild>
                    <w:div w:id="61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250210">
          <w:marLeft w:val="0"/>
          <w:marRight w:val="0"/>
          <w:marTop w:val="0"/>
          <w:marBottom w:val="0"/>
          <w:divBdr>
            <w:top w:val="none" w:sz="0" w:space="0" w:color="auto"/>
            <w:left w:val="none" w:sz="0" w:space="0" w:color="auto"/>
            <w:bottom w:val="none" w:sz="0" w:space="0" w:color="auto"/>
            <w:right w:val="none" w:sz="0" w:space="0" w:color="auto"/>
          </w:divBdr>
          <w:divsChild>
            <w:div w:id="5416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5316">
      <w:marLeft w:val="0"/>
      <w:marRight w:val="0"/>
      <w:marTop w:val="0"/>
      <w:marBottom w:val="0"/>
      <w:divBdr>
        <w:top w:val="none" w:sz="0" w:space="0" w:color="auto"/>
        <w:left w:val="none" w:sz="0" w:space="0" w:color="auto"/>
        <w:bottom w:val="none" w:sz="0" w:space="0" w:color="auto"/>
        <w:right w:val="none" w:sz="0" w:space="0" w:color="auto"/>
      </w:divBdr>
      <w:divsChild>
        <w:div w:id="205945315">
          <w:marLeft w:val="0"/>
          <w:marRight w:val="0"/>
          <w:marTop w:val="0"/>
          <w:marBottom w:val="0"/>
          <w:divBdr>
            <w:top w:val="none" w:sz="0" w:space="0" w:color="auto"/>
            <w:left w:val="none" w:sz="0" w:space="0" w:color="auto"/>
            <w:bottom w:val="none" w:sz="0" w:space="0" w:color="auto"/>
            <w:right w:val="none" w:sz="0" w:space="0" w:color="auto"/>
          </w:divBdr>
        </w:div>
      </w:divsChild>
    </w:div>
    <w:div w:id="804126970">
      <w:marLeft w:val="0"/>
      <w:marRight w:val="0"/>
      <w:marTop w:val="0"/>
      <w:marBottom w:val="0"/>
      <w:divBdr>
        <w:top w:val="none" w:sz="0" w:space="0" w:color="auto"/>
        <w:left w:val="none" w:sz="0" w:space="0" w:color="auto"/>
        <w:bottom w:val="none" w:sz="0" w:space="0" w:color="auto"/>
        <w:right w:val="none" w:sz="0" w:space="0" w:color="auto"/>
      </w:divBdr>
      <w:divsChild>
        <w:div w:id="1529441889">
          <w:marLeft w:val="0"/>
          <w:marRight w:val="0"/>
          <w:marTop w:val="0"/>
          <w:marBottom w:val="0"/>
          <w:divBdr>
            <w:top w:val="none" w:sz="0" w:space="0" w:color="auto"/>
            <w:left w:val="none" w:sz="0" w:space="0" w:color="auto"/>
            <w:bottom w:val="none" w:sz="0" w:space="0" w:color="auto"/>
            <w:right w:val="none" w:sz="0" w:space="0" w:color="auto"/>
          </w:divBdr>
        </w:div>
      </w:divsChild>
    </w:div>
    <w:div w:id="806165043">
      <w:bodyDiv w:val="1"/>
      <w:marLeft w:val="0"/>
      <w:marRight w:val="0"/>
      <w:marTop w:val="0"/>
      <w:marBottom w:val="0"/>
      <w:divBdr>
        <w:top w:val="none" w:sz="0" w:space="0" w:color="auto"/>
        <w:left w:val="none" w:sz="0" w:space="0" w:color="auto"/>
        <w:bottom w:val="none" w:sz="0" w:space="0" w:color="auto"/>
        <w:right w:val="none" w:sz="0" w:space="0" w:color="auto"/>
      </w:divBdr>
    </w:div>
    <w:div w:id="807819525">
      <w:bodyDiv w:val="1"/>
      <w:marLeft w:val="0"/>
      <w:marRight w:val="0"/>
      <w:marTop w:val="0"/>
      <w:marBottom w:val="0"/>
      <w:divBdr>
        <w:top w:val="none" w:sz="0" w:space="0" w:color="auto"/>
        <w:left w:val="none" w:sz="0" w:space="0" w:color="auto"/>
        <w:bottom w:val="none" w:sz="0" w:space="0" w:color="auto"/>
        <w:right w:val="none" w:sz="0" w:space="0" w:color="auto"/>
      </w:divBdr>
    </w:div>
    <w:div w:id="808089586">
      <w:bodyDiv w:val="1"/>
      <w:marLeft w:val="0"/>
      <w:marRight w:val="0"/>
      <w:marTop w:val="0"/>
      <w:marBottom w:val="0"/>
      <w:divBdr>
        <w:top w:val="none" w:sz="0" w:space="0" w:color="auto"/>
        <w:left w:val="none" w:sz="0" w:space="0" w:color="auto"/>
        <w:bottom w:val="none" w:sz="0" w:space="0" w:color="auto"/>
        <w:right w:val="none" w:sz="0" w:space="0" w:color="auto"/>
      </w:divBdr>
    </w:div>
    <w:div w:id="811361498">
      <w:bodyDiv w:val="1"/>
      <w:marLeft w:val="0"/>
      <w:marRight w:val="0"/>
      <w:marTop w:val="0"/>
      <w:marBottom w:val="0"/>
      <w:divBdr>
        <w:top w:val="none" w:sz="0" w:space="0" w:color="auto"/>
        <w:left w:val="none" w:sz="0" w:space="0" w:color="auto"/>
        <w:bottom w:val="none" w:sz="0" w:space="0" w:color="auto"/>
        <w:right w:val="none" w:sz="0" w:space="0" w:color="auto"/>
      </w:divBdr>
    </w:div>
    <w:div w:id="812143021">
      <w:bodyDiv w:val="1"/>
      <w:marLeft w:val="0"/>
      <w:marRight w:val="0"/>
      <w:marTop w:val="0"/>
      <w:marBottom w:val="0"/>
      <w:divBdr>
        <w:top w:val="none" w:sz="0" w:space="0" w:color="auto"/>
        <w:left w:val="none" w:sz="0" w:space="0" w:color="auto"/>
        <w:bottom w:val="none" w:sz="0" w:space="0" w:color="auto"/>
        <w:right w:val="none" w:sz="0" w:space="0" w:color="auto"/>
      </w:divBdr>
      <w:divsChild>
        <w:div w:id="744884692">
          <w:marLeft w:val="0"/>
          <w:marRight w:val="0"/>
          <w:marTop w:val="0"/>
          <w:marBottom w:val="0"/>
          <w:divBdr>
            <w:top w:val="none" w:sz="0" w:space="0" w:color="auto"/>
            <w:left w:val="none" w:sz="0" w:space="0" w:color="auto"/>
            <w:bottom w:val="none" w:sz="0" w:space="0" w:color="auto"/>
            <w:right w:val="none" w:sz="0" w:space="0" w:color="auto"/>
          </w:divBdr>
          <w:divsChild>
            <w:div w:id="1838568488">
              <w:marLeft w:val="0"/>
              <w:marRight w:val="0"/>
              <w:marTop w:val="0"/>
              <w:marBottom w:val="0"/>
              <w:divBdr>
                <w:top w:val="none" w:sz="0" w:space="0" w:color="auto"/>
                <w:left w:val="none" w:sz="0" w:space="0" w:color="auto"/>
                <w:bottom w:val="none" w:sz="0" w:space="0" w:color="auto"/>
                <w:right w:val="none" w:sz="0" w:space="0" w:color="auto"/>
              </w:divBdr>
            </w:div>
          </w:divsChild>
        </w:div>
        <w:div w:id="1020397171">
          <w:marLeft w:val="0"/>
          <w:marRight w:val="0"/>
          <w:marTop w:val="0"/>
          <w:marBottom w:val="0"/>
          <w:divBdr>
            <w:top w:val="none" w:sz="0" w:space="0" w:color="auto"/>
            <w:left w:val="none" w:sz="0" w:space="0" w:color="auto"/>
            <w:bottom w:val="none" w:sz="0" w:space="0" w:color="auto"/>
            <w:right w:val="none" w:sz="0" w:space="0" w:color="auto"/>
          </w:divBdr>
          <w:divsChild>
            <w:div w:id="162087282">
              <w:marLeft w:val="0"/>
              <w:marRight w:val="0"/>
              <w:marTop w:val="0"/>
              <w:marBottom w:val="0"/>
              <w:divBdr>
                <w:top w:val="none" w:sz="0" w:space="0" w:color="auto"/>
                <w:left w:val="none" w:sz="0" w:space="0" w:color="auto"/>
                <w:bottom w:val="none" w:sz="0" w:space="0" w:color="auto"/>
                <w:right w:val="none" w:sz="0" w:space="0" w:color="auto"/>
              </w:divBdr>
            </w:div>
          </w:divsChild>
        </w:div>
        <w:div w:id="1331642532">
          <w:marLeft w:val="0"/>
          <w:marRight w:val="0"/>
          <w:marTop w:val="0"/>
          <w:marBottom w:val="0"/>
          <w:divBdr>
            <w:top w:val="none" w:sz="0" w:space="0" w:color="auto"/>
            <w:left w:val="none" w:sz="0" w:space="0" w:color="auto"/>
            <w:bottom w:val="none" w:sz="0" w:space="0" w:color="auto"/>
            <w:right w:val="none" w:sz="0" w:space="0" w:color="auto"/>
          </w:divBdr>
          <w:divsChild>
            <w:div w:id="275528213">
              <w:marLeft w:val="0"/>
              <w:marRight w:val="0"/>
              <w:marTop w:val="0"/>
              <w:marBottom w:val="0"/>
              <w:divBdr>
                <w:top w:val="none" w:sz="0" w:space="0" w:color="auto"/>
                <w:left w:val="none" w:sz="0" w:space="0" w:color="auto"/>
                <w:bottom w:val="none" w:sz="0" w:space="0" w:color="auto"/>
                <w:right w:val="none" w:sz="0" w:space="0" w:color="auto"/>
              </w:divBdr>
            </w:div>
          </w:divsChild>
        </w:div>
        <w:div w:id="1657341199">
          <w:marLeft w:val="0"/>
          <w:marRight w:val="0"/>
          <w:marTop w:val="0"/>
          <w:marBottom w:val="0"/>
          <w:divBdr>
            <w:top w:val="none" w:sz="0" w:space="0" w:color="auto"/>
            <w:left w:val="none" w:sz="0" w:space="0" w:color="auto"/>
            <w:bottom w:val="none" w:sz="0" w:space="0" w:color="auto"/>
            <w:right w:val="none" w:sz="0" w:space="0" w:color="auto"/>
          </w:divBdr>
          <w:divsChild>
            <w:div w:id="16295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6482">
      <w:bodyDiv w:val="1"/>
      <w:marLeft w:val="0"/>
      <w:marRight w:val="0"/>
      <w:marTop w:val="0"/>
      <w:marBottom w:val="0"/>
      <w:divBdr>
        <w:top w:val="none" w:sz="0" w:space="0" w:color="auto"/>
        <w:left w:val="none" w:sz="0" w:space="0" w:color="auto"/>
        <w:bottom w:val="none" w:sz="0" w:space="0" w:color="auto"/>
        <w:right w:val="none" w:sz="0" w:space="0" w:color="auto"/>
      </w:divBdr>
    </w:div>
    <w:div w:id="814227490">
      <w:bodyDiv w:val="1"/>
      <w:marLeft w:val="0"/>
      <w:marRight w:val="0"/>
      <w:marTop w:val="0"/>
      <w:marBottom w:val="0"/>
      <w:divBdr>
        <w:top w:val="none" w:sz="0" w:space="0" w:color="auto"/>
        <w:left w:val="none" w:sz="0" w:space="0" w:color="auto"/>
        <w:bottom w:val="none" w:sz="0" w:space="0" w:color="auto"/>
        <w:right w:val="none" w:sz="0" w:space="0" w:color="auto"/>
      </w:divBdr>
    </w:div>
    <w:div w:id="815530018">
      <w:marLeft w:val="0"/>
      <w:marRight w:val="0"/>
      <w:marTop w:val="0"/>
      <w:marBottom w:val="0"/>
      <w:divBdr>
        <w:top w:val="none" w:sz="0" w:space="0" w:color="auto"/>
        <w:left w:val="none" w:sz="0" w:space="0" w:color="auto"/>
        <w:bottom w:val="none" w:sz="0" w:space="0" w:color="auto"/>
        <w:right w:val="none" w:sz="0" w:space="0" w:color="auto"/>
      </w:divBdr>
      <w:divsChild>
        <w:div w:id="1795632242">
          <w:marLeft w:val="0"/>
          <w:marRight w:val="0"/>
          <w:marTop w:val="0"/>
          <w:marBottom w:val="0"/>
          <w:divBdr>
            <w:top w:val="none" w:sz="0" w:space="0" w:color="auto"/>
            <w:left w:val="none" w:sz="0" w:space="0" w:color="auto"/>
            <w:bottom w:val="none" w:sz="0" w:space="0" w:color="auto"/>
            <w:right w:val="none" w:sz="0" w:space="0" w:color="auto"/>
          </w:divBdr>
        </w:div>
      </w:divsChild>
    </w:div>
    <w:div w:id="817959869">
      <w:bodyDiv w:val="1"/>
      <w:marLeft w:val="0"/>
      <w:marRight w:val="0"/>
      <w:marTop w:val="0"/>
      <w:marBottom w:val="0"/>
      <w:divBdr>
        <w:top w:val="none" w:sz="0" w:space="0" w:color="auto"/>
        <w:left w:val="none" w:sz="0" w:space="0" w:color="auto"/>
        <w:bottom w:val="none" w:sz="0" w:space="0" w:color="auto"/>
        <w:right w:val="none" w:sz="0" w:space="0" w:color="auto"/>
      </w:divBdr>
    </w:div>
    <w:div w:id="818613881">
      <w:marLeft w:val="0"/>
      <w:marRight w:val="0"/>
      <w:marTop w:val="0"/>
      <w:marBottom w:val="0"/>
      <w:divBdr>
        <w:top w:val="none" w:sz="0" w:space="0" w:color="auto"/>
        <w:left w:val="none" w:sz="0" w:space="0" w:color="auto"/>
        <w:bottom w:val="none" w:sz="0" w:space="0" w:color="auto"/>
        <w:right w:val="none" w:sz="0" w:space="0" w:color="auto"/>
      </w:divBdr>
      <w:divsChild>
        <w:div w:id="1927834626">
          <w:marLeft w:val="0"/>
          <w:marRight w:val="0"/>
          <w:marTop w:val="0"/>
          <w:marBottom w:val="0"/>
          <w:divBdr>
            <w:top w:val="none" w:sz="0" w:space="0" w:color="auto"/>
            <w:left w:val="none" w:sz="0" w:space="0" w:color="auto"/>
            <w:bottom w:val="none" w:sz="0" w:space="0" w:color="auto"/>
            <w:right w:val="none" w:sz="0" w:space="0" w:color="auto"/>
          </w:divBdr>
        </w:div>
      </w:divsChild>
    </w:div>
    <w:div w:id="819426616">
      <w:bodyDiv w:val="1"/>
      <w:marLeft w:val="0"/>
      <w:marRight w:val="0"/>
      <w:marTop w:val="0"/>
      <w:marBottom w:val="0"/>
      <w:divBdr>
        <w:top w:val="none" w:sz="0" w:space="0" w:color="auto"/>
        <w:left w:val="none" w:sz="0" w:space="0" w:color="auto"/>
        <w:bottom w:val="none" w:sz="0" w:space="0" w:color="auto"/>
        <w:right w:val="none" w:sz="0" w:space="0" w:color="auto"/>
      </w:divBdr>
    </w:div>
    <w:div w:id="820579324">
      <w:bodyDiv w:val="1"/>
      <w:marLeft w:val="0"/>
      <w:marRight w:val="0"/>
      <w:marTop w:val="0"/>
      <w:marBottom w:val="0"/>
      <w:divBdr>
        <w:top w:val="none" w:sz="0" w:space="0" w:color="auto"/>
        <w:left w:val="none" w:sz="0" w:space="0" w:color="auto"/>
        <w:bottom w:val="none" w:sz="0" w:space="0" w:color="auto"/>
        <w:right w:val="none" w:sz="0" w:space="0" w:color="auto"/>
      </w:divBdr>
    </w:div>
    <w:div w:id="820972526">
      <w:marLeft w:val="0"/>
      <w:marRight w:val="0"/>
      <w:marTop w:val="0"/>
      <w:marBottom w:val="0"/>
      <w:divBdr>
        <w:top w:val="none" w:sz="0" w:space="0" w:color="auto"/>
        <w:left w:val="none" w:sz="0" w:space="0" w:color="auto"/>
        <w:bottom w:val="none" w:sz="0" w:space="0" w:color="auto"/>
        <w:right w:val="none" w:sz="0" w:space="0" w:color="auto"/>
      </w:divBdr>
      <w:divsChild>
        <w:div w:id="43414964">
          <w:marLeft w:val="0"/>
          <w:marRight w:val="0"/>
          <w:marTop w:val="0"/>
          <w:marBottom w:val="0"/>
          <w:divBdr>
            <w:top w:val="none" w:sz="0" w:space="0" w:color="auto"/>
            <w:left w:val="none" w:sz="0" w:space="0" w:color="auto"/>
            <w:bottom w:val="none" w:sz="0" w:space="0" w:color="auto"/>
            <w:right w:val="none" w:sz="0" w:space="0" w:color="auto"/>
          </w:divBdr>
        </w:div>
      </w:divsChild>
    </w:div>
    <w:div w:id="822895707">
      <w:bodyDiv w:val="1"/>
      <w:marLeft w:val="0"/>
      <w:marRight w:val="0"/>
      <w:marTop w:val="0"/>
      <w:marBottom w:val="0"/>
      <w:divBdr>
        <w:top w:val="none" w:sz="0" w:space="0" w:color="auto"/>
        <w:left w:val="none" w:sz="0" w:space="0" w:color="auto"/>
        <w:bottom w:val="none" w:sz="0" w:space="0" w:color="auto"/>
        <w:right w:val="none" w:sz="0" w:space="0" w:color="auto"/>
      </w:divBdr>
    </w:div>
    <w:div w:id="827013804">
      <w:bodyDiv w:val="1"/>
      <w:marLeft w:val="0"/>
      <w:marRight w:val="0"/>
      <w:marTop w:val="0"/>
      <w:marBottom w:val="0"/>
      <w:divBdr>
        <w:top w:val="none" w:sz="0" w:space="0" w:color="auto"/>
        <w:left w:val="none" w:sz="0" w:space="0" w:color="auto"/>
        <w:bottom w:val="none" w:sz="0" w:space="0" w:color="auto"/>
        <w:right w:val="none" w:sz="0" w:space="0" w:color="auto"/>
      </w:divBdr>
      <w:divsChild>
        <w:div w:id="427851688">
          <w:marLeft w:val="0"/>
          <w:marRight w:val="0"/>
          <w:marTop w:val="0"/>
          <w:marBottom w:val="0"/>
          <w:divBdr>
            <w:top w:val="none" w:sz="0" w:space="0" w:color="auto"/>
            <w:left w:val="none" w:sz="0" w:space="0" w:color="auto"/>
            <w:bottom w:val="none" w:sz="0" w:space="0" w:color="auto"/>
            <w:right w:val="none" w:sz="0" w:space="0" w:color="auto"/>
          </w:divBdr>
          <w:divsChild>
            <w:div w:id="199708895">
              <w:marLeft w:val="0"/>
              <w:marRight w:val="0"/>
              <w:marTop w:val="0"/>
              <w:marBottom w:val="0"/>
              <w:divBdr>
                <w:top w:val="none" w:sz="0" w:space="0" w:color="auto"/>
                <w:left w:val="none" w:sz="0" w:space="0" w:color="auto"/>
                <w:bottom w:val="none" w:sz="0" w:space="0" w:color="auto"/>
                <w:right w:val="none" w:sz="0" w:space="0" w:color="auto"/>
              </w:divBdr>
            </w:div>
          </w:divsChild>
        </w:div>
        <w:div w:id="762343324">
          <w:marLeft w:val="0"/>
          <w:marRight w:val="0"/>
          <w:marTop w:val="0"/>
          <w:marBottom w:val="0"/>
          <w:divBdr>
            <w:top w:val="none" w:sz="0" w:space="0" w:color="auto"/>
            <w:left w:val="none" w:sz="0" w:space="0" w:color="auto"/>
            <w:bottom w:val="none" w:sz="0" w:space="0" w:color="auto"/>
            <w:right w:val="none" w:sz="0" w:space="0" w:color="auto"/>
          </w:divBdr>
          <w:divsChild>
            <w:div w:id="1794903536">
              <w:marLeft w:val="0"/>
              <w:marRight w:val="0"/>
              <w:marTop w:val="0"/>
              <w:marBottom w:val="0"/>
              <w:divBdr>
                <w:top w:val="none" w:sz="0" w:space="0" w:color="auto"/>
                <w:left w:val="none" w:sz="0" w:space="0" w:color="auto"/>
                <w:bottom w:val="none" w:sz="0" w:space="0" w:color="auto"/>
                <w:right w:val="none" w:sz="0" w:space="0" w:color="auto"/>
              </w:divBdr>
            </w:div>
          </w:divsChild>
        </w:div>
        <w:div w:id="1620722149">
          <w:marLeft w:val="0"/>
          <w:marRight w:val="0"/>
          <w:marTop w:val="0"/>
          <w:marBottom w:val="0"/>
          <w:divBdr>
            <w:top w:val="none" w:sz="0" w:space="0" w:color="auto"/>
            <w:left w:val="none" w:sz="0" w:space="0" w:color="auto"/>
            <w:bottom w:val="none" w:sz="0" w:space="0" w:color="auto"/>
            <w:right w:val="none" w:sz="0" w:space="0" w:color="auto"/>
          </w:divBdr>
          <w:divsChild>
            <w:div w:id="167140000">
              <w:marLeft w:val="0"/>
              <w:marRight w:val="0"/>
              <w:marTop w:val="0"/>
              <w:marBottom w:val="0"/>
              <w:divBdr>
                <w:top w:val="none" w:sz="0" w:space="0" w:color="auto"/>
                <w:left w:val="none" w:sz="0" w:space="0" w:color="auto"/>
                <w:bottom w:val="none" w:sz="0" w:space="0" w:color="auto"/>
                <w:right w:val="none" w:sz="0" w:space="0" w:color="auto"/>
              </w:divBdr>
            </w:div>
          </w:divsChild>
        </w:div>
        <w:div w:id="2085833520">
          <w:marLeft w:val="0"/>
          <w:marRight w:val="0"/>
          <w:marTop w:val="0"/>
          <w:marBottom w:val="0"/>
          <w:divBdr>
            <w:top w:val="none" w:sz="0" w:space="0" w:color="auto"/>
            <w:left w:val="none" w:sz="0" w:space="0" w:color="auto"/>
            <w:bottom w:val="none" w:sz="0" w:space="0" w:color="auto"/>
            <w:right w:val="none" w:sz="0" w:space="0" w:color="auto"/>
          </w:divBdr>
          <w:divsChild>
            <w:div w:id="55084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3407">
      <w:bodyDiv w:val="1"/>
      <w:marLeft w:val="0"/>
      <w:marRight w:val="0"/>
      <w:marTop w:val="0"/>
      <w:marBottom w:val="0"/>
      <w:divBdr>
        <w:top w:val="none" w:sz="0" w:space="0" w:color="auto"/>
        <w:left w:val="none" w:sz="0" w:space="0" w:color="auto"/>
        <w:bottom w:val="none" w:sz="0" w:space="0" w:color="auto"/>
        <w:right w:val="none" w:sz="0" w:space="0" w:color="auto"/>
      </w:divBdr>
    </w:div>
    <w:div w:id="831067180">
      <w:bodyDiv w:val="1"/>
      <w:marLeft w:val="0"/>
      <w:marRight w:val="0"/>
      <w:marTop w:val="0"/>
      <w:marBottom w:val="0"/>
      <w:divBdr>
        <w:top w:val="none" w:sz="0" w:space="0" w:color="auto"/>
        <w:left w:val="none" w:sz="0" w:space="0" w:color="auto"/>
        <w:bottom w:val="none" w:sz="0" w:space="0" w:color="auto"/>
        <w:right w:val="none" w:sz="0" w:space="0" w:color="auto"/>
      </w:divBdr>
    </w:div>
    <w:div w:id="834994570">
      <w:bodyDiv w:val="1"/>
      <w:marLeft w:val="0"/>
      <w:marRight w:val="0"/>
      <w:marTop w:val="0"/>
      <w:marBottom w:val="0"/>
      <w:divBdr>
        <w:top w:val="none" w:sz="0" w:space="0" w:color="auto"/>
        <w:left w:val="none" w:sz="0" w:space="0" w:color="auto"/>
        <w:bottom w:val="none" w:sz="0" w:space="0" w:color="auto"/>
        <w:right w:val="none" w:sz="0" w:space="0" w:color="auto"/>
      </w:divBdr>
    </w:div>
    <w:div w:id="838350853">
      <w:bodyDiv w:val="1"/>
      <w:marLeft w:val="0"/>
      <w:marRight w:val="0"/>
      <w:marTop w:val="0"/>
      <w:marBottom w:val="0"/>
      <w:divBdr>
        <w:top w:val="none" w:sz="0" w:space="0" w:color="auto"/>
        <w:left w:val="none" w:sz="0" w:space="0" w:color="auto"/>
        <w:bottom w:val="none" w:sz="0" w:space="0" w:color="auto"/>
        <w:right w:val="none" w:sz="0" w:space="0" w:color="auto"/>
      </w:divBdr>
      <w:divsChild>
        <w:div w:id="807937044">
          <w:marLeft w:val="0"/>
          <w:marRight w:val="0"/>
          <w:marTop w:val="0"/>
          <w:marBottom w:val="0"/>
          <w:divBdr>
            <w:top w:val="none" w:sz="0" w:space="0" w:color="auto"/>
            <w:left w:val="none" w:sz="0" w:space="0" w:color="auto"/>
            <w:bottom w:val="none" w:sz="0" w:space="0" w:color="auto"/>
            <w:right w:val="none" w:sz="0" w:space="0" w:color="auto"/>
          </w:divBdr>
          <w:divsChild>
            <w:div w:id="469833611">
              <w:marLeft w:val="0"/>
              <w:marRight w:val="0"/>
              <w:marTop w:val="0"/>
              <w:marBottom w:val="0"/>
              <w:divBdr>
                <w:top w:val="none" w:sz="0" w:space="0" w:color="auto"/>
                <w:left w:val="none" w:sz="0" w:space="0" w:color="auto"/>
                <w:bottom w:val="none" w:sz="0" w:space="0" w:color="auto"/>
                <w:right w:val="none" w:sz="0" w:space="0" w:color="auto"/>
              </w:divBdr>
            </w:div>
          </w:divsChild>
        </w:div>
        <w:div w:id="1435711088">
          <w:marLeft w:val="0"/>
          <w:marRight w:val="0"/>
          <w:marTop w:val="0"/>
          <w:marBottom w:val="0"/>
          <w:divBdr>
            <w:top w:val="none" w:sz="0" w:space="0" w:color="auto"/>
            <w:left w:val="none" w:sz="0" w:space="0" w:color="auto"/>
            <w:bottom w:val="none" w:sz="0" w:space="0" w:color="auto"/>
            <w:right w:val="none" w:sz="0" w:space="0" w:color="auto"/>
          </w:divBdr>
          <w:divsChild>
            <w:div w:id="532613777">
              <w:marLeft w:val="0"/>
              <w:marRight w:val="0"/>
              <w:marTop w:val="0"/>
              <w:marBottom w:val="0"/>
              <w:divBdr>
                <w:top w:val="none" w:sz="0" w:space="0" w:color="auto"/>
                <w:left w:val="none" w:sz="0" w:space="0" w:color="auto"/>
                <w:bottom w:val="none" w:sz="0" w:space="0" w:color="auto"/>
                <w:right w:val="none" w:sz="0" w:space="0" w:color="auto"/>
              </w:divBdr>
            </w:div>
          </w:divsChild>
        </w:div>
        <w:div w:id="1513647930">
          <w:marLeft w:val="0"/>
          <w:marRight w:val="0"/>
          <w:marTop w:val="0"/>
          <w:marBottom w:val="0"/>
          <w:divBdr>
            <w:top w:val="none" w:sz="0" w:space="0" w:color="auto"/>
            <w:left w:val="none" w:sz="0" w:space="0" w:color="auto"/>
            <w:bottom w:val="none" w:sz="0" w:space="0" w:color="auto"/>
            <w:right w:val="none" w:sz="0" w:space="0" w:color="auto"/>
          </w:divBdr>
          <w:divsChild>
            <w:div w:id="2043627597">
              <w:marLeft w:val="0"/>
              <w:marRight w:val="0"/>
              <w:marTop w:val="0"/>
              <w:marBottom w:val="0"/>
              <w:divBdr>
                <w:top w:val="none" w:sz="0" w:space="0" w:color="auto"/>
                <w:left w:val="none" w:sz="0" w:space="0" w:color="auto"/>
                <w:bottom w:val="none" w:sz="0" w:space="0" w:color="auto"/>
                <w:right w:val="none" w:sz="0" w:space="0" w:color="auto"/>
              </w:divBdr>
            </w:div>
          </w:divsChild>
        </w:div>
        <w:div w:id="1924946276">
          <w:marLeft w:val="0"/>
          <w:marRight w:val="0"/>
          <w:marTop w:val="0"/>
          <w:marBottom w:val="0"/>
          <w:divBdr>
            <w:top w:val="none" w:sz="0" w:space="0" w:color="auto"/>
            <w:left w:val="none" w:sz="0" w:space="0" w:color="auto"/>
            <w:bottom w:val="none" w:sz="0" w:space="0" w:color="auto"/>
            <w:right w:val="none" w:sz="0" w:space="0" w:color="auto"/>
          </w:divBdr>
          <w:divsChild>
            <w:div w:id="8614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38442">
      <w:bodyDiv w:val="1"/>
      <w:marLeft w:val="0"/>
      <w:marRight w:val="0"/>
      <w:marTop w:val="0"/>
      <w:marBottom w:val="0"/>
      <w:divBdr>
        <w:top w:val="none" w:sz="0" w:space="0" w:color="auto"/>
        <w:left w:val="none" w:sz="0" w:space="0" w:color="auto"/>
        <w:bottom w:val="none" w:sz="0" w:space="0" w:color="auto"/>
        <w:right w:val="none" w:sz="0" w:space="0" w:color="auto"/>
      </w:divBdr>
    </w:div>
    <w:div w:id="851457475">
      <w:bodyDiv w:val="1"/>
      <w:marLeft w:val="0"/>
      <w:marRight w:val="0"/>
      <w:marTop w:val="0"/>
      <w:marBottom w:val="0"/>
      <w:divBdr>
        <w:top w:val="none" w:sz="0" w:space="0" w:color="auto"/>
        <w:left w:val="none" w:sz="0" w:space="0" w:color="auto"/>
        <w:bottom w:val="none" w:sz="0" w:space="0" w:color="auto"/>
        <w:right w:val="none" w:sz="0" w:space="0" w:color="auto"/>
      </w:divBdr>
      <w:divsChild>
        <w:div w:id="95176607">
          <w:marLeft w:val="0"/>
          <w:marRight w:val="0"/>
          <w:marTop w:val="0"/>
          <w:marBottom w:val="0"/>
          <w:divBdr>
            <w:top w:val="none" w:sz="0" w:space="0" w:color="auto"/>
            <w:left w:val="none" w:sz="0" w:space="0" w:color="auto"/>
            <w:bottom w:val="none" w:sz="0" w:space="0" w:color="auto"/>
            <w:right w:val="none" w:sz="0" w:space="0" w:color="auto"/>
          </w:divBdr>
          <w:divsChild>
            <w:div w:id="570622149">
              <w:marLeft w:val="0"/>
              <w:marRight w:val="0"/>
              <w:marTop w:val="30"/>
              <w:marBottom w:val="30"/>
              <w:divBdr>
                <w:top w:val="none" w:sz="0" w:space="0" w:color="auto"/>
                <w:left w:val="none" w:sz="0" w:space="0" w:color="auto"/>
                <w:bottom w:val="none" w:sz="0" w:space="0" w:color="auto"/>
                <w:right w:val="none" w:sz="0" w:space="0" w:color="auto"/>
              </w:divBdr>
              <w:divsChild>
                <w:div w:id="89006889">
                  <w:marLeft w:val="0"/>
                  <w:marRight w:val="0"/>
                  <w:marTop w:val="0"/>
                  <w:marBottom w:val="0"/>
                  <w:divBdr>
                    <w:top w:val="none" w:sz="0" w:space="0" w:color="auto"/>
                    <w:left w:val="none" w:sz="0" w:space="0" w:color="auto"/>
                    <w:bottom w:val="none" w:sz="0" w:space="0" w:color="auto"/>
                    <w:right w:val="none" w:sz="0" w:space="0" w:color="auto"/>
                  </w:divBdr>
                  <w:divsChild>
                    <w:div w:id="173344031">
                      <w:marLeft w:val="0"/>
                      <w:marRight w:val="0"/>
                      <w:marTop w:val="0"/>
                      <w:marBottom w:val="0"/>
                      <w:divBdr>
                        <w:top w:val="none" w:sz="0" w:space="0" w:color="auto"/>
                        <w:left w:val="none" w:sz="0" w:space="0" w:color="auto"/>
                        <w:bottom w:val="none" w:sz="0" w:space="0" w:color="auto"/>
                        <w:right w:val="none" w:sz="0" w:space="0" w:color="auto"/>
                      </w:divBdr>
                    </w:div>
                  </w:divsChild>
                </w:div>
                <w:div w:id="350881579">
                  <w:marLeft w:val="0"/>
                  <w:marRight w:val="0"/>
                  <w:marTop w:val="0"/>
                  <w:marBottom w:val="0"/>
                  <w:divBdr>
                    <w:top w:val="none" w:sz="0" w:space="0" w:color="auto"/>
                    <w:left w:val="none" w:sz="0" w:space="0" w:color="auto"/>
                    <w:bottom w:val="none" w:sz="0" w:space="0" w:color="auto"/>
                    <w:right w:val="none" w:sz="0" w:space="0" w:color="auto"/>
                  </w:divBdr>
                  <w:divsChild>
                    <w:div w:id="409423081">
                      <w:marLeft w:val="0"/>
                      <w:marRight w:val="0"/>
                      <w:marTop w:val="0"/>
                      <w:marBottom w:val="0"/>
                      <w:divBdr>
                        <w:top w:val="none" w:sz="0" w:space="0" w:color="auto"/>
                        <w:left w:val="none" w:sz="0" w:space="0" w:color="auto"/>
                        <w:bottom w:val="none" w:sz="0" w:space="0" w:color="auto"/>
                        <w:right w:val="none" w:sz="0" w:space="0" w:color="auto"/>
                      </w:divBdr>
                    </w:div>
                    <w:div w:id="1135835122">
                      <w:marLeft w:val="0"/>
                      <w:marRight w:val="0"/>
                      <w:marTop w:val="0"/>
                      <w:marBottom w:val="0"/>
                      <w:divBdr>
                        <w:top w:val="none" w:sz="0" w:space="0" w:color="auto"/>
                        <w:left w:val="none" w:sz="0" w:space="0" w:color="auto"/>
                        <w:bottom w:val="none" w:sz="0" w:space="0" w:color="auto"/>
                        <w:right w:val="none" w:sz="0" w:space="0" w:color="auto"/>
                      </w:divBdr>
                    </w:div>
                  </w:divsChild>
                </w:div>
                <w:div w:id="427778924">
                  <w:marLeft w:val="0"/>
                  <w:marRight w:val="0"/>
                  <w:marTop w:val="0"/>
                  <w:marBottom w:val="0"/>
                  <w:divBdr>
                    <w:top w:val="none" w:sz="0" w:space="0" w:color="auto"/>
                    <w:left w:val="none" w:sz="0" w:space="0" w:color="auto"/>
                    <w:bottom w:val="none" w:sz="0" w:space="0" w:color="auto"/>
                    <w:right w:val="none" w:sz="0" w:space="0" w:color="auto"/>
                  </w:divBdr>
                  <w:divsChild>
                    <w:div w:id="930359469">
                      <w:marLeft w:val="0"/>
                      <w:marRight w:val="0"/>
                      <w:marTop w:val="0"/>
                      <w:marBottom w:val="0"/>
                      <w:divBdr>
                        <w:top w:val="none" w:sz="0" w:space="0" w:color="auto"/>
                        <w:left w:val="none" w:sz="0" w:space="0" w:color="auto"/>
                        <w:bottom w:val="none" w:sz="0" w:space="0" w:color="auto"/>
                        <w:right w:val="none" w:sz="0" w:space="0" w:color="auto"/>
                      </w:divBdr>
                    </w:div>
                  </w:divsChild>
                </w:div>
                <w:div w:id="479731737">
                  <w:marLeft w:val="0"/>
                  <w:marRight w:val="0"/>
                  <w:marTop w:val="0"/>
                  <w:marBottom w:val="0"/>
                  <w:divBdr>
                    <w:top w:val="none" w:sz="0" w:space="0" w:color="auto"/>
                    <w:left w:val="none" w:sz="0" w:space="0" w:color="auto"/>
                    <w:bottom w:val="none" w:sz="0" w:space="0" w:color="auto"/>
                    <w:right w:val="none" w:sz="0" w:space="0" w:color="auto"/>
                  </w:divBdr>
                  <w:divsChild>
                    <w:div w:id="1765609100">
                      <w:marLeft w:val="0"/>
                      <w:marRight w:val="0"/>
                      <w:marTop w:val="0"/>
                      <w:marBottom w:val="0"/>
                      <w:divBdr>
                        <w:top w:val="none" w:sz="0" w:space="0" w:color="auto"/>
                        <w:left w:val="none" w:sz="0" w:space="0" w:color="auto"/>
                        <w:bottom w:val="none" w:sz="0" w:space="0" w:color="auto"/>
                        <w:right w:val="none" w:sz="0" w:space="0" w:color="auto"/>
                      </w:divBdr>
                    </w:div>
                  </w:divsChild>
                </w:div>
                <w:div w:id="492844011">
                  <w:marLeft w:val="0"/>
                  <w:marRight w:val="0"/>
                  <w:marTop w:val="0"/>
                  <w:marBottom w:val="0"/>
                  <w:divBdr>
                    <w:top w:val="none" w:sz="0" w:space="0" w:color="auto"/>
                    <w:left w:val="none" w:sz="0" w:space="0" w:color="auto"/>
                    <w:bottom w:val="none" w:sz="0" w:space="0" w:color="auto"/>
                    <w:right w:val="none" w:sz="0" w:space="0" w:color="auto"/>
                  </w:divBdr>
                  <w:divsChild>
                    <w:div w:id="304042647">
                      <w:marLeft w:val="0"/>
                      <w:marRight w:val="0"/>
                      <w:marTop w:val="0"/>
                      <w:marBottom w:val="0"/>
                      <w:divBdr>
                        <w:top w:val="none" w:sz="0" w:space="0" w:color="auto"/>
                        <w:left w:val="none" w:sz="0" w:space="0" w:color="auto"/>
                        <w:bottom w:val="none" w:sz="0" w:space="0" w:color="auto"/>
                        <w:right w:val="none" w:sz="0" w:space="0" w:color="auto"/>
                      </w:divBdr>
                    </w:div>
                    <w:div w:id="1113550469">
                      <w:marLeft w:val="0"/>
                      <w:marRight w:val="0"/>
                      <w:marTop w:val="0"/>
                      <w:marBottom w:val="0"/>
                      <w:divBdr>
                        <w:top w:val="none" w:sz="0" w:space="0" w:color="auto"/>
                        <w:left w:val="none" w:sz="0" w:space="0" w:color="auto"/>
                        <w:bottom w:val="none" w:sz="0" w:space="0" w:color="auto"/>
                        <w:right w:val="none" w:sz="0" w:space="0" w:color="auto"/>
                      </w:divBdr>
                    </w:div>
                  </w:divsChild>
                </w:div>
                <w:div w:id="686174766">
                  <w:marLeft w:val="0"/>
                  <w:marRight w:val="0"/>
                  <w:marTop w:val="0"/>
                  <w:marBottom w:val="0"/>
                  <w:divBdr>
                    <w:top w:val="none" w:sz="0" w:space="0" w:color="auto"/>
                    <w:left w:val="none" w:sz="0" w:space="0" w:color="auto"/>
                    <w:bottom w:val="none" w:sz="0" w:space="0" w:color="auto"/>
                    <w:right w:val="none" w:sz="0" w:space="0" w:color="auto"/>
                  </w:divBdr>
                  <w:divsChild>
                    <w:div w:id="1278756042">
                      <w:marLeft w:val="0"/>
                      <w:marRight w:val="0"/>
                      <w:marTop w:val="0"/>
                      <w:marBottom w:val="0"/>
                      <w:divBdr>
                        <w:top w:val="none" w:sz="0" w:space="0" w:color="auto"/>
                        <w:left w:val="none" w:sz="0" w:space="0" w:color="auto"/>
                        <w:bottom w:val="none" w:sz="0" w:space="0" w:color="auto"/>
                        <w:right w:val="none" w:sz="0" w:space="0" w:color="auto"/>
                      </w:divBdr>
                    </w:div>
                  </w:divsChild>
                </w:div>
                <w:div w:id="692269981">
                  <w:marLeft w:val="0"/>
                  <w:marRight w:val="0"/>
                  <w:marTop w:val="0"/>
                  <w:marBottom w:val="0"/>
                  <w:divBdr>
                    <w:top w:val="none" w:sz="0" w:space="0" w:color="auto"/>
                    <w:left w:val="none" w:sz="0" w:space="0" w:color="auto"/>
                    <w:bottom w:val="none" w:sz="0" w:space="0" w:color="auto"/>
                    <w:right w:val="none" w:sz="0" w:space="0" w:color="auto"/>
                  </w:divBdr>
                  <w:divsChild>
                    <w:div w:id="175005243">
                      <w:marLeft w:val="0"/>
                      <w:marRight w:val="0"/>
                      <w:marTop w:val="0"/>
                      <w:marBottom w:val="0"/>
                      <w:divBdr>
                        <w:top w:val="none" w:sz="0" w:space="0" w:color="auto"/>
                        <w:left w:val="none" w:sz="0" w:space="0" w:color="auto"/>
                        <w:bottom w:val="none" w:sz="0" w:space="0" w:color="auto"/>
                        <w:right w:val="none" w:sz="0" w:space="0" w:color="auto"/>
                      </w:divBdr>
                    </w:div>
                  </w:divsChild>
                </w:div>
                <w:div w:id="692612359">
                  <w:marLeft w:val="0"/>
                  <w:marRight w:val="0"/>
                  <w:marTop w:val="0"/>
                  <w:marBottom w:val="0"/>
                  <w:divBdr>
                    <w:top w:val="none" w:sz="0" w:space="0" w:color="auto"/>
                    <w:left w:val="none" w:sz="0" w:space="0" w:color="auto"/>
                    <w:bottom w:val="none" w:sz="0" w:space="0" w:color="auto"/>
                    <w:right w:val="none" w:sz="0" w:space="0" w:color="auto"/>
                  </w:divBdr>
                  <w:divsChild>
                    <w:div w:id="517698796">
                      <w:marLeft w:val="0"/>
                      <w:marRight w:val="0"/>
                      <w:marTop w:val="0"/>
                      <w:marBottom w:val="0"/>
                      <w:divBdr>
                        <w:top w:val="none" w:sz="0" w:space="0" w:color="auto"/>
                        <w:left w:val="none" w:sz="0" w:space="0" w:color="auto"/>
                        <w:bottom w:val="none" w:sz="0" w:space="0" w:color="auto"/>
                        <w:right w:val="none" w:sz="0" w:space="0" w:color="auto"/>
                      </w:divBdr>
                    </w:div>
                  </w:divsChild>
                </w:div>
                <w:div w:id="794296469">
                  <w:marLeft w:val="0"/>
                  <w:marRight w:val="0"/>
                  <w:marTop w:val="0"/>
                  <w:marBottom w:val="0"/>
                  <w:divBdr>
                    <w:top w:val="none" w:sz="0" w:space="0" w:color="auto"/>
                    <w:left w:val="none" w:sz="0" w:space="0" w:color="auto"/>
                    <w:bottom w:val="none" w:sz="0" w:space="0" w:color="auto"/>
                    <w:right w:val="none" w:sz="0" w:space="0" w:color="auto"/>
                  </w:divBdr>
                  <w:divsChild>
                    <w:div w:id="1302465498">
                      <w:marLeft w:val="0"/>
                      <w:marRight w:val="0"/>
                      <w:marTop w:val="0"/>
                      <w:marBottom w:val="0"/>
                      <w:divBdr>
                        <w:top w:val="none" w:sz="0" w:space="0" w:color="auto"/>
                        <w:left w:val="none" w:sz="0" w:space="0" w:color="auto"/>
                        <w:bottom w:val="none" w:sz="0" w:space="0" w:color="auto"/>
                        <w:right w:val="none" w:sz="0" w:space="0" w:color="auto"/>
                      </w:divBdr>
                    </w:div>
                  </w:divsChild>
                </w:div>
                <w:div w:id="878669197">
                  <w:marLeft w:val="0"/>
                  <w:marRight w:val="0"/>
                  <w:marTop w:val="0"/>
                  <w:marBottom w:val="0"/>
                  <w:divBdr>
                    <w:top w:val="none" w:sz="0" w:space="0" w:color="auto"/>
                    <w:left w:val="none" w:sz="0" w:space="0" w:color="auto"/>
                    <w:bottom w:val="none" w:sz="0" w:space="0" w:color="auto"/>
                    <w:right w:val="none" w:sz="0" w:space="0" w:color="auto"/>
                  </w:divBdr>
                  <w:divsChild>
                    <w:div w:id="737824034">
                      <w:marLeft w:val="0"/>
                      <w:marRight w:val="0"/>
                      <w:marTop w:val="0"/>
                      <w:marBottom w:val="0"/>
                      <w:divBdr>
                        <w:top w:val="none" w:sz="0" w:space="0" w:color="auto"/>
                        <w:left w:val="none" w:sz="0" w:space="0" w:color="auto"/>
                        <w:bottom w:val="none" w:sz="0" w:space="0" w:color="auto"/>
                        <w:right w:val="none" w:sz="0" w:space="0" w:color="auto"/>
                      </w:divBdr>
                    </w:div>
                  </w:divsChild>
                </w:div>
                <w:div w:id="936668433">
                  <w:marLeft w:val="0"/>
                  <w:marRight w:val="0"/>
                  <w:marTop w:val="0"/>
                  <w:marBottom w:val="0"/>
                  <w:divBdr>
                    <w:top w:val="none" w:sz="0" w:space="0" w:color="auto"/>
                    <w:left w:val="none" w:sz="0" w:space="0" w:color="auto"/>
                    <w:bottom w:val="none" w:sz="0" w:space="0" w:color="auto"/>
                    <w:right w:val="none" w:sz="0" w:space="0" w:color="auto"/>
                  </w:divBdr>
                  <w:divsChild>
                    <w:div w:id="989870759">
                      <w:marLeft w:val="0"/>
                      <w:marRight w:val="0"/>
                      <w:marTop w:val="0"/>
                      <w:marBottom w:val="0"/>
                      <w:divBdr>
                        <w:top w:val="none" w:sz="0" w:space="0" w:color="auto"/>
                        <w:left w:val="none" w:sz="0" w:space="0" w:color="auto"/>
                        <w:bottom w:val="none" w:sz="0" w:space="0" w:color="auto"/>
                        <w:right w:val="none" w:sz="0" w:space="0" w:color="auto"/>
                      </w:divBdr>
                    </w:div>
                  </w:divsChild>
                </w:div>
                <w:div w:id="1021394863">
                  <w:marLeft w:val="0"/>
                  <w:marRight w:val="0"/>
                  <w:marTop w:val="0"/>
                  <w:marBottom w:val="0"/>
                  <w:divBdr>
                    <w:top w:val="none" w:sz="0" w:space="0" w:color="auto"/>
                    <w:left w:val="none" w:sz="0" w:space="0" w:color="auto"/>
                    <w:bottom w:val="none" w:sz="0" w:space="0" w:color="auto"/>
                    <w:right w:val="none" w:sz="0" w:space="0" w:color="auto"/>
                  </w:divBdr>
                  <w:divsChild>
                    <w:div w:id="1136218393">
                      <w:marLeft w:val="0"/>
                      <w:marRight w:val="0"/>
                      <w:marTop w:val="0"/>
                      <w:marBottom w:val="0"/>
                      <w:divBdr>
                        <w:top w:val="none" w:sz="0" w:space="0" w:color="auto"/>
                        <w:left w:val="none" w:sz="0" w:space="0" w:color="auto"/>
                        <w:bottom w:val="none" w:sz="0" w:space="0" w:color="auto"/>
                        <w:right w:val="none" w:sz="0" w:space="0" w:color="auto"/>
                      </w:divBdr>
                    </w:div>
                  </w:divsChild>
                </w:div>
                <w:div w:id="1159034440">
                  <w:marLeft w:val="0"/>
                  <w:marRight w:val="0"/>
                  <w:marTop w:val="0"/>
                  <w:marBottom w:val="0"/>
                  <w:divBdr>
                    <w:top w:val="none" w:sz="0" w:space="0" w:color="auto"/>
                    <w:left w:val="none" w:sz="0" w:space="0" w:color="auto"/>
                    <w:bottom w:val="none" w:sz="0" w:space="0" w:color="auto"/>
                    <w:right w:val="none" w:sz="0" w:space="0" w:color="auto"/>
                  </w:divBdr>
                  <w:divsChild>
                    <w:div w:id="1431315727">
                      <w:marLeft w:val="0"/>
                      <w:marRight w:val="0"/>
                      <w:marTop w:val="0"/>
                      <w:marBottom w:val="0"/>
                      <w:divBdr>
                        <w:top w:val="none" w:sz="0" w:space="0" w:color="auto"/>
                        <w:left w:val="none" w:sz="0" w:space="0" w:color="auto"/>
                        <w:bottom w:val="none" w:sz="0" w:space="0" w:color="auto"/>
                        <w:right w:val="none" w:sz="0" w:space="0" w:color="auto"/>
                      </w:divBdr>
                    </w:div>
                  </w:divsChild>
                </w:div>
                <w:div w:id="1211841559">
                  <w:marLeft w:val="0"/>
                  <w:marRight w:val="0"/>
                  <w:marTop w:val="0"/>
                  <w:marBottom w:val="0"/>
                  <w:divBdr>
                    <w:top w:val="none" w:sz="0" w:space="0" w:color="auto"/>
                    <w:left w:val="none" w:sz="0" w:space="0" w:color="auto"/>
                    <w:bottom w:val="none" w:sz="0" w:space="0" w:color="auto"/>
                    <w:right w:val="none" w:sz="0" w:space="0" w:color="auto"/>
                  </w:divBdr>
                  <w:divsChild>
                    <w:div w:id="1768037550">
                      <w:marLeft w:val="0"/>
                      <w:marRight w:val="0"/>
                      <w:marTop w:val="0"/>
                      <w:marBottom w:val="0"/>
                      <w:divBdr>
                        <w:top w:val="none" w:sz="0" w:space="0" w:color="auto"/>
                        <w:left w:val="none" w:sz="0" w:space="0" w:color="auto"/>
                        <w:bottom w:val="none" w:sz="0" w:space="0" w:color="auto"/>
                        <w:right w:val="none" w:sz="0" w:space="0" w:color="auto"/>
                      </w:divBdr>
                    </w:div>
                  </w:divsChild>
                </w:div>
                <w:div w:id="1333026271">
                  <w:marLeft w:val="0"/>
                  <w:marRight w:val="0"/>
                  <w:marTop w:val="0"/>
                  <w:marBottom w:val="0"/>
                  <w:divBdr>
                    <w:top w:val="none" w:sz="0" w:space="0" w:color="auto"/>
                    <w:left w:val="none" w:sz="0" w:space="0" w:color="auto"/>
                    <w:bottom w:val="none" w:sz="0" w:space="0" w:color="auto"/>
                    <w:right w:val="none" w:sz="0" w:space="0" w:color="auto"/>
                  </w:divBdr>
                  <w:divsChild>
                    <w:div w:id="1448692900">
                      <w:marLeft w:val="0"/>
                      <w:marRight w:val="0"/>
                      <w:marTop w:val="0"/>
                      <w:marBottom w:val="0"/>
                      <w:divBdr>
                        <w:top w:val="none" w:sz="0" w:space="0" w:color="auto"/>
                        <w:left w:val="none" w:sz="0" w:space="0" w:color="auto"/>
                        <w:bottom w:val="none" w:sz="0" w:space="0" w:color="auto"/>
                        <w:right w:val="none" w:sz="0" w:space="0" w:color="auto"/>
                      </w:divBdr>
                    </w:div>
                  </w:divsChild>
                </w:div>
                <w:div w:id="1333604013">
                  <w:marLeft w:val="0"/>
                  <w:marRight w:val="0"/>
                  <w:marTop w:val="0"/>
                  <w:marBottom w:val="0"/>
                  <w:divBdr>
                    <w:top w:val="none" w:sz="0" w:space="0" w:color="auto"/>
                    <w:left w:val="none" w:sz="0" w:space="0" w:color="auto"/>
                    <w:bottom w:val="none" w:sz="0" w:space="0" w:color="auto"/>
                    <w:right w:val="none" w:sz="0" w:space="0" w:color="auto"/>
                  </w:divBdr>
                  <w:divsChild>
                    <w:div w:id="580142711">
                      <w:marLeft w:val="0"/>
                      <w:marRight w:val="0"/>
                      <w:marTop w:val="0"/>
                      <w:marBottom w:val="0"/>
                      <w:divBdr>
                        <w:top w:val="none" w:sz="0" w:space="0" w:color="auto"/>
                        <w:left w:val="none" w:sz="0" w:space="0" w:color="auto"/>
                        <w:bottom w:val="none" w:sz="0" w:space="0" w:color="auto"/>
                        <w:right w:val="none" w:sz="0" w:space="0" w:color="auto"/>
                      </w:divBdr>
                    </w:div>
                  </w:divsChild>
                </w:div>
                <w:div w:id="1484858181">
                  <w:marLeft w:val="0"/>
                  <w:marRight w:val="0"/>
                  <w:marTop w:val="0"/>
                  <w:marBottom w:val="0"/>
                  <w:divBdr>
                    <w:top w:val="none" w:sz="0" w:space="0" w:color="auto"/>
                    <w:left w:val="none" w:sz="0" w:space="0" w:color="auto"/>
                    <w:bottom w:val="none" w:sz="0" w:space="0" w:color="auto"/>
                    <w:right w:val="none" w:sz="0" w:space="0" w:color="auto"/>
                  </w:divBdr>
                  <w:divsChild>
                    <w:div w:id="1376926613">
                      <w:marLeft w:val="0"/>
                      <w:marRight w:val="0"/>
                      <w:marTop w:val="0"/>
                      <w:marBottom w:val="0"/>
                      <w:divBdr>
                        <w:top w:val="none" w:sz="0" w:space="0" w:color="auto"/>
                        <w:left w:val="none" w:sz="0" w:space="0" w:color="auto"/>
                        <w:bottom w:val="none" w:sz="0" w:space="0" w:color="auto"/>
                        <w:right w:val="none" w:sz="0" w:space="0" w:color="auto"/>
                      </w:divBdr>
                    </w:div>
                  </w:divsChild>
                </w:div>
                <w:div w:id="1517845012">
                  <w:marLeft w:val="0"/>
                  <w:marRight w:val="0"/>
                  <w:marTop w:val="0"/>
                  <w:marBottom w:val="0"/>
                  <w:divBdr>
                    <w:top w:val="none" w:sz="0" w:space="0" w:color="auto"/>
                    <w:left w:val="none" w:sz="0" w:space="0" w:color="auto"/>
                    <w:bottom w:val="none" w:sz="0" w:space="0" w:color="auto"/>
                    <w:right w:val="none" w:sz="0" w:space="0" w:color="auto"/>
                  </w:divBdr>
                  <w:divsChild>
                    <w:div w:id="1206210498">
                      <w:marLeft w:val="0"/>
                      <w:marRight w:val="0"/>
                      <w:marTop w:val="0"/>
                      <w:marBottom w:val="0"/>
                      <w:divBdr>
                        <w:top w:val="none" w:sz="0" w:space="0" w:color="auto"/>
                        <w:left w:val="none" w:sz="0" w:space="0" w:color="auto"/>
                        <w:bottom w:val="none" w:sz="0" w:space="0" w:color="auto"/>
                        <w:right w:val="none" w:sz="0" w:space="0" w:color="auto"/>
                      </w:divBdr>
                    </w:div>
                  </w:divsChild>
                </w:div>
                <w:div w:id="1520703708">
                  <w:marLeft w:val="0"/>
                  <w:marRight w:val="0"/>
                  <w:marTop w:val="0"/>
                  <w:marBottom w:val="0"/>
                  <w:divBdr>
                    <w:top w:val="none" w:sz="0" w:space="0" w:color="auto"/>
                    <w:left w:val="none" w:sz="0" w:space="0" w:color="auto"/>
                    <w:bottom w:val="none" w:sz="0" w:space="0" w:color="auto"/>
                    <w:right w:val="none" w:sz="0" w:space="0" w:color="auto"/>
                  </w:divBdr>
                  <w:divsChild>
                    <w:div w:id="1220632088">
                      <w:marLeft w:val="0"/>
                      <w:marRight w:val="0"/>
                      <w:marTop w:val="0"/>
                      <w:marBottom w:val="0"/>
                      <w:divBdr>
                        <w:top w:val="none" w:sz="0" w:space="0" w:color="auto"/>
                        <w:left w:val="none" w:sz="0" w:space="0" w:color="auto"/>
                        <w:bottom w:val="none" w:sz="0" w:space="0" w:color="auto"/>
                        <w:right w:val="none" w:sz="0" w:space="0" w:color="auto"/>
                      </w:divBdr>
                    </w:div>
                  </w:divsChild>
                </w:div>
                <w:div w:id="1771701350">
                  <w:marLeft w:val="0"/>
                  <w:marRight w:val="0"/>
                  <w:marTop w:val="0"/>
                  <w:marBottom w:val="0"/>
                  <w:divBdr>
                    <w:top w:val="none" w:sz="0" w:space="0" w:color="auto"/>
                    <w:left w:val="none" w:sz="0" w:space="0" w:color="auto"/>
                    <w:bottom w:val="none" w:sz="0" w:space="0" w:color="auto"/>
                    <w:right w:val="none" w:sz="0" w:space="0" w:color="auto"/>
                  </w:divBdr>
                  <w:divsChild>
                    <w:div w:id="328562209">
                      <w:marLeft w:val="0"/>
                      <w:marRight w:val="0"/>
                      <w:marTop w:val="0"/>
                      <w:marBottom w:val="0"/>
                      <w:divBdr>
                        <w:top w:val="none" w:sz="0" w:space="0" w:color="auto"/>
                        <w:left w:val="none" w:sz="0" w:space="0" w:color="auto"/>
                        <w:bottom w:val="none" w:sz="0" w:space="0" w:color="auto"/>
                        <w:right w:val="none" w:sz="0" w:space="0" w:color="auto"/>
                      </w:divBdr>
                    </w:div>
                  </w:divsChild>
                </w:div>
                <w:div w:id="2014870011">
                  <w:marLeft w:val="0"/>
                  <w:marRight w:val="0"/>
                  <w:marTop w:val="0"/>
                  <w:marBottom w:val="0"/>
                  <w:divBdr>
                    <w:top w:val="none" w:sz="0" w:space="0" w:color="auto"/>
                    <w:left w:val="none" w:sz="0" w:space="0" w:color="auto"/>
                    <w:bottom w:val="none" w:sz="0" w:space="0" w:color="auto"/>
                    <w:right w:val="none" w:sz="0" w:space="0" w:color="auto"/>
                  </w:divBdr>
                  <w:divsChild>
                    <w:div w:id="17075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7233">
          <w:marLeft w:val="0"/>
          <w:marRight w:val="0"/>
          <w:marTop w:val="0"/>
          <w:marBottom w:val="0"/>
          <w:divBdr>
            <w:top w:val="none" w:sz="0" w:space="0" w:color="auto"/>
            <w:left w:val="none" w:sz="0" w:space="0" w:color="auto"/>
            <w:bottom w:val="none" w:sz="0" w:space="0" w:color="auto"/>
            <w:right w:val="none" w:sz="0" w:space="0" w:color="auto"/>
          </w:divBdr>
          <w:divsChild>
            <w:div w:id="860435772">
              <w:marLeft w:val="0"/>
              <w:marRight w:val="0"/>
              <w:marTop w:val="0"/>
              <w:marBottom w:val="0"/>
              <w:divBdr>
                <w:top w:val="none" w:sz="0" w:space="0" w:color="auto"/>
                <w:left w:val="none" w:sz="0" w:space="0" w:color="auto"/>
                <w:bottom w:val="none" w:sz="0" w:space="0" w:color="auto"/>
                <w:right w:val="none" w:sz="0" w:space="0" w:color="auto"/>
              </w:divBdr>
            </w:div>
            <w:div w:id="1205142842">
              <w:marLeft w:val="0"/>
              <w:marRight w:val="0"/>
              <w:marTop w:val="0"/>
              <w:marBottom w:val="0"/>
              <w:divBdr>
                <w:top w:val="none" w:sz="0" w:space="0" w:color="auto"/>
                <w:left w:val="none" w:sz="0" w:space="0" w:color="auto"/>
                <w:bottom w:val="none" w:sz="0" w:space="0" w:color="auto"/>
                <w:right w:val="none" w:sz="0" w:space="0" w:color="auto"/>
              </w:divBdr>
            </w:div>
          </w:divsChild>
        </w:div>
        <w:div w:id="1191728145">
          <w:marLeft w:val="0"/>
          <w:marRight w:val="0"/>
          <w:marTop w:val="0"/>
          <w:marBottom w:val="0"/>
          <w:divBdr>
            <w:top w:val="none" w:sz="0" w:space="0" w:color="auto"/>
            <w:left w:val="none" w:sz="0" w:space="0" w:color="auto"/>
            <w:bottom w:val="none" w:sz="0" w:space="0" w:color="auto"/>
            <w:right w:val="none" w:sz="0" w:space="0" w:color="auto"/>
          </w:divBdr>
          <w:divsChild>
            <w:div w:id="53433993">
              <w:marLeft w:val="0"/>
              <w:marRight w:val="0"/>
              <w:marTop w:val="0"/>
              <w:marBottom w:val="0"/>
              <w:divBdr>
                <w:top w:val="none" w:sz="0" w:space="0" w:color="auto"/>
                <w:left w:val="none" w:sz="0" w:space="0" w:color="auto"/>
                <w:bottom w:val="none" w:sz="0" w:space="0" w:color="auto"/>
                <w:right w:val="none" w:sz="0" w:space="0" w:color="auto"/>
              </w:divBdr>
            </w:div>
            <w:div w:id="1339430115">
              <w:marLeft w:val="0"/>
              <w:marRight w:val="0"/>
              <w:marTop w:val="0"/>
              <w:marBottom w:val="0"/>
              <w:divBdr>
                <w:top w:val="none" w:sz="0" w:space="0" w:color="auto"/>
                <w:left w:val="none" w:sz="0" w:space="0" w:color="auto"/>
                <w:bottom w:val="none" w:sz="0" w:space="0" w:color="auto"/>
                <w:right w:val="none" w:sz="0" w:space="0" w:color="auto"/>
              </w:divBdr>
            </w:div>
            <w:div w:id="2052729978">
              <w:marLeft w:val="0"/>
              <w:marRight w:val="0"/>
              <w:marTop w:val="0"/>
              <w:marBottom w:val="0"/>
              <w:divBdr>
                <w:top w:val="none" w:sz="0" w:space="0" w:color="auto"/>
                <w:left w:val="none" w:sz="0" w:space="0" w:color="auto"/>
                <w:bottom w:val="none" w:sz="0" w:space="0" w:color="auto"/>
                <w:right w:val="none" w:sz="0" w:space="0" w:color="auto"/>
              </w:divBdr>
            </w:div>
          </w:divsChild>
        </w:div>
        <w:div w:id="1655639306">
          <w:marLeft w:val="0"/>
          <w:marRight w:val="0"/>
          <w:marTop w:val="0"/>
          <w:marBottom w:val="0"/>
          <w:divBdr>
            <w:top w:val="none" w:sz="0" w:space="0" w:color="auto"/>
            <w:left w:val="none" w:sz="0" w:space="0" w:color="auto"/>
            <w:bottom w:val="none" w:sz="0" w:space="0" w:color="auto"/>
            <w:right w:val="none" w:sz="0" w:space="0" w:color="auto"/>
          </w:divBdr>
          <w:divsChild>
            <w:div w:id="1847665826">
              <w:marLeft w:val="0"/>
              <w:marRight w:val="0"/>
              <w:marTop w:val="30"/>
              <w:marBottom w:val="30"/>
              <w:divBdr>
                <w:top w:val="none" w:sz="0" w:space="0" w:color="auto"/>
                <w:left w:val="none" w:sz="0" w:space="0" w:color="auto"/>
                <w:bottom w:val="none" w:sz="0" w:space="0" w:color="auto"/>
                <w:right w:val="none" w:sz="0" w:space="0" w:color="auto"/>
              </w:divBdr>
              <w:divsChild>
                <w:div w:id="2321111">
                  <w:marLeft w:val="0"/>
                  <w:marRight w:val="0"/>
                  <w:marTop w:val="0"/>
                  <w:marBottom w:val="0"/>
                  <w:divBdr>
                    <w:top w:val="none" w:sz="0" w:space="0" w:color="auto"/>
                    <w:left w:val="none" w:sz="0" w:space="0" w:color="auto"/>
                    <w:bottom w:val="none" w:sz="0" w:space="0" w:color="auto"/>
                    <w:right w:val="none" w:sz="0" w:space="0" w:color="auto"/>
                  </w:divBdr>
                  <w:divsChild>
                    <w:div w:id="362633372">
                      <w:marLeft w:val="0"/>
                      <w:marRight w:val="0"/>
                      <w:marTop w:val="0"/>
                      <w:marBottom w:val="0"/>
                      <w:divBdr>
                        <w:top w:val="none" w:sz="0" w:space="0" w:color="auto"/>
                        <w:left w:val="none" w:sz="0" w:space="0" w:color="auto"/>
                        <w:bottom w:val="none" w:sz="0" w:space="0" w:color="auto"/>
                        <w:right w:val="none" w:sz="0" w:space="0" w:color="auto"/>
                      </w:divBdr>
                    </w:div>
                  </w:divsChild>
                </w:div>
                <w:div w:id="2780393">
                  <w:marLeft w:val="0"/>
                  <w:marRight w:val="0"/>
                  <w:marTop w:val="0"/>
                  <w:marBottom w:val="0"/>
                  <w:divBdr>
                    <w:top w:val="none" w:sz="0" w:space="0" w:color="auto"/>
                    <w:left w:val="none" w:sz="0" w:space="0" w:color="auto"/>
                    <w:bottom w:val="none" w:sz="0" w:space="0" w:color="auto"/>
                    <w:right w:val="none" w:sz="0" w:space="0" w:color="auto"/>
                  </w:divBdr>
                  <w:divsChild>
                    <w:div w:id="1884518385">
                      <w:marLeft w:val="0"/>
                      <w:marRight w:val="0"/>
                      <w:marTop w:val="0"/>
                      <w:marBottom w:val="0"/>
                      <w:divBdr>
                        <w:top w:val="none" w:sz="0" w:space="0" w:color="auto"/>
                        <w:left w:val="none" w:sz="0" w:space="0" w:color="auto"/>
                        <w:bottom w:val="none" w:sz="0" w:space="0" w:color="auto"/>
                        <w:right w:val="none" w:sz="0" w:space="0" w:color="auto"/>
                      </w:divBdr>
                    </w:div>
                  </w:divsChild>
                </w:div>
                <w:div w:id="49234824">
                  <w:marLeft w:val="0"/>
                  <w:marRight w:val="0"/>
                  <w:marTop w:val="0"/>
                  <w:marBottom w:val="0"/>
                  <w:divBdr>
                    <w:top w:val="none" w:sz="0" w:space="0" w:color="auto"/>
                    <w:left w:val="none" w:sz="0" w:space="0" w:color="auto"/>
                    <w:bottom w:val="none" w:sz="0" w:space="0" w:color="auto"/>
                    <w:right w:val="none" w:sz="0" w:space="0" w:color="auto"/>
                  </w:divBdr>
                  <w:divsChild>
                    <w:div w:id="853302345">
                      <w:marLeft w:val="0"/>
                      <w:marRight w:val="0"/>
                      <w:marTop w:val="0"/>
                      <w:marBottom w:val="0"/>
                      <w:divBdr>
                        <w:top w:val="none" w:sz="0" w:space="0" w:color="auto"/>
                        <w:left w:val="none" w:sz="0" w:space="0" w:color="auto"/>
                        <w:bottom w:val="none" w:sz="0" w:space="0" w:color="auto"/>
                        <w:right w:val="none" w:sz="0" w:space="0" w:color="auto"/>
                      </w:divBdr>
                    </w:div>
                  </w:divsChild>
                </w:div>
                <w:div w:id="66417710">
                  <w:marLeft w:val="0"/>
                  <w:marRight w:val="0"/>
                  <w:marTop w:val="0"/>
                  <w:marBottom w:val="0"/>
                  <w:divBdr>
                    <w:top w:val="none" w:sz="0" w:space="0" w:color="auto"/>
                    <w:left w:val="none" w:sz="0" w:space="0" w:color="auto"/>
                    <w:bottom w:val="none" w:sz="0" w:space="0" w:color="auto"/>
                    <w:right w:val="none" w:sz="0" w:space="0" w:color="auto"/>
                  </w:divBdr>
                  <w:divsChild>
                    <w:div w:id="1827166564">
                      <w:marLeft w:val="0"/>
                      <w:marRight w:val="0"/>
                      <w:marTop w:val="0"/>
                      <w:marBottom w:val="0"/>
                      <w:divBdr>
                        <w:top w:val="none" w:sz="0" w:space="0" w:color="auto"/>
                        <w:left w:val="none" w:sz="0" w:space="0" w:color="auto"/>
                        <w:bottom w:val="none" w:sz="0" w:space="0" w:color="auto"/>
                        <w:right w:val="none" w:sz="0" w:space="0" w:color="auto"/>
                      </w:divBdr>
                    </w:div>
                  </w:divsChild>
                </w:div>
                <w:div w:id="76364487">
                  <w:marLeft w:val="0"/>
                  <w:marRight w:val="0"/>
                  <w:marTop w:val="0"/>
                  <w:marBottom w:val="0"/>
                  <w:divBdr>
                    <w:top w:val="none" w:sz="0" w:space="0" w:color="auto"/>
                    <w:left w:val="none" w:sz="0" w:space="0" w:color="auto"/>
                    <w:bottom w:val="none" w:sz="0" w:space="0" w:color="auto"/>
                    <w:right w:val="none" w:sz="0" w:space="0" w:color="auto"/>
                  </w:divBdr>
                  <w:divsChild>
                    <w:div w:id="1460999123">
                      <w:marLeft w:val="0"/>
                      <w:marRight w:val="0"/>
                      <w:marTop w:val="0"/>
                      <w:marBottom w:val="0"/>
                      <w:divBdr>
                        <w:top w:val="none" w:sz="0" w:space="0" w:color="auto"/>
                        <w:left w:val="none" w:sz="0" w:space="0" w:color="auto"/>
                        <w:bottom w:val="none" w:sz="0" w:space="0" w:color="auto"/>
                        <w:right w:val="none" w:sz="0" w:space="0" w:color="auto"/>
                      </w:divBdr>
                    </w:div>
                  </w:divsChild>
                </w:div>
                <w:div w:id="79298775">
                  <w:marLeft w:val="0"/>
                  <w:marRight w:val="0"/>
                  <w:marTop w:val="0"/>
                  <w:marBottom w:val="0"/>
                  <w:divBdr>
                    <w:top w:val="none" w:sz="0" w:space="0" w:color="auto"/>
                    <w:left w:val="none" w:sz="0" w:space="0" w:color="auto"/>
                    <w:bottom w:val="none" w:sz="0" w:space="0" w:color="auto"/>
                    <w:right w:val="none" w:sz="0" w:space="0" w:color="auto"/>
                  </w:divBdr>
                  <w:divsChild>
                    <w:div w:id="1550190562">
                      <w:marLeft w:val="0"/>
                      <w:marRight w:val="0"/>
                      <w:marTop w:val="0"/>
                      <w:marBottom w:val="0"/>
                      <w:divBdr>
                        <w:top w:val="none" w:sz="0" w:space="0" w:color="auto"/>
                        <w:left w:val="none" w:sz="0" w:space="0" w:color="auto"/>
                        <w:bottom w:val="none" w:sz="0" w:space="0" w:color="auto"/>
                        <w:right w:val="none" w:sz="0" w:space="0" w:color="auto"/>
                      </w:divBdr>
                    </w:div>
                  </w:divsChild>
                </w:div>
                <w:div w:id="91822706">
                  <w:marLeft w:val="0"/>
                  <w:marRight w:val="0"/>
                  <w:marTop w:val="0"/>
                  <w:marBottom w:val="0"/>
                  <w:divBdr>
                    <w:top w:val="none" w:sz="0" w:space="0" w:color="auto"/>
                    <w:left w:val="none" w:sz="0" w:space="0" w:color="auto"/>
                    <w:bottom w:val="none" w:sz="0" w:space="0" w:color="auto"/>
                    <w:right w:val="none" w:sz="0" w:space="0" w:color="auto"/>
                  </w:divBdr>
                  <w:divsChild>
                    <w:div w:id="782110798">
                      <w:marLeft w:val="0"/>
                      <w:marRight w:val="0"/>
                      <w:marTop w:val="0"/>
                      <w:marBottom w:val="0"/>
                      <w:divBdr>
                        <w:top w:val="none" w:sz="0" w:space="0" w:color="auto"/>
                        <w:left w:val="none" w:sz="0" w:space="0" w:color="auto"/>
                        <w:bottom w:val="none" w:sz="0" w:space="0" w:color="auto"/>
                        <w:right w:val="none" w:sz="0" w:space="0" w:color="auto"/>
                      </w:divBdr>
                    </w:div>
                  </w:divsChild>
                </w:div>
                <w:div w:id="101845451">
                  <w:marLeft w:val="0"/>
                  <w:marRight w:val="0"/>
                  <w:marTop w:val="0"/>
                  <w:marBottom w:val="0"/>
                  <w:divBdr>
                    <w:top w:val="none" w:sz="0" w:space="0" w:color="auto"/>
                    <w:left w:val="none" w:sz="0" w:space="0" w:color="auto"/>
                    <w:bottom w:val="none" w:sz="0" w:space="0" w:color="auto"/>
                    <w:right w:val="none" w:sz="0" w:space="0" w:color="auto"/>
                  </w:divBdr>
                  <w:divsChild>
                    <w:div w:id="1119572484">
                      <w:marLeft w:val="0"/>
                      <w:marRight w:val="0"/>
                      <w:marTop w:val="0"/>
                      <w:marBottom w:val="0"/>
                      <w:divBdr>
                        <w:top w:val="none" w:sz="0" w:space="0" w:color="auto"/>
                        <w:left w:val="none" w:sz="0" w:space="0" w:color="auto"/>
                        <w:bottom w:val="none" w:sz="0" w:space="0" w:color="auto"/>
                        <w:right w:val="none" w:sz="0" w:space="0" w:color="auto"/>
                      </w:divBdr>
                    </w:div>
                  </w:divsChild>
                </w:div>
                <w:div w:id="256865695">
                  <w:marLeft w:val="0"/>
                  <w:marRight w:val="0"/>
                  <w:marTop w:val="0"/>
                  <w:marBottom w:val="0"/>
                  <w:divBdr>
                    <w:top w:val="none" w:sz="0" w:space="0" w:color="auto"/>
                    <w:left w:val="none" w:sz="0" w:space="0" w:color="auto"/>
                    <w:bottom w:val="none" w:sz="0" w:space="0" w:color="auto"/>
                    <w:right w:val="none" w:sz="0" w:space="0" w:color="auto"/>
                  </w:divBdr>
                  <w:divsChild>
                    <w:div w:id="1488594503">
                      <w:marLeft w:val="0"/>
                      <w:marRight w:val="0"/>
                      <w:marTop w:val="0"/>
                      <w:marBottom w:val="0"/>
                      <w:divBdr>
                        <w:top w:val="none" w:sz="0" w:space="0" w:color="auto"/>
                        <w:left w:val="none" w:sz="0" w:space="0" w:color="auto"/>
                        <w:bottom w:val="none" w:sz="0" w:space="0" w:color="auto"/>
                        <w:right w:val="none" w:sz="0" w:space="0" w:color="auto"/>
                      </w:divBdr>
                    </w:div>
                  </w:divsChild>
                </w:div>
                <w:div w:id="308563206">
                  <w:marLeft w:val="0"/>
                  <w:marRight w:val="0"/>
                  <w:marTop w:val="0"/>
                  <w:marBottom w:val="0"/>
                  <w:divBdr>
                    <w:top w:val="none" w:sz="0" w:space="0" w:color="auto"/>
                    <w:left w:val="none" w:sz="0" w:space="0" w:color="auto"/>
                    <w:bottom w:val="none" w:sz="0" w:space="0" w:color="auto"/>
                    <w:right w:val="none" w:sz="0" w:space="0" w:color="auto"/>
                  </w:divBdr>
                  <w:divsChild>
                    <w:div w:id="583299270">
                      <w:marLeft w:val="0"/>
                      <w:marRight w:val="0"/>
                      <w:marTop w:val="0"/>
                      <w:marBottom w:val="0"/>
                      <w:divBdr>
                        <w:top w:val="none" w:sz="0" w:space="0" w:color="auto"/>
                        <w:left w:val="none" w:sz="0" w:space="0" w:color="auto"/>
                        <w:bottom w:val="none" w:sz="0" w:space="0" w:color="auto"/>
                        <w:right w:val="none" w:sz="0" w:space="0" w:color="auto"/>
                      </w:divBdr>
                    </w:div>
                  </w:divsChild>
                </w:div>
                <w:div w:id="312569448">
                  <w:marLeft w:val="0"/>
                  <w:marRight w:val="0"/>
                  <w:marTop w:val="0"/>
                  <w:marBottom w:val="0"/>
                  <w:divBdr>
                    <w:top w:val="none" w:sz="0" w:space="0" w:color="auto"/>
                    <w:left w:val="none" w:sz="0" w:space="0" w:color="auto"/>
                    <w:bottom w:val="none" w:sz="0" w:space="0" w:color="auto"/>
                    <w:right w:val="none" w:sz="0" w:space="0" w:color="auto"/>
                  </w:divBdr>
                  <w:divsChild>
                    <w:div w:id="425075898">
                      <w:marLeft w:val="0"/>
                      <w:marRight w:val="0"/>
                      <w:marTop w:val="0"/>
                      <w:marBottom w:val="0"/>
                      <w:divBdr>
                        <w:top w:val="none" w:sz="0" w:space="0" w:color="auto"/>
                        <w:left w:val="none" w:sz="0" w:space="0" w:color="auto"/>
                        <w:bottom w:val="none" w:sz="0" w:space="0" w:color="auto"/>
                        <w:right w:val="none" w:sz="0" w:space="0" w:color="auto"/>
                      </w:divBdr>
                    </w:div>
                  </w:divsChild>
                </w:div>
                <w:div w:id="328951600">
                  <w:marLeft w:val="0"/>
                  <w:marRight w:val="0"/>
                  <w:marTop w:val="0"/>
                  <w:marBottom w:val="0"/>
                  <w:divBdr>
                    <w:top w:val="none" w:sz="0" w:space="0" w:color="auto"/>
                    <w:left w:val="none" w:sz="0" w:space="0" w:color="auto"/>
                    <w:bottom w:val="none" w:sz="0" w:space="0" w:color="auto"/>
                    <w:right w:val="none" w:sz="0" w:space="0" w:color="auto"/>
                  </w:divBdr>
                  <w:divsChild>
                    <w:div w:id="193616266">
                      <w:marLeft w:val="0"/>
                      <w:marRight w:val="0"/>
                      <w:marTop w:val="0"/>
                      <w:marBottom w:val="0"/>
                      <w:divBdr>
                        <w:top w:val="none" w:sz="0" w:space="0" w:color="auto"/>
                        <w:left w:val="none" w:sz="0" w:space="0" w:color="auto"/>
                        <w:bottom w:val="none" w:sz="0" w:space="0" w:color="auto"/>
                        <w:right w:val="none" w:sz="0" w:space="0" w:color="auto"/>
                      </w:divBdr>
                    </w:div>
                  </w:divsChild>
                </w:div>
                <w:div w:id="341052832">
                  <w:marLeft w:val="0"/>
                  <w:marRight w:val="0"/>
                  <w:marTop w:val="0"/>
                  <w:marBottom w:val="0"/>
                  <w:divBdr>
                    <w:top w:val="none" w:sz="0" w:space="0" w:color="auto"/>
                    <w:left w:val="none" w:sz="0" w:space="0" w:color="auto"/>
                    <w:bottom w:val="none" w:sz="0" w:space="0" w:color="auto"/>
                    <w:right w:val="none" w:sz="0" w:space="0" w:color="auto"/>
                  </w:divBdr>
                  <w:divsChild>
                    <w:div w:id="872839577">
                      <w:marLeft w:val="0"/>
                      <w:marRight w:val="0"/>
                      <w:marTop w:val="0"/>
                      <w:marBottom w:val="0"/>
                      <w:divBdr>
                        <w:top w:val="none" w:sz="0" w:space="0" w:color="auto"/>
                        <w:left w:val="none" w:sz="0" w:space="0" w:color="auto"/>
                        <w:bottom w:val="none" w:sz="0" w:space="0" w:color="auto"/>
                        <w:right w:val="none" w:sz="0" w:space="0" w:color="auto"/>
                      </w:divBdr>
                    </w:div>
                  </w:divsChild>
                </w:div>
                <w:div w:id="370764664">
                  <w:marLeft w:val="0"/>
                  <w:marRight w:val="0"/>
                  <w:marTop w:val="0"/>
                  <w:marBottom w:val="0"/>
                  <w:divBdr>
                    <w:top w:val="none" w:sz="0" w:space="0" w:color="auto"/>
                    <w:left w:val="none" w:sz="0" w:space="0" w:color="auto"/>
                    <w:bottom w:val="none" w:sz="0" w:space="0" w:color="auto"/>
                    <w:right w:val="none" w:sz="0" w:space="0" w:color="auto"/>
                  </w:divBdr>
                  <w:divsChild>
                    <w:div w:id="786433729">
                      <w:marLeft w:val="0"/>
                      <w:marRight w:val="0"/>
                      <w:marTop w:val="0"/>
                      <w:marBottom w:val="0"/>
                      <w:divBdr>
                        <w:top w:val="none" w:sz="0" w:space="0" w:color="auto"/>
                        <w:left w:val="none" w:sz="0" w:space="0" w:color="auto"/>
                        <w:bottom w:val="none" w:sz="0" w:space="0" w:color="auto"/>
                        <w:right w:val="none" w:sz="0" w:space="0" w:color="auto"/>
                      </w:divBdr>
                    </w:div>
                  </w:divsChild>
                </w:div>
                <w:div w:id="395665189">
                  <w:marLeft w:val="0"/>
                  <w:marRight w:val="0"/>
                  <w:marTop w:val="0"/>
                  <w:marBottom w:val="0"/>
                  <w:divBdr>
                    <w:top w:val="none" w:sz="0" w:space="0" w:color="auto"/>
                    <w:left w:val="none" w:sz="0" w:space="0" w:color="auto"/>
                    <w:bottom w:val="none" w:sz="0" w:space="0" w:color="auto"/>
                    <w:right w:val="none" w:sz="0" w:space="0" w:color="auto"/>
                  </w:divBdr>
                  <w:divsChild>
                    <w:div w:id="1557857404">
                      <w:marLeft w:val="0"/>
                      <w:marRight w:val="0"/>
                      <w:marTop w:val="0"/>
                      <w:marBottom w:val="0"/>
                      <w:divBdr>
                        <w:top w:val="none" w:sz="0" w:space="0" w:color="auto"/>
                        <w:left w:val="none" w:sz="0" w:space="0" w:color="auto"/>
                        <w:bottom w:val="none" w:sz="0" w:space="0" w:color="auto"/>
                        <w:right w:val="none" w:sz="0" w:space="0" w:color="auto"/>
                      </w:divBdr>
                    </w:div>
                  </w:divsChild>
                </w:div>
                <w:div w:id="408503164">
                  <w:marLeft w:val="0"/>
                  <w:marRight w:val="0"/>
                  <w:marTop w:val="0"/>
                  <w:marBottom w:val="0"/>
                  <w:divBdr>
                    <w:top w:val="none" w:sz="0" w:space="0" w:color="auto"/>
                    <w:left w:val="none" w:sz="0" w:space="0" w:color="auto"/>
                    <w:bottom w:val="none" w:sz="0" w:space="0" w:color="auto"/>
                    <w:right w:val="none" w:sz="0" w:space="0" w:color="auto"/>
                  </w:divBdr>
                  <w:divsChild>
                    <w:div w:id="1111970292">
                      <w:marLeft w:val="0"/>
                      <w:marRight w:val="0"/>
                      <w:marTop w:val="0"/>
                      <w:marBottom w:val="0"/>
                      <w:divBdr>
                        <w:top w:val="none" w:sz="0" w:space="0" w:color="auto"/>
                        <w:left w:val="none" w:sz="0" w:space="0" w:color="auto"/>
                        <w:bottom w:val="none" w:sz="0" w:space="0" w:color="auto"/>
                        <w:right w:val="none" w:sz="0" w:space="0" w:color="auto"/>
                      </w:divBdr>
                    </w:div>
                  </w:divsChild>
                </w:div>
                <w:div w:id="461581885">
                  <w:marLeft w:val="0"/>
                  <w:marRight w:val="0"/>
                  <w:marTop w:val="0"/>
                  <w:marBottom w:val="0"/>
                  <w:divBdr>
                    <w:top w:val="none" w:sz="0" w:space="0" w:color="auto"/>
                    <w:left w:val="none" w:sz="0" w:space="0" w:color="auto"/>
                    <w:bottom w:val="none" w:sz="0" w:space="0" w:color="auto"/>
                    <w:right w:val="none" w:sz="0" w:space="0" w:color="auto"/>
                  </w:divBdr>
                  <w:divsChild>
                    <w:div w:id="1318148169">
                      <w:marLeft w:val="0"/>
                      <w:marRight w:val="0"/>
                      <w:marTop w:val="0"/>
                      <w:marBottom w:val="0"/>
                      <w:divBdr>
                        <w:top w:val="none" w:sz="0" w:space="0" w:color="auto"/>
                        <w:left w:val="none" w:sz="0" w:space="0" w:color="auto"/>
                        <w:bottom w:val="none" w:sz="0" w:space="0" w:color="auto"/>
                        <w:right w:val="none" w:sz="0" w:space="0" w:color="auto"/>
                      </w:divBdr>
                    </w:div>
                  </w:divsChild>
                </w:div>
                <w:div w:id="514078104">
                  <w:marLeft w:val="0"/>
                  <w:marRight w:val="0"/>
                  <w:marTop w:val="0"/>
                  <w:marBottom w:val="0"/>
                  <w:divBdr>
                    <w:top w:val="none" w:sz="0" w:space="0" w:color="auto"/>
                    <w:left w:val="none" w:sz="0" w:space="0" w:color="auto"/>
                    <w:bottom w:val="none" w:sz="0" w:space="0" w:color="auto"/>
                    <w:right w:val="none" w:sz="0" w:space="0" w:color="auto"/>
                  </w:divBdr>
                  <w:divsChild>
                    <w:div w:id="1500004839">
                      <w:marLeft w:val="0"/>
                      <w:marRight w:val="0"/>
                      <w:marTop w:val="0"/>
                      <w:marBottom w:val="0"/>
                      <w:divBdr>
                        <w:top w:val="none" w:sz="0" w:space="0" w:color="auto"/>
                        <w:left w:val="none" w:sz="0" w:space="0" w:color="auto"/>
                        <w:bottom w:val="none" w:sz="0" w:space="0" w:color="auto"/>
                        <w:right w:val="none" w:sz="0" w:space="0" w:color="auto"/>
                      </w:divBdr>
                    </w:div>
                    <w:div w:id="1511871344">
                      <w:marLeft w:val="0"/>
                      <w:marRight w:val="0"/>
                      <w:marTop w:val="0"/>
                      <w:marBottom w:val="0"/>
                      <w:divBdr>
                        <w:top w:val="none" w:sz="0" w:space="0" w:color="auto"/>
                        <w:left w:val="none" w:sz="0" w:space="0" w:color="auto"/>
                        <w:bottom w:val="none" w:sz="0" w:space="0" w:color="auto"/>
                        <w:right w:val="none" w:sz="0" w:space="0" w:color="auto"/>
                      </w:divBdr>
                    </w:div>
                  </w:divsChild>
                </w:div>
                <w:div w:id="528029683">
                  <w:marLeft w:val="0"/>
                  <w:marRight w:val="0"/>
                  <w:marTop w:val="0"/>
                  <w:marBottom w:val="0"/>
                  <w:divBdr>
                    <w:top w:val="none" w:sz="0" w:space="0" w:color="auto"/>
                    <w:left w:val="none" w:sz="0" w:space="0" w:color="auto"/>
                    <w:bottom w:val="none" w:sz="0" w:space="0" w:color="auto"/>
                    <w:right w:val="none" w:sz="0" w:space="0" w:color="auto"/>
                  </w:divBdr>
                  <w:divsChild>
                    <w:div w:id="1401518042">
                      <w:marLeft w:val="0"/>
                      <w:marRight w:val="0"/>
                      <w:marTop w:val="0"/>
                      <w:marBottom w:val="0"/>
                      <w:divBdr>
                        <w:top w:val="none" w:sz="0" w:space="0" w:color="auto"/>
                        <w:left w:val="none" w:sz="0" w:space="0" w:color="auto"/>
                        <w:bottom w:val="none" w:sz="0" w:space="0" w:color="auto"/>
                        <w:right w:val="none" w:sz="0" w:space="0" w:color="auto"/>
                      </w:divBdr>
                    </w:div>
                  </w:divsChild>
                </w:div>
                <w:div w:id="556161835">
                  <w:marLeft w:val="0"/>
                  <w:marRight w:val="0"/>
                  <w:marTop w:val="0"/>
                  <w:marBottom w:val="0"/>
                  <w:divBdr>
                    <w:top w:val="none" w:sz="0" w:space="0" w:color="auto"/>
                    <w:left w:val="none" w:sz="0" w:space="0" w:color="auto"/>
                    <w:bottom w:val="none" w:sz="0" w:space="0" w:color="auto"/>
                    <w:right w:val="none" w:sz="0" w:space="0" w:color="auto"/>
                  </w:divBdr>
                  <w:divsChild>
                    <w:div w:id="729690123">
                      <w:marLeft w:val="0"/>
                      <w:marRight w:val="0"/>
                      <w:marTop w:val="0"/>
                      <w:marBottom w:val="0"/>
                      <w:divBdr>
                        <w:top w:val="none" w:sz="0" w:space="0" w:color="auto"/>
                        <w:left w:val="none" w:sz="0" w:space="0" w:color="auto"/>
                        <w:bottom w:val="none" w:sz="0" w:space="0" w:color="auto"/>
                        <w:right w:val="none" w:sz="0" w:space="0" w:color="auto"/>
                      </w:divBdr>
                    </w:div>
                  </w:divsChild>
                </w:div>
                <w:div w:id="627591267">
                  <w:marLeft w:val="0"/>
                  <w:marRight w:val="0"/>
                  <w:marTop w:val="0"/>
                  <w:marBottom w:val="0"/>
                  <w:divBdr>
                    <w:top w:val="none" w:sz="0" w:space="0" w:color="auto"/>
                    <w:left w:val="none" w:sz="0" w:space="0" w:color="auto"/>
                    <w:bottom w:val="none" w:sz="0" w:space="0" w:color="auto"/>
                    <w:right w:val="none" w:sz="0" w:space="0" w:color="auto"/>
                  </w:divBdr>
                  <w:divsChild>
                    <w:div w:id="1903825739">
                      <w:marLeft w:val="0"/>
                      <w:marRight w:val="0"/>
                      <w:marTop w:val="0"/>
                      <w:marBottom w:val="0"/>
                      <w:divBdr>
                        <w:top w:val="none" w:sz="0" w:space="0" w:color="auto"/>
                        <w:left w:val="none" w:sz="0" w:space="0" w:color="auto"/>
                        <w:bottom w:val="none" w:sz="0" w:space="0" w:color="auto"/>
                        <w:right w:val="none" w:sz="0" w:space="0" w:color="auto"/>
                      </w:divBdr>
                    </w:div>
                  </w:divsChild>
                </w:div>
                <w:div w:id="945309289">
                  <w:marLeft w:val="0"/>
                  <w:marRight w:val="0"/>
                  <w:marTop w:val="0"/>
                  <w:marBottom w:val="0"/>
                  <w:divBdr>
                    <w:top w:val="none" w:sz="0" w:space="0" w:color="auto"/>
                    <w:left w:val="none" w:sz="0" w:space="0" w:color="auto"/>
                    <w:bottom w:val="none" w:sz="0" w:space="0" w:color="auto"/>
                    <w:right w:val="none" w:sz="0" w:space="0" w:color="auto"/>
                  </w:divBdr>
                  <w:divsChild>
                    <w:div w:id="291984718">
                      <w:marLeft w:val="0"/>
                      <w:marRight w:val="0"/>
                      <w:marTop w:val="0"/>
                      <w:marBottom w:val="0"/>
                      <w:divBdr>
                        <w:top w:val="none" w:sz="0" w:space="0" w:color="auto"/>
                        <w:left w:val="none" w:sz="0" w:space="0" w:color="auto"/>
                        <w:bottom w:val="none" w:sz="0" w:space="0" w:color="auto"/>
                        <w:right w:val="none" w:sz="0" w:space="0" w:color="auto"/>
                      </w:divBdr>
                    </w:div>
                  </w:divsChild>
                </w:div>
                <w:div w:id="1029140650">
                  <w:marLeft w:val="0"/>
                  <w:marRight w:val="0"/>
                  <w:marTop w:val="0"/>
                  <w:marBottom w:val="0"/>
                  <w:divBdr>
                    <w:top w:val="none" w:sz="0" w:space="0" w:color="auto"/>
                    <w:left w:val="none" w:sz="0" w:space="0" w:color="auto"/>
                    <w:bottom w:val="none" w:sz="0" w:space="0" w:color="auto"/>
                    <w:right w:val="none" w:sz="0" w:space="0" w:color="auto"/>
                  </w:divBdr>
                  <w:divsChild>
                    <w:div w:id="2030598407">
                      <w:marLeft w:val="0"/>
                      <w:marRight w:val="0"/>
                      <w:marTop w:val="0"/>
                      <w:marBottom w:val="0"/>
                      <w:divBdr>
                        <w:top w:val="none" w:sz="0" w:space="0" w:color="auto"/>
                        <w:left w:val="none" w:sz="0" w:space="0" w:color="auto"/>
                        <w:bottom w:val="none" w:sz="0" w:space="0" w:color="auto"/>
                        <w:right w:val="none" w:sz="0" w:space="0" w:color="auto"/>
                      </w:divBdr>
                    </w:div>
                  </w:divsChild>
                </w:div>
                <w:div w:id="1044134739">
                  <w:marLeft w:val="0"/>
                  <w:marRight w:val="0"/>
                  <w:marTop w:val="0"/>
                  <w:marBottom w:val="0"/>
                  <w:divBdr>
                    <w:top w:val="none" w:sz="0" w:space="0" w:color="auto"/>
                    <w:left w:val="none" w:sz="0" w:space="0" w:color="auto"/>
                    <w:bottom w:val="none" w:sz="0" w:space="0" w:color="auto"/>
                    <w:right w:val="none" w:sz="0" w:space="0" w:color="auto"/>
                  </w:divBdr>
                  <w:divsChild>
                    <w:div w:id="121458625">
                      <w:marLeft w:val="0"/>
                      <w:marRight w:val="0"/>
                      <w:marTop w:val="0"/>
                      <w:marBottom w:val="0"/>
                      <w:divBdr>
                        <w:top w:val="none" w:sz="0" w:space="0" w:color="auto"/>
                        <w:left w:val="none" w:sz="0" w:space="0" w:color="auto"/>
                        <w:bottom w:val="none" w:sz="0" w:space="0" w:color="auto"/>
                        <w:right w:val="none" w:sz="0" w:space="0" w:color="auto"/>
                      </w:divBdr>
                    </w:div>
                  </w:divsChild>
                </w:div>
                <w:div w:id="1109548386">
                  <w:marLeft w:val="0"/>
                  <w:marRight w:val="0"/>
                  <w:marTop w:val="0"/>
                  <w:marBottom w:val="0"/>
                  <w:divBdr>
                    <w:top w:val="none" w:sz="0" w:space="0" w:color="auto"/>
                    <w:left w:val="none" w:sz="0" w:space="0" w:color="auto"/>
                    <w:bottom w:val="none" w:sz="0" w:space="0" w:color="auto"/>
                    <w:right w:val="none" w:sz="0" w:space="0" w:color="auto"/>
                  </w:divBdr>
                  <w:divsChild>
                    <w:div w:id="1632587503">
                      <w:marLeft w:val="0"/>
                      <w:marRight w:val="0"/>
                      <w:marTop w:val="0"/>
                      <w:marBottom w:val="0"/>
                      <w:divBdr>
                        <w:top w:val="none" w:sz="0" w:space="0" w:color="auto"/>
                        <w:left w:val="none" w:sz="0" w:space="0" w:color="auto"/>
                        <w:bottom w:val="none" w:sz="0" w:space="0" w:color="auto"/>
                        <w:right w:val="none" w:sz="0" w:space="0" w:color="auto"/>
                      </w:divBdr>
                    </w:div>
                  </w:divsChild>
                </w:div>
                <w:div w:id="1116101232">
                  <w:marLeft w:val="0"/>
                  <w:marRight w:val="0"/>
                  <w:marTop w:val="0"/>
                  <w:marBottom w:val="0"/>
                  <w:divBdr>
                    <w:top w:val="none" w:sz="0" w:space="0" w:color="auto"/>
                    <w:left w:val="none" w:sz="0" w:space="0" w:color="auto"/>
                    <w:bottom w:val="none" w:sz="0" w:space="0" w:color="auto"/>
                    <w:right w:val="none" w:sz="0" w:space="0" w:color="auto"/>
                  </w:divBdr>
                  <w:divsChild>
                    <w:div w:id="1674214897">
                      <w:marLeft w:val="0"/>
                      <w:marRight w:val="0"/>
                      <w:marTop w:val="0"/>
                      <w:marBottom w:val="0"/>
                      <w:divBdr>
                        <w:top w:val="none" w:sz="0" w:space="0" w:color="auto"/>
                        <w:left w:val="none" w:sz="0" w:space="0" w:color="auto"/>
                        <w:bottom w:val="none" w:sz="0" w:space="0" w:color="auto"/>
                        <w:right w:val="none" w:sz="0" w:space="0" w:color="auto"/>
                      </w:divBdr>
                    </w:div>
                  </w:divsChild>
                </w:div>
                <w:div w:id="1212812961">
                  <w:marLeft w:val="0"/>
                  <w:marRight w:val="0"/>
                  <w:marTop w:val="0"/>
                  <w:marBottom w:val="0"/>
                  <w:divBdr>
                    <w:top w:val="none" w:sz="0" w:space="0" w:color="auto"/>
                    <w:left w:val="none" w:sz="0" w:space="0" w:color="auto"/>
                    <w:bottom w:val="none" w:sz="0" w:space="0" w:color="auto"/>
                    <w:right w:val="none" w:sz="0" w:space="0" w:color="auto"/>
                  </w:divBdr>
                  <w:divsChild>
                    <w:div w:id="924655069">
                      <w:marLeft w:val="0"/>
                      <w:marRight w:val="0"/>
                      <w:marTop w:val="0"/>
                      <w:marBottom w:val="0"/>
                      <w:divBdr>
                        <w:top w:val="none" w:sz="0" w:space="0" w:color="auto"/>
                        <w:left w:val="none" w:sz="0" w:space="0" w:color="auto"/>
                        <w:bottom w:val="none" w:sz="0" w:space="0" w:color="auto"/>
                        <w:right w:val="none" w:sz="0" w:space="0" w:color="auto"/>
                      </w:divBdr>
                    </w:div>
                  </w:divsChild>
                </w:div>
                <w:div w:id="1278682890">
                  <w:marLeft w:val="0"/>
                  <w:marRight w:val="0"/>
                  <w:marTop w:val="0"/>
                  <w:marBottom w:val="0"/>
                  <w:divBdr>
                    <w:top w:val="none" w:sz="0" w:space="0" w:color="auto"/>
                    <w:left w:val="none" w:sz="0" w:space="0" w:color="auto"/>
                    <w:bottom w:val="none" w:sz="0" w:space="0" w:color="auto"/>
                    <w:right w:val="none" w:sz="0" w:space="0" w:color="auto"/>
                  </w:divBdr>
                  <w:divsChild>
                    <w:div w:id="1012102955">
                      <w:marLeft w:val="0"/>
                      <w:marRight w:val="0"/>
                      <w:marTop w:val="0"/>
                      <w:marBottom w:val="0"/>
                      <w:divBdr>
                        <w:top w:val="none" w:sz="0" w:space="0" w:color="auto"/>
                        <w:left w:val="none" w:sz="0" w:space="0" w:color="auto"/>
                        <w:bottom w:val="none" w:sz="0" w:space="0" w:color="auto"/>
                        <w:right w:val="none" w:sz="0" w:space="0" w:color="auto"/>
                      </w:divBdr>
                    </w:div>
                  </w:divsChild>
                </w:div>
                <w:div w:id="1320840952">
                  <w:marLeft w:val="0"/>
                  <w:marRight w:val="0"/>
                  <w:marTop w:val="0"/>
                  <w:marBottom w:val="0"/>
                  <w:divBdr>
                    <w:top w:val="none" w:sz="0" w:space="0" w:color="auto"/>
                    <w:left w:val="none" w:sz="0" w:space="0" w:color="auto"/>
                    <w:bottom w:val="none" w:sz="0" w:space="0" w:color="auto"/>
                    <w:right w:val="none" w:sz="0" w:space="0" w:color="auto"/>
                  </w:divBdr>
                  <w:divsChild>
                    <w:div w:id="830751968">
                      <w:marLeft w:val="0"/>
                      <w:marRight w:val="0"/>
                      <w:marTop w:val="0"/>
                      <w:marBottom w:val="0"/>
                      <w:divBdr>
                        <w:top w:val="none" w:sz="0" w:space="0" w:color="auto"/>
                        <w:left w:val="none" w:sz="0" w:space="0" w:color="auto"/>
                        <w:bottom w:val="none" w:sz="0" w:space="0" w:color="auto"/>
                        <w:right w:val="none" w:sz="0" w:space="0" w:color="auto"/>
                      </w:divBdr>
                    </w:div>
                  </w:divsChild>
                </w:div>
                <w:div w:id="1423573358">
                  <w:marLeft w:val="0"/>
                  <w:marRight w:val="0"/>
                  <w:marTop w:val="0"/>
                  <w:marBottom w:val="0"/>
                  <w:divBdr>
                    <w:top w:val="none" w:sz="0" w:space="0" w:color="auto"/>
                    <w:left w:val="none" w:sz="0" w:space="0" w:color="auto"/>
                    <w:bottom w:val="none" w:sz="0" w:space="0" w:color="auto"/>
                    <w:right w:val="none" w:sz="0" w:space="0" w:color="auto"/>
                  </w:divBdr>
                  <w:divsChild>
                    <w:div w:id="595408401">
                      <w:marLeft w:val="0"/>
                      <w:marRight w:val="0"/>
                      <w:marTop w:val="0"/>
                      <w:marBottom w:val="0"/>
                      <w:divBdr>
                        <w:top w:val="none" w:sz="0" w:space="0" w:color="auto"/>
                        <w:left w:val="none" w:sz="0" w:space="0" w:color="auto"/>
                        <w:bottom w:val="none" w:sz="0" w:space="0" w:color="auto"/>
                        <w:right w:val="none" w:sz="0" w:space="0" w:color="auto"/>
                      </w:divBdr>
                    </w:div>
                  </w:divsChild>
                </w:div>
                <w:div w:id="1496342660">
                  <w:marLeft w:val="0"/>
                  <w:marRight w:val="0"/>
                  <w:marTop w:val="0"/>
                  <w:marBottom w:val="0"/>
                  <w:divBdr>
                    <w:top w:val="none" w:sz="0" w:space="0" w:color="auto"/>
                    <w:left w:val="none" w:sz="0" w:space="0" w:color="auto"/>
                    <w:bottom w:val="none" w:sz="0" w:space="0" w:color="auto"/>
                    <w:right w:val="none" w:sz="0" w:space="0" w:color="auto"/>
                  </w:divBdr>
                  <w:divsChild>
                    <w:div w:id="41639534">
                      <w:marLeft w:val="0"/>
                      <w:marRight w:val="0"/>
                      <w:marTop w:val="0"/>
                      <w:marBottom w:val="0"/>
                      <w:divBdr>
                        <w:top w:val="none" w:sz="0" w:space="0" w:color="auto"/>
                        <w:left w:val="none" w:sz="0" w:space="0" w:color="auto"/>
                        <w:bottom w:val="none" w:sz="0" w:space="0" w:color="auto"/>
                        <w:right w:val="none" w:sz="0" w:space="0" w:color="auto"/>
                      </w:divBdr>
                    </w:div>
                  </w:divsChild>
                </w:div>
                <w:div w:id="1617058863">
                  <w:marLeft w:val="0"/>
                  <w:marRight w:val="0"/>
                  <w:marTop w:val="0"/>
                  <w:marBottom w:val="0"/>
                  <w:divBdr>
                    <w:top w:val="none" w:sz="0" w:space="0" w:color="auto"/>
                    <w:left w:val="none" w:sz="0" w:space="0" w:color="auto"/>
                    <w:bottom w:val="none" w:sz="0" w:space="0" w:color="auto"/>
                    <w:right w:val="none" w:sz="0" w:space="0" w:color="auto"/>
                  </w:divBdr>
                  <w:divsChild>
                    <w:div w:id="1011638615">
                      <w:marLeft w:val="0"/>
                      <w:marRight w:val="0"/>
                      <w:marTop w:val="0"/>
                      <w:marBottom w:val="0"/>
                      <w:divBdr>
                        <w:top w:val="none" w:sz="0" w:space="0" w:color="auto"/>
                        <w:left w:val="none" w:sz="0" w:space="0" w:color="auto"/>
                        <w:bottom w:val="none" w:sz="0" w:space="0" w:color="auto"/>
                        <w:right w:val="none" w:sz="0" w:space="0" w:color="auto"/>
                      </w:divBdr>
                    </w:div>
                  </w:divsChild>
                </w:div>
                <w:div w:id="1695761714">
                  <w:marLeft w:val="0"/>
                  <w:marRight w:val="0"/>
                  <w:marTop w:val="0"/>
                  <w:marBottom w:val="0"/>
                  <w:divBdr>
                    <w:top w:val="none" w:sz="0" w:space="0" w:color="auto"/>
                    <w:left w:val="none" w:sz="0" w:space="0" w:color="auto"/>
                    <w:bottom w:val="none" w:sz="0" w:space="0" w:color="auto"/>
                    <w:right w:val="none" w:sz="0" w:space="0" w:color="auto"/>
                  </w:divBdr>
                  <w:divsChild>
                    <w:div w:id="1534541978">
                      <w:marLeft w:val="0"/>
                      <w:marRight w:val="0"/>
                      <w:marTop w:val="0"/>
                      <w:marBottom w:val="0"/>
                      <w:divBdr>
                        <w:top w:val="none" w:sz="0" w:space="0" w:color="auto"/>
                        <w:left w:val="none" w:sz="0" w:space="0" w:color="auto"/>
                        <w:bottom w:val="none" w:sz="0" w:space="0" w:color="auto"/>
                        <w:right w:val="none" w:sz="0" w:space="0" w:color="auto"/>
                      </w:divBdr>
                    </w:div>
                  </w:divsChild>
                </w:div>
                <w:div w:id="1744257887">
                  <w:marLeft w:val="0"/>
                  <w:marRight w:val="0"/>
                  <w:marTop w:val="0"/>
                  <w:marBottom w:val="0"/>
                  <w:divBdr>
                    <w:top w:val="none" w:sz="0" w:space="0" w:color="auto"/>
                    <w:left w:val="none" w:sz="0" w:space="0" w:color="auto"/>
                    <w:bottom w:val="none" w:sz="0" w:space="0" w:color="auto"/>
                    <w:right w:val="none" w:sz="0" w:space="0" w:color="auto"/>
                  </w:divBdr>
                  <w:divsChild>
                    <w:div w:id="1070348972">
                      <w:marLeft w:val="0"/>
                      <w:marRight w:val="0"/>
                      <w:marTop w:val="0"/>
                      <w:marBottom w:val="0"/>
                      <w:divBdr>
                        <w:top w:val="none" w:sz="0" w:space="0" w:color="auto"/>
                        <w:left w:val="none" w:sz="0" w:space="0" w:color="auto"/>
                        <w:bottom w:val="none" w:sz="0" w:space="0" w:color="auto"/>
                        <w:right w:val="none" w:sz="0" w:space="0" w:color="auto"/>
                      </w:divBdr>
                    </w:div>
                  </w:divsChild>
                </w:div>
                <w:div w:id="1769540534">
                  <w:marLeft w:val="0"/>
                  <w:marRight w:val="0"/>
                  <w:marTop w:val="0"/>
                  <w:marBottom w:val="0"/>
                  <w:divBdr>
                    <w:top w:val="none" w:sz="0" w:space="0" w:color="auto"/>
                    <w:left w:val="none" w:sz="0" w:space="0" w:color="auto"/>
                    <w:bottom w:val="none" w:sz="0" w:space="0" w:color="auto"/>
                    <w:right w:val="none" w:sz="0" w:space="0" w:color="auto"/>
                  </w:divBdr>
                  <w:divsChild>
                    <w:div w:id="716130528">
                      <w:marLeft w:val="0"/>
                      <w:marRight w:val="0"/>
                      <w:marTop w:val="0"/>
                      <w:marBottom w:val="0"/>
                      <w:divBdr>
                        <w:top w:val="none" w:sz="0" w:space="0" w:color="auto"/>
                        <w:left w:val="none" w:sz="0" w:space="0" w:color="auto"/>
                        <w:bottom w:val="none" w:sz="0" w:space="0" w:color="auto"/>
                        <w:right w:val="none" w:sz="0" w:space="0" w:color="auto"/>
                      </w:divBdr>
                    </w:div>
                  </w:divsChild>
                </w:div>
                <w:div w:id="1769884545">
                  <w:marLeft w:val="0"/>
                  <w:marRight w:val="0"/>
                  <w:marTop w:val="0"/>
                  <w:marBottom w:val="0"/>
                  <w:divBdr>
                    <w:top w:val="none" w:sz="0" w:space="0" w:color="auto"/>
                    <w:left w:val="none" w:sz="0" w:space="0" w:color="auto"/>
                    <w:bottom w:val="none" w:sz="0" w:space="0" w:color="auto"/>
                    <w:right w:val="none" w:sz="0" w:space="0" w:color="auto"/>
                  </w:divBdr>
                  <w:divsChild>
                    <w:div w:id="1745488673">
                      <w:marLeft w:val="0"/>
                      <w:marRight w:val="0"/>
                      <w:marTop w:val="0"/>
                      <w:marBottom w:val="0"/>
                      <w:divBdr>
                        <w:top w:val="none" w:sz="0" w:space="0" w:color="auto"/>
                        <w:left w:val="none" w:sz="0" w:space="0" w:color="auto"/>
                        <w:bottom w:val="none" w:sz="0" w:space="0" w:color="auto"/>
                        <w:right w:val="none" w:sz="0" w:space="0" w:color="auto"/>
                      </w:divBdr>
                    </w:div>
                  </w:divsChild>
                </w:div>
                <w:div w:id="1880773387">
                  <w:marLeft w:val="0"/>
                  <w:marRight w:val="0"/>
                  <w:marTop w:val="0"/>
                  <w:marBottom w:val="0"/>
                  <w:divBdr>
                    <w:top w:val="none" w:sz="0" w:space="0" w:color="auto"/>
                    <w:left w:val="none" w:sz="0" w:space="0" w:color="auto"/>
                    <w:bottom w:val="none" w:sz="0" w:space="0" w:color="auto"/>
                    <w:right w:val="none" w:sz="0" w:space="0" w:color="auto"/>
                  </w:divBdr>
                  <w:divsChild>
                    <w:div w:id="709845906">
                      <w:marLeft w:val="0"/>
                      <w:marRight w:val="0"/>
                      <w:marTop w:val="0"/>
                      <w:marBottom w:val="0"/>
                      <w:divBdr>
                        <w:top w:val="none" w:sz="0" w:space="0" w:color="auto"/>
                        <w:left w:val="none" w:sz="0" w:space="0" w:color="auto"/>
                        <w:bottom w:val="none" w:sz="0" w:space="0" w:color="auto"/>
                        <w:right w:val="none" w:sz="0" w:space="0" w:color="auto"/>
                      </w:divBdr>
                    </w:div>
                    <w:div w:id="1910114634">
                      <w:marLeft w:val="0"/>
                      <w:marRight w:val="0"/>
                      <w:marTop w:val="0"/>
                      <w:marBottom w:val="0"/>
                      <w:divBdr>
                        <w:top w:val="none" w:sz="0" w:space="0" w:color="auto"/>
                        <w:left w:val="none" w:sz="0" w:space="0" w:color="auto"/>
                        <w:bottom w:val="none" w:sz="0" w:space="0" w:color="auto"/>
                        <w:right w:val="none" w:sz="0" w:space="0" w:color="auto"/>
                      </w:divBdr>
                    </w:div>
                  </w:divsChild>
                </w:div>
                <w:div w:id="1939604923">
                  <w:marLeft w:val="0"/>
                  <w:marRight w:val="0"/>
                  <w:marTop w:val="0"/>
                  <w:marBottom w:val="0"/>
                  <w:divBdr>
                    <w:top w:val="none" w:sz="0" w:space="0" w:color="auto"/>
                    <w:left w:val="none" w:sz="0" w:space="0" w:color="auto"/>
                    <w:bottom w:val="none" w:sz="0" w:space="0" w:color="auto"/>
                    <w:right w:val="none" w:sz="0" w:space="0" w:color="auto"/>
                  </w:divBdr>
                  <w:divsChild>
                    <w:div w:id="830372492">
                      <w:marLeft w:val="0"/>
                      <w:marRight w:val="0"/>
                      <w:marTop w:val="0"/>
                      <w:marBottom w:val="0"/>
                      <w:divBdr>
                        <w:top w:val="none" w:sz="0" w:space="0" w:color="auto"/>
                        <w:left w:val="none" w:sz="0" w:space="0" w:color="auto"/>
                        <w:bottom w:val="none" w:sz="0" w:space="0" w:color="auto"/>
                        <w:right w:val="none" w:sz="0" w:space="0" w:color="auto"/>
                      </w:divBdr>
                    </w:div>
                  </w:divsChild>
                </w:div>
                <w:div w:id="1982733707">
                  <w:marLeft w:val="0"/>
                  <w:marRight w:val="0"/>
                  <w:marTop w:val="0"/>
                  <w:marBottom w:val="0"/>
                  <w:divBdr>
                    <w:top w:val="none" w:sz="0" w:space="0" w:color="auto"/>
                    <w:left w:val="none" w:sz="0" w:space="0" w:color="auto"/>
                    <w:bottom w:val="none" w:sz="0" w:space="0" w:color="auto"/>
                    <w:right w:val="none" w:sz="0" w:space="0" w:color="auto"/>
                  </w:divBdr>
                  <w:divsChild>
                    <w:div w:id="1176844765">
                      <w:marLeft w:val="0"/>
                      <w:marRight w:val="0"/>
                      <w:marTop w:val="0"/>
                      <w:marBottom w:val="0"/>
                      <w:divBdr>
                        <w:top w:val="none" w:sz="0" w:space="0" w:color="auto"/>
                        <w:left w:val="none" w:sz="0" w:space="0" w:color="auto"/>
                        <w:bottom w:val="none" w:sz="0" w:space="0" w:color="auto"/>
                        <w:right w:val="none" w:sz="0" w:space="0" w:color="auto"/>
                      </w:divBdr>
                    </w:div>
                  </w:divsChild>
                </w:div>
                <w:div w:id="1998460370">
                  <w:marLeft w:val="0"/>
                  <w:marRight w:val="0"/>
                  <w:marTop w:val="0"/>
                  <w:marBottom w:val="0"/>
                  <w:divBdr>
                    <w:top w:val="none" w:sz="0" w:space="0" w:color="auto"/>
                    <w:left w:val="none" w:sz="0" w:space="0" w:color="auto"/>
                    <w:bottom w:val="none" w:sz="0" w:space="0" w:color="auto"/>
                    <w:right w:val="none" w:sz="0" w:space="0" w:color="auto"/>
                  </w:divBdr>
                  <w:divsChild>
                    <w:div w:id="2127692149">
                      <w:marLeft w:val="0"/>
                      <w:marRight w:val="0"/>
                      <w:marTop w:val="0"/>
                      <w:marBottom w:val="0"/>
                      <w:divBdr>
                        <w:top w:val="none" w:sz="0" w:space="0" w:color="auto"/>
                        <w:left w:val="none" w:sz="0" w:space="0" w:color="auto"/>
                        <w:bottom w:val="none" w:sz="0" w:space="0" w:color="auto"/>
                        <w:right w:val="none" w:sz="0" w:space="0" w:color="auto"/>
                      </w:divBdr>
                    </w:div>
                  </w:divsChild>
                </w:div>
                <w:div w:id="2060129358">
                  <w:marLeft w:val="0"/>
                  <w:marRight w:val="0"/>
                  <w:marTop w:val="0"/>
                  <w:marBottom w:val="0"/>
                  <w:divBdr>
                    <w:top w:val="none" w:sz="0" w:space="0" w:color="auto"/>
                    <w:left w:val="none" w:sz="0" w:space="0" w:color="auto"/>
                    <w:bottom w:val="none" w:sz="0" w:space="0" w:color="auto"/>
                    <w:right w:val="none" w:sz="0" w:space="0" w:color="auto"/>
                  </w:divBdr>
                  <w:divsChild>
                    <w:div w:id="1141730094">
                      <w:marLeft w:val="0"/>
                      <w:marRight w:val="0"/>
                      <w:marTop w:val="0"/>
                      <w:marBottom w:val="0"/>
                      <w:divBdr>
                        <w:top w:val="none" w:sz="0" w:space="0" w:color="auto"/>
                        <w:left w:val="none" w:sz="0" w:space="0" w:color="auto"/>
                        <w:bottom w:val="none" w:sz="0" w:space="0" w:color="auto"/>
                        <w:right w:val="none" w:sz="0" w:space="0" w:color="auto"/>
                      </w:divBdr>
                    </w:div>
                  </w:divsChild>
                </w:div>
                <w:div w:id="2079982173">
                  <w:marLeft w:val="0"/>
                  <w:marRight w:val="0"/>
                  <w:marTop w:val="0"/>
                  <w:marBottom w:val="0"/>
                  <w:divBdr>
                    <w:top w:val="none" w:sz="0" w:space="0" w:color="auto"/>
                    <w:left w:val="none" w:sz="0" w:space="0" w:color="auto"/>
                    <w:bottom w:val="none" w:sz="0" w:space="0" w:color="auto"/>
                    <w:right w:val="none" w:sz="0" w:space="0" w:color="auto"/>
                  </w:divBdr>
                  <w:divsChild>
                    <w:div w:id="1208419965">
                      <w:marLeft w:val="0"/>
                      <w:marRight w:val="0"/>
                      <w:marTop w:val="0"/>
                      <w:marBottom w:val="0"/>
                      <w:divBdr>
                        <w:top w:val="none" w:sz="0" w:space="0" w:color="auto"/>
                        <w:left w:val="none" w:sz="0" w:space="0" w:color="auto"/>
                        <w:bottom w:val="none" w:sz="0" w:space="0" w:color="auto"/>
                        <w:right w:val="none" w:sz="0" w:space="0" w:color="auto"/>
                      </w:divBdr>
                    </w:div>
                  </w:divsChild>
                </w:div>
                <w:div w:id="2082287284">
                  <w:marLeft w:val="0"/>
                  <w:marRight w:val="0"/>
                  <w:marTop w:val="0"/>
                  <w:marBottom w:val="0"/>
                  <w:divBdr>
                    <w:top w:val="none" w:sz="0" w:space="0" w:color="auto"/>
                    <w:left w:val="none" w:sz="0" w:space="0" w:color="auto"/>
                    <w:bottom w:val="none" w:sz="0" w:space="0" w:color="auto"/>
                    <w:right w:val="none" w:sz="0" w:space="0" w:color="auto"/>
                  </w:divBdr>
                  <w:divsChild>
                    <w:div w:id="2074158376">
                      <w:marLeft w:val="0"/>
                      <w:marRight w:val="0"/>
                      <w:marTop w:val="0"/>
                      <w:marBottom w:val="0"/>
                      <w:divBdr>
                        <w:top w:val="none" w:sz="0" w:space="0" w:color="auto"/>
                        <w:left w:val="none" w:sz="0" w:space="0" w:color="auto"/>
                        <w:bottom w:val="none" w:sz="0" w:space="0" w:color="auto"/>
                        <w:right w:val="none" w:sz="0" w:space="0" w:color="auto"/>
                      </w:divBdr>
                    </w:div>
                  </w:divsChild>
                </w:div>
                <w:div w:id="2107143448">
                  <w:marLeft w:val="0"/>
                  <w:marRight w:val="0"/>
                  <w:marTop w:val="0"/>
                  <w:marBottom w:val="0"/>
                  <w:divBdr>
                    <w:top w:val="none" w:sz="0" w:space="0" w:color="auto"/>
                    <w:left w:val="none" w:sz="0" w:space="0" w:color="auto"/>
                    <w:bottom w:val="none" w:sz="0" w:space="0" w:color="auto"/>
                    <w:right w:val="none" w:sz="0" w:space="0" w:color="auto"/>
                  </w:divBdr>
                  <w:divsChild>
                    <w:div w:id="1761170931">
                      <w:marLeft w:val="0"/>
                      <w:marRight w:val="0"/>
                      <w:marTop w:val="0"/>
                      <w:marBottom w:val="0"/>
                      <w:divBdr>
                        <w:top w:val="none" w:sz="0" w:space="0" w:color="auto"/>
                        <w:left w:val="none" w:sz="0" w:space="0" w:color="auto"/>
                        <w:bottom w:val="none" w:sz="0" w:space="0" w:color="auto"/>
                        <w:right w:val="none" w:sz="0" w:space="0" w:color="auto"/>
                      </w:divBdr>
                    </w:div>
                  </w:divsChild>
                </w:div>
                <w:div w:id="2146241977">
                  <w:marLeft w:val="0"/>
                  <w:marRight w:val="0"/>
                  <w:marTop w:val="0"/>
                  <w:marBottom w:val="0"/>
                  <w:divBdr>
                    <w:top w:val="none" w:sz="0" w:space="0" w:color="auto"/>
                    <w:left w:val="none" w:sz="0" w:space="0" w:color="auto"/>
                    <w:bottom w:val="none" w:sz="0" w:space="0" w:color="auto"/>
                    <w:right w:val="none" w:sz="0" w:space="0" w:color="auto"/>
                  </w:divBdr>
                  <w:divsChild>
                    <w:div w:id="13102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936318">
      <w:bodyDiv w:val="1"/>
      <w:marLeft w:val="0"/>
      <w:marRight w:val="0"/>
      <w:marTop w:val="0"/>
      <w:marBottom w:val="0"/>
      <w:divBdr>
        <w:top w:val="none" w:sz="0" w:space="0" w:color="auto"/>
        <w:left w:val="none" w:sz="0" w:space="0" w:color="auto"/>
        <w:bottom w:val="none" w:sz="0" w:space="0" w:color="auto"/>
        <w:right w:val="none" w:sz="0" w:space="0" w:color="auto"/>
      </w:divBdr>
    </w:div>
    <w:div w:id="860818398">
      <w:bodyDiv w:val="1"/>
      <w:marLeft w:val="0"/>
      <w:marRight w:val="0"/>
      <w:marTop w:val="0"/>
      <w:marBottom w:val="0"/>
      <w:divBdr>
        <w:top w:val="none" w:sz="0" w:space="0" w:color="auto"/>
        <w:left w:val="none" w:sz="0" w:space="0" w:color="auto"/>
        <w:bottom w:val="none" w:sz="0" w:space="0" w:color="auto"/>
        <w:right w:val="none" w:sz="0" w:space="0" w:color="auto"/>
      </w:divBdr>
    </w:div>
    <w:div w:id="861935952">
      <w:bodyDiv w:val="1"/>
      <w:marLeft w:val="0"/>
      <w:marRight w:val="0"/>
      <w:marTop w:val="0"/>
      <w:marBottom w:val="0"/>
      <w:divBdr>
        <w:top w:val="none" w:sz="0" w:space="0" w:color="auto"/>
        <w:left w:val="none" w:sz="0" w:space="0" w:color="auto"/>
        <w:bottom w:val="none" w:sz="0" w:space="0" w:color="auto"/>
        <w:right w:val="none" w:sz="0" w:space="0" w:color="auto"/>
      </w:divBdr>
      <w:divsChild>
        <w:div w:id="682633538">
          <w:marLeft w:val="0"/>
          <w:marRight w:val="0"/>
          <w:marTop w:val="0"/>
          <w:marBottom w:val="0"/>
          <w:divBdr>
            <w:top w:val="none" w:sz="0" w:space="0" w:color="auto"/>
            <w:left w:val="none" w:sz="0" w:space="0" w:color="auto"/>
            <w:bottom w:val="none" w:sz="0" w:space="0" w:color="auto"/>
            <w:right w:val="none" w:sz="0" w:space="0" w:color="auto"/>
          </w:divBdr>
          <w:divsChild>
            <w:div w:id="2102526944">
              <w:marLeft w:val="0"/>
              <w:marRight w:val="0"/>
              <w:marTop w:val="0"/>
              <w:marBottom w:val="0"/>
              <w:divBdr>
                <w:top w:val="none" w:sz="0" w:space="0" w:color="auto"/>
                <w:left w:val="none" w:sz="0" w:space="0" w:color="auto"/>
                <w:bottom w:val="none" w:sz="0" w:space="0" w:color="auto"/>
                <w:right w:val="none" w:sz="0" w:space="0" w:color="auto"/>
              </w:divBdr>
            </w:div>
          </w:divsChild>
        </w:div>
        <w:div w:id="1247110003">
          <w:marLeft w:val="0"/>
          <w:marRight w:val="0"/>
          <w:marTop w:val="0"/>
          <w:marBottom w:val="0"/>
          <w:divBdr>
            <w:top w:val="none" w:sz="0" w:space="0" w:color="auto"/>
            <w:left w:val="none" w:sz="0" w:space="0" w:color="auto"/>
            <w:bottom w:val="none" w:sz="0" w:space="0" w:color="auto"/>
            <w:right w:val="none" w:sz="0" w:space="0" w:color="auto"/>
          </w:divBdr>
          <w:divsChild>
            <w:div w:id="1356078738">
              <w:marLeft w:val="0"/>
              <w:marRight w:val="0"/>
              <w:marTop w:val="0"/>
              <w:marBottom w:val="0"/>
              <w:divBdr>
                <w:top w:val="none" w:sz="0" w:space="0" w:color="auto"/>
                <w:left w:val="none" w:sz="0" w:space="0" w:color="auto"/>
                <w:bottom w:val="none" w:sz="0" w:space="0" w:color="auto"/>
                <w:right w:val="none" w:sz="0" w:space="0" w:color="auto"/>
              </w:divBdr>
            </w:div>
          </w:divsChild>
        </w:div>
        <w:div w:id="1398430072">
          <w:marLeft w:val="0"/>
          <w:marRight w:val="0"/>
          <w:marTop w:val="0"/>
          <w:marBottom w:val="0"/>
          <w:divBdr>
            <w:top w:val="none" w:sz="0" w:space="0" w:color="auto"/>
            <w:left w:val="none" w:sz="0" w:space="0" w:color="auto"/>
            <w:bottom w:val="none" w:sz="0" w:space="0" w:color="auto"/>
            <w:right w:val="none" w:sz="0" w:space="0" w:color="auto"/>
          </w:divBdr>
          <w:divsChild>
            <w:div w:id="1083529595">
              <w:marLeft w:val="0"/>
              <w:marRight w:val="0"/>
              <w:marTop w:val="0"/>
              <w:marBottom w:val="0"/>
              <w:divBdr>
                <w:top w:val="none" w:sz="0" w:space="0" w:color="auto"/>
                <w:left w:val="none" w:sz="0" w:space="0" w:color="auto"/>
                <w:bottom w:val="none" w:sz="0" w:space="0" w:color="auto"/>
                <w:right w:val="none" w:sz="0" w:space="0" w:color="auto"/>
              </w:divBdr>
            </w:div>
          </w:divsChild>
        </w:div>
        <w:div w:id="1483350280">
          <w:marLeft w:val="0"/>
          <w:marRight w:val="0"/>
          <w:marTop w:val="0"/>
          <w:marBottom w:val="0"/>
          <w:divBdr>
            <w:top w:val="none" w:sz="0" w:space="0" w:color="auto"/>
            <w:left w:val="none" w:sz="0" w:space="0" w:color="auto"/>
            <w:bottom w:val="none" w:sz="0" w:space="0" w:color="auto"/>
            <w:right w:val="none" w:sz="0" w:space="0" w:color="auto"/>
          </w:divBdr>
          <w:divsChild>
            <w:div w:id="17873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69927">
      <w:bodyDiv w:val="1"/>
      <w:marLeft w:val="0"/>
      <w:marRight w:val="0"/>
      <w:marTop w:val="0"/>
      <w:marBottom w:val="0"/>
      <w:divBdr>
        <w:top w:val="none" w:sz="0" w:space="0" w:color="auto"/>
        <w:left w:val="none" w:sz="0" w:space="0" w:color="auto"/>
        <w:bottom w:val="none" w:sz="0" w:space="0" w:color="auto"/>
        <w:right w:val="none" w:sz="0" w:space="0" w:color="auto"/>
      </w:divBdr>
      <w:divsChild>
        <w:div w:id="434327419">
          <w:marLeft w:val="0"/>
          <w:marRight w:val="0"/>
          <w:marTop w:val="0"/>
          <w:marBottom w:val="0"/>
          <w:divBdr>
            <w:top w:val="none" w:sz="0" w:space="0" w:color="auto"/>
            <w:left w:val="none" w:sz="0" w:space="0" w:color="auto"/>
            <w:bottom w:val="none" w:sz="0" w:space="0" w:color="auto"/>
            <w:right w:val="none" w:sz="0" w:space="0" w:color="auto"/>
          </w:divBdr>
          <w:divsChild>
            <w:div w:id="1595019916">
              <w:marLeft w:val="-75"/>
              <w:marRight w:val="0"/>
              <w:marTop w:val="30"/>
              <w:marBottom w:val="30"/>
              <w:divBdr>
                <w:top w:val="none" w:sz="0" w:space="0" w:color="auto"/>
                <w:left w:val="none" w:sz="0" w:space="0" w:color="auto"/>
                <w:bottom w:val="none" w:sz="0" w:space="0" w:color="auto"/>
                <w:right w:val="none" w:sz="0" w:space="0" w:color="auto"/>
              </w:divBdr>
              <w:divsChild>
                <w:div w:id="208033735">
                  <w:marLeft w:val="0"/>
                  <w:marRight w:val="0"/>
                  <w:marTop w:val="0"/>
                  <w:marBottom w:val="0"/>
                  <w:divBdr>
                    <w:top w:val="none" w:sz="0" w:space="0" w:color="auto"/>
                    <w:left w:val="none" w:sz="0" w:space="0" w:color="auto"/>
                    <w:bottom w:val="none" w:sz="0" w:space="0" w:color="auto"/>
                    <w:right w:val="none" w:sz="0" w:space="0" w:color="auto"/>
                  </w:divBdr>
                  <w:divsChild>
                    <w:div w:id="1500458294">
                      <w:marLeft w:val="0"/>
                      <w:marRight w:val="0"/>
                      <w:marTop w:val="0"/>
                      <w:marBottom w:val="0"/>
                      <w:divBdr>
                        <w:top w:val="none" w:sz="0" w:space="0" w:color="auto"/>
                        <w:left w:val="none" w:sz="0" w:space="0" w:color="auto"/>
                        <w:bottom w:val="none" w:sz="0" w:space="0" w:color="auto"/>
                        <w:right w:val="none" w:sz="0" w:space="0" w:color="auto"/>
                      </w:divBdr>
                    </w:div>
                  </w:divsChild>
                </w:div>
                <w:div w:id="236016508">
                  <w:marLeft w:val="0"/>
                  <w:marRight w:val="0"/>
                  <w:marTop w:val="0"/>
                  <w:marBottom w:val="0"/>
                  <w:divBdr>
                    <w:top w:val="none" w:sz="0" w:space="0" w:color="auto"/>
                    <w:left w:val="none" w:sz="0" w:space="0" w:color="auto"/>
                    <w:bottom w:val="none" w:sz="0" w:space="0" w:color="auto"/>
                    <w:right w:val="none" w:sz="0" w:space="0" w:color="auto"/>
                  </w:divBdr>
                  <w:divsChild>
                    <w:div w:id="1633972936">
                      <w:marLeft w:val="0"/>
                      <w:marRight w:val="0"/>
                      <w:marTop w:val="0"/>
                      <w:marBottom w:val="0"/>
                      <w:divBdr>
                        <w:top w:val="none" w:sz="0" w:space="0" w:color="auto"/>
                        <w:left w:val="none" w:sz="0" w:space="0" w:color="auto"/>
                        <w:bottom w:val="none" w:sz="0" w:space="0" w:color="auto"/>
                        <w:right w:val="none" w:sz="0" w:space="0" w:color="auto"/>
                      </w:divBdr>
                    </w:div>
                  </w:divsChild>
                </w:div>
                <w:div w:id="495921749">
                  <w:marLeft w:val="0"/>
                  <w:marRight w:val="0"/>
                  <w:marTop w:val="0"/>
                  <w:marBottom w:val="0"/>
                  <w:divBdr>
                    <w:top w:val="none" w:sz="0" w:space="0" w:color="auto"/>
                    <w:left w:val="none" w:sz="0" w:space="0" w:color="auto"/>
                    <w:bottom w:val="none" w:sz="0" w:space="0" w:color="auto"/>
                    <w:right w:val="none" w:sz="0" w:space="0" w:color="auto"/>
                  </w:divBdr>
                  <w:divsChild>
                    <w:div w:id="1714379022">
                      <w:marLeft w:val="0"/>
                      <w:marRight w:val="0"/>
                      <w:marTop w:val="0"/>
                      <w:marBottom w:val="0"/>
                      <w:divBdr>
                        <w:top w:val="none" w:sz="0" w:space="0" w:color="auto"/>
                        <w:left w:val="none" w:sz="0" w:space="0" w:color="auto"/>
                        <w:bottom w:val="none" w:sz="0" w:space="0" w:color="auto"/>
                        <w:right w:val="none" w:sz="0" w:space="0" w:color="auto"/>
                      </w:divBdr>
                    </w:div>
                  </w:divsChild>
                </w:div>
                <w:div w:id="776488866">
                  <w:marLeft w:val="0"/>
                  <w:marRight w:val="0"/>
                  <w:marTop w:val="0"/>
                  <w:marBottom w:val="0"/>
                  <w:divBdr>
                    <w:top w:val="none" w:sz="0" w:space="0" w:color="auto"/>
                    <w:left w:val="none" w:sz="0" w:space="0" w:color="auto"/>
                    <w:bottom w:val="none" w:sz="0" w:space="0" w:color="auto"/>
                    <w:right w:val="none" w:sz="0" w:space="0" w:color="auto"/>
                  </w:divBdr>
                  <w:divsChild>
                    <w:div w:id="524901837">
                      <w:marLeft w:val="0"/>
                      <w:marRight w:val="0"/>
                      <w:marTop w:val="0"/>
                      <w:marBottom w:val="0"/>
                      <w:divBdr>
                        <w:top w:val="none" w:sz="0" w:space="0" w:color="auto"/>
                        <w:left w:val="none" w:sz="0" w:space="0" w:color="auto"/>
                        <w:bottom w:val="none" w:sz="0" w:space="0" w:color="auto"/>
                        <w:right w:val="none" w:sz="0" w:space="0" w:color="auto"/>
                      </w:divBdr>
                    </w:div>
                  </w:divsChild>
                </w:div>
                <w:div w:id="778140790">
                  <w:marLeft w:val="0"/>
                  <w:marRight w:val="0"/>
                  <w:marTop w:val="0"/>
                  <w:marBottom w:val="0"/>
                  <w:divBdr>
                    <w:top w:val="none" w:sz="0" w:space="0" w:color="auto"/>
                    <w:left w:val="none" w:sz="0" w:space="0" w:color="auto"/>
                    <w:bottom w:val="none" w:sz="0" w:space="0" w:color="auto"/>
                    <w:right w:val="none" w:sz="0" w:space="0" w:color="auto"/>
                  </w:divBdr>
                  <w:divsChild>
                    <w:div w:id="1458060563">
                      <w:marLeft w:val="0"/>
                      <w:marRight w:val="0"/>
                      <w:marTop w:val="0"/>
                      <w:marBottom w:val="0"/>
                      <w:divBdr>
                        <w:top w:val="none" w:sz="0" w:space="0" w:color="auto"/>
                        <w:left w:val="none" w:sz="0" w:space="0" w:color="auto"/>
                        <w:bottom w:val="none" w:sz="0" w:space="0" w:color="auto"/>
                        <w:right w:val="none" w:sz="0" w:space="0" w:color="auto"/>
                      </w:divBdr>
                    </w:div>
                  </w:divsChild>
                </w:div>
                <w:div w:id="1031149562">
                  <w:marLeft w:val="0"/>
                  <w:marRight w:val="0"/>
                  <w:marTop w:val="0"/>
                  <w:marBottom w:val="0"/>
                  <w:divBdr>
                    <w:top w:val="none" w:sz="0" w:space="0" w:color="auto"/>
                    <w:left w:val="none" w:sz="0" w:space="0" w:color="auto"/>
                    <w:bottom w:val="none" w:sz="0" w:space="0" w:color="auto"/>
                    <w:right w:val="none" w:sz="0" w:space="0" w:color="auto"/>
                  </w:divBdr>
                  <w:divsChild>
                    <w:div w:id="118766227">
                      <w:marLeft w:val="0"/>
                      <w:marRight w:val="0"/>
                      <w:marTop w:val="0"/>
                      <w:marBottom w:val="0"/>
                      <w:divBdr>
                        <w:top w:val="none" w:sz="0" w:space="0" w:color="auto"/>
                        <w:left w:val="none" w:sz="0" w:space="0" w:color="auto"/>
                        <w:bottom w:val="none" w:sz="0" w:space="0" w:color="auto"/>
                        <w:right w:val="none" w:sz="0" w:space="0" w:color="auto"/>
                      </w:divBdr>
                    </w:div>
                  </w:divsChild>
                </w:div>
                <w:div w:id="1142191739">
                  <w:marLeft w:val="0"/>
                  <w:marRight w:val="0"/>
                  <w:marTop w:val="0"/>
                  <w:marBottom w:val="0"/>
                  <w:divBdr>
                    <w:top w:val="none" w:sz="0" w:space="0" w:color="auto"/>
                    <w:left w:val="none" w:sz="0" w:space="0" w:color="auto"/>
                    <w:bottom w:val="none" w:sz="0" w:space="0" w:color="auto"/>
                    <w:right w:val="none" w:sz="0" w:space="0" w:color="auto"/>
                  </w:divBdr>
                  <w:divsChild>
                    <w:div w:id="666057157">
                      <w:marLeft w:val="0"/>
                      <w:marRight w:val="0"/>
                      <w:marTop w:val="0"/>
                      <w:marBottom w:val="0"/>
                      <w:divBdr>
                        <w:top w:val="none" w:sz="0" w:space="0" w:color="auto"/>
                        <w:left w:val="none" w:sz="0" w:space="0" w:color="auto"/>
                        <w:bottom w:val="none" w:sz="0" w:space="0" w:color="auto"/>
                        <w:right w:val="none" w:sz="0" w:space="0" w:color="auto"/>
                      </w:divBdr>
                    </w:div>
                  </w:divsChild>
                </w:div>
                <w:div w:id="1177235111">
                  <w:marLeft w:val="0"/>
                  <w:marRight w:val="0"/>
                  <w:marTop w:val="0"/>
                  <w:marBottom w:val="0"/>
                  <w:divBdr>
                    <w:top w:val="none" w:sz="0" w:space="0" w:color="auto"/>
                    <w:left w:val="none" w:sz="0" w:space="0" w:color="auto"/>
                    <w:bottom w:val="none" w:sz="0" w:space="0" w:color="auto"/>
                    <w:right w:val="none" w:sz="0" w:space="0" w:color="auto"/>
                  </w:divBdr>
                  <w:divsChild>
                    <w:div w:id="1537158559">
                      <w:marLeft w:val="0"/>
                      <w:marRight w:val="0"/>
                      <w:marTop w:val="0"/>
                      <w:marBottom w:val="0"/>
                      <w:divBdr>
                        <w:top w:val="none" w:sz="0" w:space="0" w:color="auto"/>
                        <w:left w:val="none" w:sz="0" w:space="0" w:color="auto"/>
                        <w:bottom w:val="none" w:sz="0" w:space="0" w:color="auto"/>
                        <w:right w:val="none" w:sz="0" w:space="0" w:color="auto"/>
                      </w:divBdr>
                    </w:div>
                  </w:divsChild>
                </w:div>
                <w:div w:id="1371762167">
                  <w:marLeft w:val="0"/>
                  <w:marRight w:val="0"/>
                  <w:marTop w:val="0"/>
                  <w:marBottom w:val="0"/>
                  <w:divBdr>
                    <w:top w:val="none" w:sz="0" w:space="0" w:color="auto"/>
                    <w:left w:val="none" w:sz="0" w:space="0" w:color="auto"/>
                    <w:bottom w:val="none" w:sz="0" w:space="0" w:color="auto"/>
                    <w:right w:val="none" w:sz="0" w:space="0" w:color="auto"/>
                  </w:divBdr>
                  <w:divsChild>
                    <w:div w:id="1686515497">
                      <w:marLeft w:val="0"/>
                      <w:marRight w:val="0"/>
                      <w:marTop w:val="0"/>
                      <w:marBottom w:val="0"/>
                      <w:divBdr>
                        <w:top w:val="none" w:sz="0" w:space="0" w:color="auto"/>
                        <w:left w:val="none" w:sz="0" w:space="0" w:color="auto"/>
                        <w:bottom w:val="none" w:sz="0" w:space="0" w:color="auto"/>
                        <w:right w:val="none" w:sz="0" w:space="0" w:color="auto"/>
                      </w:divBdr>
                    </w:div>
                  </w:divsChild>
                </w:div>
                <w:div w:id="1380671231">
                  <w:marLeft w:val="0"/>
                  <w:marRight w:val="0"/>
                  <w:marTop w:val="0"/>
                  <w:marBottom w:val="0"/>
                  <w:divBdr>
                    <w:top w:val="none" w:sz="0" w:space="0" w:color="auto"/>
                    <w:left w:val="none" w:sz="0" w:space="0" w:color="auto"/>
                    <w:bottom w:val="none" w:sz="0" w:space="0" w:color="auto"/>
                    <w:right w:val="none" w:sz="0" w:space="0" w:color="auto"/>
                  </w:divBdr>
                  <w:divsChild>
                    <w:div w:id="485361113">
                      <w:marLeft w:val="0"/>
                      <w:marRight w:val="0"/>
                      <w:marTop w:val="0"/>
                      <w:marBottom w:val="0"/>
                      <w:divBdr>
                        <w:top w:val="none" w:sz="0" w:space="0" w:color="auto"/>
                        <w:left w:val="none" w:sz="0" w:space="0" w:color="auto"/>
                        <w:bottom w:val="none" w:sz="0" w:space="0" w:color="auto"/>
                        <w:right w:val="none" w:sz="0" w:space="0" w:color="auto"/>
                      </w:divBdr>
                    </w:div>
                  </w:divsChild>
                </w:div>
                <w:div w:id="1455905661">
                  <w:marLeft w:val="0"/>
                  <w:marRight w:val="0"/>
                  <w:marTop w:val="0"/>
                  <w:marBottom w:val="0"/>
                  <w:divBdr>
                    <w:top w:val="none" w:sz="0" w:space="0" w:color="auto"/>
                    <w:left w:val="none" w:sz="0" w:space="0" w:color="auto"/>
                    <w:bottom w:val="none" w:sz="0" w:space="0" w:color="auto"/>
                    <w:right w:val="none" w:sz="0" w:space="0" w:color="auto"/>
                  </w:divBdr>
                  <w:divsChild>
                    <w:div w:id="151796175">
                      <w:marLeft w:val="0"/>
                      <w:marRight w:val="0"/>
                      <w:marTop w:val="0"/>
                      <w:marBottom w:val="0"/>
                      <w:divBdr>
                        <w:top w:val="none" w:sz="0" w:space="0" w:color="auto"/>
                        <w:left w:val="none" w:sz="0" w:space="0" w:color="auto"/>
                        <w:bottom w:val="none" w:sz="0" w:space="0" w:color="auto"/>
                        <w:right w:val="none" w:sz="0" w:space="0" w:color="auto"/>
                      </w:divBdr>
                    </w:div>
                  </w:divsChild>
                </w:div>
                <w:div w:id="1725643979">
                  <w:marLeft w:val="0"/>
                  <w:marRight w:val="0"/>
                  <w:marTop w:val="0"/>
                  <w:marBottom w:val="0"/>
                  <w:divBdr>
                    <w:top w:val="none" w:sz="0" w:space="0" w:color="auto"/>
                    <w:left w:val="none" w:sz="0" w:space="0" w:color="auto"/>
                    <w:bottom w:val="none" w:sz="0" w:space="0" w:color="auto"/>
                    <w:right w:val="none" w:sz="0" w:space="0" w:color="auto"/>
                  </w:divBdr>
                  <w:divsChild>
                    <w:div w:id="428819914">
                      <w:marLeft w:val="0"/>
                      <w:marRight w:val="0"/>
                      <w:marTop w:val="0"/>
                      <w:marBottom w:val="0"/>
                      <w:divBdr>
                        <w:top w:val="none" w:sz="0" w:space="0" w:color="auto"/>
                        <w:left w:val="none" w:sz="0" w:space="0" w:color="auto"/>
                        <w:bottom w:val="none" w:sz="0" w:space="0" w:color="auto"/>
                        <w:right w:val="none" w:sz="0" w:space="0" w:color="auto"/>
                      </w:divBdr>
                    </w:div>
                  </w:divsChild>
                </w:div>
                <w:div w:id="1893804557">
                  <w:marLeft w:val="0"/>
                  <w:marRight w:val="0"/>
                  <w:marTop w:val="0"/>
                  <w:marBottom w:val="0"/>
                  <w:divBdr>
                    <w:top w:val="none" w:sz="0" w:space="0" w:color="auto"/>
                    <w:left w:val="none" w:sz="0" w:space="0" w:color="auto"/>
                    <w:bottom w:val="none" w:sz="0" w:space="0" w:color="auto"/>
                    <w:right w:val="none" w:sz="0" w:space="0" w:color="auto"/>
                  </w:divBdr>
                  <w:divsChild>
                    <w:div w:id="11104423">
                      <w:marLeft w:val="0"/>
                      <w:marRight w:val="0"/>
                      <w:marTop w:val="0"/>
                      <w:marBottom w:val="0"/>
                      <w:divBdr>
                        <w:top w:val="none" w:sz="0" w:space="0" w:color="auto"/>
                        <w:left w:val="none" w:sz="0" w:space="0" w:color="auto"/>
                        <w:bottom w:val="none" w:sz="0" w:space="0" w:color="auto"/>
                        <w:right w:val="none" w:sz="0" w:space="0" w:color="auto"/>
                      </w:divBdr>
                    </w:div>
                  </w:divsChild>
                </w:div>
                <w:div w:id="2018922926">
                  <w:marLeft w:val="0"/>
                  <w:marRight w:val="0"/>
                  <w:marTop w:val="0"/>
                  <w:marBottom w:val="0"/>
                  <w:divBdr>
                    <w:top w:val="none" w:sz="0" w:space="0" w:color="auto"/>
                    <w:left w:val="none" w:sz="0" w:space="0" w:color="auto"/>
                    <w:bottom w:val="none" w:sz="0" w:space="0" w:color="auto"/>
                    <w:right w:val="none" w:sz="0" w:space="0" w:color="auto"/>
                  </w:divBdr>
                  <w:divsChild>
                    <w:div w:id="2077121612">
                      <w:marLeft w:val="0"/>
                      <w:marRight w:val="0"/>
                      <w:marTop w:val="0"/>
                      <w:marBottom w:val="0"/>
                      <w:divBdr>
                        <w:top w:val="none" w:sz="0" w:space="0" w:color="auto"/>
                        <w:left w:val="none" w:sz="0" w:space="0" w:color="auto"/>
                        <w:bottom w:val="none" w:sz="0" w:space="0" w:color="auto"/>
                        <w:right w:val="none" w:sz="0" w:space="0" w:color="auto"/>
                      </w:divBdr>
                    </w:div>
                  </w:divsChild>
                </w:div>
                <w:div w:id="2064909932">
                  <w:marLeft w:val="0"/>
                  <w:marRight w:val="0"/>
                  <w:marTop w:val="0"/>
                  <w:marBottom w:val="0"/>
                  <w:divBdr>
                    <w:top w:val="none" w:sz="0" w:space="0" w:color="auto"/>
                    <w:left w:val="none" w:sz="0" w:space="0" w:color="auto"/>
                    <w:bottom w:val="none" w:sz="0" w:space="0" w:color="auto"/>
                    <w:right w:val="none" w:sz="0" w:space="0" w:color="auto"/>
                  </w:divBdr>
                  <w:divsChild>
                    <w:div w:id="284509285">
                      <w:marLeft w:val="0"/>
                      <w:marRight w:val="0"/>
                      <w:marTop w:val="0"/>
                      <w:marBottom w:val="0"/>
                      <w:divBdr>
                        <w:top w:val="none" w:sz="0" w:space="0" w:color="auto"/>
                        <w:left w:val="none" w:sz="0" w:space="0" w:color="auto"/>
                        <w:bottom w:val="none" w:sz="0" w:space="0" w:color="auto"/>
                        <w:right w:val="none" w:sz="0" w:space="0" w:color="auto"/>
                      </w:divBdr>
                    </w:div>
                  </w:divsChild>
                </w:div>
                <w:div w:id="2097361023">
                  <w:marLeft w:val="0"/>
                  <w:marRight w:val="0"/>
                  <w:marTop w:val="0"/>
                  <w:marBottom w:val="0"/>
                  <w:divBdr>
                    <w:top w:val="none" w:sz="0" w:space="0" w:color="auto"/>
                    <w:left w:val="none" w:sz="0" w:space="0" w:color="auto"/>
                    <w:bottom w:val="none" w:sz="0" w:space="0" w:color="auto"/>
                    <w:right w:val="none" w:sz="0" w:space="0" w:color="auto"/>
                  </w:divBdr>
                  <w:divsChild>
                    <w:div w:id="17859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3846">
          <w:marLeft w:val="0"/>
          <w:marRight w:val="0"/>
          <w:marTop w:val="0"/>
          <w:marBottom w:val="0"/>
          <w:divBdr>
            <w:top w:val="none" w:sz="0" w:space="0" w:color="auto"/>
            <w:left w:val="none" w:sz="0" w:space="0" w:color="auto"/>
            <w:bottom w:val="none" w:sz="0" w:space="0" w:color="auto"/>
            <w:right w:val="none" w:sz="0" w:space="0" w:color="auto"/>
          </w:divBdr>
        </w:div>
      </w:divsChild>
    </w:div>
    <w:div w:id="864291207">
      <w:bodyDiv w:val="1"/>
      <w:marLeft w:val="0"/>
      <w:marRight w:val="0"/>
      <w:marTop w:val="0"/>
      <w:marBottom w:val="0"/>
      <w:divBdr>
        <w:top w:val="none" w:sz="0" w:space="0" w:color="auto"/>
        <w:left w:val="none" w:sz="0" w:space="0" w:color="auto"/>
        <w:bottom w:val="none" w:sz="0" w:space="0" w:color="auto"/>
        <w:right w:val="none" w:sz="0" w:space="0" w:color="auto"/>
      </w:divBdr>
    </w:div>
    <w:div w:id="866597483">
      <w:bodyDiv w:val="1"/>
      <w:marLeft w:val="0"/>
      <w:marRight w:val="0"/>
      <w:marTop w:val="0"/>
      <w:marBottom w:val="0"/>
      <w:divBdr>
        <w:top w:val="none" w:sz="0" w:space="0" w:color="auto"/>
        <w:left w:val="none" w:sz="0" w:space="0" w:color="auto"/>
        <w:bottom w:val="none" w:sz="0" w:space="0" w:color="auto"/>
        <w:right w:val="none" w:sz="0" w:space="0" w:color="auto"/>
      </w:divBdr>
      <w:divsChild>
        <w:div w:id="883296023">
          <w:marLeft w:val="0"/>
          <w:marRight w:val="0"/>
          <w:marTop w:val="0"/>
          <w:marBottom w:val="0"/>
          <w:divBdr>
            <w:top w:val="none" w:sz="0" w:space="0" w:color="auto"/>
            <w:left w:val="none" w:sz="0" w:space="0" w:color="auto"/>
            <w:bottom w:val="none" w:sz="0" w:space="0" w:color="auto"/>
            <w:right w:val="none" w:sz="0" w:space="0" w:color="auto"/>
          </w:divBdr>
          <w:divsChild>
            <w:div w:id="35354797">
              <w:marLeft w:val="0"/>
              <w:marRight w:val="0"/>
              <w:marTop w:val="0"/>
              <w:marBottom w:val="0"/>
              <w:divBdr>
                <w:top w:val="none" w:sz="0" w:space="0" w:color="auto"/>
                <w:left w:val="none" w:sz="0" w:space="0" w:color="auto"/>
                <w:bottom w:val="none" w:sz="0" w:space="0" w:color="auto"/>
                <w:right w:val="none" w:sz="0" w:space="0" w:color="auto"/>
              </w:divBdr>
            </w:div>
            <w:div w:id="380911183">
              <w:marLeft w:val="0"/>
              <w:marRight w:val="0"/>
              <w:marTop w:val="0"/>
              <w:marBottom w:val="0"/>
              <w:divBdr>
                <w:top w:val="none" w:sz="0" w:space="0" w:color="auto"/>
                <w:left w:val="none" w:sz="0" w:space="0" w:color="auto"/>
                <w:bottom w:val="none" w:sz="0" w:space="0" w:color="auto"/>
                <w:right w:val="none" w:sz="0" w:space="0" w:color="auto"/>
              </w:divBdr>
            </w:div>
          </w:divsChild>
        </w:div>
        <w:div w:id="1259486040">
          <w:marLeft w:val="0"/>
          <w:marRight w:val="0"/>
          <w:marTop w:val="0"/>
          <w:marBottom w:val="0"/>
          <w:divBdr>
            <w:top w:val="none" w:sz="0" w:space="0" w:color="auto"/>
            <w:left w:val="none" w:sz="0" w:space="0" w:color="auto"/>
            <w:bottom w:val="none" w:sz="0" w:space="0" w:color="auto"/>
            <w:right w:val="none" w:sz="0" w:space="0" w:color="auto"/>
          </w:divBdr>
          <w:divsChild>
            <w:div w:id="1456292207">
              <w:marLeft w:val="0"/>
              <w:marRight w:val="0"/>
              <w:marTop w:val="30"/>
              <w:marBottom w:val="30"/>
              <w:divBdr>
                <w:top w:val="none" w:sz="0" w:space="0" w:color="auto"/>
                <w:left w:val="none" w:sz="0" w:space="0" w:color="auto"/>
                <w:bottom w:val="none" w:sz="0" w:space="0" w:color="auto"/>
                <w:right w:val="none" w:sz="0" w:space="0" w:color="auto"/>
              </w:divBdr>
              <w:divsChild>
                <w:div w:id="30957690">
                  <w:marLeft w:val="0"/>
                  <w:marRight w:val="0"/>
                  <w:marTop w:val="0"/>
                  <w:marBottom w:val="0"/>
                  <w:divBdr>
                    <w:top w:val="none" w:sz="0" w:space="0" w:color="auto"/>
                    <w:left w:val="none" w:sz="0" w:space="0" w:color="auto"/>
                    <w:bottom w:val="none" w:sz="0" w:space="0" w:color="auto"/>
                    <w:right w:val="none" w:sz="0" w:space="0" w:color="auto"/>
                  </w:divBdr>
                  <w:divsChild>
                    <w:div w:id="274799661">
                      <w:marLeft w:val="0"/>
                      <w:marRight w:val="0"/>
                      <w:marTop w:val="0"/>
                      <w:marBottom w:val="0"/>
                      <w:divBdr>
                        <w:top w:val="none" w:sz="0" w:space="0" w:color="auto"/>
                        <w:left w:val="none" w:sz="0" w:space="0" w:color="auto"/>
                        <w:bottom w:val="none" w:sz="0" w:space="0" w:color="auto"/>
                        <w:right w:val="none" w:sz="0" w:space="0" w:color="auto"/>
                      </w:divBdr>
                    </w:div>
                  </w:divsChild>
                </w:div>
                <w:div w:id="49041459">
                  <w:marLeft w:val="0"/>
                  <w:marRight w:val="0"/>
                  <w:marTop w:val="0"/>
                  <w:marBottom w:val="0"/>
                  <w:divBdr>
                    <w:top w:val="none" w:sz="0" w:space="0" w:color="auto"/>
                    <w:left w:val="none" w:sz="0" w:space="0" w:color="auto"/>
                    <w:bottom w:val="none" w:sz="0" w:space="0" w:color="auto"/>
                    <w:right w:val="none" w:sz="0" w:space="0" w:color="auto"/>
                  </w:divBdr>
                  <w:divsChild>
                    <w:div w:id="534345029">
                      <w:marLeft w:val="0"/>
                      <w:marRight w:val="0"/>
                      <w:marTop w:val="0"/>
                      <w:marBottom w:val="0"/>
                      <w:divBdr>
                        <w:top w:val="none" w:sz="0" w:space="0" w:color="auto"/>
                        <w:left w:val="none" w:sz="0" w:space="0" w:color="auto"/>
                        <w:bottom w:val="none" w:sz="0" w:space="0" w:color="auto"/>
                        <w:right w:val="none" w:sz="0" w:space="0" w:color="auto"/>
                      </w:divBdr>
                    </w:div>
                  </w:divsChild>
                </w:div>
                <w:div w:id="53478616">
                  <w:marLeft w:val="0"/>
                  <w:marRight w:val="0"/>
                  <w:marTop w:val="0"/>
                  <w:marBottom w:val="0"/>
                  <w:divBdr>
                    <w:top w:val="none" w:sz="0" w:space="0" w:color="auto"/>
                    <w:left w:val="none" w:sz="0" w:space="0" w:color="auto"/>
                    <w:bottom w:val="none" w:sz="0" w:space="0" w:color="auto"/>
                    <w:right w:val="none" w:sz="0" w:space="0" w:color="auto"/>
                  </w:divBdr>
                  <w:divsChild>
                    <w:div w:id="1221864998">
                      <w:marLeft w:val="0"/>
                      <w:marRight w:val="0"/>
                      <w:marTop w:val="0"/>
                      <w:marBottom w:val="0"/>
                      <w:divBdr>
                        <w:top w:val="none" w:sz="0" w:space="0" w:color="auto"/>
                        <w:left w:val="none" w:sz="0" w:space="0" w:color="auto"/>
                        <w:bottom w:val="none" w:sz="0" w:space="0" w:color="auto"/>
                        <w:right w:val="none" w:sz="0" w:space="0" w:color="auto"/>
                      </w:divBdr>
                    </w:div>
                  </w:divsChild>
                </w:div>
                <w:div w:id="106658769">
                  <w:marLeft w:val="0"/>
                  <w:marRight w:val="0"/>
                  <w:marTop w:val="0"/>
                  <w:marBottom w:val="0"/>
                  <w:divBdr>
                    <w:top w:val="none" w:sz="0" w:space="0" w:color="auto"/>
                    <w:left w:val="none" w:sz="0" w:space="0" w:color="auto"/>
                    <w:bottom w:val="none" w:sz="0" w:space="0" w:color="auto"/>
                    <w:right w:val="none" w:sz="0" w:space="0" w:color="auto"/>
                  </w:divBdr>
                  <w:divsChild>
                    <w:div w:id="1846818466">
                      <w:marLeft w:val="0"/>
                      <w:marRight w:val="0"/>
                      <w:marTop w:val="0"/>
                      <w:marBottom w:val="0"/>
                      <w:divBdr>
                        <w:top w:val="none" w:sz="0" w:space="0" w:color="auto"/>
                        <w:left w:val="none" w:sz="0" w:space="0" w:color="auto"/>
                        <w:bottom w:val="none" w:sz="0" w:space="0" w:color="auto"/>
                        <w:right w:val="none" w:sz="0" w:space="0" w:color="auto"/>
                      </w:divBdr>
                    </w:div>
                  </w:divsChild>
                </w:div>
                <w:div w:id="142090287">
                  <w:marLeft w:val="0"/>
                  <w:marRight w:val="0"/>
                  <w:marTop w:val="0"/>
                  <w:marBottom w:val="0"/>
                  <w:divBdr>
                    <w:top w:val="none" w:sz="0" w:space="0" w:color="auto"/>
                    <w:left w:val="none" w:sz="0" w:space="0" w:color="auto"/>
                    <w:bottom w:val="none" w:sz="0" w:space="0" w:color="auto"/>
                    <w:right w:val="none" w:sz="0" w:space="0" w:color="auto"/>
                  </w:divBdr>
                  <w:divsChild>
                    <w:div w:id="91365435">
                      <w:marLeft w:val="0"/>
                      <w:marRight w:val="0"/>
                      <w:marTop w:val="0"/>
                      <w:marBottom w:val="0"/>
                      <w:divBdr>
                        <w:top w:val="none" w:sz="0" w:space="0" w:color="auto"/>
                        <w:left w:val="none" w:sz="0" w:space="0" w:color="auto"/>
                        <w:bottom w:val="none" w:sz="0" w:space="0" w:color="auto"/>
                        <w:right w:val="none" w:sz="0" w:space="0" w:color="auto"/>
                      </w:divBdr>
                    </w:div>
                  </w:divsChild>
                </w:div>
                <w:div w:id="161899277">
                  <w:marLeft w:val="0"/>
                  <w:marRight w:val="0"/>
                  <w:marTop w:val="0"/>
                  <w:marBottom w:val="0"/>
                  <w:divBdr>
                    <w:top w:val="none" w:sz="0" w:space="0" w:color="auto"/>
                    <w:left w:val="none" w:sz="0" w:space="0" w:color="auto"/>
                    <w:bottom w:val="none" w:sz="0" w:space="0" w:color="auto"/>
                    <w:right w:val="none" w:sz="0" w:space="0" w:color="auto"/>
                  </w:divBdr>
                  <w:divsChild>
                    <w:div w:id="1936480799">
                      <w:marLeft w:val="0"/>
                      <w:marRight w:val="0"/>
                      <w:marTop w:val="0"/>
                      <w:marBottom w:val="0"/>
                      <w:divBdr>
                        <w:top w:val="none" w:sz="0" w:space="0" w:color="auto"/>
                        <w:left w:val="none" w:sz="0" w:space="0" w:color="auto"/>
                        <w:bottom w:val="none" w:sz="0" w:space="0" w:color="auto"/>
                        <w:right w:val="none" w:sz="0" w:space="0" w:color="auto"/>
                      </w:divBdr>
                    </w:div>
                  </w:divsChild>
                </w:div>
                <w:div w:id="198906694">
                  <w:marLeft w:val="0"/>
                  <w:marRight w:val="0"/>
                  <w:marTop w:val="0"/>
                  <w:marBottom w:val="0"/>
                  <w:divBdr>
                    <w:top w:val="none" w:sz="0" w:space="0" w:color="auto"/>
                    <w:left w:val="none" w:sz="0" w:space="0" w:color="auto"/>
                    <w:bottom w:val="none" w:sz="0" w:space="0" w:color="auto"/>
                    <w:right w:val="none" w:sz="0" w:space="0" w:color="auto"/>
                  </w:divBdr>
                  <w:divsChild>
                    <w:div w:id="1181580447">
                      <w:marLeft w:val="0"/>
                      <w:marRight w:val="0"/>
                      <w:marTop w:val="0"/>
                      <w:marBottom w:val="0"/>
                      <w:divBdr>
                        <w:top w:val="none" w:sz="0" w:space="0" w:color="auto"/>
                        <w:left w:val="none" w:sz="0" w:space="0" w:color="auto"/>
                        <w:bottom w:val="none" w:sz="0" w:space="0" w:color="auto"/>
                        <w:right w:val="none" w:sz="0" w:space="0" w:color="auto"/>
                      </w:divBdr>
                    </w:div>
                  </w:divsChild>
                </w:div>
                <w:div w:id="202711362">
                  <w:marLeft w:val="0"/>
                  <w:marRight w:val="0"/>
                  <w:marTop w:val="0"/>
                  <w:marBottom w:val="0"/>
                  <w:divBdr>
                    <w:top w:val="none" w:sz="0" w:space="0" w:color="auto"/>
                    <w:left w:val="none" w:sz="0" w:space="0" w:color="auto"/>
                    <w:bottom w:val="none" w:sz="0" w:space="0" w:color="auto"/>
                    <w:right w:val="none" w:sz="0" w:space="0" w:color="auto"/>
                  </w:divBdr>
                  <w:divsChild>
                    <w:div w:id="1962102843">
                      <w:marLeft w:val="0"/>
                      <w:marRight w:val="0"/>
                      <w:marTop w:val="0"/>
                      <w:marBottom w:val="0"/>
                      <w:divBdr>
                        <w:top w:val="none" w:sz="0" w:space="0" w:color="auto"/>
                        <w:left w:val="none" w:sz="0" w:space="0" w:color="auto"/>
                        <w:bottom w:val="none" w:sz="0" w:space="0" w:color="auto"/>
                        <w:right w:val="none" w:sz="0" w:space="0" w:color="auto"/>
                      </w:divBdr>
                    </w:div>
                  </w:divsChild>
                </w:div>
                <w:div w:id="287203326">
                  <w:marLeft w:val="0"/>
                  <w:marRight w:val="0"/>
                  <w:marTop w:val="0"/>
                  <w:marBottom w:val="0"/>
                  <w:divBdr>
                    <w:top w:val="none" w:sz="0" w:space="0" w:color="auto"/>
                    <w:left w:val="none" w:sz="0" w:space="0" w:color="auto"/>
                    <w:bottom w:val="none" w:sz="0" w:space="0" w:color="auto"/>
                    <w:right w:val="none" w:sz="0" w:space="0" w:color="auto"/>
                  </w:divBdr>
                  <w:divsChild>
                    <w:div w:id="1301300820">
                      <w:marLeft w:val="0"/>
                      <w:marRight w:val="0"/>
                      <w:marTop w:val="0"/>
                      <w:marBottom w:val="0"/>
                      <w:divBdr>
                        <w:top w:val="none" w:sz="0" w:space="0" w:color="auto"/>
                        <w:left w:val="none" w:sz="0" w:space="0" w:color="auto"/>
                        <w:bottom w:val="none" w:sz="0" w:space="0" w:color="auto"/>
                        <w:right w:val="none" w:sz="0" w:space="0" w:color="auto"/>
                      </w:divBdr>
                    </w:div>
                  </w:divsChild>
                </w:div>
                <w:div w:id="416949385">
                  <w:marLeft w:val="0"/>
                  <w:marRight w:val="0"/>
                  <w:marTop w:val="0"/>
                  <w:marBottom w:val="0"/>
                  <w:divBdr>
                    <w:top w:val="none" w:sz="0" w:space="0" w:color="auto"/>
                    <w:left w:val="none" w:sz="0" w:space="0" w:color="auto"/>
                    <w:bottom w:val="none" w:sz="0" w:space="0" w:color="auto"/>
                    <w:right w:val="none" w:sz="0" w:space="0" w:color="auto"/>
                  </w:divBdr>
                  <w:divsChild>
                    <w:div w:id="621881487">
                      <w:marLeft w:val="0"/>
                      <w:marRight w:val="0"/>
                      <w:marTop w:val="0"/>
                      <w:marBottom w:val="0"/>
                      <w:divBdr>
                        <w:top w:val="none" w:sz="0" w:space="0" w:color="auto"/>
                        <w:left w:val="none" w:sz="0" w:space="0" w:color="auto"/>
                        <w:bottom w:val="none" w:sz="0" w:space="0" w:color="auto"/>
                        <w:right w:val="none" w:sz="0" w:space="0" w:color="auto"/>
                      </w:divBdr>
                    </w:div>
                  </w:divsChild>
                </w:div>
                <w:div w:id="439223233">
                  <w:marLeft w:val="0"/>
                  <w:marRight w:val="0"/>
                  <w:marTop w:val="0"/>
                  <w:marBottom w:val="0"/>
                  <w:divBdr>
                    <w:top w:val="none" w:sz="0" w:space="0" w:color="auto"/>
                    <w:left w:val="none" w:sz="0" w:space="0" w:color="auto"/>
                    <w:bottom w:val="none" w:sz="0" w:space="0" w:color="auto"/>
                    <w:right w:val="none" w:sz="0" w:space="0" w:color="auto"/>
                  </w:divBdr>
                  <w:divsChild>
                    <w:div w:id="455101866">
                      <w:marLeft w:val="0"/>
                      <w:marRight w:val="0"/>
                      <w:marTop w:val="0"/>
                      <w:marBottom w:val="0"/>
                      <w:divBdr>
                        <w:top w:val="none" w:sz="0" w:space="0" w:color="auto"/>
                        <w:left w:val="none" w:sz="0" w:space="0" w:color="auto"/>
                        <w:bottom w:val="none" w:sz="0" w:space="0" w:color="auto"/>
                        <w:right w:val="none" w:sz="0" w:space="0" w:color="auto"/>
                      </w:divBdr>
                    </w:div>
                  </w:divsChild>
                </w:div>
                <w:div w:id="489637972">
                  <w:marLeft w:val="0"/>
                  <w:marRight w:val="0"/>
                  <w:marTop w:val="0"/>
                  <w:marBottom w:val="0"/>
                  <w:divBdr>
                    <w:top w:val="none" w:sz="0" w:space="0" w:color="auto"/>
                    <w:left w:val="none" w:sz="0" w:space="0" w:color="auto"/>
                    <w:bottom w:val="none" w:sz="0" w:space="0" w:color="auto"/>
                    <w:right w:val="none" w:sz="0" w:space="0" w:color="auto"/>
                  </w:divBdr>
                  <w:divsChild>
                    <w:div w:id="503129161">
                      <w:marLeft w:val="0"/>
                      <w:marRight w:val="0"/>
                      <w:marTop w:val="0"/>
                      <w:marBottom w:val="0"/>
                      <w:divBdr>
                        <w:top w:val="none" w:sz="0" w:space="0" w:color="auto"/>
                        <w:left w:val="none" w:sz="0" w:space="0" w:color="auto"/>
                        <w:bottom w:val="none" w:sz="0" w:space="0" w:color="auto"/>
                        <w:right w:val="none" w:sz="0" w:space="0" w:color="auto"/>
                      </w:divBdr>
                    </w:div>
                  </w:divsChild>
                </w:div>
                <w:div w:id="508837844">
                  <w:marLeft w:val="0"/>
                  <w:marRight w:val="0"/>
                  <w:marTop w:val="0"/>
                  <w:marBottom w:val="0"/>
                  <w:divBdr>
                    <w:top w:val="none" w:sz="0" w:space="0" w:color="auto"/>
                    <w:left w:val="none" w:sz="0" w:space="0" w:color="auto"/>
                    <w:bottom w:val="none" w:sz="0" w:space="0" w:color="auto"/>
                    <w:right w:val="none" w:sz="0" w:space="0" w:color="auto"/>
                  </w:divBdr>
                  <w:divsChild>
                    <w:div w:id="2057661034">
                      <w:marLeft w:val="0"/>
                      <w:marRight w:val="0"/>
                      <w:marTop w:val="0"/>
                      <w:marBottom w:val="0"/>
                      <w:divBdr>
                        <w:top w:val="none" w:sz="0" w:space="0" w:color="auto"/>
                        <w:left w:val="none" w:sz="0" w:space="0" w:color="auto"/>
                        <w:bottom w:val="none" w:sz="0" w:space="0" w:color="auto"/>
                        <w:right w:val="none" w:sz="0" w:space="0" w:color="auto"/>
                      </w:divBdr>
                    </w:div>
                  </w:divsChild>
                </w:div>
                <w:div w:id="635794370">
                  <w:marLeft w:val="0"/>
                  <w:marRight w:val="0"/>
                  <w:marTop w:val="0"/>
                  <w:marBottom w:val="0"/>
                  <w:divBdr>
                    <w:top w:val="none" w:sz="0" w:space="0" w:color="auto"/>
                    <w:left w:val="none" w:sz="0" w:space="0" w:color="auto"/>
                    <w:bottom w:val="none" w:sz="0" w:space="0" w:color="auto"/>
                    <w:right w:val="none" w:sz="0" w:space="0" w:color="auto"/>
                  </w:divBdr>
                  <w:divsChild>
                    <w:div w:id="438377562">
                      <w:marLeft w:val="0"/>
                      <w:marRight w:val="0"/>
                      <w:marTop w:val="0"/>
                      <w:marBottom w:val="0"/>
                      <w:divBdr>
                        <w:top w:val="none" w:sz="0" w:space="0" w:color="auto"/>
                        <w:left w:val="none" w:sz="0" w:space="0" w:color="auto"/>
                        <w:bottom w:val="none" w:sz="0" w:space="0" w:color="auto"/>
                        <w:right w:val="none" w:sz="0" w:space="0" w:color="auto"/>
                      </w:divBdr>
                    </w:div>
                  </w:divsChild>
                </w:div>
                <w:div w:id="695692644">
                  <w:marLeft w:val="0"/>
                  <w:marRight w:val="0"/>
                  <w:marTop w:val="0"/>
                  <w:marBottom w:val="0"/>
                  <w:divBdr>
                    <w:top w:val="none" w:sz="0" w:space="0" w:color="auto"/>
                    <w:left w:val="none" w:sz="0" w:space="0" w:color="auto"/>
                    <w:bottom w:val="none" w:sz="0" w:space="0" w:color="auto"/>
                    <w:right w:val="none" w:sz="0" w:space="0" w:color="auto"/>
                  </w:divBdr>
                  <w:divsChild>
                    <w:div w:id="1439760712">
                      <w:marLeft w:val="0"/>
                      <w:marRight w:val="0"/>
                      <w:marTop w:val="0"/>
                      <w:marBottom w:val="0"/>
                      <w:divBdr>
                        <w:top w:val="none" w:sz="0" w:space="0" w:color="auto"/>
                        <w:left w:val="none" w:sz="0" w:space="0" w:color="auto"/>
                        <w:bottom w:val="none" w:sz="0" w:space="0" w:color="auto"/>
                        <w:right w:val="none" w:sz="0" w:space="0" w:color="auto"/>
                      </w:divBdr>
                    </w:div>
                  </w:divsChild>
                </w:div>
                <w:div w:id="774209275">
                  <w:marLeft w:val="0"/>
                  <w:marRight w:val="0"/>
                  <w:marTop w:val="0"/>
                  <w:marBottom w:val="0"/>
                  <w:divBdr>
                    <w:top w:val="none" w:sz="0" w:space="0" w:color="auto"/>
                    <w:left w:val="none" w:sz="0" w:space="0" w:color="auto"/>
                    <w:bottom w:val="none" w:sz="0" w:space="0" w:color="auto"/>
                    <w:right w:val="none" w:sz="0" w:space="0" w:color="auto"/>
                  </w:divBdr>
                  <w:divsChild>
                    <w:div w:id="1855144038">
                      <w:marLeft w:val="0"/>
                      <w:marRight w:val="0"/>
                      <w:marTop w:val="0"/>
                      <w:marBottom w:val="0"/>
                      <w:divBdr>
                        <w:top w:val="none" w:sz="0" w:space="0" w:color="auto"/>
                        <w:left w:val="none" w:sz="0" w:space="0" w:color="auto"/>
                        <w:bottom w:val="none" w:sz="0" w:space="0" w:color="auto"/>
                        <w:right w:val="none" w:sz="0" w:space="0" w:color="auto"/>
                      </w:divBdr>
                    </w:div>
                  </w:divsChild>
                </w:div>
                <w:div w:id="828332124">
                  <w:marLeft w:val="0"/>
                  <w:marRight w:val="0"/>
                  <w:marTop w:val="0"/>
                  <w:marBottom w:val="0"/>
                  <w:divBdr>
                    <w:top w:val="none" w:sz="0" w:space="0" w:color="auto"/>
                    <w:left w:val="none" w:sz="0" w:space="0" w:color="auto"/>
                    <w:bottom w:val="none" w:sz="0" w:space="0" w:color="auto"/>
                    <w:right w:val="none" w:sz="0" w:space="0" w:color="auto"/>
                  </w:divBdr>
                  <w:divsChild>
                    <w:div w:id="1212886307">
                      <w:marLeft w:val="0"/>
                      <w:marRight w:val="0"/>
                      <w:marTop w:val="0"/>
                      <w:marBottom w:val="0"/>
                      <w:divBdr>
                        <w:top w:val="none" w:sz="0" w:space="0" w:color="auto"/>
                        <w:left w:val="none" w:sz="0" w:space="0" w:color="auto"/>
                        <w:bottom w:val="none" w:sz="0" w:space="0" w:color="auto"/>
                        <w:right w:val="none" w:sz="0" w:space="0" w:color="auto"/>
                      </w:divBdr>
                    </w:div>
                  </w:divsChild>
                </w:div>
                <w:div w:id="878778405">
                  <w:marLeft w:val="0"/>
                  <w:marRight w:val="0"/>
                  <w:marTop w:val="0"/>
                  <w:marBottom w:val="0"/>
                  <w:divBdr>
                    <w:top w:val="none" w:sz="0" w:space="0" w:color="auto"/>
                    <w:left w:val="none" w:sz="0" w:space="0" w:color="auto"/>
                    <w:bottom w:val="none" w:sz="0" w:space="0" w:color="auto"/>
                    <w:right w:val="none" w:sz="0" w:space="0" w:color="auto"/>
                  </w:divBdr>
                  <w:divsChild>
                    <w:div w:id="327906417">
                      <w:marLeft w:val="0"/>
                      <w:marRight w:val="0"/>
                      <w:marTop w:val="0"/>
                      <w:marBottom w:val="0"/>
                      <w:divBdr>
                        <w:top w:val="none" w:sz="0" w:space="0" w:color="auto"/>
                        <w:left w:val="none" w:sz="0" w:space="0" w:color="auto"/>
                        <w:bottom w:val="none" w:sz="0" w:space="0" w:color="auto"/>
                        <w:right w:val="none" w:sz="0" w:space="0" w:color="auto"/>
                      </w:divBdr>
                    </w:div>
                  </w:divsChild>
                </w:div>
                <w:div w:id="906648038">
                  <w:marLeft w:val="0"/>
                  <w:marRight w:val="0"/>
                  <w:marTop w:val="0"/>
                  <w:marBottom w:val="0"/>
                  <w:divBdr>
                    <w:top w:val="none" w:sz="0" w:space="0" w:color="auto"/>
                    <w:left w:val="none" w:sz="0" w:space="0" w:color="auto"/>
                    <w:bottom w:val="none" w:sz="0" w:space="0" w:color="auto"/>
                    <w:right w:val="none" w:sz="0" w:space="0" w:color="auto"/>
                  </w:divBdr>
                  <w:divsChild>
                    <w:div w:id="1438981787">
                      <w:marLeft w:val="0"/>
                      <w:marRight w:val="0"/>
                      <w:marTop w:val="0"/>
                      <w:marBottom w:val="0"/>
                      <w:divBdr>
                        <w:top w:val="none" w:sz="0" w:space="0" w:color="auto"/>
                        <w:left w:val="none" w:sz="0" w:space="0" w:color="auto"/>
                        <w:bottom w:val="none" w:sz="0" w:space="0" w:color="auto"/>
                        <w:right w:val="none" w:sz="0" w:space="0" w:color="auto"/>
                      </w:divBdr>
                    </w:div>
                  </w:divsChild>
                </w:div>
                <w:div w:id="1040278939">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0"/>
                      <w:divBdr>
                        <w:top w:val="none" w:sz="0" w:space="0" w:color="auto"/>
                        <w:left w:val="none" w:sz="0" w:space="0" w:color="auto"/>
                        <w:bottom w:val="none" w:sz="0" w:space="0" w:color="auto"/>
                        <w:right w:val="none" w:sz="0" w:space="0" w:color="auto"/>
                      </w:divBdr>
                    </w:div>
                  </w:divsChild>
                </w:div>
                <w:div w:id="1050304944">
                  <w:marLeft w:val="0"/>
                  <w:marRight w:val="0"/>
                  <w:marTop w:val="0"/>
                  <w:marBottom w:val="0"/>
                  <w:divBdr>
                    <w:top w:val="none" w:sz="0" w:space="0" w:color="auto"/>
                    <w:left w:val="none" w:sz="0" w:space="0" w:color="auto"/>
                    <w:bottom w:val="none" w:sz="0" w:space="0" w:color="auto"/>
                    <w:right w:val="none" w:sz="0" w:space="0" w:color="auto"/>
                  </w:divBdr>
                  <w:divsChild>
                    <w:div w:id="887182066">
                      <w:marLeft w:val="0"/>
                      <w:marRight w:val="0"/>
                      <w:marTop w:val="0"/>
                      <w:marBottom w:val="0"/>
                      <w:divBdr>
                        <w:top w:val="none" w:sz="0" w:space="0" w:color="auto"/>
                        <w:left w:val="none" w:sz="0" w:space="0" w:color="auto"/>
                        <w:bottom w:val="none" w:sz="0" w:space="0" w:color="auto"/>
                        <w:right w:val="none" w:sz="0" w:space="0" w:color="auto"/>
                      </w:divBdr>
                    </w:div>
                  </w:divsChild>
                </w:div>
                <w:div w:id="1050610191">
                  <w:marLeft w:val="0"/>
                  <w:marRight w:val="0"/>
                  <w:marTop w:val="0"/>
                  <w:marBottom w:val="0"/>
                  <w:divBdr>
                    <w:top w:val="none" w:sz="0" w:space="0" w:color="auto"/>
                    <w:left w:val="none" w:sz="0" w:space="0" w:color="auto"/>
                    <w:bottom w:val="none" w:sz="0" w:space="0" w:color="auto"/>
                    <w:right w:val="none" w:sz="0" w:space="0" w:color="auto"/>
                  </w:divBdr>
                  <w:divsChild>
                    <w:div w:id="24527168">
                      <w:marLeft w:val="0"/>
                      <w:marRight w:val="0"/>
                      <w:marTop w:val="0"/>
                      <w:marBottom w:val="0"/>
                      <w:divBdr>
                        <w:top w:val="none" w:sz="0" w:space="0" w:color="auto"/>
                        <w:left w:val="none" w:sz="0" w:space="0" w:color="auto"/>
                        <w:bottom w:val="none" w:sz="0" w:space="0" w:color="auto"/>
                        <w:right w:val="none" w:sz="0" w:space="0" w:color="auto"/>
                      </w:divBdr>
                    </w:div>
                  </w:divsChild>
                </w:div>
                <w:div w:id="1054547105">
                  <w:marLeft w:val="0"/>
                  <w:marRight w:val="0"/>
                  <w:marTop w:val="0"/>
                  <w:marBottom w:val="0"/>
                  <w:divBdr>
                    <w:top w:val="none" w:sz="0" w:space="0" w:color="auto"/>
                    <w:left w:val="none" w:sz="0" w:space="0" w:color="auto"/>
                    <w:bottom w:val="none" w:sz="0" w:space="0" w:color="auto"/>
                    <w:right w:val="none" w:sz="0" w:space="0" w:color="auto"/>
                  </w:divBdr>
                  <w:divsChild>
                    <w:div w:id="610087117">
                      <w:marLeft w:val="0"/>
                      <w:marRight w:val="0"/>
                      <w:marTop w:val="0"/>
                      <w:marBottom w:val="0"/>
                      <w:divBdr>
                        <w:top w:val="none" w:sz="0" w:space="0" w:color="auto"/>
                        <w:left w:val="none" w:sz="0" w:space="0" w:color="auto"/>
                        <w:bottom w:val="none" w:sz="0" w:space="0" w:color="auto"/>
                        <w:right w:val="none" w:sz="0" w:space="0" w:color="auto"/>
                      </w:divBdr>
                    </w:div>
                  </w:divsChild>
                </w:div>
                <w:div w:id="1175344853">
                  <w:marLeft w:val="0"/>
                  <w:marRight w:val="0"/>
                  <w:marTop w:val="0"/>
                  <w:marBottom w:val="0"/>
                  <w:divBdr>
                    <w:top w:val="none" w:sz="0" w:space="0" w:color="auto"/>
                    <w:left w:val="none" w:sz="0" w:space="0" w:color="auto"/>
                    <w:bottom w:val="none" w:sz="0" w:space="0" w:color="auto"/>
                    <w:right w:val="none" w:sz="0" w:space="0" w:color="auto"/>
                  </w:divBdr>
                  <w:divsChild>
                    <w:div w:id="248855638">
                      <w:marLeft w:val="0"/>
                      <w:marRight w:val="0"/>
                      <w:marTop w:val="0"/>
                      <w:marBottom w:val="0"/>
                      <w:divBdr>
                        <w:top w:val="none" w:sz="0" w:space="0" w:color="auto"/>
                        <w:left w:val="none" w:sz="0" w:space="0" w:color="auto"/>
                        <w:bottom w:val="none" w:sz="0" w:space="0" w:color="auto"/>
                        <w:right w:val="none" w:sz="0" w:space="0" w:color="auto"/>
                      </w:divBdr>
                    </w:div>
                  </w:divsChild>
                </w:div>
                <w:div w:id="1250844723">
                  <w:marLeft w:val="0"/>
                  <w:marRight w:val="0"/>
                  <w:marTop w:val="0"/>
                  <w:marBottom w:val="0"/>
                  <w:divBdr>
                    <w:top w:val="none" w:sz="0" w:space="0" w:color="auto"/>
                    <w:left w:val="none" w:sz="0" w:space="0" w:color="auto"/>
                    <w:bottom w:val="none" w:sz="0" w:space="0" w:color="auto"/>
                    <w:right w:val="none" w:sz="0" w:space="0" w:color="auto"/>
                  </w:divBdr>
                  <w:divsChild>
                    <w:div w:id="371729869">
                      <w:marLeft w:val="0"/>
                      <w:marRight w:val="0"/>
                      <w:marTop w:val="0"/>
                      <w:marBottom w:val="0"/>
                      <w:divBdr>
                        <w:top w:val="none" w:sz="0" w:space="0" w:color="auto"/>
                        <w:left w:val="none" w:sz="0" w:space="0" w:color="auto"/>
                        <w:bottom w:val="none" w:sz="0" w:space="0" w:color="auto"/>
                        <w:right w:val="none" w:sz="0" w:space="0" w:color="auto"/>
                      </w:divBdr>
                    </w:div>
                  </w:divsChild>
                </w:div>
                <w:div w:id="1298949453">
                  <w:marLeft w:val="0"/>
                  <w:marRight w:val="0"/>
                  <w:marTop w:val="0"/>
                  <w:marBottom w:val="0"/>
                  <w:divBdr>
                    <w:top w:val="none" w:sz="0" w:space="0" w:color="auto"/>
                    <w:left w:val="none" w:sz="0" w:space="0" w:color="auto"/>
                    <w:bottom w:val="none" w:sz="0" w:space="0" w:color="auto"/>
                    <w:right w:val="none" w:sz="0" w:space="0" w:color="auto"/>
                  </w:divBdr>
                  <w:divsChild>
                    <w:div w:id="1497457906">
                      <w:marLeft w:val="0"/>
                      <w:marRight w:val="0"/>
                      <w:marTop w:val="0"/>
                      <w:marBottom w:val="0"/>
                      <w:divBdr>
                        <w:top w:val="none" w:sz="0" w:space="0" w:color="auto"/>
                        <w:left w:val="none" w:sz="0" w:space="0" w:color="auto"/>
                        <w:bottom w:val="none" w:sz="0" w:space="0" w:color="auto"/>
                        <w:right w:val="none" w:sz="0" w:space="0" w:color="auto"/>
                      </w:divBdr>
                    </w:div>
                  </w:divsChild>
                </w:div>
                <w:div w:id="1334800647">
                  <w:marLeft w:val="0"/>
                  <w:marRight w:val="0"/>
                  <w:marTop w:val="0"/>
                  <w:marBottom w:val="0"/>
                  <w:divBdr>
                    <w:top w:val="none" w:sz="0" w:space="0" w:color="auto"/>
                    <w:left w:val="none" w:sz="0" w:space="0" w:color="auto"/>
                    <w:bottom w:val="none" w:sz="0" w:space="0" w:color="auto"/>
                    <w:right w:val="none" w:sz="0" w:space="0" w:color="auto"/>
                  </w:divBdr>
                  <w:divsChild>
                    <w:div w:id="333384978">
                      <w:marLeft w:val="0"/>
                      <w:marRight w:val="0"/>
                      <w:marTop w:val="0"/>
                      <w:marBottom w:val="0"/>
                      <w:divBdr>
                        <w:top w:val="none" w:sz="0" w:space="0" w:color="auto"/>
                        <w:left w:val="none" w:sz="0" w:space="0" w:color="auto"/>
                        <w:bottom w:val="none" w:sz="0" w:space="0" w:color="auto"/>
                        <w:right w:val="none" w:sz="0" w:space="0" w:color="auto"/>
                      </w:divBdr>
                    </w:div>
                    <w:div w:id="1820805851">
                      <w:marLeft w:val="0"/>
                      <w:marRight w:val="0"/>
                      <w:marTop w:val="0"/>
                      <w:marBottom w:val="0"/>
                      <w:divBdr>
                        <w:top w:val="none" w:sz="0" w:space="0" w:color="auto"/>
                        <w:left w:val="none" w:sz="0" w:space="0" w:color="auto"/>
                        <w:bottom w:val="none" w:sz="0" w:space="0" w:color="auto"/>
                        <w:right w:val="none" w:sz="0" w:space="0" w:color="auto"/>
                      </w:divBdr>
                    </w:div>
                  </w:divsChild>
                </w:div>
                <w:div w:id="1390423634">
                  <w:marLeft w:val="0"/>
                  <w:marRight w:val="0"/>
                  <w:marTop w:val="0"/>
                  <w:marBottom w:val="0"/>
                  <w:divBdr>
                    <w:top w:val="none" w:sz="0" w:space="0" w:color="auto"/>
                    <w:left w:val="none" w:sz="0" w:space="0" w:color="auto"/>
                    <w:bottom w:val="none" w:sz="0" w:space="0" w:color="auto"/>
                    <w:right w:val="none" w:sz="0" w:space="0" w:color="auto"/>
                  </w:divBdr>
                  <w:divsChild>
                    <w:div w:id="848712105">
                      <w:marLeft w:val="0"/>
                      <w:marRight w:val="0"/>
                      <w:marTop w:val="0"/>
                      <w:marBottom w:val="0"/>
                      <w:divBdr>
                        <w:top w:val="none" w:sz="0" w:space="0" w:color="auto"/>
                        <w:left w:val="none" w:sz="0" w:space="0" w:color="auto"/>
                        <w:bottom w:val="none" w:sz="0" w:space="0" w:color="auto"/>
                        <w:right w:val="none" w:sz="0" w:space="0" w:color="auto"/>
                      </w:divBdr>
                    </w:div>
                  </w:divsChild>
                </w:div>
                <w:div w:id="1416628642">
                  <w:marLeft w:val="0"/>
                  <w:marRight w:val="0"/>
                  <w:marTop w:val="0"/>
                  <w:marBottom w:val="0"/>
                  <w:divBdr>
                    <w:top w:val="none" w:sz="0" w:space="0" w:color="auto"/>
                    <w:left w:val="none" w:sz="0" w:space="0" w:color="auto"/>
                    <w:bottom w:val="none" w:sz="0" w:space="0" w:color="auto"/>
                    <w:right w:val="none" w:sz="0" w:space="0" w:color="auto"/>
                  </w:divBdr>
                  <w:divsChild>
                    <w:div w:id="1242905350">
                      <w:marLeft w:val="0"/>
                      <w:marRight w:val="0"/>
                      <w:marTop w:val="0"/>
                      <w:marBottom w:val="0"/>
                      <w:divBdr>
                        <w:top w:val="none" w:sz="0" w:space="0" w:color="auto"/>
                        <w:left w:val="none" w:sz="0" w:space="0" w:color="auto"/>
                        <w:bottom w:val="none" w:sz="0" w:space="0" w:color="auto"/>
                        <w:right w:val="none" w:sz="0" w:space="0" w:color="auto"/>
                      </w:divBdr>
                    </w:div>
                    <w:div w:id="2087265011">
                      <w:marLeft w:val="0"/>
                      <w:marRight w:val="0"/>
                      <w:marTop w:val="0"/>
                      <w:marBottom w:val="0"/>
                      <w:divBdr>
                        <w:top w:val="none" w:sz="0" w:space="0" w:color="auto"/>
                        <w:left w:val="none" w:sz="0" w:space="0" w:color="auto"/>
                        <w:bottom w:val="none" w:sz="0" w:space="0" w:color="auto"/>
                        <w:right w:val="none" w:sz="0" w:space="0" w:color="auto"/>
                      </w:divBdr>
                    </w:div>
                  </w:divsChild>
                </w:div>
                <w:div w:id="1433816637">
                  <w:marLeft w:val="0"/>
                  <w:marRight w:val="0"/>
                  <w:marTop w:val="0"/>
                  <w:marBottom w:val="0"/>
                  <w:divBdr>
                    <w:top w:val="none" w:sz="0" w:space="0" w:color="auto"/>
                    <w:left w:val="none" w:sz="0" w:space="0" w:color="auto"/>
                    <w:bottom w:val="none" w:sz="0" w:space="0" w:color="auto"/>
                    <w:right w:val="none" w:sz="0" w:space="0" w:color="auto"/>
                  </w:divBdr>
                  <w:divsChild>
                    <w:div w:id="1628851718">
                      <w:marLeft w:val="0"/>
                      <w:marRight w:val="0"/>
                      <w:marTop w:val="0"/>
                      <w:marBottom w:val="0"/>
                      <w:divBdr>
                        <w:top w:val="none" w:sz="0" w:space="0" w:color="auto"/>
                        <w:left w:val="none" w:sz="0" w:space="0" w:color="auto"/>
                        <w:bottom w:val="none" w:sz="0" w:space="0" w:color="auto"/>
                        <w:right w:val="none" w:sz="0" w:space="0" w:color="auto"/>
                      </w:divBdr>
                    </w:div>
                  </w:divsChild>
                </w:div>
                <w:div w:id="1476489619">
                  <w:marLeft w:val="0"/>
                  <w:marRight w:val="0"/>
                  <w:marTop w:val="0"/>
                  <w:marBottom w:val="0"/>
                  <w:divBdr>
                    <w:top w:val="none" w:sz="0" w:space="0" w:color="auto"/>
                    <w:left w:val="none" w:sz="0" w:space="0" w:color="auto"/>
                    <w:bottom w:val="none" w:sz="0" w:space="0" w:color="auto"/>
                    <w:right w:val="none" w:sz="0" w:space="0" w:color="auto"/>
                  </w:divBdr>
                  <w:divsChild>
                    <w:div w:id="1630554246">
                      <w:marLeft w:val="0"/>
                      <w:marRight w:val="0"/>
                      <w:marTop w:val="0"/>
                      <w:marBottom w:val="0"/>
                      <w:divBdr>
                        <w:top w:val="none" w:sz="0" w:space="0" w:color="auto"/>
                        <w:left w:val="none" w:sz="0" w:space="0" w:color="auto"/>
                        <w:bottom w:val="none" w:sz="0" w:space="0" w:color="auto"/>
                        <w:right w:val="none" w:sz="0" w:space="0" w:color="auto"/>
                      </w:divBdr>
                    </w:div>
                  </w:divsChild>
                </w:div>
                <w:div w:id="1639991655">
                  <w:marLeft w:val="0"/>
                  <w:marRight w:val="0"/>
                  <w:marTop w:val="0"/>
                  <w:marBottom w:val="0"/>
                  <w:divBdr>
                    <w:top w:val="none" w:sz="0" w:space="0" w:color="auto"/>
                    <w:left w:val="none" w:sz="0" w:space="0" w:color="auto"/>
                    <w:bottom w:val="none" w:sz="0" w:space="0" w:color="auto"/>
                    <w:right w:val="none" w:sz="0" w:space="0" w:color="auto"/>
                  </w:divBdr>
                  <w:divsChild>
                    <w:div w:id="444157673">
                      <w:marLeft w:val="0"/>
                      <w:marRight w:val="0"/>
                      <w:marTop w:val="0"/>
                      <w:marBottom w:val="0"/>
                      <w:divBdr>
                        <w:top w:val="none" w:sz="0" w:space="0" w:color="auto"/>
                        <w:left w:val="none" w:sz="0" w:space="0" w:color="auto"/>
                        <w:bottom w:val="none" w:sz="0" w:space="0" w:color="auto"/>
                        <w:right w:val="none" w:sz="0" w:space="0" w:color="auto"/>
                      </w:divBdr>
                    </w:div>
                  </w:divsChild>
                </w:div>
                <w:div w:id="1712462790">
                  <w:marLeft w:val="0"/>
                  <w:marRight w:val="0"/>
                  <w:marTop w:val="0"/>
                  <w:marBottom w:val="0"/>
                  <w:divBdr>
                    <w:top w:val="none" w:sz="0" w:space="0" w:color="auto"/>
                    <w:left w:val="none" w:sz="0" w:space="0" w:color="auto"/>
                    <w:bottom w:val="none" w:sz="0" w:space="0" w:color="auto"/>
                    <w:right w:val="none" w:sz="0" w:space="0" w:color="auto"/>
                  </w:divBdr>
                  <w:divsChild>
                    <w:div w:id="569075652">
                      <w:marLeft w:val="0"/>
                      <w:marRight w:val="0"/>
                      <w:marTop w:val="0"/>
                      <w:marBottom w:val="0"/>
                      <w:divBdr>
                        <w:top w:val="none" w:sz="0" w:space="0" w:color="auto"/>
                        <w:left w:val="none" w:sz="0" w:space="0" w:color="auto"/>
                        <w:bottom w:val="none" w:sz="0" w:space="0" w:color="auto"/>
                        <w:right w:val="none" w:sz="0" w:space="0" w:color="auto"/>
                      </w:divBdr>
                    </w:div>
                  </w:divsChild>
                </w:div>
                <w:div w:id="1772125198">
                  <w:marLeft w:val="0"/>
                  <w:marRight w:val="0"/>
                  <w:marTop w:val="0"/>
                  <w:marBottom w:val="0"/>
                  <w:divBdr>
                    <w:top w:val="none" w:sz="0" w:space="0" w:color="auto"/>
                    <w:left w:val="none" w:sz="0" w:space="0" w:color="auto"/>
                    <w:bottom w:val="none" w:sz="0" w:space="0" w:color="auto"/>
                    <w:right w:val="none" w:sz="0" w:space="0" w:color="auto"/>
                  </w:divBdr>
                  <w:divsChild>
                    <w:div w:id="245573791">
                      <w:marLeft w:val="0"/>
                      <w:marRight w:val="0"/>
                      <w:marTop w:val="0"/>
                      <w:marBottom w:val="0"/>
                      <w:divBdr>
                        <w:top w:val="none" w:sz="0" w:space="0" w:color="auto"/>
                        <w:left w:val="none" w:sz="0" w:space="0" w:color="auto"/>
                        <w:bottom w:val="none" w:sz="0" w:space="0" w:color="auto"/>
                        <w:right w:val="none" w:sz="0" w:space="0" w:color="auto"/>
                      </w:divBdr>
                    </w:div>
                  </w:divsChild>
                </w:div>
                <w:div w:id="1773092102">
                  <w:marLeft w:val="0"/>
                  <w:marRight w:val="0"/>
                  <w:marTop w:val="0"/>
                  <w:marBottom w:val="0"/>
                  <w:divBdr>
                    <w:top w:val="none" w:sz="0" w:space="0" w:color="auto"/>
                    <w:left w:val="none" w:sz="0" w:space="0" w:color="auto"/>
                    <w:bottom w:val="none" w:sz="0" w:space="0" w:color="auto"/>
                    <w:right w:val="none" w:sz="0" w:space="0" w:color="auto"/>
                  </w:divBdr>
                  <w:divsChild>
                    <w:div w:id="1194344505">
                      <w:marLeft w:val="0"/>
                      <w:marRight w:val="0"/>
                      <w:marTop w:val="0"/>
                      <w:marBottom w:val="0"/>
                      <w:divBdr>
                        <w:top w:val="none" w:sz="0" w:space="0" w:color="auto"/>
                        <w:left w:val="none" w:sz="0" w:space="0" w:color="auto"/>
                        <w:bottom w:val="none" w:sz="0" w:space="0" w:color="auto"/>
                        <w:right w:val="none" w:sz="0" w:space="0" w:color="auto"/>
                      </w:divBdr>
                    </w:div>
                  </w:divsChild>
                </w:div>
                <w:div w:id="1844396993">
                  <w:marLeft w:val="0"/>
                  <w:marRight w:val="0"/>
                  <w:marTop w:val="0"/>
                  <w:marBottom w:val="0"/>
                  <w:divBdr>
                    <w:top w:val="none" w:sz="0" w:space="0" w:color="auto"/>
                    <w:left w:val="none" w:sz="0" w:space="0" w:color="auto"/>
                    <w:bottom w:val="none" w:sz="0" w:space="0" w:color="auto"/>
                    <w:right w:val="none" w:sz="0" w:space="0" w:color="auto"/>
                  </w:divBdr>
                  <w:divsChild>
                    <w:div w:id="1965043751">
                      <w:marLeft w:val="0"/>
                      <w:marRight w:val="0"/>
                      <w:marTop w:val="0"/>
                      <w:marBottom w:val="0"/>
                      <w:divBdr>
                        <w:top w:val="none" w:sz="0" w:space="0" w:color="auto"/>
                        <w:left w:val="none" w:sz="0" w:space="0" w:color="auto"/>
                        <w:bottom w:val="none" w:sz="0" w:space="0" w:color="auto"/>
                        <w:right w:val="none" w:sz="0" w:space="0" w:color="auto"/>
                      </w:divBdr>
                    </w:div>
                  </w:divsChild>
                </w:div>
                <w:div w:id="1861507489">
                  <w:marLeft w:val="0"/>
                  <w:marRight w:val="0"/>
                  <w:marTop w:val="0"/>
                  <w:marBottom w:val="0"/>
                  <w:divBdr>
                    <w:top w:val="none" w:sz="0" w:space="0" w:color="auto"/>
                    <w:left w:val="none" w:sz="0" w:space="0" w:color="auto"/>
                    <w:bottom w:val="none" w:sz="0" w:space="0" w:color="auto"/>
                    <w:right w:val="none" w:sz="0" w:space="0" w:color="auto"/>
                  </w:divBdr>
                  <w:divsChild>
                    <w:div w:id="474680927">
                      <w:marLeft w:val="0"/>
                      <w:marRight w:val="0"/>
                      <w:marTop w:val="0"/>
                      <w:marBottom w:val="0"/>
                      <w:divBdr>
                        <w:top w:val="none" w:sz="0" w:space="0" w:color="auto"/>
                        <w:left w:val="none" w:sz="0" w:space="0" w:color="auto"/>
                        <w:bottom w:val="none" w:sz="0" w:space="0" w:color="auto"/>
                        <w:right w:val="none" w:sz="0" w:space="0" w:color="auto"/>
                      </w:divBdr>
                    </w:div>
                  </w:divsChild>
                </w:div>
                <w:div w:id="1862936161">
                  <w:marLeft w:val="0"/>
                  <w:marRight w:val="0"/>
                  <w:marTop w:val="0"/>
                  <w:marBottom w:val="0"/>
                  <w:divBdr>
                    <w:top w:val="none" w:sz="0" w:space="0" w:color="auto"/>
                    <w:left w:val="none" w:sz="0" w:space="0" w:color="auto"/>
                    <w:bottom w:val="none" w:sz="0" w:space="0" w:color="auto"/>
                    <w:right w:val="none" w:sz="0" w:space="0" w:color="auto"/>
                  </w:divBdr>
                  <w:divsChild>
                    <w:div w:id="509218109">
                      <w:marLeft w:val="0"/>
                      <w:marRight w:val="0"/>
                      <w:marTop w:val="0"/>
                      <w:marBottom w:val="0"/>
                      <w:divBdr>
                        <w:top w:val="none" w:sz="0" w:space="0" w:color="auto"/>
                        <w:left w:val="none" w:sz="0" w:space="0" w:color="auto"/>
                        <w:bottom w:val="none" w:sz="0" w:space="0" w:color="auto"/>
                        <w:right w:val="none" w:sz="0" w:space="0" w:color="auto"/>
                      </w:divBdr>
                    </w:div>
                  </w:divsChild>
                </w:div>
                <w:div w:id="1914074799">
                  <w:marLeft w:val="0"/>
                  <w:marRight w:val="0"/>
                  <w:marTop w:val="0"/>
                  <w:marBottom w:val="0"/>
                  <w:divBdr>
                    <w:top w:val="none" w:sz="0" w:space="0" w:color="auto"/>
                    <w:left w:val="none" w:sz="0" w:space="0" w:color="auto"/>
                    <w:bottom w:val="none" w:sz="0" w:space="0" w:color="auto"/>
                    <w:right w:val="none" w:sz="0" w:space="0" w:color="auto"/>
                  </w:divBdr>
                  <w:divsChild>
                    <w:div w:id="820846107">
                      <w:marLeft w:val="0"/>
                      <w:marRight w:val="0"/>
                      <w:marTop w:val="0"/>
                      <w:marBottom w:val="0"/>
                      <w:divBdr>
                        <w:top w:val="none" w:sz="0" w:space="0" w:color="auto"/>
                        <w:left w:val="none" w:sz="0" w:space="0" w:color="auto"/>
                        <w:bottom w:val="none" w:sz="0" w:space="0" w:color="auto"/>
                        <w:right w:val="none" w:sz="0" w:space="0" w:color="auto"/>
                      </w:divBdr>
                    </w:div>
                  </w:divsChild>
                </w:div>
                <w:div w:id="1983461376">
                  <w:marLeft w:val="0"/>
                  <w:marRight w:val="0"/>
                  <w:marTop w:val="0"/>
                  <w:marBottom w:val="0"/>
                  <w:divBdr>
                    <w:top w:val="none" w:sz="0" w:space="0" w:color="auto"/>
                    <w:left w:val="none" w:sz="0" w:space="0" w:color="auto"/>
                    <w:bottom w:val="none" w:sz="0" w:space="0" w:color="auto"/>
                    <w:right w:val="none" w:sz="0" w:space="0" w:color="auto"/>
                  </w:divBdr>
                  <w:divsChild>
                    <w:div w:id="1527478887">
                      <w:marLeft w:val="0"/>
                      <w:marRight w:val="0"/>
                      <w:marTop w:val="0"/>
                      <w:marBottom w:val="0"/>
                      <w:divBdr>
                        <w:top w:val="none" w:sz="0" w:space="0" w:color="auto"/>
                        <w:left w:val="none" w:sz="0" w:space="0" w:color="auto"/>
                        <w:bottom w:val="none" w:sz="0" w:space="0" w:color="auto"/>
                        <w:right w:val="none" w:sz="0" w:space="0" w:color="auto"/>
                      </w:divBdr>
                    </w:div>
                  </w:divsChild>
                </w:div>
                <w:div w:id="2060400855">
                  <w:marLeft w:val="0"/>
                  <w:marRight w:val="0"/>
                  <w:marTop w:val="0"/>
                  <w:marBottom w:val="0"/>
                  <w:divBdr>
                    <w:top w:val="none" w:sz="0" w:space="0" w:color="auto"/>
                    <w:left w:val="none" w:sz="0" w:space="0" w:color="auto"/>
                    <w:bottom w:val="none" w:sz="0" w:space="0" w:color="auto"/>
                    <w:right w:val="none" w:sz="0" w:space="0" w:color="auto"/>
                  </w:divBdr>
                  <w:divsChild>
                    <w:div w:id="1132016663">
                      <w:marLeft w:val="0"/>
                      <w:marRight w:val="0"/>
                      <w:marTop w:val="0"/>
                      <w:marBottom w:val="0"/>
                      <w:divBdr>
                        <w:top w:val="none" w:sz="0" w:space="0" w:color="auto"/>
                        <w:left w:val="none" w:sz="0" w:space="0" w:color="auto"/>
                        <w:bottom w:val="none" w:sz="0" w:space="0" w:color="auto"/>
                        <w:right w:val="none" w:sz="0" w:space="0" w:color="auto"/>
                      </w:divBdr>
                    </w:div>
                  </w:divsChild>
                </w:div>
                <w:div w:id="2081826335">
                  <w:marLeft w:val="0"/>
                  <w:marRight w:val="0"/>
                  <w:marTop w:val="0"/>
                  <w:marBottom w:val="0"/>
                  <w:divBdr>
                    <w:top w:val="none" w:sz="0" w:space="0" w:color="auto"/>
                    <w:left w:val="none" w:sz="0" w:space="0" w:color="auto"/>
                    <w:bottom w:val="none" w:sz="0" w:space="0" w:color="auto"/>
                    <w:right w:val="none" w:sz="0" w:space="0" w:color="auto"/>
                  </w:divBdr>
                  <w:divsChild>
                    <w:div w:id="1785803766">
                      <w:marLeft w:val="0"/>
                      <w:marRight w:val="0"/>
                      <w:marTop w:val="0"/>
                      <w:marBottom w:val="0"/>
                      <w:divBdr>
                        <w:top w:val="none" w:sz="0" w:space="0" w:color="auto"/>
                        <w:left w:val="none" w:sz="0" w:space="0" w:color="auto"/>
                        <w:bottom w:val="none" w:sz="0" w:space="0" w:color="auto"/>
                        <w:right w:val="none" w:sz="0" w:space="0" w:color="auto"/>
                      </w:divBdr>
                    </w:div>
                  </w:divsChild>
                </w:div>
                <w:div w:id="2092002789">
                  <w:marLeft w:val="0"/>
                  <w:marRight w:val="0"/>
                  <w:marTop w:val="0"/>
                  <w:marBottom w:val="0"/>
                  <w:divBdr>
                    <w:top w:val="none" w:sz="0" w:space="0" w:color="auto"/>
                    <w:left w:val="none" w:sz="0" w:space="0" w:color="auto"/>
                    <w:bottom w:val="none" w:sz="0" w:space="0" w:color="auto"/>
                    <w:right w:val="none" w:sz="0" w:space="0" w:color="auto"/>
                  </w:divBdr>
                  <w:divsChild>
                    <w:div w:id="282814434">
                      <w:marLeft w:val="0"/>
                      <w:marRight w:val="0"/>
                      <w:marTop w:val="0"/>
                      <w:marBottom w:val="0"/>
                      <w:divBdr>
                        <w:top w:val="none" w:sz="0" w:space="0" w:color="auto"/>
                        <w:left w:val="none" w:sz="0" w:space="0" w:color="auto"/>
                        <w:bottom w:val="none" w:sz="0" w:space="0" w:color="auto"/>
                        <w:right w:val="none" w:sz="0" w:space="0" w:color="auto"/>
                      </w:divBdr>
                    </w:div>
                  </w:divsChild>
                </w:div>
                <w:div w:id="2132743280">
                  <w:marLeft w:val="0"/>
                  <w:marRight w:val="0"/>
                  <w:marTop w:val="0"/>
                  <w:marBottom w:val="0"/>
                  <w:divBdr>
                    <w:top w:val="none" w:sz="0" w:space="0" w:color="auto"/>
                    <w:left w:val="none" w:sz="0" w:space="0" w:color="auto"/>
                    <w:bottom w:val="none" w:sz="0" w:space="0" w:color="auto"/>
                    <w:right w:val="none" w:sz="0" w:space="0" w:color="auto"/>
                  </w:divBdr>
                  <w:divsChild>
                    <w:div w:id="1501702323">
                      <w:marLeft w:val="0"/>
                      <w:marRight w:val="0"/>
                      <w:marTop w:val="0"/>
                      <w:marBottom w:val="0"/>
                      <w:divBdr>
                        <w:top w:val="none" w:sz="0" w:space="0" w:color="auto"/>
                        <w:left w:val="none" w:sz="0" w:space="0" w:color="auto"/>
                        <w:bottom w:val="none" w:sz="0" w:space="0" w:color="auto"/>
                        <w:right w:val="none" w:sz="0" w:space="0" w:color="auto"/>
                      </w:divBdr>
                    </w:div>
                  </w:divsChild>
                </w:div>
                <w:div w:id="2145350147">
                  <w:marLeft w:val="0"/>
                  <w:marRight w:val="0"/>
                  <w:marTop w:val="0"/>
                  <w:marBottom w:val="0"/>
                  <w:divBdr>
                    <w:top w:val="none" w:sz="0" w:space="0" w:color="auto"/>
                    <w:left w:val="none" w:sz="0" w:space="0" w:color="auto"/>
                    <w:bottom w:val="none" w:sz="0" w:space="0" w:color="auto"/>
                    <w:right w:val="none" w:sz="0" w:space="0" w:color="auto"/>
                  </w:divBdr>
                  <w:divsChild>
                    <w:div w:id="9612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534205">
          <w:marLeft w:val="0"/>
          <w:marRight w:val="0"/>
          <w:marTop w:val="0"/>
          <w:marBottom w:val="0"/>
          <w:divBdr>
            <w:top w:val="none" w:sz="0" w:space="0" w:color="auto"/>
            <w:left w:val="none" w:sz="0" w:space="0" w:color="auto"/>
            <w:bottom w:val="none" w:sz="0" w:space="0" w:color="auto"/>
            <w:right w:val="none" w:sz="0" w:space="0" w:color="auto"/>
          </w:divBdr>
          <w:divsChild>
            <w:div w:id="1072507852">
              <w:marLeft w:val="0"/>
              <w:marRight w:val="0"/>
              <w:marTop w:val="30"/>
              <w:marBottom w:val="30"/>
              <w:divBdr>
                <w:top w:val="none" w:sz="0" w:space="0" w:color="auto"/>
                <w:left w:val="none" w:sz="0" w:space="0" w:color="auto"/>
                <w:bottom w:val="none" w:sz="0" w:space="0" w:color="auto"/>
                <w:right w:val="none" w:sz="0" w:space="0" w:color="auto"/>
              </w:divBdr>
              <w:divsChild>
                <w:div w:id="136651220">
                  <w:marLeft w:val="0"/>
                  <w:marRight w:val="0"/>
                  <w:marTop w:val="0"/>
                  <w:marBottom w:val="0"/>
                  <w:divBdr>
                    <w:top w:val="none" w:sz="0" w:space="0" w:color="auto"/>
                    <w:left w:val="none" w:sz="0" w:space="0" w:color="auto"/>
                    <w:bottom w:val="none" w:sz="0" w:space="0" w:color="auto"/>
                    <w:right w:val="none" w:sz="0" w:space="0" w:color="auto"/>
                  </w:divBdr>
                  <w:divsChild>
                    <w:div w:id="1537499840">
                      <w:marLeft w:val="0"/>
                      <w:marRight w:val="0"/>
                      <w:marTop w:val="0"/>
                      <w:marBottom w:val="0"/>
                      <w:divBdr>
                        <w:top w:val="none" w:sz="0" w:space="0" w:color="auto"/>
                        <w:left w:val="none" w:sz="0" w:space="0" w:color="auto"/>
                        <w:bottom w:val="none" w:sz="0" w:space="0" w:color="auto"/>
                        <w:right w:val="none" w:sz="0" w:space="0" w:color="auto"/>
                      </w:divBdr>
                    </w:div>
                  </w:divsChild>
                </w:div>
                <w:div w:id="292371103">
                  <w:marLeft w:val="0"/>
                  <w:marRight w:val="0"/>
                  <w:marTop w:val="0"/>
                  <w:marBottom w:val="0"/>
                  <w:divBdr>
                    <w:top w:val="none" w:sz="0" w:space="0" w:color="auto"/>
                    <w:left w:val="none" w:sz="0" w:space="0" w:color="auto"/>
                    <w:bottom w:val="none" w:sz="0" w:space="0" w:color="auto"/>
                    <w:right w:val="none" w:sz="0" w:space="0" w:color="auto"/>
                  </w:divBdr>
                  <w:divsChild>
                    <w:div w:id="1406221844">
                      <w:marLeft w:val="0"/>
                      <w:marRight w:val="0"/>
                      <w:marTop w:val="0"/>
                      <w:marBottom w:val="0"/>
                      <w:divBdr>
                        <w:top w:val="none" w:sz="0" w:space="0" w:color="auto"/>
                        <w:left w:val="none" w:sz="0" w:space="0" w:color="auto"/>
                        <w:bottom w:val="none" w:sz="0" w:space="0" w:color="auto"/>
                        <w:right w:val="none" w:sz="0" w:space="0" w:color="auto"/>
                      </w:divBdr>
                    </w:div>
                  </w:divsChild>
                </w:div>
                <w:div w:id="355543933">
                  <w:marLeft w:val="0"/>
                  <w:marRight w:val="0"/>
                  <w:marTop w:val="0"/>
                  <w:marBottom w:val="0"/>
                  <w:divBdr>
                    <w:top w:val="none" w:sz="0" w:space="0" w:color="auto"/>
                    <w:left w:val="none" w:sz="0" w:space="0" w:color="auto"/>
                    <w:bottom w:val="none" w:sz="0" w:space="0" w:color="auto"/>
                    <w:right w:val="none" w:sz="0" w:space="0" w:color="auto"/>
                  </w:divBdr>
                  <w:divsChild>
                    <w:div w:id="1457800100">
                      <w:marLeft w:val="0"/>
                      <w:marRight w:val="0"/>
                      <w:marTop w:val="0"/>
                      <w:marBottom w:val="0"/>
                      <w:divBdr>
                        <w:top w:val="none" w:sz="0" w:space="0" w:color="auto"/>
                        <w:left w:val="none" w:sz="0" w:space="0" w:color="auto"/>
                        <w:bottom w:val="none" w:sz="0" w:space="0" w:color="auto"/>
                        <w:right w:val="none" w:sz="0" w:space="0" w:color="auto"/>
                      </w:divBdr>
                    </w:div>
                  </w:divsChild>
                </w:div>
                <w:div w:id="358317781">
                  <w:marLeft w:val="0"/>
                  <w:marRight w:val="0"/>
                  <w:marTop w:val="0"/>
                  <w:marBottom w:val="0"/>
                  <w:divBdr>
                    <w:top w:val="none" w:sz="0" w:space="0" w:color="auto"/>
                    <w:left w:val="none" w:sz="0" w:space="0" w:color="auto"/>
                    <w:bottom w:val="none" w:sz="0" w:space="0" w:color="auto"/>
                    <w:right w:val="none" w:sz="0" w:space="0" w:color="auto"/>
                  </w:divBdr>
                  <w:divsChild>
                    <w:div w:id="1201164281">
                      <w:marLeft w:val="0"/>
                      <w:marRight w:val="0"/>
                      <w:marTop w:val="0"/>
                      <w:marBottom w:val="0"/>
                      <w:divBdr>
                        <w:top w:val="none" w:sz="0" w:space="0" w:color="auto"/>
                        <w:left w:val="none" w:sz="0" w:space="0" w:color="auto"/>
                        <w:bottom w:val="none" w:sz="0" w:space="0" w:color="auto"/>
                        <w:right w:val="none" w:sz="0" w:space="0" w:color="auto"/>
                      </w:divBdr>
                    </w:div>
                  </w:divsChild>
                </w:div>
                <w:div w:id="413597868">
                  <w:marLeft w:val="0"/>
                  <w:marRight w:val="0"/>
                  <w:marTop w:val="0"/>
                  <w:marBottom w:val="0"/>
                  <w:divBdr>
                    <w:top w:val="none" w:sz="0" w:space="0" w:color="auto"/>
                    <w:left w:val="none" w:sz="0" w:space="0" w:color="auto"/>
                    <w:bottom w:val="none" w:sz="0" w:space="0" w:color="auto"/>
                    <w:right w:val="none" w:sz="0" w:space="0" w:color="auto"/>
                  </w:divBdr>
                  <w:divsChild>
                    <w:div w:id="1035887780">
                      <w:marLeft w:val="0"/>
                      <w:marRight w:val="0"/>
                      <w:marTop w:val="0"/>
                      <w:marBottom w:val="0"/>
                      <w:divBdr>
                        <w:top w:val="none" w:sz="0" w:space="0" w:color="auto"/>
                        <w:left w:val="none" w:sz="0" w:space="0" w:color="auto"/>
                        <w:bottom w:val="none" w:sz="0" w:space="0" w:color="auto"/>
                        <w:right w:val="none" w:sz="0" w:space="0" w:color="auto"/>
                      </w:divBdr>
                    </w:div>
                  </w:divsChild>
                </w:div>
                <w:div w:id="678311536">
                  <w:marLeft w:val="0"/>
                  <w:marRight w:val="0"/>
                  <w:marTop w:val="0"/>
                  <w:marBottom w:val="0"/>
                  <w:divBdr>
                    <w:top w:val="none" w:sz="0" w:space="0" w:color="auto"/>
                    <w:left w:val="none" w:sz="0" w:space="0" w:color="auto"/>
                    <w:bottom w:val="none" w:sz="0" w:space="0" w:color="auto"/>
                    <w:right w:val="none" w:sz="0" w:space="0" w:color="auto"/>
                  </w:divBdr>
                  <w:divsChild>
                    <w:div w:id="688062909">
                      <w:marLeft w:val="0"/>
                      <w:marRight w:val="0"/>
                      <w:marTop w:val="0"/>
                      <w:marBottom w:val="0"/>
                      <w:divBdr>
                        <w:top w:val="none" w:sz="0" w:space="0" w:color="auto"/>
                        <w:left w:val="none" w:sz="0" w:space="0" w:color="auto"/>
                        <w:bottom w:val="none" w:sz="0" w:space="0" w:color="auto"/>
                        <w:right w:val="none" w:sz="0" w:space="0" w:color="auto"/>
                      </w:divBdr>
                    </w:div>
                  </w:divsChild>
                </w:div>
                <w:div w:id="723330784">
                  <w:marLeft w:val="0"/>
                  <w:marRight w:val="0"/>
                  <w:marTop w:val="0"/>
                  <w:marBottom w:val="0"/>
                  <w:divBdr>
                    <w:top w:val="none" w:sz="0" w:space="0" w:color="auto"/>
                    <w:left w:val="none" w:sz="0" w:space="0" w:color="auto"/>
                    <w:bottom w:val="none" w:sz="0" w:space="0" w:color="auto"/>
                    <w:right w:val="none" w:sz="0" w:space="0" w:color="auto"/>
                  </w:divBdr>
                  <w:divsChild>
                    <w:div w:id="1516797471">
                      <w:marLeft w:val="0"/>
                      <w:marRight w:val="0"/>
                      <w:marTop w:val="0"/>
                      <w:marBottom w:val="0"/>
                      <w:divBdr>
                        <w:top w:val="none" w:sz="0" w:space="0" w:color="auto"/>
                        <w:left w:val="none" w:sz="0" w:space="0" w:color="auto"/>
                        <w:bottom w:val="none" w:sz="0" w:space="0" w:color="auto"/>
                        <w:right w:val="none" w:sz="0" w:space="0" w:color="auto"/>
                      </w:divBdr>
                    </w:div>
                  </w:divsChild>
                </w:div>
                <w:div w:id="764762411">
                  <w:marLeft w:val="0"/>
                  <w:marRight w:val="0"/>
                  <w:marTop w:val="0"/>
                  <w:marBottom w:val="0"/>
                  <w:divBdr>
                    <w:top w:val="none" w:sz="0" w:space="0" w:color="auto"/>
                    <w:left w:val="none" w:sz="0" w:space="0" w:color="auto"/>
                    <w:bottom w:val="none" w:sz="0" w:space="0" w:color="auto"/>
                    <w:right w:val="none" w:sz="0" w:space="0" w:color="auto"/>
                  </w:divBdr>
                  <w:divsChild>
                    <w:div w:id="1235047574">
                      <w:marLeft w:val="0"/>
                      <w:marRight w:val="0"/>
                      <w:marTop w:val="0"/>
                      <w:marBottom w:val="0"/>
                      <w:divBdr>
                        <w:top w:val="none" w:sz="0" w:space="0" w:color="auto"/>
                        <w:left w:val="none" w:sz="0" w:space="0" w:color="auto"/>
                        <w:bottom w:val="none" w:sz="0" w:space="0" w:color="auto"/>
                        <w:right w:val="none" w:sz="0" w:space="0" w:color="auto"/>
                      </w:divBdr>
                    </w:div>
                  </w:divsChild>
                </w:div>
                <w:div w:id="768239048">
                  <w:marLeft w:val="0"/>
                  <w:marRight w:val="0"/>
                  <w:marTop w:val="0"/>
                  <w:marBottom w:val="0"/>
                  <w:divBdr>
                    <w:top w:val="none" w:sz="0" w:space="0" w:color="auto"/>
                    <w:left w:val="none" w:sz="0" w:space="0" w:color="auto"/>
                    <w:bottom w:val="none" w:sz="0" w:space="0" w:color="auto"/>
                    <w:right w:val="none" w:sz="0" w:space="0" w:color="auto"/>
                  </w:divBdr>
                  <w:divsChild>
                    <w:div w:id="565796588">
                      <w:marLeft w:val="0"/>
                      <w:marRight w:val="0"/>
                      <w:marTop w:val="0"/>
                      <w:marBottom w:val="0"/>
                      <w:divBdr>
                        <w:top w:val="none" w:sz="0" w:space="0" w:color="auto"/>
                        <w:left w:val="none" w:sz="0" w:space="0" w:color="auto"/>
                        <w:bottom w:val="none" w:sz="0" w:space="0" w:color="auto"/>
                        <w:right w:val="none" w:sz="0" w:space="0" w:color="auto"/>
                      </w:divBdr>
                    </w:div>
                  </w:divsChild>
                </w:div>
                <w:div w:id="813520627">
                  <w:marLeft w:val="0"/>
                  <w:marRight w:val="0"/>
                  <w:marTop w:val="0"/>
                  <w:marBottom w:val="0"/>
                  <w:divBdr>
                    <w:top w:val="none" w:sz="0" w:space="0" w:color="auto"/>
                    <w:left w:val="none" w:sz="0" w:space="0" w:color="auto"/>
                    <w:bottom w:val="none" w:sz="0" w:space="0" w:color="auto"/>
                    <w:right w:val="none" w:sz="0" w:space="0" w:color="auto"/>
                  </w:divBdr>
                  <w:divsChild>
                    <w:div w:id="1954168677">
                      <w:marLeft w:val="0"/>
                      <w:marRight w:val="0"/>
                      <w:marTop w:val="0"/>
                      <w:marBottom w:val="0"/>
                      <w:divBdr>
                        <w:top w:val="none" w:sz="0" w:space="0" w:color="auto"/>
                        <w:left w:val="none" w:sz="0" w:space="0" w:color="auto"/>
                        <w:bottom w:val="none" w:sz="0" w:space="0" w:color="auto"/>
                        <w:right w:val="none" w:sz="0" w:space="0" w:color="auto"/>
                      </w:divBdr>
                    </w:div>
                  </w:divsChild>
                </w:div>
                <w:div w:id="821892276">
                  <w:marLeft w:val="0"/>
                  <w:marRight w:val="0"/>
                  <w:marTop w:val="0"/>
                  <w:marBottom w:val="0"/>
                  <w:divBdr>
                    <w:top w:val="none" w:sz="0" w:space="0" w:color="auto"/>
                    <w:left w:val="none" w:sz="0" w:space="0" w:color="auto"/>
                    <w:bottom w:val="none" w:sz="0" w:space="0" w:color="auto"/>
                    <w:right w:val="none" w:sz="0" w:space="0" w:color="auto"/>
                  </w:divBdr>
                  <w:divsChild>
                    <w:div w:id="714621858">
                      <w:marLeft w:val="0"/>
                      <w:marRight w:val="0"/>
                      <w:marTop w:val="0"/>
                      <w:marBottom w:val="0"/>
                      <w:divBdr>
                        <w:top w:val="none" w:sz="0" w:space="0" w:color="auto"/>
                        <w:left w:val="none" w:sz="0" w:space="0" w:color="auto"/>
                        <w:bottom w:val="none" w:sz="0" w:space="0" w:color="auto"/>
                        <w:right w:val="none" w:sz="0" w:space="0" w:color="auto"/>
                      </w:divBdr>
                    </w:div>
                  </w:divsChild>
                </w:div>
                <w:div w:id="991253813">
                  <w:marLeft w:val="0"/>
                  <w:marRight w:val="0"/>
                  <w:marTop w:val="0"/>
                  <w:marBottom w:val="0"/>
                  <w:divBdr>
                    <w:top w:val="none" w:sz="0" w:space="0" w:color="auto"/>
                    <w:left w:val="none" w:sz="0" w:space="0" w:color="auto"/>
                    <w:bottom w:val="none" w:sz="0" w:space="0" w:color="auto"/>
                    <w:right w:val="none" w:sz="0" w:space="0" w:color="auto"/>
                  </w:divBdr>
                  <w:divsChild>
                    <w:div w:id="1472945754">
                      <w:marLeft w:val="0"/>
                      <w:marRight w:val="0"/>
                      <w:marTop w:val="0"/>
                      <w:marBottom w:val="0"/>
                      <w:divBdr>
                        <w:top w:val="none" w:sz="0" w:space="0" w:color="auto"/>
                        <w:left w:val="none" w:sz="0" w:space="0" w:color="auto"/>
                        <w:bottom w:val="none" w:sz="0" w:space="0" w:color="auto"/>
                        <w:right w:val="none" w:sz="0" w:space="0" w:color="auto"/>
                      </w:divBdr>
                    </w:div>
                  </w:divsChild>
                </w:div>
                <w:div w:id="1010445135">
                  <w:marLeft w:val="0"/>
                  <w:marRight w:val="0"/>
                  <w:marTop w:val="0"/>
                  <w:marBottom w:val="0"/>
                  <w:divBdr>
                    <w:top w:val="none" w:sz="0" w:space="0" w:color="auto"/>
                    <w:left w:val="none" w:sz="0" w:space="0" w:color="auto"/>
                    <w:bottom w:val="none" w:sz="0" w:space="0" w:color="auto"/>
                    <w:right w:val="none" w:sz="0" w:space="0" w:color="auto"/>
                  </w:divBdr>
                  <w:divsChild>
                    <w:div w:id="799153634">
                      <w:marLeft w:val="0"/>
                      <w:marRight w:val="0"/>
                      <w:marTop w:val="0"/>
                      <w:marBottom w:val="0"/>
                      <w:divBdr>
                        <w:top w:val="none" w:sz="0" w:space="0" w:color="auto"/>
                        <w:left w:val="none" w:sz="0" w:space="0" w:color="auto"/>
                        <w:bottom w:val="none" w:sz="0" w:space="0" w:color="auto"/>
                        <w:right w:val="none" w:sz="0" w:space="0" w:color="auto"/>
                      </w:divBdr>
                    </w:div>
                    <w:div w:id="1758821593">
                      <w:marLeft w:val="0"/>
                      <w:marRight w:val="0"/>
                      <w:marTop w:val="0"/>
                      <w:marBottom w:val="0"/>
                      <w:divBdr>
                        <w:top w:val="none" w:sz="0" w:space="0" w:color="auto"/>
                        <w:left w:val="none" w:sz="0" w:space="0" w:color="auto"/>
                        <w:bottom w:val="none" w:sz="0" w:space="0" w:color="auto"/>
                        <w:right w:val="none" w:sz="0" w:space="0" w:color="auto"/>
                      </w:divBdr>
                    </w:div>
                  </w:divsChild>
                </w:div>
                <w:div w:id="1018779758">
                  <w:marLeft w:val="0"/>
                  <w:marRight w:val="0"/>
                  <w:marTop w:val="0"/>
                  <w:marBottom w:val="0"/>
                  <w:divBdr>
                    <w:top w:val="none" w:sz="0" w:space="0" w:color="auto"/>
                    <w:left w:val="none" w:sz="0" w:space="0" w:color="auto"/>
                    <w:bottom w:val="none" w:sz="0" w:space="0" w:color="auto"/>
                    <w:right w:val="none" w:sz="0" w:space="0" w:color="auto"/>
                  </w:divBdr>
                  <w:divsChild>
                    <w:div w:id="1795519201">
                      <w:marLeft w:val="0"/>
                      <w:marRight w:val="0"/>
                      <w:marTop w:val="0"/>
                      <w:marBottom w:val="0"/>
                      <w:divBdr>
                        <w:top w:val="none" w:sz="0" w:space="0" w:color="auto"/>
                        <w:left w:val="none" w:sz="0" w:space="0" w:color="auto"/>
                        <w:bottom w:val="none" w:sz="0" w:space="0" w:color="auto"/>
                        <w:right w:val="none" w:sz="0" w:space="0" w:color="auto"/>
                      </w:divBdr>
                    </w:div>
                  </w:divsChild>
                </w:div>
                <w:div w:id="1381712224">
                  <w:marLeft w:val="0"/>
                  <w:marRight w:val="0"/>
                  <w:marTop w:val="0"/>
                  <w:marBottom w:val="0"/>
                  <w:divBdr>
                    <w:top w:val="none" w:sz="0" w:space="0" w:color="auto"/>
                    <w:left w:val="none" w:sz="0" w:space="0" w:color="auto"/>
                    <w:bottom w:val="none" w:sz="0" w:space="0" w:color="auto"/>
                    <w:right w:val="none" w:sz="0" w:space="0" w:color="auto"/>
                  </w:divBdr>
                  <w:divsChild>
                    <w:div w:id="41289924">
                      <w:marLeft w:val="0"/>
                      <w:marRight w:val="0"/>
                      <w:marTop w:val="0"/>
                      <w:marBottom w:val="0"/>
                      <w:divBdr>
                        <w:top w:val="none" w:sz="0" w:space="0" w:color="auto"/>
                        <w:left w:val="none" w:sz="0" w:space="0" w:color="auto"/>
                        <w:bottom w:val="none" w:sz="0" w:space="0" w:color="auto"/>
                        <w:right w:val="none" w:sz="0" w:space="0" w:color="auto"/>
                      </w:divBdr>
                    </w:div>
                  </w:divsChild>
                </w:div>
                <w:div w:id="1462914678">
                  <w:marLeft w:val="0"/>
                  <w:marRight w:val="0"/>
                  <w:marTop w:val="0"/>
                  <w:marBottom w:val="0"/>
                  <w:divBdr>
                    <w:top w:val="none" w:sz="0" w:space="0" w:color="auto"/>
                    <w:left w:val="none" w:sz="0" w:space="0" w:color="auto"/>
                    <w:bottom w:val="none" w:sz="0" w:space="0" w:color="auto"/>
                    <w:right w:val="none" w:sz="0" w:space="0" w:color="auto"/>
                  </w:divBdr>
                  <w:divsChild>
                    <w:div w:id="1606425618">
                      <w:marLeft w:val="0"/>
                      <w:marRight w:val="0"/>
                      <w:marTop w:val="0"/>
                      <w:marBottom w:val="0"/>
                      <w:divBdr>
                        <w:top w:val="none" w:sz="0" w:space="0" w:color="auto"/>
                        <w:left w:val="none" w:sz="0" w:space="0" w:color="auto"/>
                        <w:bottom w:val="none" w:sz="0" w:space="0" w:color="auto"/>
                        <w:right w:val="none" w:sz="0" w:space="0" w:color="auto"/>
                      </w:divBdr>
                    </w:div>
                    <w:div w:id="2144889088">
                      <w:marLeft w:val="0"/>
                      <w:marRight w:val="0"/>
                      <w:marTop w:val="0"/>
                      <w:marBottom w:val="0"/>
                      <w:divBdr>
                        <w:top w:val="none" w:sz="0" w:space="0" w:color="auto"/>
                        <w:left w:val="none" w:sz="0" w:space="0" w:color="auto"/>
                        <w:bottom w:val="none" w:sz="0" w:space="0" w:color="auto"/>
                        <w:right w:val="none" w:sz="0" w:space="0" w:color="auto"/>
                      </w:divBdr>
                    </w:div>
                  </w:divsChild>
                </w:div>
                <w:div w:id="1583025931">
                  <w:marLeft w:val="0"/>
                  <w:marRight w:val="0"/>
                  <w:marTop w:val="0"/>
                  <w:marBottom w:val="0"/>
                  <w:divBdr>
                    <w:top w:val="none" w:sz="0" w:space="0" w:color="auto"/>
                    <w:left w:val="none" w:sz="0" w:space="0" w:color="auto"/>
                    <w:bottom w:val="none" w:sz="0" w:space="0" w:color="auto"/>
                    <w:right w:val="none" w:sz="0" w:space="0" w:color="auto"/>
                  </w:divBdr>
                  <w:divsChild>
                    <w:div w:id="1438792070">
                      <w:marLeft w:val="0"/>
                      <w:marRight w:val="0"/>
                      <w:marTop w:val="0"/>
                      <w:marBottom w:val="0"/>
                      <w:divBdr>
                        <w:top w:val="none" w:sz="0" w:space="0" w:color="auto"/>
                        <w:left w:val="none" w:sz="0" w:space="0" w:color="auto"/>
                        <w:bottom w:val="none" w:sz="0" w:space="0" w:color="auto"/>
                        <w:right w:val="none" w:sz="0" w:space="0" w:color="auto"/>
                      </w:divBdr>
                    </w:div>
                  </w:divsChild>
                </w:div>
                <w:div w:id="1906837002">
                  <w:marLeft w:val="0"/>
                  <w:marRight w:val="0"/>
                  <w:marTop w:val="0"/>
                  <w:marBottom w:val="0"/>
                  <w:divBdr>
                    <w:top w:val="none" w:sz="0" w:space="0" w:color="auto"/>
                    <w:left w:val="none" w:sz="0" w:space="0" w:color="auto"/>
                    <w:bottom w:val="none" w:sz="0" w:space="0" w:color="auto"/>
                    <w:right w:val="none" w:sz="0" w:space="0" w:color="auto"/>
                  </w:divBdr>
                  <w:divsChild>
                    <w:div w:id="1707178242">
                      <w:marLeft w:val="0"/>
                      <w:marRight w:val="0"/>
                      <w:marTop w:val="0"/>
                      <w:marBottom w:val="0"/>
                      <w:divBdr>
                        <w:top w:val="none" w:sz="0" w:space="0" w:color="auto"/>
                        <w:left w:val="none" w:sz="0" w:space="0" w:color="auto"/>
                        <w:bottom w:val="none" w:sz="0" w:space="0" w:color="auto"/>
                        <w:right w:val="none" w:sz="0" w:space="0" w:color="auto"/>
                      </w:divBdr>
                    </w:div>
                  </w:divsChild>
                </w:div>
                <w:div w:id="2027831128">
                  <w:marLeft w:val="0"/>
                  <w:marRight w:val="0"/>
                  <w:marTop w:val="0"/>
                  <w:marBottom w:val="0"/>
                  <w:divBdr>
                    <w:top w:val="none" w:sz="0" w:space="0" w:color="auto"/>
                    <w:left w:val="none" w:sz="0" w:space="0" w:color="auto"/>
                    <w:bottom w:val="none" w:sz="0" w:space="0" w:color="auto"/>
                    <w:right w:val="none" w:sz="0" w:space="0" w:color="auto"/>
                  </w:divBdr>
                  <w:divsChild>
                    <w:div w:id="474638383">
                      <w:marLeft w:val="0"/>
                      <w:marRight w:val="0"/>
                      <w:marTop w:val="0"/>
                      <w:marBottom w:val="0"/>
                      <w:divBdr>
                        <w:top w:val="none" w:sz="0" w:space="0" w:color="auto"/>
                        <w:left w:val="none" w:sz="0" w:space="0" w:color="auto"/>
                        <w:bottom w:val="none" w:sz="0" w:space="0" w:color="auto"/>
                        <w:right w:val="none" w:sz="0" w:space="0" w:color="auto"/>
                      </w:divBdr>
                    </w:div>
                  </w:divsChild>
                </w:div>
                <w:div w:id="2085253676">
                  <w:marLeft w:val="0"/>
                  <w:marRight w:val="0"/>
                  <w:marTop w:val="0"/>
                  <w:marBottom w:val="0"/>
                  <w:divBdr>
                    <w:top w:val="none" w:sz="0" w:space="0" w:color="auto"/>
                    <w:left w:val="none" w:sz="0" w:space="0" w:color="auto"/>
                    <w:bottom w:val="none" w:sz="0" w:space="0" w:color="auto"/>
                    <w:right w:val="none" w:sz="0" w:space="0" w:color="auto"/>
                  </w:divBdr>
                  <w:divsChild>
                    <w:div w:id="197015789">
                      <w:marLeft w:val="0"/>
                      <w:marRight w:val="0"/>
                      <w:marTop w:val="0"/>
                      <w:marBottom w:val="0"/>
                      <w:divBdr>
                        <w:top w:val="none" w:sz="0" w:space="0" w:color="auto"/>
                        <w:left w:val="none" w:sz="0" w:space="0" w:color="auto"/>
                        <w:bottom w:val="none" w:sz="0" w:space="0" w:color="auto"/>
                        <w:right w:val="none" w:sz="0" w:space="0" w:color="auto"/>
                      </w:divBdr>
                    </w:div>
                  </w:divsChild>
                </w:div>
                <w:div w:id="2096895371">
                  <w:marLeft w:val="0"/>
                  <w:marRight w:val="0"/>
                  <w:marTop w:val="0"/>
                  <w:marBottom w:val="0"/>
                  <w:divBdr>
                    <w:top w:val="none" w:sz="0" w:space="0" w:color="auto"/>
                    <w:left w:val="none" w:sz="0" w:space="0" w:color="auto"/>
                    <w:bottom w:val="none" w:sz="0" w:space="0" w:color="auto"/>
                    <w:right w:val="none" w:sz="0" w:space="0" w:color="auto"/>
                  </w:divBdr>
                  <w:divsChild>
                    <w:div w:id="2394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71987">
          <w:marLeft w:val="0"/>
          <w:marRight w:val="0"/>
          <w:marTop w:val="0"/>
          <w:marBottom w:val="0"/>
          <w:divBdr>
            <w:top w:val="none" w:sz="0" w:space="0" w:color="auto"/>
            <w:left w:val="none" w:sz="0" w:space="0" w:color="auto"/>
            <w:bottom w:val="none" w:sz="0" w:space="0" w:color="auto"/>
            <w:right w:val="none" w:sz="0" w:space="0" w:color="auto"/>
          </w:divBdr>
          <w:divsChild>
            <w:div w:id="333454100">
              <w:marLeft w:val="0"/>
              <w:marRight w:val="0"/>
              <w:marTop w:val="0"/>
              <w:marBottom w:val="0"/>
              <w:divBdr>
                <w:top w:val="none" w:sz="0" w:space="0" w:color="auto"/>
                <w:left w:val="none" w:sz="0" w:space="0" w:color="auto"/>
                <w:bottom w:val="none" w:sz="0" w:space="0" w:color="auto"/>
                <w:right w:val="none" w:sz="0" w:space="0" w:color="auto"/>
              </w:divBdr>
            </w:div>
            <w:div w:id="1160538419">
              <w:marLeft w:val="0"/>
              <w:marRight w:val="0"/>
              <w:marTop w:val="0"/>
              <w:marBottom w:val="0"/>
              <w:divBdr>
                <w:top w:val="none" w:sz="0" w:space="0" w:color="auto"/>
                <w:left w:val="none" w:sz="0" w:space="0" w:color="auto"/>
                <w:bottom w:val="none" w:sz="0" w:space="0" w:color="auto"/>
                <w:right w:val="none" w:sz="0" w:space="0" w:color="auto"/>
              </w:divBdr>
            </w:div>
            <w:div w:id="18038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4713">
      <w:bodyDiv w:val="1"/>
      <w:marLeft w:val="0"/>
      <w:marRight w:val="0"/>
      <w:marTop w:val="0"/>
      <w:marBottom w:val="0"/>
      <w:divBdr>
        <w:top w:val="none" w:sz="0" w:space="0" w:color="auto"/>
        <w:left w:val="none" w:sz="0" w:space="0" w:color="auto"/>
        <w:bottom w:val="none" w:sz="0" w:space="0" w:color="auto"/>
        <w:right w:val="none" w:sz="0" w:space="0" w:color="auto"/>
      </w:divBdr>
    </w:div>
    <w:div w:id="867334852">
      <w:bodyDiv w:val="1"/>
      <w:marLeft w:val="0"/>
      <w:marRight w:val="0"/>
      <w:marTop w:val="0"/>
      <w:marBottom w:val="0"/>
      <w:divBdr>
        <w:top w:val="none" w:sz="0" w:space="0" w:color="auto"/>
        <w:left w:val="none" w:sz="0" w:space="0" w:color="auto"/>
        <w:bottom w:val="none" w:sz="0" w:space="0" w:color="auto"/>
        <w:right w:val="none" w:sz="0" w:space="0" w:color="auto"/>
      </w:divBdr>
    </w:div>
    <w:div w:id="867529722">
      <w:bodyDiv w:val="1"/>
      <w:marLeft w:val="0"/>
      <w:marRight w:val="0"/>
      <w:marTop w:val="0"/>
      <w:marBottom w:val="0"/>
      <w:divBdr>
        <w:top w:val="none" w:sz="0" w:space="0" w:color="auto"/>
        <w:left w:val="none" w:sz="0" w:space="0" w:color="auto"/>
        <w:bottom w:val="none" w:sz="0" w:space="0" w:color="auto"/>
        <w:right w:val="none" w:sz="0" w:space="0" w:color="auto"/>
      </w:divBdr>
      <w:divsChild>
        <w:div w:id="211887670">
          <w:marLeft w:val="0"/>
          <w:marRight w:val="0"/>
          <w:marTop w:val="0"/>
          <w:marBottom w:val="0"/>
          <w:divBdr>
            <w:top w:val="none" w:sz="0" w:space="0" w:color="auto"/>
            <w:left w:val="none" w:sz="0" w:space="0" w:color="auto"/>
            <w:bottom w:val="none" w:sz="0" w:space="0" w:color="auto"/>
            <w:right w:val="none" w:sz="0" w:space="0" w:color="auto"/>
          </w:divBdr>
          <w:divsChild>
            <w:div w:id="91366543">
              <w:marLeft w:val="0"/>
              <w:marRight w:val="0"/>
              <w:marTop w:val="0"/>
              <w:marBottom w:val="0"/>
              <w:divBdr>
                <w:top w:val="none" w:sz="0" w:space="0" w:color="auto"/>
                <w:left w:val="none" w:sz="0" w:space="0" w:color="auto"/>
                <w:bottom w:val="none" w:sz="0" w:space="0" w:color="auto"/>
                <w:right w:val="none" w:sz="0" w:space="0" w:color="auto"/>
              </w:divBdr>
            </w:div>
          </w:divsChild>
        </w:div>
        <w:div w:id="391004033">
          <w:marLeft w:val="0"/>
          <w:marRight w:val="0"/>
          <w:marTop w:val="0"/>
          <w:marBottom w:val="0"/>
          <w:divBdr>
            <w:top w:val="none" w:sz="0" w:space="0" w:color="auto"/>
            <w:left w:val="none" w:sz="0" w:space="0" w:color="auto"/>
            <w:bottom w:val="none" w:sz="0" w:space="0" w:color="auto"/>
            <w:right w:val="none" w:sz="0" w:space="0" w:color="auto"/>
          </w:divBdr>
          <w:divsChild>
            <w:div w:id="133328374">
              <w:marLeft w:val="0"/>
              <w:marRight w:val="0"/>
              <w:marTop w:val="0"/>
              <w:marBottom w:val="0"/>
              <w:divBdr>
                <w:top w:val="none" w:sz="0" w:space="0" w:color="auto"/>
                <w:left w:val="none" w:sz="0" w:space="0" w:color="auto"/>
                <w:bottom w:val="none" w:sz="0" w:space="0" w:color="auto"/>
                <w:right w:val="none" w:sz="0" w:space="0" w:color="auto"/>
              </w:divBdr>
            </w:div>
          </w:divsChild>
        </w:div>
        <w:div w:id="455178246">
          <w:marLeft w:val="0"/>
          <w:marRight w:val="0"/>
          <w:marTop w:val="0"/>
          <w:marBottom w:val="0"/>
          <w:divBdr>
            <w:top w:val="none" w:sz="0" w:space="0" w:color="auto"/>
            <w:left w:val="none" w:sz="0" w:space="0" w:color="auto"/>
            <w:bottom w:val="none" w:sz="0" w:space="0" w:color="auto"/>
            <w:right w:val="none" w:sz="0" w:space="0" w:color="auto"/>
          </w:divBdr>
          <w:divsChild>
            <w:div w:id="678892269">
              <w:marLeft w:val="0"/>
              <w:marRight w:val="0"/>
              <w:marTop w:val="0"/>
              <w:marBottom w:val="0"/>
              <w:divBdr>
                <w:top w:val="none" w:sz="0" w:space="0" w:color="auto"/>
                <w:left w:val="none" w:sz="0" w:space="0" w:color="auto"/>
                <w:bottom w:val="none" w:sz="0" w:space="0" w:color="auto"/>
                <w:right w:val="none" w:sz="0" w:space="0" w:color="auto"/>
              </w:divBdr>
            </w:div>
          </w:divsChild>
        </w:div>
        <w:div w:id="457726147">
          <w:marLeft w:val="0"/>
          <w:marRight w:val="0"/>
          <w:marTop w:val="0"/>
          <w:marBottom w:val="0"/>
          <w:divBdr>
            <w:top w:val="none" w:sz="0" w:space="0" w:color="auto"/>
            <w:left w:val="none" w:sz="0" w:space="0" w:color="auto"/>
            <w:bottom w:val="none" w:sz="0" w:space="0" w:color="auto"/>
            <w:right w:val="none" w:sz="0" w:space="0" w:color="auto"/>
          </w:divBdr>
          <w:divsChild>
            <w:div w:id="1476025341">
              <w:marLeft w:val="0"/>
              <w:marRight w:val="0"/>
              <w:marTop w:val="0"/>
              <w:marBottom w:val="0"/>
              <w:divBdr>
                <w:top w:val="none" w:sz="0" w:space="0" w:color="auto"/>
                <w:left w:val="none" w:sz="0" w:space="0" w:color="auto"/>
                <w:bottom w:val="none" w:sz="0" w:space="0" w:color="auto"/>
                <w:right w:val="none" w:sz="0" w:space="0" w:color="auto"/>
              </w:divBdr>
            </w:div>
          </w:divsChild>
        </w:div>
        <w:div w:id="494611665">
          <w:marLeft w:val="0"/>
          <w:marRight w:val="0"/>
          <w:marTop w:val="0"/>
          <w:marBottom w:val="0"/>
          <w:divBdr>
            <w:top w:val="none" w:sz="0" w:space="0" w:color="auto"/>
            <w:left w:val="none" w:sz="0" w:space="0" w:color="auto"/>
            <w:bottom w:val="none" w:sz="0" w:space="0" w:color="auto"/>
            <w:right w:val="none" w:sz="0" w:space="0" w:color="auto"/>
          </w:divBdr>
          <w:divsChild>
            <w:div w:id="1412579313">
              <w:marLeft w:val="0"/>
              <w:marRight w:val="0"/>
              <w:marTop w:val="0"/>
              <w:marBottom w:val="0"/>
              <w:divBdr>
                <w:top w:val="none" w:sz="0" w:space="0" w:color="auto"/>
                <w:left w:val="none" w:sz="0" w:space="0" w:color="auto"/>
                <w:bottom w:val="none" w:sz="0" w:space="0" w:color="auto"/>
                <w:right w:val="none" w:sz="0" w:space="0" w:color="auto"/>
              </w:divBdr>
            </w:div>
          </w:divsChild>
        </w:div>
        <w:div w:id="517738195">
          <w:marLeft w:val="0"/>
          <w:marRight w:val="0"/>
          <w:marTop w:val="0"/>
          <w:marBottom w:val="0"/>
          <w:divBdr>
            <w:top w:val="none" w:sz="0" w:space="0" w:color="auto"/>
            <w:left w:val="none" w:sz="0" w:space="0" w:color="auto"/>
            <w:bottom w:val="none" w:sz="0" w:space="0" w:color="auto"/>
            <w:right w:val="none" w:sz="0" w:space="0" w:color="auto"/>
          </w:divBdr>
          <w:divsChild>
            <w:div w:id="1778480434">
              <w:marLeft w:val="0"/>
              <w:marRight w:val="0"/>
              <w:marTop w:val="0"/>
              <w:marBottom w:val="0"/>
              <w:divBdr>
                <w:top w:val="none" w:sz="0" w:space="0" w:color="auto"/>
                <w:left w:val="none" w:sz="0" w:space="0" w:color="auto"/>
                <w:bottom w:val="none" w:sz="0" w:space="0" w:color="auto"/>
                <w:right w:val="none" w:sz="0" w:space="0" w:color="auto"/>
              </w:divBdr>
            </w:div>
          </w:divsChild>
        </w:div>
        <w:div w:id="599996556">
          <w:marLeft w:val="0"/>
          <w:marRight w:val="0"/>
          <w:marTop w:val="0"/>
          <w:marBottom w:val="0"/>
          <w:divBdr>
            <w:top w:val="none" w:sz="0" w:space="0" w:color="auto"/>
            <w:left w:val="none" w:sz="0" w:space="0" w:color="auto"/>
            <w:bottom w:val="none" w:sz="0" w:space="0" w:color="auto"/>
            <w:right w:val="none" w:sz="0" w:space="0" w:color="auto"/>
          </w:divBdr>
          <w:divsChild>
            <w:div w:id="2040349365">
              <w:marLeft w:val="0"/>
              <w:marRight w:val="0"/>
              <w:marTop w:val="0"/>
              <w:marBottom w:val="0"/>
              <w:divBdr>
                <w:top w:val="none" w:sz="0" w:space="0" w:color="auto"/>
                <w:left w:val="none" w:sz="0" w:space="0" w:color="auto"/>
                <w:bottom w:val="none" w:sz="0" w:space="0" w:color="auto"/>
                <w:right w:val="none" w:sz="0" w:space="0" w:color="auto"/>
              </w:divBdr>
            </w:div>
          </w:divsChild>
        </w:div>
        <w:div w:id="635990457">
          <w:marLeft w:val="0"/>
          <w:marRight w:val="0"/>
          <w:marTop w:val="0"/>
          <w:marBottom w:val="0"/>
          <w:divBdr>
            <w:top w:val="none" w:sz="0" w:space="0" w:color="auto"/>
            <w:left w:val="none" w:sz="0" w:space="0" w:color="auto"/>
            <w:bottom w:val="none" w:sz="0" w:space="0" w:color="auto"/>
            <w:right w:val="none" w:sz="0" w:space="0" w:color="auto"/>
          </w:divBdr>
          <w:divsChild>
            <w:div w:id="472333467">
              <w:marLeft w:val="0"/>
              <w:marRight w:val="0"/>
              <w:marTop w:val="0"/>
              <w:marBottom w:val="0"/>
              <w:divBdr>
                <w:top w:val="none" w:sz="0" w:space="0" w:color="auto"/>
                <w:left w:val="none" w:sz="0" w:space="0" w:color="auto"/>
                <w:bottom w:val="none" w:sz="0" w:space="0" w:color="auto"/>
                <w:right w:val="none" w:sz="0" w:space="0" w:color="auto"/>
              </w:divBdr>
            </w:div>
          </w:divsChild>
        </w:div>
        <w:div w:id="712314114">
          <w:marLeft w:val="0"/>
          <w:marRight w:val="0"/>
          <w:marTop w:val="0"/>
          <w:marBottom w:val="0"/>
          <w:divBdr>
            <w:top w:val="none" w:sz="0" w:space="0" w:color="auto"/>
            <w:left w:val="none" w:sz="0" w:space="0" w:color="auto"/>
            <w:bottom w:val="none" w:sz="0" w:space="0" w:color="auto"/>
            <w:right w:val="none" w:sz="0" w:space="0" w:color="auto"/>
          </w:divBdr>
          <w:divsChild>
            <w:div w:id="1235624850">
              <w:marLeft w:val="0"/>
              <w:marRight w:val="0"/>
              <w:marTop w:val="0"/>
              <w:marBottom w:val="0"/>
              <w:divBdr>
                <w:top w:val="none" w:sz="0" w:space="0" w:color="auto"/>
                <w:left w:val="none" w:sz="0" w:space="0" w:color="auto"/>
                <w:bottom w:val="none" w:sz="0" w:space="0" w:color="auto"/>
                <w:right w:val="none" w:sz="0" w:space="0" w:color="auto"/>
              </w:divBdr>
            </w:div>
          </w:divsChild>
        </w:div>
        <w:div w:id="856508791">
          <w:marLeft w:val="0"/>
          <w:marRight w:val="0"/>
          <w:marTop w:val="0"/>
          <w:marBottom w:val="0"/>
          <w:divBdr>
            <w:top w:val="none" w:sz="0" w:space="0" w:color="auto"/>
            <w:left w:val="none" w:sz="0" w:space="0" w:color="auto"/>
            <w:bottom w:val="none" w:sz="0" w:space="0" w:color="auto"/>
            <w:right w:val="none" w:sz="0" w:space="0" w:color="auto"/>
          </w:divBdr>
          <w:divsChild>
            <w:div w:id="985619984">
              <w:marLeft w:val="0"/>
              <w:marRight w:val="0"/>
              <w:marTop w:val="0"/>
              <w:marBottom w:val="0"/>
              <w:divBdr>
                <w:top w:val="none" w:sz="0" w:space="0" w:color="auto"/>
                <w:left w:val="none" w:sz="0" w:space="0" w:color="auto"/>
                <w:bottom w:val="none" w:sz="0" w:space="0" w:color="auto"/>
                <w:right w:val="none" w:sz="0" w:space="0" w:color="auto"/>
              </w:divBdr>
            </w:div>
          </w:divsChild>
        </w:div>
        <w:div w:id="866917316">
          <w:marLeft w:val="0"/>
          <w:marRight w:val="0"/>
          <w:marTop w:val="0"/>
          <w:marBottom w:val="0"/>
          <w:divBdr>
            <w:top w:val="none" w:sz="0" w:space="0" w:color="auto"/>
            <w:left w:val="none" w:sz="0" w:space="0" w:color="auto"/>
            <w:bottom w:val="none" w:sz="0" w:space="0" w:color="auto"/>
            <w:right w:val="none" w:sz="0" w:space="0" w:color="auto"/>
          </w:divBdr>
          <w:divsChild>
            <w:div w:id="1990211419">
              <w:marLeft w:val="0"/>
              <w:marRight w:val="0"/>
              <w:marTop w:val="0"/>
              <w:marBottom w:val="0"/>
              <w:divBdr>
                <w:top w:val="none" w:sz="0" w:space="0" w:color="auto"/>
                <w:left w:val="none" w:sz="0" w:space="0" w:color="auto"/>
                <w:bottom w:val="none" w:sz="0" w:space="0" w:color="auto"/>
                <w:right w:val="none" w:sz="0" w:space="0" w:color="auto"/>
              </w:divBdr>
            </w:div>
          </w:divsChild>
        </w:div>
        <w:div w:id="932322081">
          <w:marLeft w:val="0"/>
          <w:marRight w:val="0"/>
          <w:marTop w:val="0"/>
          <w:marBottom w:val="0"/>
          <w:divBdr>
            <w:top w:val="none" w:sz="0" w:space="0" w:color="auto"/>
            <w:left w:val="none" w:sz="0" w:space="0" w:color="auto"/>
            <w:bottom w:val="none" w:sz="0" w:space="0" w:color="auto"/>
            <w:right w:val="none" w:sz="0" w:space="0" w:color="auto"/>
          </w:divBdr>
          <w:divsChild>
            <w:div w:id="873083252">
              <w:marLeft w:val="0"/>
              <w:marRight w:val="0"/>
              <w:marTop w:val="0"/>
              <w:marBottom w:val="0"/>
              <w:divBdr>
                <w:top w:val="none" w:sz="0" w:space="0" w:color="auto"/>
                <w:left w:val="none" w:sz="0" w:space="0" w:color="auto"/>
                <w:bottom w:val="none" w:sz="0" w:space="0" w:color="auto"/>
                <w:right w:val="none" w:sz="0" w:space="0" w:color="auto"/>
              </w:divBdr>
            </w:div>
          </w:divsChild>
        </w:div>
        <w:div w:id="943922672">
          <w:marLeft w:val="0"/>
          <w:marRight w:val="0"/>
          <w:marTop w:val="0"/>
          <w:marBottom w:val="0"/>
          <w:divBdr>
            <w:top w:val="none" w:sz="0" w:space="0" w:color="auto"/>
            <w:left w:val="none" w:sz="0" w:space="0" w:color="auto"/>
            <w:bottom w:val="none" w:sz="0" w:space="0" w:color="auto"/>
            <w:right w:val="none" w:sz="0" w:space="0" w:color="auto"/>
          </w:divBdr>
          <w:divsChild>
            <w:div w:id="802889468">
              <w:marLeft w:val="0"/>
              <w:marRight w:val="0"/>
              <w:marTop w:val="0"/>
              <w:marBottom w:val="0"/>
              <w:divBdr>
                <w:top w:val="none" w:sz="0" w:space="0" w:color="auto"/>
                <w:left w:val="none" w:sz="0" w:space="0" w:color="auto"/>
                <w:bottom w:val="none" w:sz="0" w:space="0" w:color="auto"/>
                <w:right w:val="none" w:sz="0" w:space="0" w:color="auto"/>
              </w:divBdr>
            </w:div>
          </w:divsChild>
        </w:div>
        <w:div w:id="960649454">
          <w:marLeft w:val="0"/>
          <w:marRight w:val="0"/>
          <w:marTop w:val="0"/>
          <w:marBottom w:val="0"/>
          <w:divBdr>
            <w:top w:val="none" w:sz="0" w:space="0" w:color="auto"/>
            <w:left w:val="none" w:sz="0" w:space="0" w:color="auto"/>
            <w:bottom w:val="none" w:sz="0" w:space="0" w:color="auto"/>
            <w:right w:val="none" w:sz="0" w:space="0" w:color="auto"/>
          </w:divBdr>
          <w:divsChild>
            <w:div w:id="22365747">
              <w:marLeft w:val="0"/>
              <w:marRight w:val="0"/>
              <w:marTop w:val="0"/>
              <w:marBottom w:val="0"/>
              <w:divBdr>
                <w:top w:val="none" w:sz="0" w:space="0" w:color="auto"/>
                <w:left w:val="none" w:sz="0" w:space="0" w:color="auto"/>
                <w:bottom w:val="none" w:sz="0" w:space="0" w:color="auto"/>
                <w:right w:val="none" w:sz="0" w:space="0" w:color="auto"/>
              </w:divBdr>
            </w:div>
          </w:divsChild>
        </w:div>
        <w:div w:id="1028069206">
          <w:marLeft w:val="0"/>
          <w:marRight w:val="0"/>
          <w:marTop w:val="0"/>
          <w:marBottom w:val="0"/>
          <w:divBdr>
            <w:top w:val="none" w:sz="0" w:space="0" w:color="auto"/>
            <w:left w:val="none" w:sz="0" w:space="0" w:color="auto"/>
            <w:bottom w:val="none" w:sz="0" w:space="0" w:color="auto"/>
            <w:right w:val="none" w:sz="0" w:space="0" w:color="auto"/>
          </w:divBdr>
          <w:divsChild>
            <w:div w:id="1066344429">
              <w:marLeft w:val="0"/>
              <w:marRight w:val="0"/>
              <w:marTop w:val="0"/>
              <w:marBottom w:val="0"/>
              <w:divBdr>
                <w:top w:val="none" w:sz="0" w:space="0" w:color="auto"/>
                <w:left w:val="none" w:sz="0" w:space="0" w:color="auto"/>
                <w:bottom w:val="none" w:sz="0" w:space="0" w:color="auto"/>
                <w:right w:val="none" w:sz="0" w:space="0" w:color="auto"/>
              </w:divBdr>
            </w:div>
            <w:div w:id="1759063088">
              <w:marLeft w:val="0"/>
              <w:marRight w:val="0"/>
              <w:marTop w:val="0"/>
              <w:marBottom w:val="0"/>
              <w:divBdr>
                <w:top w:val="none" w:sz="0" w:space="0" w:color="auto"/>
                <w:left w:val="none" w:sz="0" w:space="0" w:color="auto"/>
                <w:bottom w:val="none" w:sz="0" w:space="0" w:color="auto"/>
                <w:right w:val="none" w:sz="0" w:space="0" w:color="auto"/>
              </w:divBdr>
            </w:div>
          </w:divsChild>
        </w:div>
        <w:div w:id="1044018599">
          <w:marLeft w:val="0"/>
          <w:marRight w:val="0"/>
          <w:marTop w:val="0"/>
          <w:marBottom w:val="0"/>
          <w:divBdr>
            <w:top w:val="none" w:sz="0" w:space="0" w:color="auto"/>
            <w:left w:val="none" w:sz="0" w:space="0" w:color="auto"/>
            <w:bottom w:val="none" w:sz="0" w:space="0" w:color="auto"/>
            <w:right w:val="none" w:sz="0" w:space="0" w:color="auto"/>
          </w:divBdr>
          <w:divsChild>
            <w:div w:id="1653873187">
              <w:marLeft w:val="0"/>
              <w:marRight w:val="0"/>
              <w:marTop w:val="0"/>
              <w:marBottom w:val="0"/>
              <w:divBdr>
                <w:top w:val="none" w:sz="0" w:space="0" w:color="auto"/>
                <w:left w:val="none" w:sz="0" w:space="0" w:color="auto"/>
                <w:bottom w:val="none" w:sz="0" w:space="0" w:color="auto"/>
                <w:right w:val="none" w:sz="0" w:space="0" w:color="auto"/>
              </w:divBdr>
            </w:div>
          </w:divsChild>
        </w:div>
        <w:div w:id="1116754162">
          <w:marLeft w:val="0"/>
          <w:marRight w:val="0"/>
          <w:marTop w:val="0"/>
          <w:marBottom w:val="0"/>
          <w:divBdr>
            <w:top w:val="none" w:sz="0" w:space="0" w:color="auto"/>
            <w:left w:val="none" w:sz="0" w:space="0" w:color="auto"/>
            <w:bottom w:val="none" w:sz="0" w:space="0" w:color="auto"/>
            <w:right w:val="none" w:sz="0" w:space="0" w:color="auto"/>
          </w:divBdr>
          <w:divsChild>
            <w:div w:id="1582062160">
              <w:marLeft w:val="0"/>
              <w:marRight w:val="0"/>
              <w:marTop w:val="0"/>
              <w:marBottom w:val="0"/>
              <w:divBdr>
                <w:top w:val="none" w:sz="0" w:space="0" w:color="auto"/>
                <w:left w:val="none" w:sz="0" w:space="0" w:color="auto"/>
                <w:bottom w:val="none" w:sz="0" w:space="0" w:color="auto"/>
                <w:right w:val="none" w:sz="0" w:space="0" w:color="auto"/>
              </w:divBdr>
            </w:div>
          </w:divsChild>
        </w:div>
        <w:div w:id="1119683847">
          <w:marLeft w:val="0"/>
          <w:marRight w:val="0"/>
          <w:marTop w:val="0"/>
          <w:marBottom w:val="0"/>
          <w:divBdr>
            <w:top w:val="none" w:sz="0" w:space="0" w:color="auto"/>
            <w:left w:val="none" w:sz="0" w:space="0" w:color="auto"/>
            <w:bottom w:val="none" w:sz="0" w:space="0" w:color="auto"/>
            <w:right w:val="none" w:sz="0" w:space="0" w:color="auto"/>
          </w:divBdr>
          <w:divsChild>
            <w:div w:id="1571305681">
              <w:marLeft w:val="0"/>
              <w:marRight w:val="0"/>
              <w:marTop w:val="0"/>
              <w:marBottom w:val="0"/>
              <w:divBdr>
                <w:top w:val="none" w:sz="0" w:space="0" w:color="auto"/>
                <w:left w:val="none" w:sz="0" w:space="0" w:color="auto"/>
                <w:bottom w:val="none" w:sz="0" w:space="0" w:color="auto"/>
                <w:right w:val="none" w:sz="0" w:space="0" w:color="auto"/>
              </w:divBdr>
            </w:div>
          </w:divsChild>
        </w:div>
        <w:div w:id="1170829170">
          <w:marLeft w:val="0"/>
          <w:marRight w:val="0"/>
          <w:marTop w:val="0"/>
          <w:marBottom w:val="0"/>
          <w:divBdr>
            <w:top w:val="none" w:sz="0" w:space="0" w:color="auto"/>
            <w:left w:val="none" w:sz="0" w:space="0" w:color="auto"/>
            <w:bottom w:val="none" w:sz="0" w:space="0" w:color="auto"/>
            <w:right w:val="none" w:sz="0" w:space="0" w:color="auto"/>
          </w:divBdr>
          <w:divsChild>
            <w:div w:id="1826044827">
              <w:marLeft w:val="0"/>
              <w:marRight w:val="0"/>
              <w:marTop w:val="0"/>
              <w:marBottom w:val="0"/>
              <w:divBdr>
                <w:top w:val="none" w:sz="0" w:space="0" w:color="auto"/>
                <w:left w:val="none" w:sz="0" w:space="0" w:color="auto"/>
                <w:bottom w:val="none" w:sz="0" w:space="0" w:color="auto"/>
                <w:right w:val="none" w:sz="0" w:space="0" w:color="auto"/>
              </w:divBdr>
            </w:div>
          </w:divsChild>
        </w:div>
        <w:div w:id="1210727415">
          <w:marLeft w:val="0"/>
          <w:marRight w:val="0"/>
          <w:marTop w:val="0"/>
          <w:marBottom w:val="0"/>
          <w:divBdr>
            <w:top w:val="none" w:sz="0" w:space="0" w:color="auto"/>
            <w:left w:val="none" w:sz="0" w:space="0" w:color="auto"/>
            <w:bottom w:val="none" w:sz="0" w:space="0" w:color="auto"/>
            <w:right w:val="none" w:sz="0" w:space="0" w:color="auto"/>
          </w:divBdr>
          <w:divsChild>
            <w:div w:id="1883903116">
              <w:marLeft w:val="0"/>
              <w:marRight w:val="0"/>
              <w:marTop w:val="0"/>
              <w:marBottom w:val="0"/>
              <w:divBdr>
                <w:top w:val="none" w:sz="0" w:space="0" w:color="auto"/>
                <w:left w:val="none" w:sz="0" w:space="0" w:color="auto"/>
                <w:bottom w:val="none" w:sz="0" w:space="0" w:color="auto"/>
                <w:right w:val="none" w:sz="0" w:space="0" w:color="auto"/>
              </w:divBdr>
            </w:div>
          </w:divsChild>
        </w:div>
        <w:div w:id="1252546852">
          <w:marLeft w:val="0"/>
          <w:marRight w:val="0"/>
          <w:marTop w:val="0"/>
          <w:marBottom w:val="0"/>
          <w:divBdr>
            <w:top w:val="none" w:sz="0" w:space="0" w:color="auto"/>
            <w:left w:val="none" w:sz="0" w:space="0" w:color="auto"/>
            <w:bottom w:val="none" w:sz="0" w:space="0" w:color="auto"/>
            <w:right w:val="none" w:sz="0" w:space="0" w:color="auto"/>
          </w:divBdr>
          <w:divsChild>
            <w:div w:id="472214884">
              <w:marLeft w:val="0"/>
              <w:marRight w:val="0"/>
              <w:marTop w:val="0"/>
              <w:marBottom w:val="0"/>
              <w:divBdr>
                <w:top w:val="none" w:sz="0" w:space="0" w:color="auto"/>
                <w:left w:val="none" w:sz="0" w:space="0" w:color="auto"/>
                <w:bottom w:val="none" w:sz="0" w:space="0" w:color="auto"/>
                <w:right w:val="none" w:sz="0" w:space="0" w:color="auto"/>
              </w:divBdr>
            </w:div>
          </w:divsChild>
        </w:div>
        <w:div w:id="1266503971">
          <w:marLeft w:val="0"/>
          <w:marRight w:val="0"/>
          <w:marTop w:val="0"/>
          <w:marBottom w:val="0"/>
          <w:divBdr>
            <w:top w:val="none" w:sz="0" w:space="0" w:color="auto"/>
            <w:left w:val="none" w:sz="0" w:space="0" w:color="auto"/>
            <w:bottom w:val="none" w:sz="0" w:space="0" w:color="auto"/>
            <w:right w:val="none" w:sz="0" w:space="0" w:color="auto"/>
          </w:divBdr>
          <w:divsChild>
            <w:div w:id="1832402146">
              <w:marLeft w:val="0"/>
              <w:marRight w:val="0"/>
              <w:marTop w:val="0"/>
              <w:marBottom w:val="0"/>
              <w:divBdr>
                <w:top w:val="none" w:sz="0" w:space="0" w:color="auto"/>
                <w:left w:val="none" w:sz="0" w:space="0" w:color="auto"/>
                <w:bottom w:val="none" w:sz="0" w:space="0" w:color="auto"/>
                <w:right w:val="none" w:sz="0" w:space="0" w:color="auto"/>
              </w:divBdr>
            </w:div>
          </w:divsChild>
        </w:div>
        <w:div w:id="1272393102">
          <w:marLeft w:val="0"/>
          <w:marRight w:val="0"/>
          <w:marTop w:val="0"/>
          <w:marBottom w:val="0"/>
          <w:divBdr>
            <w:top w:val="none" w:sz="0" w:space="0" w:color="auto"/>
            <w:left w:val="none" w:sz="0" w:space="0" w:color="auto"/>
            <w:bottom w:val="none" w:sz="0" w:space="0" w:color="auto"/>
            <w:right w:val="none" w:sz="0" w:space="0" w:color="auto"/>
          </w:divBdr>
          <w:divsChild>
            <w:div w:id="50427577">
              <w:marLeft w:val="0"/>
              <w:marRight w:val="0"/>
              <w:marTop w:val="0"/>
              <w:marBottom w:val="0"/>
              <w:divBdr>
                <w:top w:val="none" w:sz="0" w:space="0" w:color="auto"/>
                <w:left w:val="none" w:sz="0" w:space="0" w:color="auto"/>
                <w:bottom w:val="none" w:sz="0" w:space="0" w:color="auto"/>
                <w:right w:val="none" w:sz="0" w:space="0" w:color="auto"/>
              </w:divBdr>
            </w:div>
          </w:divsChild>
        </w:div>
        <w:div w:id="1313027300">
          <w:marLeft w:val="0"/>
          <w:marRight w:val="0"/>
          <w:marTop w:val="0"/>
          <w:marBottom w:val="0"/>
          <w:divBdr>
            <w:top w:val="none" w:sz="0" w:space="0" w:color="auto"/>
            <w:left w:val="none" w:sz="0" w:space="0" w:color="auto"/>
            <w:bottom w:val="none" w:sz="0" w:space="0" w:color="auto"/>
            <w:right w:val="none" w:sz="0" w:space="0" w:color="auto"/>
          </w:divBdr>
          <w:divsChild>
            <w:div w:id="73860906">
              <w:marLeft w:val="0"/>
              <w:marRight w:val="0"/>
              <w:marTop w:val="0"/>
              <w:marBottom w:val="0"/>
              <w:divBdr>
                <w:top w:val="none" w:sz="0" w:space="0" w:color="auto"/>
                <w:left w:val="none" w:sz="0" w:space="0" w:color="auto"/>
                <w:bottom w:val="none" w:sz="0" w:space="0" w:color="auto"/>
                <w:right w:val="none" w:sz="0" w:space="0" w:color="auto"/>
              </w:divBdr>
            </w:div>
          </w:divsChild>
        </w:div>
        <w:div w:id="1367952423">
          <w:marLeft w:val="0"/>
          <w:marRight w:val="0"/>
          <w:marTop w:val="0"/>
          <w:marBottom w:val="0"/>
          <w:divBdr>
            <w:top w:val="none" w:sz="0" w:space="0" w:color="auto"/>
            <w:left w:val="none" w:sz="0" w:space="0" w:color="auto"/>
            <w:bottom w:val="none" w:sz="0" w:space="0" w:color="auto"/>
            <w:right w:val="none" w:sz="0" w:space="0" w:color="auto"/>
          </w:divBdr>
          <w:divsChild>
            <w:div w:id="1242759397">
              <w:marLeft w:val="0"/>
              <w:marRight w:val="0"/>
              <w:marTop w:val="0"/>
              <w:marBottom w:val="0"/>
              <w:divBdr>
                <w:top w:val="none" w:sz="0" w:space="0" w:color="auto"/>
                <w:left w:val="none" w:sz="0" w:space="0" w:color="auto"/>
                <w:bottom w:val="none" w:sz="0" w:space="0" w:color="auto"/>
                <w:right w:val="none" w:sz="0" w:space="0" w:color="auto"/>
              </w:divBdr>
            </w:div>
          </w:divsChild>
        </w:div>
        <w:div w:id="1378427803">
          <w:marLeft w:val="0"/>
          <w:marRight w:val="0"/>
          <w:marTop w:val="0"/>
          <w:marBottom w:val="0"/>
          <w:divBdr>
            <w:top w:val="none" w:sz="0" w:space="0" w:color="auto"/>
            <w:left w:val="none" w:sz="0" w:space="0" w:color="auto"/>
            <w:bottom w:val="none" w:sz="0" w:space="0" w:color="auto"/>
            <w:right w:val="none" w:sz="0" w:space="0" w:color="auto"/>
          </w:divBdr>
          <w:divsChild>
            <w:div w:id="704135792">
              <w:marLeft w:val="0"/>
              <w:marRight w:val="0"/>
              <w:marTop w:val="0"/>
              <w:marBottom w:val="0"/>
              <w:divBdr>
                <w:top w:val="none" w:sz="0" w:space="0" w:color="auto"/>
                <w:left w:val="none" w:sz="0" w:space="0" w:color="auto"/>
                <w:bottom w:val="none" w:sz="0" w:space="0" w:color="auto"/>
                <w:right w:val="none" w:sz="0" w:space="0" w:color="auto"/>
              </w:divBdr>
            </w:div>
          </w:divsChild>
        </w:div>
        <w:div w:id="1418986726">
          <w:marLeft w:val="0"/>
          <w:marRight w:val="0"/>
          <w:marTop w:val="0"/>
          <w:marBottom w:val="0"/>
          <w:divBdr>
            <w:top w:val="none" w:sz="0" w:space="0" w:color="auto"/>
            <w:left w:val="none" w:sz="0" w:space="0" w:color="auto"/>
            <w:bottom w:val="none" w:sz="0" w:space="0" w:color="auto"/>
            <w:right w:val="none" w:sz="0" w:space="0" w:color="auto"/>
          </w:divBdr>
          <w:divsChild>
            <w:div w:id="1814299153">
              <w:marLeft w:val="0"/>
              <w:marRight w:val="0"/>
              <w:marTop w:val="0"/>
              <w:marBottom w:val="0"/>
              <w:divBdr>
                <w:top w:val="none" w:sz="0" w:space="0" w:color="auto"/>
                <w:left w:val="none" w:sz="0" w:space="0" w:color="auto"/>
                <w:bottom w:val="none" w:sz="0" w:space="0" w:color="auto"/>
                <w:right w:val="none" w:sz="0" w:space="0" w:color="auto"/>
              </w:divBdr>
            </w:div>
          </w:divsChild>
        </w:div>
        <w:div w:id="1439713408">
          <w:marLeft w:val="0"/>
          <w:marRight w:val="0"/>
          <w:marTop w:val="0"/>
          <w:marBottom w:val="0"/>
          <w:divBdr>
            <w:top w:val="none" w:sz="0" w:space="0" w:color="auto"/>
            <w:left w:val="none" w:sz="0" w:space="0" w:color="auto"/>
            <w:bottom w:val="none" w:sz="0" w:space="0" w:color="auto"/>
            <w:right w:val="none" w:sz="0" w:space="0" w:color="auto"/>
          </w:divBdr>
          <w:divsChild>
            <w:div w:id="1342123961">
              <w:marLeft w:val="0"/>
              <w:marRight w:val="0"/>
              <w:marTop w:val="0"/>
              <w:marBottom w:val="0"/>
              <w:divBdr>
                <w:top w:val="none" w:sz="0" w:space="0" w:color="auto"/>
                <w:left w:val="none" w:sz="0" w:space="0" w:color="auto"/>
                <w:bottom w:val="none" w:sz="0" w:space="0" w:color="auto"/>
                <w:right w:val="none" w:sz="0" w:space="0" w:color="auto"/>
              </w:divBdr>
            </w:div>
          </w:divsChild>
        </w:div>
        <w:div w:id="1443763674">
          <w:marLeft w:val="0"/>
          <w:marRight w:val="0"/>
          <w:marTop w:val="0"/>
          <w:marBottom w:val="0"/>
          <w:divBdr>
            <w:top w:val="none" w:sz="0" w:space="0" w:color="auto"/>
            <w:left w:val="none" w:sz="0" w:space="0" w:color="auto"/>
            <w:bottom w:val="none" w:sz="0" w:space="0" w:color="auto"/>
            <w:right w:val="none" w:sz="0" w:space="0" w:color="auto"/>
          </w:divBdr>
          <w:divsChild>
            <w:div w:id="838623134">
              <w:marLeft w:val="0"/>
              <w:marRight w:val="0"/>
              <w:marTop w:val="0"/>
              <w:marBottom w:val="0"/>
              <w:divBdr>
                <w:top w:val="none" w:sz="0" w:space="0" w:color="auto"/>
                <w:left w:val="none" w:sz="0" w:space="0" w:color="auto"/>
                <w:bottom w:val="none" w:sz="0" w:space="0" w:color="auto"/>
                <w:right w:val="none" w:sz="0" w:space="0" w:color="auto"/>
              </w:divBdr>
            </w:div>
          </w:divsChild>
        </w:div>
        <w:div w:id="1454669331">
          <w:marLeft w:val="0"/>
          <w:marRight w:val="0"/>
          <w:marTop w:val="0"/>
          <w:marBottom w:val="0"/>
          <w:divBdr>
            <w:top w:val="none" w:sz="0" w:space="0" w:color="auto"/>
            <w:left w:val="none" w:sz="0" w:space="0" w:color="auto"/>
            <w:bottom w:val="none" w:sz="0" w:space="0" w:color="auto"/>
            <w:right w:val="none" w:sz="0" w:space="0" w:color="auto"/>
          </w:divBdr>
          <w:divsChild>
            <w:div w:id="1751072581">
              <w:marLeft w:val="0"/>
              <w:marRight w:val="0"/>
              <w:marTop w:val="0"/>
              <w:marBottom w:val="0"/>
              <w:divBdr>
                <w:top w:val="none" w:sz="0" w:space="0" w:color="auto"/>
                <w:left w:val="none" w:sz="0" w:space="0" w:color="auto"/>
                <w:bottom w:val="none" w:sz="0" w:space="0" w:color="auto"/>
                <w:right w:val="none" w:sz="0" w:space="0" w:color="auto"/>
              </w:divBdr>
            </w:div>
          </w:divsChild>
        </w:div>
        <w:div w:id="1500004307">
          <w:marLeft w:val="0"/>
          <w:marRight w:val="0"/>
          <w:marTop w:val="0"/>
          <w:marBottom w:val="0"/>
          <w:divBdr>
            <w:top w:val="none" w:sz="0" w:space="0" w:color="auto"/>
            <w:left w:val="none" w:sz="0" w:space="0" w:color="auto"/>
            <w:bottom w:val="none" w:sz="0" w:space="0" w:color="auto"/>
            <w:right w:val="none" w:sz="0" w:space="0" w:color="auto"/>
          </w:divBdr>
          <w:divsChild>
            <w:div w:id="1524392579">
              <w:marLeft w:val="0"/>
              <w:marRight w:val="0"/>
              <w:marTop w:val="0"/>
              <w:marBottom w:val="0"/>
              <w:divBdr>
                <w:top w:val="none" w:sz="0" w:space="0" w:color="auto"/>
                <w:left w:val="none" w:sz="0" w:space="0" w:color="auto"/>
                <w:bottom w:val="none" w:sz="0" w:space="0" w:color="auto"/>
                <w:right w:val="none" w:sz="0" w:space="0" w:color="auto"/>
              </w:divBdr>
            </w:div>
            <w:div w:id="1551265105">
              <w:marLeft w:val="0"/>
              <w:marRight w:val="0"/>
              <w:marTop w:val="0"/>
              <w:marBottom w:val="0"/>
              <w:divBdr>
                <w:top w:val="none" w:sz="0" w:space="0" w:color="auto"/>
                <w:left w:val="none" w:sz="0" w:space="0" w:color="auto"/>
                <w:bottom w:val="none" w:sz="0" w:space="0" w:color="auto"/>
                <w:right w:val="none" w:sz="0" w:space="0" w:color="auto"/>
              </w:divBdr>
            </w:div>
          </w:divsChild>
        </w:div>
        <w:div w:id="1524977552">
          <w:marLeft w:val="0"/>
          <w:marRight w:val="0"/>
          <w:marTop w:val="0"/>
          <w:marBottom w:val="0"/>
          <w:divBdr>
            <w:top w:val="none" w:sz="0" w:space="0" w:color="auto"/>
            <w:left w:val="none" w:sz="0" w:space="0" w:color="auto"/>
            <w:bottom w:val="none" w:sz="0" w:space="0" w:color="auto"/>
            <w:right w:val="none" w:sz="0" w:space="0" w:color="auto"/>
          </w:divBdr>
          <w:divsChild>
            <w:div w:id="399333274">
              <w:marLeft w:val="0"/>
              <w:marRight w:val="0"/>
              <w:marTop w:val="0"/>
              <w:marBottom w:val="0"/>
              <w:divBdr>
                <w:top w:val="none" w:sz="0" w:space="0" w:color="auto"/>
                <w:left w:val="none" w:sz="0" w:space="0" w:color="auto"/>
                <w:bottom w:val="none" w:sz="0" w:space="0" w:color="auto"/>
                <w:right w:val="none" w:sz="0" w:space="0" w:color="auto"/>
              </w:divBdr>
            </w:div>
          </w:divsChild>
        </w:div>
        <w:div w:id="1661615657">
          <w:marLeft w:val="0"/>
          <w:marRight w:val="0"/>
          <w:marTop w:val="0"/>
          <w:marBottom w:val="0"/>
          <w:divBdr>
            <w:top w:val="none" w:sz="0" w:space="0" w:color="auto"/>
            <w:left w:val="none" w:sz="0" w:space="0" w:color="auto"/>
            <w:bottom w:val="none" w:sz="0" w:space="0" w:color="auto"/>
            <w:right w:val="none" w:sz="0" w:space="0" w:color="auto"/>
          </w:divBdr>
          <w:divsChild>
            <w:div w:id="176383846">
              <w:marLeft w:val="0"/>
              <w:marRight w:val="0"/>
              <w:marTop w:val="0"/>
              <w:marBottom w:val="0"/>
              <w:divBdr>
                <w:top w:val="none" w:sz="0" w:space="0" w:color="auto"/>
                <w:left w:val="none" w:sz="0" w:space="0" w:color="auto"/>
                <w:bottom w:val="none" w:sz="0" w:space="0" w:color="auto"/>
                <w:right w:val="none" w:sz="0" w:space="0" w:color="auto"/>
              </w:divBdr>
            </w:div>
          </w:divsChild>
        </w:div>
        <w:div w:id="1706368246">
          <w:marLeft w:val="0"/>
          <w:marRight w:val="0"/>
          <w:marTop w:val="0"/>
          <w:marBottom w:val="0"/>
          <w:divBdr>
            <w:top w:val="none" w:sz="0" w:space="0" w:color="auto"/>
            <w:left w:val="none" w:sz="0" w:space="0" w:color="auto"/>
            <w:bottom w:val="none" w:sz="0" w:space="0" w:color="auto"/>
            <w:right w:val="none" w:sz="0" w:space="0" w:color="auto"/>
          </w:divBdr>
          <w:divsChild>
            <w:div w:id="497506022">
              <w:marLeft w:val="0"/>
              <w:marRight w:val="0"/>
              <w:marTop w:val="0"/>
              <w:marBottom w:val="0"/>
              <w:divBdr>
                <w:top w:val="none" w:sz="0" w:space="0" w:color="auto"/>
                <w:left w:val="none" w:sz="0" w:space="0" w:color="auto"/>
                <w:bottom w:val="none" w:sz="0" w:space="0" w:color="auto"/>
                <w:right w:val="none" w:sz="0" w:space="0" w:color="auto"/>
              </w:divBdr>
            </w:div>
          </w:divsChild>
        </w:div>
        <w:div w:id="1726559227">
          <w:marLeft w:val="0"/>
          <w:marRight w:val="0"/>
          <w:marTop w:val="0"/>
          <w:marBottom w:val="0"/>
          <w:divBdr>
            <w:top w:val="none" w:sz="0" w:space="0" w:color="auto"/>
            <w:left w:val="none" w:sz="0" w:space="0" w:color="auto"/>
            <w:bottom w:val="none" w:sz="0" w:space="0" w:color="auto"/>
            <w:right w:val="none" w:sz="0" w:space="0" w:color="auto"/>
          </w:divBdr>
          <w:divsChild>
            <w:div w:id="1686251292">
              <w:marLeft w:val="0"/>
              <w:marRight w:val="0"/>
              <w:marTop w:val="0"/>
              <w:marBottom w:val="0"/>
              <w:divBdr>
                <w:top w:val="none" w:sz="0" w:space="0" w:color="auto"/>
                <w:left w:val="none" w:sz="0" w:space="0" w:color="auto"/>
                <w:bottom w:val="none" w:sz="0" w:space="0" w:color="auto"/>
                <w:right w:val="none" w:sz="0" w:space="0" w:color="auto"/>
              </w:divBdr>
            </w:div>
          </w:divsChild>
        </w:div>
        <w:div w:id="1761099727">
          <w:marLeft w:val="0"/>
          <w:marRight w:val="0"/>
          <w:marTop w:val="0"/>
          <w:marBottom w:val="0"/>
          <w:divBdr>
            <w:top w:val="none" w:sz="0" w:space="0" w:color="auto"/>
            <w:left w:val="none" w:sz="0" w:space="0" w:color="auto"/>
            <w:bottom w:val="none" w:sz="0" w:space="0" w:color="auto"/>
            <w:right w:val="none" w:sz="0" w:space="0" w:color="auto"/>
          </w:divBdr>
          <w:divsChild>
            <w:div w:id="239607082">
              <w:marLeft w:val="0"/>
              <w:marRight w:val="0"/>
              <w:marTop w:val="0"/>
              <w:marBottom w:val="0"/>
              <w:divBdr>
                <w:top w:val="none" w:sz="0" w:space="0" w:color="auto"/>
                <w:left w:val="none" w:sz="0" w:space="0" w:color="auto"/>
                <w:bottom w:val="none" w:sz="0" w:space="0" w:color="auto"/>
                <w:right w:val="none" w:sz="0" w:space="0" w:color="auto"/>
              </w:divBdr>
            </w:div>
          </w:divsChild>
        </w:div>
        <w:div w:id="1806654705">
          <w:marLeft w:val="0"/>
          <w:marRight w:val="0"/>
          <w:marTop w:val="0"/>
          <w:marBottom w:val="0"/>
          <w:divBdr>
            <w:top w:val="none" w:sz="0" w:space="0" w:color="auto"/>
            <w:left w:val="none" w:sz="0" w:space="0" w:color="auto"/>
            <w:bottom w:val="none" w:sz="0" w:space="0" w:color="auto"/>
            <w:right w:val="none" w:sz="0" w:space="0" w:color="auto"/>
          </w:divBdr>
          <w:divsChild>
            <w:div w:id="74983062">
              <w:marLeft w:val="0"/>
              <w:marRight w:val="0"/>
              <w:marTop w:val="0"/>
              <w:marBottom w:val="0"/>
              <w:divBdr>
                <w:top w:val="none" w:sz="0" w:space="0" w:color="auto"/>
                <w:left w:val="none" w:sz="0" w:space="0" w:color="auto"/>
                <w:bottom w:val="none" w:sz="0" w:space="0" w:color="auto"/>
                <w:right w:val="none" w:sz="0" w:space="0" w:color="auto"/>
              </w:divBdr>
            </w:div>
          </w:divsChild>
        </w:div>
        <w:div w:id="1823959807">
          <w:marLeft w:val="0"/>
          <w:marRight w:val="0"/>
          <w:marTop w:val="0"/>
          <w:marBottom w:val="0"/>
          <w:divBdr>
            <w:top w:val="none" w:sz="0" w:space="0" w:color="auto"/>
            <w:left w:val="none" w:sz="0" w:space="0" w:color="auto"/>
            <w:bottom w:val="none" w:sz="0" w:space="0" w:color="auto"/>
            <w:right w:val="none" w:sz="0" w:space="0" w:color="auto"/>
          </w:divBdr>
          <w:divsChild>
            <w:div w:id="1403866257">
              <w:marLeft w:val="0"/>
              <w:marRight w:val="0"/>
              <w:marTop w:val="0"/>
              <w:marBottom w:val="0"/>
              <w:divBdr>
                <w:top w:val="none" w:sz="0" w:space="0" w:color="auto"/>
                <w:left w:val="none" w:sz="0" w:space="0" w:color="auto"/>
                <w:bottom w:val="none" w:sz="0" w:space="0" w:color="auto"/>
                <w:right w:val="none" w:sz="0" w:space="0" w:color="auto"/>
              </w:divBdr>
            </w:div>
          </w:divsChild>
        </w:div>
        <w:div w:id="1995403833">
          <w:marLeft w:val="0"/>
          <w:marRight w:val="0"/>
          <w:marTop w:val="0"/>
          <w:marBottom w:val="0"/>
          <w:divBdr>
            <w:top w:val="none" w:sz="0" w:space="0" w:color="auto"/>
            <w:left w:val="none" w:sz="0" w:space="0" w:color="auto"/>
            <w:bottom w:val="none" w:sz="0" w:space="0" w:color="auto"/>
            <w:right w:val="none" w:sz="0" w:space="0" w:color="auto"/>
          </w:divBdr>
          <w:divsChild>
            <w:div w:id="1817186652">
              <w:marLeft w:val="0"/>
              <w:marRight w:val="0"/>
              <w:marTop w:val="0"/>
              <w:marBottom w:val="0"/>
              <w:divBdr>
                <w:top w:val="none" w:sz="0" w:space="0" w:color="auto"/>
                <w:left w:val="none" w:sz="0" w:space="0" w:color="auto"/>
                <w:bottom w:val="none" w:sz="0" w:space="0" w:color="auto"/>
                <w:right w:val="none" w:sz="0" w:space="0" w:color="auto"/>
              </w:divBdr>
            </w:div>
          </w:divsChild>
        </w:div>
        <w:div w:id="2021658493">
          <w:marLeft w:val="0"/>
          <w:marRight w:val="0"/>
          <w:marTop w:val="0"/>
          <w:marBottom w:val="0"/>
          <w:divBdr>
            <w:top w:val="none" w:sz="0" w:space="0" w:color="auto"/>
            <w:left w:val="none" w:sz="0" w:space="0" w:color="auto"/>
            <w:bottom w:val="none" w:sz="0" w:space="0" w:color="auto"/>
            <w:right w:val="none" w:sz="0" w:space="0" w:color="auto"/>
          </w:divBdr>
          <w:divsChild>
            <w:div w:id="135680592">
              <w:marLeft w:val="0"/>
              <w:marRight w:val="0"/>
              <w:marTop w:val="0"/>
              <w:marBottom w:val="0"/>
              <w:divBdr>
                <w:top w:val="none" w:sz="0" w:space="0" w:color="auto"/>
                <w:left w:val="none" w:sz="0" w:space="0" w:color="auto"/>
                <w:bottom w:val="none" w:sz="0" w:space="0" w:color="auto"/>
                <w:right w:val="none" w:sz="0" w:space="0" w:color="auto"/>
              </w:divBdr>
            </w:div>
          </w:divsChild>
        </w:div>
        <w:div w:id="2046980495">
          <w:marLeft w:val="0"/>
          <w:marRight w:val="0"/>
          <w:marTop w:val="0"/>
          <w:marBottom w:val="0"/>
          <w:divBdr>
            <w:top w:val="none" w:sz="0" w:space="0" w:color="auto"/>
            <w:left w:val="none" w:sz="0" w:space="0" w:color="auto"/>
            <w:bottom w:val="none" w:sz="0" w:space="0" w:color="auto"/>
            <w:right w:val="none" w:sz="0" w:space="0" w:color="auto"/>
          </w:divBdr>
          <w:divsChild>
            <w:div w:id="1565793262">
              <w:marLeft w:val="0"/>
              <w:marRight w:val="0"/>
              <w:marTop w:val="0"/>
              <w:marBottom w:val="0"/>
              <w:divBdr>
                <w:top w:val="none" w:sz="0" w:space="0" w:color="auto"/>
                <w:left w:val="none" w:sz="0" w:space="0" w:color="auto"/>
                <w:bottom w:val="none" w:sz="0" w:space="0" w:color="auto"/>
                <w:right w:val="none" w:sz="0" w:space="0" w:color="auto"/>
              </w:divBdr>
            </w:div>
          </w:divsChild>
        </w:div>
        <w:div w:id="2059549953">
          <w:marLeft w:val="0"/>
          <w:marRight w:val="0"/>
          <w:marTop w:val="0"/>
          <w:marBottom w:val="0"/>
          <w:divBdr>
            <w:top w:val="none" w:sz="0" w:space="0" w:color="auto"/>
            <w:left w:val="none" w:sz="0" w:space="0" w:color="auto"/>
            <w:bottom w:val="none" w:sz="0" w:space="0" w:color="auto"/>
            <w:right w:val="none" w:sz="0" w:space="0" w:color="auto"/>
          </w:divBdr>
          <w:divsChild>
            <w:div w:id="884366476">
              <w:marLeft w:val="0"/>
              <w:marRight w:val="0"/>
              <w:marTop w:val="0"/>
              <w:marBottom w:val="0"/>
              <w:divBdr>
                <w:top w:val="none" w:sz="0" w:space="0" w:color="auto"/>
                <w:left w:val="none" w:sz="0" w:space="0" w:color="auto"/>
                <w:bottom w:val="none" w:sz="0" w:space="0" w:color="auto"/>
                <w:right w:val="none" w:sz="0" w:space="0" w:color="auto"/>
              </w:divBdr>
            </w:div>
          </w:divsChild>
        </w:div>
        <w:div w:id="2077849125">
          <w:marLeft w:val="0"/>
          <w:marRight w:val="0"/>
          <w:marTop w:val="0"/>
          <w:marBottom w:val="0"/>
          <w:divBdr>
            <w:top w:val="none" w:sz="0" w:space="0" w:color="auto"/>
            <w:left w:val="none" w:sz="0" w:space="0" w:color="auto"/>
            <w:bottom w:val="none" w:sz="0" w:space="0" w:color="auto"/>
            <w:right w:val="none" w:sz="0" w:space="0" w:color="auto"/>
          </w:divBdr>
          <w:divsChild>
            <w:div w:id="1287010721">
              <w:marLeft w:val="0"/>
              <w:marRight w:val="0"/>
              <w:marTop w:val="0"/>
              <w:marBottom w:val="0"/>
              <w:divBdr>
                <w:top w:val="none" w:sz="0" w:space="0" w:color="auto"/>
                <w:left w:val="none" w:sz="0" w:space="0" w:color="auto"/>
                <w:bottom w:val="none" w:sz="0" w:space="0" w:color="auto"/>
                <w:right w:val="none" w:sz="0" w:space="0" w:color="auto"/>
              </w:divBdr>
            </w:div>
          </w:divsChild>
        </w:div>
        <w:div w:id="2123112623">
          <w:marLeft w:val="0"/>
          <w:marRight w:val="0"/>
          <w:marTop w:val="0"/>
          <w:marBottom w:val="0"/>
          <w:divBdr>
            <w:top w:val="none" w:sz="0" w:space="0" w:color="auto"/>
            <w:left w:val="none" w:sz="0" w:space="0" w:color="auto"/>
            <w:bottom w:val="none" w:sz="0" w:space="0" w:color="auto"/>
            <w:right w:val="none" w:sz="0" w:space="0" w:color="auto"/>
          </w:divBdr>
          <w:divsChild>
            <w:div w:id="434519264">
              <w:marLeft w:val="0"/>
              <w:marRight w:val="0"/>
              <w:marTop w:val="0"/>
              <w:marBottom w:val="0"/>
              <w:divBdr>
                <w:top w:val="none" w:sz="0" w:space="0" w:color="auto"/>
                <w:left w:val="none" w:sz="0" w:space="0" w:color="auto"/>
                <w:bottom w:val="none" w:sz="0" w:space="0" w:color="auto"/>
                <w:right w:val="none" w:sz="0" w:space="0" w:color="auto"/>
              </w:divBdr>
            </w:div>
          </w:divsChild>
        </w:div>
        <w:div w:id="2142724420">
          <w:marLeft w:val="0"/>
          <w:marRight w:val="0"/>
          <w:marTop w:val="0"/>
          <w:marBottom w:val="0"/>
          <w:divBdr>
            <w:top w:val="none" w:sz="0" w:space="0" w:color="auto"/>
            <w:left w:val="none" w:sz="0" w:space="0" w:color="auto"/>
            <w:bottom w:val="none" w:sz="0" w:space="0" w:color="auto"/>
            <w:right w:val="none" w:sz="0" w:space="0" w:color="auto"/>
          </w:divBdr>
          <w:divsChild>
            <w:div w:id="3551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25547">
      <w:bodyDiv w:val="1"/>
      <w:marLeft w:val="0"/>
      <w:marRight w:val="0"/>
      <w:marTop w:val="0"/>
      <w:marBottom w:val="0"/>
      <w:divBdr>
        <w:top w:val="none" w:sz="0" w:space="0" w:color="auto"/>
        <w:left w:val="none" w:sz="0" w:space="0" w:color="auto"/>
        <w:bottom w:val="none" w:sz="0" w:space="0" w:color="auto"/>
        <w:right w:val="none" w:sz="0" w:space="0" w:color="auto"/>
      </w:divBdr>
    </w:div>
    <w:div w:id="873537327">
      <w:bodyDiv w:val="1"/>
      <w:marLeft w:val="0"/>
      <w:marRight w:val="0"/>
      <w:marTop w:val="0"/>
      <w:marBottom w:val="0"/>
      <w:divBdr>
        <w:top w:val="none" w:sz="0" w:space="0" w:color="auto"/>
        <w:left w:val="none" w:sz="0" w:space="0" w:color="auto"/>
        <w:bottom w:val="none" w:sz="0" w:space="0" w:color="auto"/>
        <w:right w:val="none" w:sz="0" w:space="0" w:color="auto"/>
      </w:divBdr>
    </w:div>
    <w:div w:id="875895357">
      <w:bodyDiv w:val="1"/>
      <w:marLeft w:val="0"/>
      <w:marRight w:val="0"/>
      <w:marTop w:val="0"/>
      <w:marBottom w:val="0"/>
      <w:divBdr>
        <w:top w:val="none" w:sz="0" w:space="0" w:color="auto"/>
        <w:left w:val="none" w:sz="0" w:space="0" w:color="auto"/>
        <w:bottom w:val="none" w:sz="0" w:space="0" w:color="auto"/>
        <w:right w:val="none" w:sz="0" w:space="0" w:color="auto"/>
      </w:divBdr>
    </w:div>
    <w:div w:id="883758577">
      <w:bodyDiv w:val="1"/>
      <w:marLeft w:val="0"/>
      <w:marRight w:val="0"/>
      <w:marTop w:val="0"/>
      <w:marBottom w:val="0"/>
      <w:divBdr>
        <w:top w:val="none" w:sz="0" w:space="0" w:color="auto"/>
        <w:left w:val="none" w:sz="0" w:space="0" w:color="auto"/>
        <w:bottom w:val="none" w:sz="0" w:space="0" w:color="auto"/>
        <w:right w:val="none" w:sz="0" w:space="0" w:color="auto"/>
      </w:divBdr>
    </w:div>
    <w:div w:id="885096070">
      <w:bodyDiv w:val="1"/>
      <w:marLeft w:val="0"/>
      <w:marRight w:val="0"/>
      <w:marTop w:val="0"/>
      <w:marBottom w:val="0"/>
      <w:divBdr>
        <w:top w:val="none" w:sz="0" w:space="0" w:color="auto"/>
        <w:left w:val="none" w:sz="0" w:space="0" w:color="auto"/>
        <w:bottom w:val="none" w:sz="0" w:space="0" w:color="auto"/>
        <w:right w:val="none" w:sz="0" w:space="0" w:color="auto"/>
      </w:divBdr>
    </w:div>
    <w:div w:id="885291650">
      <w:bodyDiv w:val="1"/>
      <w:marLeft w:val="0"/>
      <w:marRight w:val="0"/>
      <w:marTop w:val="0"/>
      <w:marBottom w:val="0"/>
      <w:divBdr>
        <w:top w:val="none" w:sz="0" w:space="0" w:color="auto"/>
        <w:left w:val="none" w:sz="0" w:space="0" w:color="auto"/>
        <w:bottom w:val="none" w:sz="0" w:space="0" w:color="auto"/>
        <w:right w:val="none" w:sz="0" w:space="0" w:color="auto"/>
      </w:divBdr>
      <w:divsChild>
        <w:div w:id="497770342">
          <w:marLeft w:val="0"/>
          <w:marRight w:val="0"/>
          <w:marTop w:val="0"/>
          <w:marBottom w:val="0"/>
          <w:divBdr>
            <w:top w:val="none" w:sz="0" w:space="0" w:color="auto"/>
            <w:left w:val="none" w:sz="0" w:space="0" w:color="auto"/>
            <w:bottom w:val="none" w:sz="0" w:space="0" w:color="auto"/>
            <w:right w:val="none" w:sz="0" w:space="0" w:color="auto"/>
          </w:divBdr>
          <w:divsChild>
            <w:div w:id="982084209">
              <w:marLeft w:val="0"/>
              <w:marRight w:val="0"/>
              <w:marTop w:val="0"/>
              <w:marBottom w:val="0"/>
              <w:divBdr>
                <w:top w:val="none" w:sz="0" w:space="0" w:color="auto"/>
                <w:left w:val="none" w:sz="0" w:space="0" w:color="auto"/>
                <w:bottom w:val="none" w:sz="0" w:space="0" w:color="auto"/>
                <w:right w:val="none" w:sz="0" w:space="0" w:color="auto"/>
              </w:divBdr>
            </w:div>
          </w:divsChild>
        </w:div>
        <w:div w:id="538250245">
          <w:marLeft w:val="0"/>
          <w:marRight w:val="0"/>
          <w:marTop w:val="0"/>
          <w:marBottom w:val="0"/>
          <w:divBdr>
            <w:top w:val="none" w:sz="0" w:space="0" w:color="auto"/>
            <w:left w:val="none" w:sz="0" w:space="0" w:color="auto"/>
            <w:bottom w:val="none" w:sz="0" w:space="0" w:color="auto"/>
            <w:right w:val="none" w:sz="0" w:space="0" w:color="auto"/>
          </w:divBdr>
          <w:divsChild>
            <w:div w:id="1946647131">
              <w:marLeft w:val="0"/>
              <w:marRight w:val="0"/>
              <w:marTop w:val="0"/>
              <w:marBottom w:val="0"/>
              <w:divBdr>
                <w:top w:val="none" w:sz="0" w:space="0" w:color="auto"/>
                <w:left w:val="none" w:sz="0" w:space="0" w:color="auto"/>
                <w:bottom w:val="none" w:sz="0" w:space="0" w:color="auto"/>
                <w:right w:val="none" w:sz="0" w:space="0" w:color="auto"/>
              </w:divBdr>
            </w:div>
          </w:divsChild>
        </w:div>
        <w:div w:id="979191342">
          <w:marLeft w:val="0"/>
          <w:marRight w:val="0"/>
          <w:marTop w:val="0"/>
          <w:marBottom w:val="0"/>
          <w:divBdr>
            <w:top w:val="none" w:sz="0" w:space="0" w:color="auto"/>
            <w:left w:val="none" w:sz="0" w:space="0" w:color="auto"/>
            <w:bottom w:val="none" w:sz="0" w:space="0" w:color="auto"/>
            <w:right w:val="none" w:sz="0" w:space="0" w:color="auto"/>
          </w:divBdr>
          <w:divsChild>
            <w:div w:id="1580361490">
              <w:marLeft w:val="0"/>
              <w:marRight w:val="0"/>
              <w:marTop w:val="0"/>
              <w:marBottom w:val="0"/>
              <w:divBdr>
                <w:top w:val="none" w:sz="0" w:space="0" w:color="auto"/>
                <w:left w:val="none" w:sz="0" w:space="0" w:color="auto"/>
                <w:bottom w:val="none" w:sz="0" w:space="0" w:color="auto"/>
                <w:right w:val="none" w:sz="0" w:space="0" w:color="auto"/>
              </w:divBdr>
            </w:div>
          </w:divsChild>
        </w:div>
        <w:div w:id="2059081978">
          <w:marLeft w:val="0"/>
          <w:marRight w:val="0"/>
          <w:marTop w:val="0"/>
          <w:marBottom w:val="0"/>
          <w:divBdr>
            <w:top w:val="none" w:sz="0" w:space="0" w:color="auto"/>
            <w:left w:val="none" w:sz="0" w:space="0" w:color="auto"/>
            <w:bottom w:val="none" w:sz="0" w:space="0" w:color="auto"/>
            <w:right w:val="none" w:sz="0" w:space="0" w:color="auto"/>
          </w:divBdr>
          <w:divsChild>
            <w:div w:id="193855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16469">
      <w:bodyDiv w:val="1"/>
      <w:marLeft w:val="0"/>
      <w:marRight w:val="0"/>
      <w:marTop w:val="0"/>
      <w:marBottom w:val="0"/>
      <w:divBdr>
        <w:top w:val="none" w:sz="0" w:space="0" w:color="auto"/>
        <w:left w:val="none" w:sz="0" w:space="0" w:color="auto"/>
        <w:bottom w:val="none" w:sz="0" w:space="0" w:color="auto"/>
        <w:right w:val="none" w:sz="0" w:space="0" w:color="auto"/>
      </w:divBdr>
    </w:div>
    <w:div w:id="889802340">
      <w:marLeft w:val="0"/>
      <w:marRight w:val="0"/>
      <w:marTop w:val="0"/>
      <w:marBottom w:val="0"/>
      <w:divBdr>
        <w:top w:val="none" w:sz="0" w:space="0" w:color="auto"/>
        <w:left w:val="none" w:sz="0" w:space="0" w:color="auto"/>
        <w:bottom w:val="none" w:sz="0" w:space="0" w:color="auto"/>
        <w:right w:val="none" w:sz="0" w:space="0" w:color="auto"/>
      </w:divBdr>
      <w:divsChild>
        <w:div w:id="1578594940">
          <w:marLeft w:val="0"/>
          <w:marRight w:val="0"/>
          <w:marTop w:val="0"/>
          <w:marBottom w:val="0"/>
          <w:divBdr>
            <w:top w:val="none" w:sz="0" w:space="0" w:color="auto"/>
            <w:left w:val="none" w:sz="0" w:space="0" w:color="auto"/>
            <w:bottom w:val="none" w:sz="0" w:space="0" w:color="auto"/>
            <w:right w:val="none" w:sz="0" w:space="0" w:color="auto"/>
          </w:divBdr>
        </w:div>
      </w:divsChild>
    </w:div>
    <w:div w:id="890458036">
      <w:bodyDiv w:val="1"/>
      <w:marLeft w:val="0"/>
      <w:marRight w:val="0"/>
      <w:marTop w:val="0"/>
      <w:marBottom w:val="0"/>
      <w:divBdr>
        <w:top w:val="none" w:sz="0" w:space="0" w:color="auto"/>
        <w:left w:val="none" w:sz="0" w:space="0" w:color="auto"/>
        <w:bottom w:val="none" w:sz="0" w:space="0" w:color="auto"/>
        <w:right w:val="none" w:sz="0" w:space="0" w:color="auto"/>
      </w:divBdr>
    </w:div>
    <w:div w:id="894198816">
      <w:marLeft w:val="0"/>
      <w:marRight w:val="0"/>
      <w:marTop w:val="0"/>
      <w:marBottom w:val="0"/>
      <w:divBdr>
        <w:top w:val="none" w:sz="0" w:space="0" w:color="auto"/>
        <w:left w:val="none" w:sz="0" w:space="0" w:color="auto"/>
        <w:bottom w:val="none" w:sz="0" w:space="0" w:color="auto"/>
        <w:right w:val="none" w:sz="0" w:space="0" w:color="auto"/>
      </w:divBdr>
      <w:divsChild>
        <w:div w:id="806775957">
          <w:marLeft w:val="0"/>
          <w:marRight w:val="0"/>
          <w:marTop w:val="0"/>
          <w:marBottom w:val="0"/>
          <w:divBdr>
            <w:top w:val="none" w:sz="0" w:space="0" w:color="auto"/>
            <w:left w:val="none" w:sz="0" w:space="0" w:color="auto"/>
            <w:bottom w:val="none" w:sz="0" w:space="0" w:color="auto"/>
            <w:right w:val="none" w:sz="0" w:space="0" w:color="auto"/>
          </w:divBdr>
        </w:div>
      </w:divsChild>
    </w:div>
    <w:div w:id="897786304">
      <w:bodyDiv w:val="1"/>
      <w:marLeft w:val="0"/>
      <w:marRight w:val="0"/>
      <w:marTop w:val="0"/>
      <w:marBottom w:val="0"/>
      <w:divBdr>
        <w:top w:val="none" w:sz="0" w:space="0" w:color="auto"/>
        <w:left w:val="none" w:sz="0" w:space="0" w:color="auto"/>
        <w:bottom w:val="none" w:sz="0" w:space="0" w:color="auto"/>
        <w:right w:val="none" w:sz="0" w:space="0" w:color="auto"/>
      </w:divBdr>
    </w:div>
    <w:div w:id="905800209">
      <w:bodyDiv w:val="1"/>
      <w:marLeft w:val="0"/>
      <w:marRight w:val="0"/>
      <w:marTop w:val="0"/>
      <w:marBottom w:val="0"/>
      <w:divBdr>
        <w:top w:val="none" w:sz="0" w:space="0" w:color="auto"/>
        <w:left w:val="none" w:sz="0" w:space="0" w:color="auto"/>
        <w:bottom w:val="none" w:sz="0" w:space="0" w:color="auto"/>
        <w:right w:val="none" w:sz="0" w:space="0" w:color="auto"/>
      </w:divBdr>
    </w:div>
    <w:div w:id="908922129">
      <w:marLeft w:val="0"/>
      <w:marRight w:val="0"/>
      <w:marTop w:val="0"/>
      <w:marBottom w:val="0"/>
      <w:divBdr>
        <w:top w:val="none" w:sz="0" w:space="0" w:color="auto"/>
        <w:left w:val="none" w:sz="0" w:space="0" w:color="auto"/>
        <w:bottom w:val="none" w:sz="0" w:space="0" w:color="auto"/>
        <w:right w:val="none" w:sz="0" w:space="0" w:color="auto"/>
      </w:divBdr>
      <w:divsChild>
        <w:div w:id="600528610">
          <w:marLeft w:val="0"/>
          <w:marRight w:val="0"/>
          <w:marTop w:val="0"/>
          <w:marBottom w:val="0"/>
          <w:divBdr>
            <w:top w:val="none" w:sz="0" w:space="0" w:color="auto"/>
            <w:left w:val="none" w:sz="0" w:space="0" w:color="auto"/>
            <w:bottom w:val="none" w:sz="0" w:space="0" w:color="auto"/>
            <w:right w:val="none" w:sz="0" w:space="0" w:color="auto"/>
          </w:divBdr>
        </w:div>
      </w:divsChild>
    </w:div>
    <w:div w:id="913508478">
      <w:bodyDiv w:val="1"/>
      <w:marLeft w:val="0"/>
      <w:marRight w:val="0"/>
      <w:marTop w:val="0"/>
      <w:marBottom w:val="0"/>
      <w:divBdr>
        <w:top w:val="none" w:sz="0" w:space="0" w:color="auto"/>
        <w:left w:val="none" w:sz="0" w:space="0" w:color="auto"/>
        <w:bottom w:val="none" w:sz="0" w:space="0" w:color="auto"/>
        <w:right w:val="none" w:sz="0" w:space="0" w:color="auto"/>
      </w:divBdr>
      <w:divsChild>
        <w:div w:id="623777685">
          <w:marLeft w:val="0"/>
          <w:marRight w:val="0"/>
          <w:marTop w:val="0"/>
          <w:marBottom w:val="0"/>
          <w:divBdr>
            <w:top w:val="none" w:sz="0" w:space="0" w:color="auto"/>
            <w:left w:val="none" w:sz="0" w:space="0" w:color="auto"/>
            <w:bottom w:val="none" w:sz="0" w:space="0" w:color="auto"/>
            <w:right w:val="none" w:sz="0" w:space="0" w:color="auto"/>
          </w:divBdr>
        </w:div>
        <w:div w:id="1104033153">
          <w:marLeft w:val="0"/>
          <w:marRight w:val="0"/>
          <w:marTop w:val="0"/>
          <w:marBottom w:val="0"/>
          <w:divBdr>
            <w:top w:val="none" w:sz="0" w:space="0" w:color="auto"/>
            <w:left w:val="none" w:sz="0" w:space="0" w:color="auto"/>
            <w:bottom w:val="none" w:sz="0" w:space="0" w:color="auto"/>
            <w:right w:val="none" w:sz="0" w:space="0" w:color="auto"/>
          </w:divBdr>
        </w:div>
      </w:divsChild>
    </w:div>
    <w:div w:id="915938688">
      <w:bodyDiv w:val="1"/>
      <w:marLeft w:val="0"/>
      <w:marRight w:val="0"/>
      <w:marTop w:val="0"/>
      <w:marBottom w:val="0"/>
      <w:divBdr>
        <w:top w:val="none" w:sz="0" w:space="0" w:color="auto"/>
        <w:left w:val="none" w:sz="0" w:space="0" w:color="auto"/>
        <w:bottom w:val="none" w:sz="0" w:space="0" w:color="auto"/>
        <w:right w:val="none" w:sz="0" w:space="0" w:color="auto"/>
      </w:divBdr>
    </w:div>
    <w:div w:id="917177625">
      <w:bodyDiv w:val="1"/>
      <w:marLeft w:val="0"/>
      <w:marRight w:val="0"/>
      <w:marTop w:val="0"/>
      <w:marBottom w:val="0"/>
      <w:divBdr>
        <w:top w:val="none" w:sz="0" w:space="0" w:color="auto"/>
        <w:left w:val="none" w:sz="0" w:space="0" w:color="auto"/>
        <w:bottom w:val="none" w:sz="0" w:space="0" w:color="auto"/>
        <w:right w:val="none" w:sz="0" w:space="0" w:color="auto"/>
      </w:divBdr>
    </w:div>
    <w:div w:id="917635861">
      <w:bodyDiv w:val="1"/>
      <w:marLeft w:val="0"/>
      <w:marRight w:val="0"/>
      <w:marTop w:val="0"/>
      <w:marBottom w:val="0"/>
      <w:divBdr>
        <w:top w:val="none" w:sz="0" w:space="0" w:color="auto"/>
        <w:left w:val="none" w:sz="0" w:space="0" w:color="auto"/>
        <w:bottom w:val="none" w:sz="0" w:space="0" w:color="auto"/>
        <w:right w:val="none" w:sz="0" w:space="0" w:color="auto"/>
      </w:divBdr>
    </w:div>
    <w:div w:id="917832979">
      <w:bodyDiv w:val="1"/>
      <w:marLeft w:val="0"/>
      <w:marRight w:val="0"/>
      <w:marTop w:val="0"/>
      <w:marBottom w:val="0"/>
      <w:divBdr>
        <w:top w:val="none" w:sz="0" w:space="0" w:color="auto"/>
        <w:left w:val="none" w:sz="0" w:space="0" w:color="auto"/>
        <w:bottom w:val="none" w:sz="0" w:space="0" w:color="auto"/>
        <w:right w:val="none" w:sz="0" w:space="0" w:color="auto"/>
      </w:divBdr>
    </w:div>
    <w:div w:id="918951248">
      <w:bodyDiv w:val="1"/>
      <w:marLeft w:val="0"/>
      <w:marRight w:val="0"/>
      <w:marTop w:val="0"/>
      <w:marBottom w:val="0"/>
      <w:divBdr>
        <w:top w:val="none" w:sz="0" w:space="0" w:color="auto"/>
        <w:left w:val="none" w:sz="0" w:space="0" w:color="auto"/>
        <w:bottom w:val="none" w:sz="0" w:space="0" w:color="auto"/>
        <w:right w:val="none" w:sz="0" w:space="0" w:color="auto"/>
      </w:divBdr>
    </w:div>
    <w:div w:id="926184800">
      <w:marLeft w:val="0"/>
      <w:marRight w:val="0"/>
      <w:marTop w:val="0"/>
      <w:marBottom w:val="0"/>
      <w:divBdr>
        <w:top w:val="none" w:sz="0" w:space="0" w:color="auto"/>
        <w:left w:val="none" w:sz="0" w:space="0" w:color="auto"/>
        <w:bottom w:val="none" w:sz="0" w:space="0" w:color="auto"/>
        <w:right w:val="none" w:sz="0" w:space="0" w:color="auto"/>
      </w:divBdr>
      <w:divsChild>
        <w:div w:id="1218126912">
          <w:marLeft w:val="0"/>
          <w:marRight w:val="0"/>
          <w:marTop w:val="0"/>
          <w:marBottom w:val="0"/>
          <w:divBdr>
            <w:top w:val="none" w:sz="0" w:space="0" w:color="auto"/>
            <w:left w:val="none" w:sz="0" w:space="0" w:color="auto"/>
            <w:bottom w:val="none" w:sz="0" w:space="0" w:color="auto"/>
            <w:right w:val="none" w:sz="0" w:space="0" w:color="auto"/>
          </w:divBdr>
        </w:div>
      </w:divsChild>
    </w:div>
    <w:div w:id="933896517">
      <w:bodyDiv w:val="1"/>
      <w:marLeft w:val="0"/>
      <w:marRight w:val="0"/>
      <w:marTop w:val="0"/>
      <w:marBottom w:val="0"/>
      <w:divBdr>
        <w:top w:val="none" w:sz="0" w:space="0" w:color="auto"/>
        <w:left w:val="none" w:sz="0" w:space="0" w:color="auto"/>
        <w:bottom w:val="none" w:sz="0" w:space="0" w:color="auto"/>
        <w:right w:val="none" w:sz="0" w:space="0" w:color="auto"/>
      </w:divBdr>
      <w:divsChild>
        <w:div w:id="7830799">
          <w:marLeft w:val="0"/>
          <w:marRight w:val="0"/>
          <w:marTop w:val="0"/>
          <w:marBottom w:val="0"/>
          <w:divBdr>
            <w:top w:val="none" w:sz="0" w:space="0" w:color="auto"/>
            <w:left w:val="none" w:sz="0" w:space="0" w:color="auto"/>
            <w:bottom w:val="none" w:sz="0" w:space="0" w:color="auto"/>
            <w:right w:val="none" w:sz="0" w:space="0" w:color="auto"/>
          </w:divBdr>
          <w:divsChild>
            <w:div w:id="1084231134">
              <w:marLeft w:val="0"/>
              <w:marRight w:val="0"/>
              <w:marTop w:val="0"/>
              <w:marBottom w:val="0"/>
              <w:divBdr>
                <w:top w:val="none" w:sz="0" w:space="0" w:color="auto"/>
                <w:left w:val="none" w:sz="0" w:space="0" w:color="auto"/>
                <w:bottom w:val="none" w:sz="0" w:space="0" w:color="auto"/>
                <w:right w:val="none" w:sz="0" w:space="0" w:color="auto"/>
              </w:divBdr>
            </w:div>
          </w:divsChild>
        </w:div>
        <w:div w:id="65541952">
          <w:marLeft w:val="0"/>
          <w:marRight w:val="0"/>
          <w:marTop w:val="0"/>
          <w:marBottom w:val="0"/>
          <w:divBdr>
            <w:top w:val="none" w:sz="0" w:space="0" w:color="auto"/>
            <w:left w:val="none" w:sz="0" w:space="0" w:color="auto"/>
            <w:bottom w:val="none" w:sz="0" w:space="0" w:color="auto"/>
            <w:right w:val="none" w:sz="0" w:space="0" w:color="auto"/>
          </w:divBdr>
          <w:divsChild>
            <w:div w:id="142166725">
              <w:marLeft w:val="0"/>
              <w:marRight w:val="0"/>
              <w:marTop w:val="0"/>
              <w:marBottom w:val="0"/>
              <w:divBdr>
                <w:top w:val="none" w:sz="0" w:space="0" w:color="auto"/>
                <w:left w:val="none" w:sz="0" w:space="0" w:color="auto"/>
                <w:bottom w:val="none" w:sz="0" w:space="0" w:color="auto"/>
                <w:right w:val="none" w:sz="0" w:space="0" w:color="auto"/>
              </w:divBdr>
            </w:div>
          </w:divsChild>
        </w:div>
        <w:div w:id="71318829">
          <w:marLeft w:val="0"/>
          <w:marRight w:val="0"/>
          <w:marTop w:val="0"/>
          <w:marBottom w:val="0"/>
          <w:divBdr>
            <w:top w:val="none" w:sz="0" w:space="0" w:color="auto"/>
            <w:left w:val="none" w:sz="0" w:space="0" w:color="auto"/>
            <w:bottom w:val="none" w:sz="0" w:space="0" w:color="auto"/>
            <w:right w:val="none" w:sz="0" w:space="0" w:color="auto"/>
          </w:divBdr>
          <w:divsChild>
            <w:div w:id="1491601942">
              <w:marLeft w:val="0"/>
              <w:marRight w:val="0"/>
              <w:marTop w:val="0"/>
              <w:marBottom w:val="0"/>
              <w:divBdr>
                <w:top w:val="none" w:sz="0" w:space="0" w:color="auto"/>
                <w:left w:val="none" w:sz="0" w:space="0" w:color="auto"/>
                <w:bottom w:val="none" w:sz="0" w:space="0" w:color="auto"/>
                <w:right w:val="none" w:sz="0" w:space="0" w:color="auto"/>
              </w:divBdr>
            </w:div>
          </w:divsChild>
        </w:div>
        <w:div w:id="74980862">
          <w:marLeft w:val="0"/>
          <w:marRight w:val="0"/>
          <w:marTop w:val="0"/>
          <w:marBottom w:val="0"/>
          <w:divBdr>
            <w:top w:val="none" w:sz="0" w:space="0" w:color="auto"/>
            <w:left w:val="none" w:sz="0" w:space="0" w:color="auto"/>
            <w:bottom w:val="none" w:sz="0" w:space="0" w:color="auto"/>
            <w:right w:val="none" w:sz="0" w:space="0" w:color="auto"/>
          </w:divBdr>
          <w:divsChild>
            <w:div w:id="1489831723">
              <w:marLeft w:val="0"/>
              <w:marRight w:val="0"/>
              <w:marTop w:val="0"/>
              <w:marBottom w:val="0"/>
              <w:divBdr>
                <w:top w:val="none" w:sz="0" w:space="0" w:color="auto"/>
                <w:left w:val="none" w:sz="0" w:space="0" w:color="auto"/>
                <w:bottom w:val="none" w:sz="0" w:space="0" w:color="auto"/>
                <w:right w:val="none" w:sz="0" w:space="0" w:color="auto"/>
              </w:divBdr>
            </w:div>
          </w:divsChild>
        </w:div>
        <w:div w:id="99767261">
          <w:marLeft w:val="0"/>
          <w:marRight w:val="0"/>
          <w:marTop w:val="0"/>
          <w:marBottom w:val="0"/>
          <w:divBdr>
            <w:top w:val="none" w:sz="0" w:space="0" w:color="auto"/>
            <w:left w:val="none" w:sz="0" w:space="0" w:color="auto"/>
            <w:bottom w:val="none" w:sz="0" w:space="0" w:color="auto"/>
            <w:right w:val="none" w:sz="0" w:space="0" w:color="auto"/>
          </w:divBdr>
          <w:divsChild>
            <w:div w:id="614363674">
              <w:marLeft w:val="0"/>
              <w:marRight w:val="0"/>
              <w:marTop w:val="0"/>
              <w:marBottom w:val="0"/>
              <w:divBdr>
                <w:top w:val="none" w:sz="0" w:space="0" w:color="auto"/>
                <w:left w:val="none" w:sz="0" w:space="0" w:color="auto"/>
                <w:bottom w:val="none" w:sz="0" w:space="0" w:color="auto"/>
                <w:right w:val="none" w:sz="0" w:space="0" w:color="auto"/>
              </w:divBdr>
            </w:div>
          </w:divsChild>
        </w:div>
        <w:div w:id="186220469">
          <w:marLeft w:val="0"/>
          <w:marRight w:val="0"/>
          <w:marTop w:val="0"/>
          <w:marBottom w:val="0"/>
          <w:divBdr>
            <w:top w:val="none" w:sz="0" w:space="0" w:color="auto"/>
            <w:left w:val="none" w:sz="0" w:space="0" w:color="auto"/>
            <w:bottom w:val="none" w:sz="0" w:space="0" w:color="auto"/>
            <w:right w:val="none" w:sz="0" w:space="0" w:color="auto"/>
          </w:divBdr>
          <w:divsChild>
            <w:div w:id="16199744">
              <w:marLeft w:val="0"/>
              <w:marRight w:val="0"/>
              <w:marTop w:val="0"/>
              <w:marBottom w:val="0"/>
              <w:divBdr>
                <w:top w:val="none" w:sz="0" w:space="0" w:color="auto"/>
                <w:left w:val="none" w:sz="0" w:space="0" w:color="auto"/>
                <w:bottom w:val="none" w:sz="0" w:space="0" w:color="auto"/>
                <w:right w:val="none" w:sz="0" w:space="0" w:color="auto"/>
              </w:divBdr>
            </w:div>
          </w:divsChild>
        </w:div>
        <w:div w:id="202061678">
          <w:marLeft w:val="0"/>
          <w:marRight w:val="0"/>
          <w:marTop w:val="0"/>
          <w:marBottom w:val="0"/>
          <w:divBdr>
            <w:top w:val="none" w:sz="0" w:space="0" w:color="auto"/>
            <w:left w:val="none" w:sz="0" w:space="0" w:color="auto"/>
            <w:bottom w:val="none" w:sz="0" w:space="0" w:color="auto"/>
            <w:right w:val="none" w:sz="0" w:space="0" w:color="auto"/>
          </w:divBdr>
          <w:divsChild>
            <w:div w:id="1365326982">
              <w:marLeft w:val="0"/>
              <w:marRight w:val="0"/>
              <w:marTop w:val="0"/>
              <w:marBottom w:val="0"/>
              <w:divBdr>
                <w:top w:val="none" w:sz="0" w:space="0" w:color="auto"/>
                <w:left w:val="none" w:sz="0" w:space="0" w:color="auto"/>
                <w:bottom w:val="none" w:sz="0" w:space="0" w:color="auto"/>
                <w:right w:val="none" w:sz="0" w:space="0" w:color="auto"/>
              </w:divBdr>
            </w:div>
          </w:divsChild>
        </w:div>
        <w:div w:id="247353634">
          <w:marLeft w:val="0"/>
          <w:marRight w:val="0"/>
          <w:marTop w:val="0"/>
          <w:marBottom w:val="0"/>
          <w:divBdr>
            <w:top w:val="none" w:sz="0" w:space="0" w:color="auto"/>
            <w:left w:val="none" w:sz="0" w:space="0" w:color="auto"/>
            <w:bottom w:val="none" w:sz="0" w:space="0" w:color="auto"/>
            <w:right w:val="none" w:sz="0" w:space="0" w:color="auto"/>
          </w:divBdr>
          <w:divsChild>
            <w:div w:id="379674457">
              <w:marLeft w:val="0"/>
              <w:marRight w:val="0"/>
              <w:marTop w:val="0"/>
              <w:marBottom w:val="0"/>
              <w:divBdr>
                <w:top w:val="none" w:sz="0" w:space="0" w:color="auto"/>
                <w:left w:val="none" w:sz="0" w:space="0" w:color="auto"/>
                <w:bottom w:val="none" w:sz="0" w:space="0" w:color="auto"/>
                <w:right w:val="none" w:sz="0" w:space="0" w:color="auto"/>
              </w:divBdr>
            </w:div>
          </w:divsChild>
        </w:div>
        <w:div w:id="272252868">
          <w:marLeft w:val="0"/>
          <w:marRight w:val="0"/>
          <w:marTop w:val="0"/>
          <w:marBottom w:val="0"/>
          <w:divBdr>
            <w:top w:val="none" w:sz="0" w:space="0" w:color="auto"/>
            <w:left w:val="none" w:sz="0" w:space="0" w:color="auto"/>
            <w:bottom w:val="none" w:sz="0" w:space="0" w:color="auto"/>
            <w:right w:val="none" w:sz="0" w:space="0" w:color="auto"/>
          </w:divBdr>
          <w:divsChild>
            <w:div w:id="123888257">
              <w:marLeft w:val="0"/>
              <w:marRight w:val="0"/>
              <w:marTop w:val="0"/>
              <w:marBottom w:val="0"/>
              <w:divBdr>
                <w:top w:val="none" w:sz="0" w:space="0" w:color="auto"/>
                <w:left w:val="none" w:sz="0" w:space="0" w:color="auto"/>
                <w:bottom w:val="none" w:sz="0" w:space="0" w:color="auto"/>
                <w:right w:val="none" w:sz="0" w:space="0" w:color="auto"/>
              </w:divBdr>
            </w:div>
          </w:divsChild>
        </w:div>
        <w:div w:id="397092594">
          <w:marLeft w:val="0"/>
          <w:marRight w:val="0"/>
          <w:marTop w:val="0"/>
          <w:marBottom w:val="0"/>
          <w:divBdr>
            <w:top w:val="none" w:sz="0" w:space="0" w:color="auto"/>
            <w:left w:val="none" w:sz="0" w:space="0" w:color="auto"/>
            <w:bottom w:val="none" w:sz="0" w:space="0" w:color="auto"/>
            <w:right w:val="none" w:sz="0" w:space="0" w:color="auto"/>
          </w:divBdr>
          <w:divsChild>
            <w:div w:id="1607273126">
              <w:marLeft w:val="0"/>
              <w:marRight w:val="0"/>
              <w:marTop w:val="0"/>
              <w:marBottom w:val="0"/>
              <w:divBdr>
                <w:top w:val="none" w:sz="0" w:space="0" w:color="auto"/>
                <w:left w:val="none" w:sz="0" w:space="0" w:color="auto"/>
                <w:bottom w:val="none" w:sz="0" w:space="0" w:color="auto"/>
                <w:right w:val="none" w:sz="0" w:space="0" w:color="auto"/>
              </w:divBdr>
            </w:div>
          </w:divsChild>
        </w:div>
        <w:div w:id="495535090">
          <w:marLeft w:val="0"/>
          <w:marRight w:val="0"/>
          <w:marTop w:val="0"/>
          <w:marBottom w:val="0"/>
          <w:divBdr>
            <w:top w:val="none" w:sz="0" w:space="0" w:color="auto"/>
            <w:left w:val="none" w:sz="0" w:space="0" w:color="auto"/>
            <w:bottom w:val="none" w:sz="0" w:space="0" w:color="auto"/>
            <w:right w:val="none" w:sz="0" w:space="0" w:color="auto"/>
          </w:divBdr>
          <w:divsChild>
            <w:div w:id="1072892963">
              <w:marLeft w:val="0"/>
              <w:marRight w:val="0"/>
              <w:marTop w:val="0"/>
              <w:marBottom w:val="0"/>
              <w:divBdr>
                <w:top w:val="none" w:sz="0" w:space="0" w:color="auto"/>
                <w:left w:val="none" w:sz="0" w:space="0" w:color="auto"/>
                <w:bottom w:val="none" w:sz="0" w:space="0" w:color="auto"/>
                <w:right w:val="none" w:sz="0" w:space="0" w:color="auto"/>
              </w:divBdr>
            </w:div>
          </w:divsChild>
        </w:div>
        <w:div w:id="709498248">
          <w:marLeft w:val="0"/>
          <w:marRight w:val="0"/>
          <w:marTop w:val="0"/>
          <w:marBottom w:val="0"/>
          <w:divBdr>
            <w:top w:val="none" w:sz="0" w:space="0" w:color="auto"/>
            <w:left w:val="none" w:sz="0" w:space="0" w:color="auto"/>
            <w:bottom w:val="none" w:sz="0" w:space="0" w:color="auto"/>
            <w:right w:val="none" w:sz="0" w:space="0" w:color="auto"/>
          </w:divBdr>
          <w:divsChild>
            <w:div w:id="524026127">
              <w:marLeft w:val="0"/>
              <w:marRight w:val="0"/>
              <w:marTop w:val="0"/>
              <w:marBottom w:val="0"/>
              <w:divBdr>
                <w:top w:val="none" w:sz="0" w:space="0" w:color="auto"/>
                <w:left w:val="none" w:sz="0" w:space="0" w:color="auto"/>
                <w:bottom w:val="none" w:sz="0" w:space="0" w:color="auto"/>
                <w:right w:val="none" w:sz="0" w:space="0" w:color="auto"/>
              </w:divBdr>
            </w:div>
          </w:divsChild>
        </w:div>
        <w:div w:id="890506690">
          <w:marLeft w:val="0"/>
          <w:marRight w:val="0"/>
          <w:marTop w:val="0"/>
          <w:marBottom w:val="0"/>
          <w:divBdr>
            <w:top w:val="none" w:sz="0" w:space="0" w:color="auto"/>
            <w:left w:val="none" w:sz="0" w:space="0" w:color="auto"/>
            <w:bottom w:val="none" w:sz="0" w:space="0" w:color="auto"/>
            <w:right w:val="none" w:sz="0" w:space="0" w:color="auto"/>
          </w:divBdr>
          <w:divsChild>
            <w:div w:id="29958595">
              <w:marLeft w:val="0"/>
              <w:marRight w:val="0"/>
              <w:marTop w:val="0"/>
              <w:marBottom w:val="0"/>
              <w:divBdr>
                <w:top w:val="none" w:sz="0" w:space="0" w:color="auto"/>
                <w:left w:val="none" w:sz="0" w:space="0" w:color="auto"/>
                <w:bottom w:val="none" w:sz="0" w:space="0" w:color="auto"/>
                <w:right w:val="none" w:sz="0" w:space="0" w:color="auto"/>
              </w:divBdr>
            </w:div>
          </w:divsChild>
        </w:div>
        <w:div w:id="1004476666">
          <w:marLeft w:val="0"/>
          <w:marRight w:val="0"/>
          <w:marTop w:val="0"/>
          <w:marBottom w:val="0"/>
          <w:divBdr>
            <w:top w:val="none" w:sz="0" w:space="0" w:color="auto"/>
            <w:left w:val="none" w:sz="0" w:space="0" w:color="auto"/>
            <w:bottom w:val="none" w:sz="0" w:space="0" w:color="auto"/>
            <w:right w:val="none" w:sz="0" w:space="0" w:color="auto"/>
          </w:divBdr>
          <w:divsChild>
            <w:div w:id="23946979">
              <w:marLeft w:val="0"/>
              <w:marRight w:val="0"/>
              <w:marTop w:val="0"/>
              <w:marBottom w:val="0"/>
              <w:divBdr>
                <w:top w:val="none" w:sz="0" w:space="0" w:color="auto"/>
                <w:left w:val="none" w:sz="0" w:space="0" w:color="auto"/>
                <w:bottom w:val="none" w:sz="0" w:space="0" w:color="auto"/>
                <w:right w:val="none" w:sz="0" w:space="0" w:color="auto"/>
              </w:divBdr>
            </w:div>
          </w:divsChild>
        </w:div>
        <w:div w:id="1171988452">
          <w:marLeft w:val="0"/>
          <w:marRight w:val="0"/>
          <w:marTop w:val="0"/>
          <w:marBottom w:val="0"/>
          <w:divBdr>
            <w:top w:val="none" w:sz="0" w:space="0" w:color="auto"/>
            <w:left w:val="none" w:sz="0" w:space="0" w:color="auto"/>
            <w:bottom w:val="none" w:sz="0" w:space="0" w:color="auto"/>
            <w:right w:val="none" w:sz="0" w:space="0" w:color="auto"/>
          </w:divBdr>
          <w:divsChild>
            <w:div w:id="1840458850">
              <w:marLeft w:val="0"/>
              <w:marRight w:val="0"/>
              <w:marTop w:val="0"/>
              <w:marBottom w:val="0"/>
              <w:divBdr>
                <w:top w:val="none" w:sz="0" w:space="0" w:color="auto"/>
                <w:left w:val="none" w:sz="0" w:space="0" w:color="auto"/>
                <w:bottom w:val="none" w:sz="0" w:space="0" w:color="auto"/>
                <w:right w:val="none" w:sz="0" w:space="0" w:color="auto"/>
              </w:divBdr>
            </w:div>
          </w:divsChild>
        </w:div>
        <w:div w:id="1195190124">
          <w:marLeft w:val="0"/>
          <w:marRight w:val="0"/>
          <w:marTop w:val="0"/>
          <w:marBottom w:val="0"/>
          <w:divBdr>
            <w:top w:val="none" w:sz="0" w:space="0" w:color="auto"/>
            <w:left w:val="none" w:sz="0" w:space="0" w:color="auto"/>
            <w:bottom w:val="none" w:sz="0" w:space="0" w:color="auto"/>
            <w:right w:val="none" w:sz="0" w:space="0" w:color="auto"/>
          </w:divBdr>
          <w:divsChild>
            <w:div w:id="1241404947">
              <w:marLeft w:val="0"/>
              <w:marRight w:val="0"/>
              <w:marTop w:val="0"/>
              <w:marBottom w:val="0"/>
              <w:divBdr>
                <w:top w:val="none" w:sz="0" w:space="0" w:color="auto"/>
                <w:left w:val="none" w:sz="0" w:space="0" w:color="auto"/>
                <w:bottom w:val="none" w:sz="0" w:space="0" w:color="auto"/>
                <w:right w:val="none" w:sz="0" w:space="0" w:color="auto"/>
              </w:divBdr>
            </w:div>
          </w:divsChild>
        </w:div>
        <w:div w:id="1195193786">
          <w:marLeft w:val="0"/>
          <w:marRight w:val="0"/>
          <w:marTop w:val="0"/>
          <w:marBottom w:val="0"/>
          <w:divBdr>
            <w:top w:val="none" w:sz="0" w:space="0" w:color="auto"/>
            <w:left w:val="none" w:sz="0" w:space="0" w:color="auto"/>
            <w:bottom w:val="none" w:sz="0" w:space="0" w:color="auto"/>
            <w:right w:val="none" w:sz="0" w:space="0" w:color="auto"/>
          </w:divBdr>
          <w:divsChild>
            <w:div w:id="986737833">
              <w:marLeft w:val="0"/>
              <w:marRight w:val="0"/>
              <w:marTop w:val="0"/>
              <w:marBottom w:val="0"/>
              <w:divBdr>
                <w:top w:val="none" w:sz="0" w:space="0" w:color="auto"/>
                <w:left w:val="none" w:sz="0" w:space="0" w:color="auto"/>
                <w:bottom w:val="none" w:sz="0" w:space="0" w:color="auto"/>
                <w:right w:val="none" w:sz="0" w:space="0" w:color="auto"/>
              </w:divBdr>
            </w:div>
          </w:divsChild>
        </w:div>
        <w:div w:id="1237938914">
          <w:marLeft w:val="0"/>
          <w:marRight w:val="0"/>
          <w:marTop w:val="0"/>
          <w:marBottom w:val="0"/>
          <w:divBdr>
            <w:top w:val="none" w:sz="0" w:space="0" w:color="auto"/>
            <w:left w:val="none" w:sz="0" w:space="0" w:color="auto"/>
            <w:bottom w:val="none" w:sz="0" w:space="0" w:color="auto"/>
            <w:right w:val="none" w:sz="0" w:space="0" w:color="auto"/>
          </w:divBdr>
          <w:divsChild>
            <w:div w:id="260648184">
              <w:marLeft w:val="0"/>
              <w:marRight w:val="0"/>
              <w:marTop w:val="0"/>
              <w:marBottom w:val="0"/>
              <w:divBdr>
                <w:top w:val="none" w:sz="0" w:space="0" w:color="auto"/>
                <w:left w:val="none" w:sz="0" w:space="0" w:color="auto"/>
                <w:bottom w:val="none" w:sz="0" w:space="0" w:color="auto"/>
                <w:right w:val="none" w:sz="0" w:space="0" w:color="auto"/>
              </w:divBdr>
            </w:div>
          </w:divsChild>
        </w:div>
        <w:div w:id="1248078818">
          <w:marLeft w:val="0"/>
          <w:marRight w:val="0"/>
          <w:marTop w:val="0"/>
          <w:marBottom w:val="0"/>
          <w:divBdr>
            <w:top w:val="none" w:sz="0" w:space="0" w:color="auto"/>
            <w:left w:val="none" w:sz="0" w:space="0" w:color="auto"/>
            <w:bottom w:val="none" w:sz="0" w:space="0" w:color="auto"/>
            <w:right w:val="none" w:sz="0" w:space="0" w:color="auto"/>
          </w:divBdr>
          <w:divsChild>
            <w:div w:id="627123661">
              <w:marLeft w:val="0"/>
              <w:marRight w:val="0"/>
              <w:marTop w:val="0"/>
              <w:marBottom w:val="0"/>
              <w:divBdr>
                <w:top w:val="none" w:sz="0" w:space="0" w:color="auto"/>
                <w:left w:val="none" w:sz="0" w:space="0" w:color="auto"/>
                <w:bottom w:val="none" w:sz="0" w:space="0" w:color="auto"/>
                <w:right w:val="none" w:sz="0" w:space="0" w:color="auto"/>
              </w:divBdr>
            </w:div>
          </w:divsChild>
        </w:div>
        <w:div w:id="1546259410">
          <w:marLeft w:val="0"/>
          <w:marRight w:val="0"/>
          <w:marTop w:val="0"/>
          <w:marBottom w:val="0"/>
          <w:divBdr>
            <w:top w:val="none" w:sz="0" w:space="0" w:color="auto"/>
            <w:left w:val="none" w:sz="0" w:space="0" w:color="auto"/>
            <w:bottom w:val="none" w:sz="0" w:space="0" w:color="auto"/>
            <w:right w:val="none" w:sz="0" w:space="0" w:color="auto"/>
          </w:divBdr>
          <w:divsChild>
            <w:div w:id="199781920">
              <w:marLeft w:val="0"/>
              <w:marRight w:val="0"/>
              <w:marTop w:val="0"/>
              <w:marBottom w:val="0"/>
              <w:divBdr>
                <w:top w:val="none" w:sz="0" w:space="0" w:color="auto"/>
                <w:left w:val="none" w:sz="0" w:space="0" w:color="auto"/>
                <w:bottom w:val="none" w:sz="0" w:space="0" w:color="auto"/>
                <w:right w:val="none" w:sz="0" w:space="0" w:color="auto"/>
              </w:divBdr>
            </w:div>
          </w:divsChild>
        </w:div>
        <w:div w:id="1550146053">
          <w:marLeft w:val="0"/>
          <w:marRight w:val="0"/>
          <w:marTop w:val="0"/>
          <w:marBottom w:val="0"/>
          <w:divBdr>
            <w:top w:val="none" w:sz="0" w:space="0" w:color="auto"/>
            <w:left w:val="none" w:sz="0" w:space="0" w:color="auto"/>
            <w:bottom w:val="none" w:sz="0" w:space="0" w:color="auto"/>
            <w:right w:val="none" w:sz="0" w:space="0" w:color="auto"/>
          </w:divBdr>
          <w:divsChild>
            <w:div w:id="1073115960">
              <w:marLeft w:val="0"/>
              <w:marRight w:val="0"/>
              <w:marTop w:val="0"/>
              <w:marBottom w:val="0"/>
              <w:divBdr>
                <w:top w:val="none" w:sz="0" w:space="0" w:color="auto"/>
                <w:left w:val="none" w:sz="0" w:space="0" w:color="auto"/>
                <w:bottom w:val="none" w:sz="0" w:space="0" w:color="auto"/>
                <w:right w:val="none" w:sz="0" w:space="0" w:color="auto"/>
              </w:divBdr>
            </w:div>
          </w:divsChild>
        </w:div>
        <w:div w:id="1587613815">
          <w:marLeft w:val="0"/>
          <w:marRight w:val="0"/>
          <w:marTop w:val="0"/>
          <w:marBottom w:val="0"/>
          <w:divBdr>
            <w:top w:val="none" w:sz="0" w:space="0" w:color="auto"/>
            <w:left w:val="none" w:sz="0" w:space="0" w:color="auto"/>
            <w:bottom w:val="none" w:sz="0" w:space="0" w:color="auto"/>
            <w:right w:val="none" w:sz="0" w:space="0" w:color="auto"/>
          </w:divBdr>
          <w:divsChild>
            <w:div w:id="250353805">
              <w:marLeft w:val="0"/>
              <w:marRight w:val="0"/>
              <w:marTop w:val="0"/>
              <w:marBottom w:val="0"/>
              <w:divBdr>
                <w:top w:val="none" w:sz="0" w:space="0" w:color="auto"/>
                <w:left w:val="none" w:sz="0" w:space="0" w:color="auto"/>
                <w:bottom w:val="none" w:sz="0" w:space="0" w:color="auto"/>
                <w:right w:val="none" w:sz="0" w:space="0" w:color="auto"/>
              </w:divBdr>
            </w:div>
          </w:divsChild>
        </w:div>
        <w:div w:id="1645356326">
          <w:marLeft w:val="0"/>
          <w:marRight w:val="0"/>
          <w:marTop w:val="0"/>
          <w:marBottom w:val="0"/>
          <w:divBdr>
            <w:top w:val="none" w:sz="0" w:space="0" w:color="auto"/>
            <w:left w:val="none" w:sz="0" w:space="0" w:color="auto"/>
            <w:bottom w:val="none" w:sz="0" w:space="0" w:color="auto"/>
            <w:right w:val="none" w:sz="0" w:space="0" w:color="auto"/>
          </w:divBdr>
          <w:divsChild>
            <w:div w:id="1710374252">
              <w:marLeft w:val="0"/>
              <w:marRight w:val="0"/>
              <w:marTop w:val="0"/>
              <w:marBottom w:val="0"/>
              <w:divBdr>
                <w:top w:val="none" w:sz="0" w:space="0" w:color="auto"/>
                <w:left w:val="none" w:sz="0" w:space="0" w:color="auto"/>
                <w:bottom w:val="none" w:sz="0" w:space="0" w:color="auto"/>
                <w:right w:val="none" w:sz="0" w:space="0" w:color="auto"/>
              </w:divBdr>
            </w:div>
          </w:divsChild>
        </w:div>
        <w:div w:id="1650741568">
          <w:marLeft w:val="0"/>
          <w:marRight w:val="0"/>
          <w:marTop w:val="0"/>
          <w:marBottom w:val="0"/>
          <w:divBdr>
            <w:top w:val="none" w:sz="0" w:space="0" w:color="auto"/>
            <w:left w:val="none" w:sz="0" w:space="0" w:color="auto"/>
            <w:bottom w:val="none" w:sz="0" w:space="0" w:color="auto"/>
            <w:right w:val="none" w:sz="0" w:space="0" w:color="auto"/>
          </w:divBdr>
          <w:divsChild>
            <w:div w:id="520553818">
              <w:marLeft w:val="0"/>
              <w:marRight w:val="0"/>
              <w:marTop w:val="0"/>
              <w:marBottom w:val="0"/>
              <w:divBdr>
                <w:top w:val="none" w:sz="0" w:space="0" w:color="auto"/>
                <w:left w:val="none" w:sz="0" w:space="0" w:color="auto"/>
                <w:bottom w:val="none" w:sz="0" w:space="0" w:color="auto"/>
                <w:right w:val="none" w:sz="0" w:space="0" w:color="auto"/>
              </w:divBdr>
            </w:div>
          </w:divsChild>
        </w:div>
        <w:div w:id="1752658632">
          <w:marLeft w:val="0"/>
          <w:marRight w:val="0"/>
          <w:marTop w:val="0"/>
          <w:marBottom w:val="0"/>
          <w:divBdr>
            <w:top w:val="none" w:sz="0" w:space="0" w:color="auto"/>
            <w:left w:val="none" w:sz="0" w:space="0" w:color="auto"/>
            <w:bottom w:val="none" w:sz="0" w:space="0" w:color="auto"/>
            <w:right w:val="none" w:sz="0" w:space="0" w:color="auto"/>
          </w:divBdr>
          <w:divsChild>
            <w:div w:id="579339904">
              <w:marLeft w:val="0"/>
              <w:marRight w:val="0"/>
              <w:marTop w:val="0"/>
              <w:marBottom w:val="0"/>
              <w:divBdr>
                <w:top w:val="none" w:sz="0" w:space="0" w:color="auto"/>
                <w:left w:val="none" w:sz="0" w:space="0" w:color="auto"/>
                <w:bottom w:val="none" w:sz="0" w:space="0" w:color="auto"/>
                <w:right w:val="none" w:sz="0" w:space="0" w:color="auto"/>
              </w:divBdr>
            </w:div>
          </w:divsChild>
        </w:div>
        <w:div w:id="1776628552">
          <w:marLeft w:val="0"/>
          <w:marRight w:val="0"/>
          <w:marTop w:val="0"/>
          <w:marBottom w:val="0"/>
          <w:divBdr>
            <w:top w:val="none" w:sz="0" w:space="0" w:color="auto"/>
            <w:left w:val="none" w:sz="0" w:space="0" w:color="auto"/>
            <w:bottom w:val="none" w:sz="0" w:space="0" w:color="auto"/>
            <w:right w:val="none" w:sz="0" w:space="0" w:color="auto"/>
          </w:divBdr>
          <w:divsChild>
            <w:div w:id="1060637976">
              <w:marLeft w:val="0"/>
              <w:marRight w:val="0"/>
              <w:marTop w:val="0"/>
              <w:marBottom w:val="0"/>
              <w:divBdr>
                <w:top w:val="none" w:sz="0" w:space="0" w:color="auto"/>
                <w:left w:val="none" w:sz="0" w:space="0" w:color="auto"/>
                <w:bottom w:val="none" w:sz="0" w:space="0" w:color="auto"/>
                <w:right w:val="none" w:sz="0" w:space="0" w:color="auto"/>
              </w:divBdr>
            </w:div>
          </w:divsChild>
        </w:div>
        <w:div w:id="1888372413">
          <w:marLeft w:val="0"/>
          <w:marRight w:val="0"/>
          <w:marTop w:val="0"/>
          <w:marBottom w:val="0"/>
          <w:divBdr>
            <w:top w:val="none" w:sz="0" w:space="0" w:color="auto"/>
            <w:left w:val="none" w:sz="0" w:space="0" w:color="auto"/>
            <w:bottom w:val="none" w:sz="0" w:space="0" w:color="auto"/>
            <w:right w:val="none" w:sz="0" w:space="0" w:color="auto"/>
          </w:divBdr>
          <w:divsChild>
            <w:div w:id="653997253">
              <w:marLeft w:val="0"/>
              <w:marRight w:val="0"/>
              <w:marTop w:val="0"/>
              <w:marBottom w:val="0"/>
              <w:divBdr>
                <w:top w:val="none" w:sz="0" w:space="0" w:color="auto"/>
                <w:left w:val="none" w:sz="0" w:space="0" w:color="auto"/>
                <w:bottom w:val="none" w:sz="0" w:space="0" w:color="auto"/>
                <w:right w:val="none" w:sz="0" w:space="0" w:color="auto"/>
              </w:divBdr>
            </w:div>
          </w:divsChild>
        </w:div>
        <w:div w:id="2008093903">
          <w:marLeft w:val="0"/>
          <w:marRight w:val="0"/>
          <w:marTop w:val="0"/>
          <w:marBottom w:val="0"/>
          <w:divBdr>
            <w:top w:val="none" w:sz="0" w:space="0" w:color="auto"/>
            <w:left w:val="none" w:sz="0" w:space="0" w:color="auto"/>
            <w:bottom w:val="none" w:sz="0" w:space="0" w:color="auto"/>
            <w:right w:val="none" w:sz="0" w:space="0" w:color="auto"/>
          </w:divBdr>
          <w:divsChild>
            <w:div w:id="1373076582">
              <w:marLeft w:val="0"/>
              <w:marRight w:val="0"/>
              <w:marTop w:val="0"/>
              <w:marBottom w:val="0"/>
              <w:divBdr>
                <w:top w:val="none" w:sz="0" w:space="0" w:color="auto"/>
                <w:left w:val="none" w:sz="0" w:space="0" w:color="auto"/>
                <w:bottom w:val="none" w:sz="0" w:space="0" w:color="auto"/>
                <w:right w:val="none" w:sz="0" w:space="0" w:color="auto"/>
              </w:divBdr>
            </w:div>
          </w:divsChild>
        </w:div>
        <w:div w:id="2060784542">
          <w:marLeft w:val="0"/>
          <w:marRight w:val="0"/>
          <w:marTop w:val="0"/>
          <w:marBottom w:val="0"/>
          <w:divBdr>
            <w:top w:val="none" w:sz="0" w:space="0" w:color="auto"/>
            <w:left w:val="none" w:sz="0" w:space="0" w:color="auto"/>
            <w:bottom w:val="none" w:sz="0" w:space="0" w:color="auto"/>
            <w:right w:val="none" w:sz="0" w:space="0" w:color="auto"/>
          </w:divBdr>
          <w:divsChild>
            <w:div w:id="82383199">
              <w:marLeft w:val="0"/>
              <w:marRight w:val="0"/>
              <w:marTop w:val="0"/>
              <w:marBottom w:val="0"/>
              <w:divBdr>
                <w:top w:val="none" w:sz="0" w:space="0" w:color="auto"/>
                <w:left w:val="none" w:sz="0" w:space="0" w:color="auto"/>
                <w:bottom w:val="none" w:sz="0" w:space="0" w:color="auto"/>
                <w:right w:val="none" w:sz="0" w:space="0" w:color="auto"/>
              </w:divBdr>
            </w:div>
          </w:divsChild>
        </w:div>
        <w:div w:id="2141340413">
          <w:marLeft w:val="0"/>
          <w:marRight w:val="0"/>
          <w:marTop w:val="0"/>
          <w:marBottom w:val="0"/>
          <w:divBdr>
            <w:top w:val="none" w:sz="0" w:space="0" w:color="auto"/>
            <w:left w:val="none" w:sz="0" w:space="0" w:color="auto"/>
            <w:bottom w:val="none" w:sz="0" w:space="0" w:color="auto"/>
            <w:right w:val="none" w:sz="0" w:space="0" w:color="auto"/>
          </w:divBdr>
          <w:divsChild>
            <w:div w:id="437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816">
      <w:bodyDiv w:val="1"/>
      <w:marLeft w:val="0"/>
      <w:marRight w:val="0"/>
      <w:marTop w:val="0"/>
      <w:marBottom w:val="0"/>
      <w:divBdr>
        <w:top w:val="none" w:sz="0" w:space="0" w:color="auto"/>
        <w:left w:val="none" w:sz="0" w:space="0" w:color="auto"/>
        <w:bottom w:val="none" w:sz="0" w:space="0" w:color="auto"/>
        <w:right w:val="none" w:sz="0" w:space="0" w:color="auto"/>
      </w:divBdr>
    </w:div>
    <w:div w:id="940262380">
      <w:bodyDiv w:val="1"/>
      <w:marLeft w:val="0"/>
      <w:marRight w:val="0"/>
      <w:marTop w:val="0"/>
      <w:marBottom w:val="0"/>
      <w:divBdr>
        <w:top w:val="none" w:sz="0" w:space="0" w:color="auto"/>
        <w:left w:val="none" w:sz="0" w:space="0" w:color="auto"/>
        <w:bottom w:val="none" w:sz="0" w:space="0" w:color="auto"/>
        <w:right w:val="none" w:sz="0" w:space="0" w:color="auto"/>
      </w:divBdr>
    </w:div>
    <w:div w:id="945965224">
      <w:marLeft w:val="0"/>
      <w:marRight w:val="0"/>
      <w:marTop w:val="0"/>
      <w:marBottom w:val="0"/>
      <w:divBdr>
        <w:top w:val="none" w:sz="0" w:space="0" w:color="auto"/>
        <w:left w:val="none" w:sz="0" w:space="0" w:color="auto"/>
        <w:bottom w:val="none" w:sz="0" w:space="0" w:color="auto"/>
        <w:right w:val="none" w:sz="0" w:space="0" w:color="auto"/>
      </w:divBdr>
      <w:divsChild>
        <w:div w:id="2075083819">
          <w:marLeft w:val="0"/>
          <w:marRight w:val="0"/>
          <w:marTop w:val="0"/>
          <w:marBottom w:val="0"/>
          <w:divBdr>
            <w:top w:val="none" w:sz="0" w:space="0" w:color="auto"/>
            <w:left w:val="none" w:sz="0" w:space="0" w:color="auto"/>
            <w:bottom w:val="none" w:sz="0" w:space="0" w:color="auto"/>
            <w:right w:val="none" w:sz="0" w:space="0" w:color="auto"/>
          </w:divBdr>
        </w:div>
      </w:divsChild>
    </w:div>
    <w:div w:id="947128308">
      <w:marLeft w:val="0"/>
      <w:marRight w:val="0"/>
      <w:marTop w:val="0"/>
      <w:marBottom w:val="0"/>
      <w:divBdr>
        <w:top w:val="none" w:sz="0" w:space="0" w:color="auto"/>
        <w:left w:val="none" w:sz="0" w:space="0" w:color="auto"/>
        <w:bottom w:val="none" w:sz="0" w:space="0" w:color="auto"/>
        <w:right w:val="none" w:sz="0" w:space="0" w:color="auto"/>
      </w:divBdr>
      <w:divsChild>
        <w:div w:id="1057318767">
          <w:marLeft w:val="0"/>
          <w:marRight w:val="0"/>
          <w:marTop w:val="0"/>
          <w:marBottom w:val="0"/>
          <w:divBdr>
            <w:top w:val="none" w:sz="0" w:space="0" w:color="auto"/>
            <w:left w:val="none" w:sz="0" w:space="0" w:color="auto"/>
            <w:bottom w:val="none" w:sz="0" w:space="0" w:color="auto"/>
            <w:right w:val="none" w:sz="0" w:space="0" w:color="auto"/>
          </w:divBdr>
        </w:div>
      </w:divsChild>
    </w:div>
    <w:div w:id="949239959">
      <w:marLeft w:val="0"/>
      <w:marRight w:val="0"/>
      <w:marTop w:val="0"/>
      <w:marBottom w:val="0"/>
      <w:divBdr>
        <w:top w:val="none" w:sz="0" w:space="0" w:color="auto"/>
        <w:left w:val="none" w:sz="0" w:space="0" w:color="auto"/>
        <w:bottom w:val="none" w:sz="0" w:space="0" w:color="auto"/>
        <w:right w:val="none" w:sz="0" w:space="0" w:color="auto"/>
      </w:divBdr>
      <w:divsChild>
        <w:div w:id="82991025">
          <w:marLeft w:val="0"/>
          <w:marRight w:val="0"/>
          <w:marTop w:val="0"/>
          <w:marBottom w:val="0"/>
          <w:divBdr>
            <w:top w:val="none" w:sz="0" w:space="0" w:color="auto"/>
            <w:left w:val="none" w:sz="0" w:space="0" w:color="auto"/>
            <w:bottom w:val="none" w:sz="0" w:space="0" w:color="auto"/>
            <w:right w:val="none" w:sz="0" w:space="0" w:color="auto"/>
          </w:divBdr>
        </w:div>
      </w:divsChild>
    </w:div>
    <w:div w:id="951789717">
      <w:marLeft w:val="0"/>
      <w:marRight w:val="0"/>
      <w:marTop w:val="0"/>
      <w:marBottom w:val="0"/>
      <w:divBdr>
        <w:top w:val="none" w:sz="0" w:space="0" w:color="auto"/>
        <w:left w:val="none" w:sz="0" w:space="0" w:color="auto"/>
        <w:bottom w:val="none" w:sz="0" w:space="0" w:color="auto"/>
        <w:right w:val="none" w:sz="0" w:space="0" w:color="auto"/>
      </w:divBdr>
      <w:divsChild>
        <w:div w:id="1992904688">
          <w:marLeft w:val="0"/>
          <w:marRight w:val="0"/>
          <w:marTop w:val="0"/>
          <w:marBottom w:val="0"/>
          <w:divBdr>
            <w:top w:val="none" w:sz="0" w:space="0" w:color="auto"/>
            <w:left w:val="none" w:sz="0" w:space="0" w:color="auto"/>
            <w:bottom w:val="none" w:sz="0" w:space="0" w:color="auto"/>
            <w:right w:val="none" w:sz="0" w:space="0" w:color="auto"/>
          </w:divBdr>
        </w:div>
      </w:divsChild>
    </w:div>
    <w:div w:id="954555920">
      <w:bodyDiv w:val="1"/>
      <w:marLeft w:val="0"/>
      <w:marRight w:val="0"/>
      <w:marTop w:val="0"/>
      <w:marBottom w:val="0"/>
      <w:divBdr>
        <w:top w:val="none" w:sz="0" w:space="0" w:color="auto"/>
        <w:left w:val="none" w:sz="0" w:space="0" w:color="auto"/>
        <w:bottom w:val="none" w:sz="0" w:space="0" w:color="auto"/>
        <w:right w:val="none" w:sz="0" w:space="0" w:color="auto"/>
      </w:divBdr>
    </w:div>
    <w:div w:id="955213134">
      <w:marLeft w:val="0"/>
      <w:marRight w:val="0"/>
      <w:marTop w:val="0"/>
      <w:marBottom w:val="0"/>
      <w:divBdr>
        <w:top w:val="none" w:sz="0" w:space="0" w:color="auto"/>
        <w:left w:val="none" w:sz="0" w:space="0" w:color="auto"/>
        <w:bottom w:val="none" w:sz="0" w:space="0" w:color="auto"/>
        <w:right w:val="none" w:sz="0" w:space="0" w:color="auto"/>
      </w:divBdr>
      <w:divsChild>
        <w:div w:id="1989824132">
          <w:marLeft w:val="0"/>
          <w:marRight w:val="0"/>
          <w:marTop w:val="0"/>
          <w:marBottom w:val="0"/>
          <w:divBdr>
            <w:top w:val="none" w:sz="0" w:space="0" w:color="auto"/>
            <w:left w:val="none" w:sz="0" w:space="0" w:color="auto"/>
            <w:bottom w:val="none" w:sz="0" w:space="0" w:color="auto"/>
            <w:right w:val="none" w:sz="0" w:space="0" w:color="auto"/>
          </w:divBdr>
        </w:div>
      </w:divsChild>
    </w:div>
    <w:div w:id="955258105">
      <w:bodyDiv w:val="1"/>
      <w:marLeft w:val="0"/>
      <w:marRight w:val="0"/>
      <w:marTop w:val="0"/>
      <w:marBottom w:val="0"/>
      <w:divBdr>
        <w:top w:val="none" w:sz="0" w:space="0" w:color="auto"/>
        <w:left w:val="none" w:sz="0" w:space="0" w:color="auto"/>
        <w:bottom w:val="none" w:sz="0" w:space="0" w:color="auto"/>
        <w:right w:val="none" w:sz="0" w:space="0" w:color="auto"/>
      </w:divBdr>
      <w:divsChild>
        <w:div w:id="578641015">
          <w:marLeft w:val="0"/>
          <w:marRight w:val="0"/>
          <w:marTop w:val="0"/>
          <w:marBottom w:val="0"/>
          <w:divBdr>
            <w:top w:val="none" w:sz="0" w:space="0" w:color="auto"/>
            <w:left w:val="none" w:sz="0" w:space="0" w:color="auto"/>
            <w:bottom w:val="none" w:sz="0" w:space="0" w:color="auto"/>
            <w:right w:val="none" w:sz="0" w:space="0" w:color="auto"/>
          </w:divBdr>
          <w:divsChild>
            <w:div w:id="677319085">
              <w:marLeft w:val="0"/>
              <w:marRight w:val="0"/>
              <w:marTop w:val="0"/>
              <w:marBottom w:val="0"/>
              <w:divBdr>
                <w:top w:val="none" w:sz="0" w:space="0" w:color="auto"/>
                <w:left w:val="none" w:sz="0" w:space="0" w:color="auto"/>
                <w:bottom w:val="none" w:sz="0" w:space="0" w:color="auto"/>
                <w:right w:val="none" w:sz="0" w:space="0" w:color="auto"/>
              </w:divBdr>
            </w:div>
          </w:divsChild>
        </w:div>
        <w:div w:id="1330713872">
          <w:marLeft w:val="0"/>
          <w:marRight w:val="0"/>
          <w:marTop w:val="0"/>
          <w:marBottom w:val="0"/>
          <w:divBdr>
            <w:top w:val="none" w:sz="0" w:space="0" w:color="auto"/>
            <w:left w:val="none" w:sz="0" w:space="0" w:color="auto"/>
            <w:bottom w:val="none" w:sz="0" w:space="0" w:color="auto"/>
            <w:right w:val="none" w:sz="0" w:space="0" w:color="auto"/>
          </w:divBdr>
          <w:divsChild>
            <w:div w:id="1142043453">
              <w:marLeft w:val="0"/>
              <w:marRight w:val="0"/>
              <w:marTop w:val="0"/>
              <w:marBottom w:val="0"/>
              <w:divBdr>
                <w:top w:val="none" w:sz="0" w:space="0" w:color="auto"/>
                <w:left w:val="none" w:sz="0" w:space="0" w:color="auto"/>
                <w:bottom w:val="none" w:sz="0" w:space="0" w:color="auto"/>
                <w:right w:val="none" w:sz="0" w:space="0" w:color="auto"/>
              </w:divBdr>
            </w:div>
          </w:divsChild>
        </w:div>
        <w:div w:id="2008709053">
          <w:marLeft w:val="0"/>
          <w:marRight w:val="0"/>
          <w:marTop w:val="0"/>
          <w:marBottom w:val="0"/>
          <w:divBdr>
            <w:top w:val="none" w:sz="0" w:space="0" w:color="auto"/>
            <w:left w:val="none" w:sz="0" w:space="0" w:color="auto"/>
            <w:bottom w:val="none" w:sz="0" w:space="0" w:color="auto"/>
            <w:right w:val="none" w:sz="0" w:space="0" w:color="auto"/>
          </w:divBdr>
          <w:divsChild>
            <w:div w:id="117189781">
              <w:marLeft w:val="0"/>
              <w:marRight w:val="0"/>
              <w:marTop w:val="0"/>
              <w:marBottom w:val="0"/>
              <w:divBdr>
                <w:top w:val="none" w:sz="0" w:space="0" w:color="auto"/>
                <w:left w:val="none" w:sz="0" w:space="0" w:color="auto"/>
                <w:bottom w:val="none" w:sz="0" w:space="0" w:color="auto"/>
                <w:right w:val="none" w:sz="0" w:space="0" w:color="auto"/>
              </w:divBdr>
            </w:div>
          </w:divsChild>
        </w:div>
        <w:div w:id="2052147882">
          <w:marLeft w:val="0"/>
          <w:marRight w:val="0"/>
          <w:marTop w:val="0"/>
          <w:marBottom w:val="0"/>
          <w:divBdr>
            <w:top w:val="none" w:sz="0" w:space="0" w:color="auto"/>
            <w:left w:val="none" w:sz="0" w:space="0" w:color="auto"/>
            <w:bottom w:val="none" w:sz="0" w:space="0" w:color="auto"/>
            <w:right w:val="none" w:sz="0" w:space="0" w:color="auto"/>
          </w:divBdr>
          <w:divsChild>
            <w:div w:id="54672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6036">
      <w:bodyDiv w:val="1"/>
      <w:marLeft w:val="0"/>
      <w:marRight w:val="0"/>
      <w:marTop w:val="0"/>
      <w:marBottom w:val="0"/>
      <w:divBdr>
        <w:top w:val="none" w:sz="0" w:space="0" w:color="auto"/>
        <w:left w:val="none" w:sz="0" w:space="0" w:color="auto"/>
        <w:bottom w:val="none" w:sz="0" w:space="0" w:color="auto"/>
        <w:right w:val="none" w:sz="0" w:space="0" w:color="auto"/>
      </w:divBdr>
    </w:div>
    <w:div w:id="963271482">
      <w:bodyDiv w:val="1"/>
      <w:marLeft w:val="0"/>
      <w:marRight w:val="0"/>
      <w:marTop w:val="0"/>
      <w:marBottom w:val="0"/>
      <w:divBdr>
        <w:top w:val="none" w:sz="0" w:space="0" w:color="auto"/>
        <w:left w:val="none" w:sz="0" w:space="0" w:color="auto"/>
        <w:bottom w:val="none" w:sz="0" w:space="0" w:color="auto"/>
        <w:right w:val="none" w:sz="0" w:space="0" w:color="auto"/>
      </w:divBdr>
    </w:div>
    <w:div w:id="971135871">
      <w:marLeft w:val="0"/>
      <w:marRight w:val="0"/>
      <w:marTop w:val="0"/>
      <w:marBottom w:val="0"/>
      <w:divBdr>
        <w:top w:val="none" w:sz="0" w:space="0" w:color="auto"/>
        <w:left w:val="none" w:sz="0" w:space="0" w:color="auto"/>
        <w:bottom w:val="none" w:sz="0" w:space="0" w:color="auto"/>
        <w:right w:val="none" w:sz="0" w:space="0" w:color="auto"/>
      </w:divBdr>
      <w:divsChild>
        <w:div w:id="1025867496">
          <w:marLeft w:val="0"/>
          <w:marRight w:val="0"/>
          <w:marTop w:val="0"/>
          <w:marBottom w:val="0"/>
          <w:divBdr>
            <w:top w:val="none" w:sz="0" w:space="0" w:color="auto"/>
            <w:left w:val="none" w:sz="0" w:space="0" w:color="auto"/>
            <w:bottom w:val="none" w:sz="0" w:space="0" w:color="auto"/>
            <w:right w:val="none" w:sz="0" w:space="0" w:color="auto"/>
          </w:divBdr>
        </w:div>
      </w:divsChild>
    </w:div>
    <w:div w:id="980812783">
      <w:bodyDiv w:val="1"/>
      <w:marLeft w:val="0"/>
      <w:marRight w:val="0"/>
      <w:marTop w:val="0"/>
      <w:marBottom w:val="0"/>
      <w:divBdr>
        <w:top w:val="none" w:sz="0" w:space="0" w:color="auto"/>
        <w:left w:val="none" w:sz="0" w:space="0" w:color="auto"/>
        <w:bottom w:val="none" w:sz="0" w:space="0" w:color="auto"/>
        <w:right w:val="none" w:sz="0" w:space="0" w:color="auto"/>
      </w:divBdr>
    </w:div>
    <w:div w:id="980890750">
      <w:bodyDiv w:val="1"/>
      <w:marLeft w:val="0"/>
      <w:marRight w:val="0"/>
      <w:marTop w:val="0"/>
      <w:marBottom w:val="0"/>
      <w:divBdr>
        <w:top w:val="none" w:sz="0" w:space="0" w:color="auto"/>
        <w:left w:val="none" w:sz="0" w:space="0" w:color="auto"/>
        <w:bottom w:val="none" w:sz="0" w:space="0" w:color="auto"/>
        <w:right w:val="none" w:sz="0" w:space="0" w:color="auto"/>
      </w:divBdr>
    </w:div>
    <w:div w:id="981036739">
      <w:bodyDiv w:val="1"/>
      <w:marLeft w:val="0"/>
      <w:marRight w:val="0"/>
      <w:marTop w:val="0"/>
      <w:marBottom w:val="0"/>
      <w:divBdr>
        <w:top w:val="none" w:sz="0" w:space="0" w:color="auto"/>
        <w:left w:val="none" w:sz="0" w:space="0" w:color="auto"/>
        <w:bottom w:val="none" w:sz="0" w:space="0" w:color="auto"/>
        <w:right w:val="none" w:sz="0" w:space="0" w:color="auto"/>
      </w:divBdr>
    </w:div>
    <w:div w:id="988170251">
      <w:bodyDiv w:val="1"/>
      <w:marLeft w:val="0"/>
      <w:marRight w:val="0"/>
      <w:marTop w:val="0"/>
      <w:marBottom w:val="0"/>
      <w:divBdr>
        <w:top w:val="none" w:sz="0" w:space="0" w:color="auto"/>
        <w:left w:val="none" w:sz="0" w:space="0" w:color="auto"/>
        <w:bottom w:val="none" w:sz="0" w:space="0" w:color="auto"/>
        <w:right w:val="none" w:sz="0" w:space="0" w:color="auto"/>
      </w:divBdr>
    </w:div>
    <w:div w:id="989402101">
      <w:marLeft w:val="0"/>
      <w:marRight w:val="0"/>
      <w:marTop w:val="0"/>
      <w:marBottom w:val="0"/>
      <w:divBdr>
        <w:top w:val="none" w:sz="0" w:space="0" w:color="auto"/>
        <w:left w:val="none" w:sz="0" w:space="0" w:color="auto"/>
        <w:bottom w:val="none" w:sz="0" w:space="0" w:color="auto"/>
        <w:right w:val="none" w:sz="0" w:space="0" w:color="auto"/>
      </w:divBdr>
      <w:divsChild>
        <w:div w:id="982003146">
          <w:marLeft w:val="0"/>
          <w:marRight w:val="0"/>
          <w:marTop w:val="0"/>
          <w:marBottom w:val="0"/>
          <w:divBdr>
            <w:top w:val="none" w:sz="0" w:space="0" w:color="auto"/>
            <w:left w:val="none" w:sz="0" w:space="0" w:color="auto"/>
            <w:bottom w:val="none" w:sz="0" w:space="0" w:color="auto"/>
            <w:right w:val="none" w:sz="0" w:space="0" w:color="auto"/>
          </w:divBdr>
        </w:div>
      </w:divsChild>
    </w:div>
    <w:div w:id="993072320">
      <w:bodyDiv w:val="1"/>
      <w:marLeft w:val="0"/>
      <w:marRight w:val="0"/>
      <w:marTop w:val="0"/>
      <w:marBottom w:val="0"/>
      <w:divBdr>
        <w:top w:val="none" w:sz="0" w:space="0" w:color="auto"/>
        <w:left w:val="none" w:sz="0" w:space="0" w:color="auto"/>
        <w:bottom w:val="none" w:sz="0" w:space="0" w:color="auto"/>
        <w:right w:val="none" w:sz="0" w:space="0" w:color="auto"/>
      </w:divBdr>
    </w:div>
    <w:div w:id="993878942">
      <w:marLeft w:val="0"/>
      <w:marRight w:val="0"/>
      <w:marTop w:val="0"/>
      <w:marBottom w:val="0"/>
      <w:divBdr>
        <w:top w:val="none" w:sz="0" w:space="0" w:color="auto"/>
        <w:left w:val="none" w:sz="0" w:space="0" w:color="auto"/>
        <w:bottom w:val="none" w:sz="0" w:space="0" w:color="auto"/>
        <w:right w:val="none" w:sz="0" w:space="0" w:color="auto"/>
      </w:divBdr>
      <w:divsChild>
        <w:div w:id="808593102">
          <w:marLeft w:val="0"/>
          <w:marRight w:val="0"/>
          <w:marTop w:val="0"/>
          <w:marBottom w:val="0"/>
          <w:divBdr>
            <w:top w:val="none" w:sz="0" w:space="0" w:color="auto"/>
            <w:left w:val="none" w:sz="0" w:space="0" w:color="auto"/>
            <w:bottom w:val="none" w:sz="0" w:space="0" w:color="auto"/>
            <w:right w:val="none" w:sz="0" w:space="0" w:color="auto"/>
          </w:divBdr>
        </w:div>
      </w:divsChild>
    </w:div>
    <w:div w:id="1005324152">
      <w:bodyDiv w:val="1"/>
      <w:marLeft w:val="0"/>
      <w:marRight w:val="0"/>
      <w:marTop w:val="0"/>
      <w:marBottom w:val="0"/>
      <w:divBdr>
        <w:top w:val="none" w:sz="0" w:space="0" w:color="auto"/>
        <w:left w:val="none" w:sz="0" w:space="0" w:color="auto"/>
        <w:bottom w:val="none" w:sz="0" w:space="0" w:color="auto"/>
        <w:right w:val="none" w:sz="0" w:space="0" w:color="auto"/>
      </w:divBdr>
    </w:div>
    <w:div w:id="1006370905">
      <w:bodyDiv w:val="1"/>
      <w:marLeft w:val="0"/>
      <w:marRight w:val="0"/>
      <w:marTop w:val="0"/>
      <w:marBottom w:val="0"/>
      <w:divBdr>
        <w:top w:val="none" w:sz="0" w:space="0" w:color="auto"/>
        <w:left w:val="none" w:sz="0" w:space="0" w:color="auto"/>
        <w:bottom w:val="none" w:sz="0" w:space="0" w:color="auto"/>
        <w:right w:val="none" w:sz="0" w:space="0" w:color="auto"/>
      </w:divBdr>
    </w:div>
    <w:div w:id="1011645482">
      <w:bodyDiv w:val="1"/>
      <w:marLeft w:val="0"/>
      <w:marRight w:val="0"/>
      <w:marTop w:val="0"/>
      <w:marBottom w:val="0"/>
      <w:divBdr>
        <w:top w:val="none" w:sz="0" w:space="0" w:color="auto"/>
        <w:left w:val="none" w:sz="0" w:space="0" w:color="auto"/>
        <w:bottom w:val="none" w:sz="0" w:space="0" w:color="auto"/>
        <w:right w:val="none" w:sz="0" w:space="0" w:color="auto"/>
      </w:divBdr>
    </w:div>
    <w:div w:id="1016074003">
      <w:bodyDiv w:val="1"/>
      <w:marLeft w:val="0"/>
      <w:marRight w:val="0"/>
      <w:marTop w:val="0"/>
      <w:marBottom w:val="0"/>
      <w:divBdr>
        <w:top w:val="none" w:sz="0" w:space="0" w:color="auto"/>
        <w:left w:val="none" w:sz="0" w:space="0" w:color="auto"/>
        <w:bottom w:val="none" w:sz="0" w:space="0" w:color="auto"/>
        <w:right w:val="none" w:sz="0" w:space="0" w:color="auto"/>
      </w:divBdr>
    </w:div>
    <w:div w:id="1022512802">
      <w:marLeft w:val="0"/>
      <w:marRight w:val="0"/>
      <w:marTop w:val="0"/>
      <w:marBottom w:val="0"/>
      <w:divBdr>
        <w:top w:val="none" w:sz="0" w:space="0" w:color="auto"/>
        <w:left w:val="none" w:sz="0" w:space="0" w:color="auto"/>
        <w:bottom w:val="none" w:sz="0" w:space="0" w:color="auto"/>
        <w:right w:val="none" w:sz="0" w:space="0" w:color="auto"/>
      </w:divBdr>
      <w:divsChild>
        <w:div w:id="1608925253">
          <w:marLeft w:val="0"/>
          <w:marRight w:val="0"/>
          <w:marTop w:val="0"/>
          <w:marBottom w:val="0"/>
          <w:divBdr>
            <w:top w:val="none" w:sz="0" w:space="0" w:color="auto"/>
            <w:left w:val="none" w:sz="0" w:space="0" w:color="auto"/>
            <w:bottom w:val="none" w:sz="0" w:space="0" w:color="auto"/>
            <w:right w:val="none" w:sz="0" w:space="0" w:color="auto"/>
          </w:divBdr>
        </w:div>
      </w:divsChild>
    </w:div>
    <w:div w:id="1030690201">
      <w:bodyDiv w:val="1"/>
      <w:marLeft w:val="0"/>
      <w:marRight w:val="0"/>
      <w:marTop w:val="0"/>
      <w:marBottom w:val="0"/>
      <w:divBdr>
        <w:top w:val="none" w:sz="0" w:space="0" w:color="auto"/>
        <w:left w:val="none" w:sz="0" w:space="0" w:color="auto"/>
        <w:bottom w:val="none" w:sz="0" w:space="0" w:color="auto"/>
        <w:right w:val="none" w:sz="0" w:space="0" w:color="auto"/>
      </w:divBdr>
    </w:div>
    <w:div w:id="1031758590">
      <w:bodyDiv w:val="1"/>
      <w:marLeft w:val="0"/>
      <w:marRight w:val="0"/>
      <w:marTop w:val="0"/>
      <w:marBottom w:val="0"/>
      <w:divBdr>
        <w:top w:val="none" w:sz="0" w:space="0" w:color="auto"/>
        <w:left w:val="none" w:sz="0" w:space="0" w:color="auto"/>
        <w:bottom w:val="none" w:sz="0" w:space="0" w:color="auto"/>
        <w:right w:val="none" w:sz="0" w:space="0" w:color="auto"/>
      </w:divBdr>
    </w:div>
    <w:div w:id="1040859756">
      <w:marLeft w:val="0"/>
      <w:marRight w:val="0"/>
      <w:marTop w:val="0"/>
      <w:marBottom w:val="0"/>
      <w:divBdr>
        <w:top w:val="none" w:sz="0" w:space="0" w:color="auto"/>
        <w:left w:val="none" w:sz="0" w:space="0" w:color="auto"/>
        <w:bottom w:val="none" w:sz="0" w:space="0" w:color="auto"/>
        <w:right w:val="none" w:sz="0" w:space="0" w:color="auto"/>
      </w:divBdr>
      <w:divsChild>
        <w:div w:id="1091121190">
          <w:marLeft w:val="0"/>
          <w:marRight w:val="0"/>
          <w:marTop w:val="0"/>
          <w:marBottom w:val="0"/>
          <w:divBdr>
            <w:top w:val="none" w:sz="0" w:space="0" w:color="auto"/>
            <w:left w:val="none" w:sz="0" w:space="0" w:color="auto"/>
            <w:bottom w:val="none" w:sz="0" w:space="0" w:color="auto"/>
            <w:right w:val="none" w:sz="0" w:space="0" w:color="auto"/>
          </w:divBdr>
        </w:div>
      </w:divsChild>
    </w:div>
    <w:div w:id="1043137100">
      <w:bodyDiv w:val="1"/>
      <w:marLeft w:val="0"/>
      <w:marRight w:val="0"/>
      <w:marTop w:val="0"/>
      <w:marBottom w:val="0"/>
      <w:divBdr>
        <w:top w:val="none" w:sz="0" w:space="0" w:color="auto"/>
        <w:left w:val="none" w:sz="0" w:space="0" w:color="auto"/>
        <w:bottom w:val="none" w:sz="0" w:space="0" w:color="auto"/>
        <w:right w:val="none" w:sz="0" w:space="0" w:color="auto"/>
      </w:divBdr>
    </w:div>
    <w:div w:id="1053582043">
      <w:marLeft w:val="0"/>
      <w:marRight w:val="0"/>
      <w:marTop w:val="0"/>
      <w:marBottom w:val="0"/>
      <w:divBdr>
        <w:top w:val="none" w:sz="0" w:space="0" w:color="auto"/>
        <w:left w:val="none" w:sz="0" w:space="0" w:color="auto"/>
        <w:bottom w:val="none" w:sz="0" w:space="0" w:color="auto"/>
        <w:right w:val="none" w:sz="0" w:space="0" w:color="auto"/>
      </w:divBdr>
      <w:divsChild>
        <w:div w:id="765883852">
          <w:marLeft w:val="0"/>
          <w:marRight w:val="0"/>
          <w:marTop w:val="0"/>
          <w:marBottom w:val="0"/>
          <w:divBdr>
            <w:top w:val="none" w:sz="0" w:space="0" w:color="auto"/>
            <w:left w:val="none" w:sz="0" w:space="0" w:color="auto"/>
            <w:bottom w:val="none" w:sz="0" w:space="0" w:color="auto"/>
            <w:right w:val="none" w:sz="0" w:space="0" w:color="auto"/>
          </w:divBdr>
        </w:div>
      </w:divsChild>
    </w:div>
    <w:div w:id="1056858363">
      <w:bodyDiv w:val="1"/>
      <w:marLeft w:val="0"/>
      <w:marRight w:val="0"/>
      <w:marTop w:val="0"/>
      <w:marBottom w:val="0"/>
      <w:divBdr>
        <w:top w:val="none" w:sz="0" w:space="0" w:color="auto"/>
        <w:left w:val="none" w:sz="0" w:space="0" w:color="auto"/>
        <w:bottom w:val="none" w:sz="0" w:space="0" w:color="auto"/>
        <w:right w:val="none" w:sz="0" w:space="0" w:color="auto"/>
      </w:divBdr>
    </w:div>
    <w:div w:id="1065177061">
      <w:bodyDiv w:val="1"/>
      <w:marLeft w:val="0"/>
      <w:marRight w:val="0"/>
      <w:marTop w:val="0"/>
      <w:marBottom w:val="0"/>
      <w:divBdr>
        <w:top w:val="none" w:sz="0" w:space="0" w:color="auto"/>
        <w:left w:val="none" w:sz="0" w:space="0" w:color="auto"/>
        <w:bottom w:val="none" w:sz="0" w:space="0" w:color="auto"/>
        <w:right w:val="none" w:sz="0" w:space="0" w:color="auto"/>
      </w:divBdr>
    </w:div>
    <w:div w:id="1067919170">
      <w:bodyDiv w:val="1"/>
      <w:marLeft w:val="0"/>
      <w:marRight w:val="0"/>
      <w:marTop w:val="0"/>
      <w:marBottom w:val="0"/>
      <w:divBdr>
        <w:top w:val="none" w:sz="0" w:space="0" w:color="auto"/>
        <w:left w:val="none" w:sz="0" w:space="0" w:color="auto"/>
        <w:bottom w:val="none" w:sz="0" w:space="0" w:color="auto"/>
        <w:right w:val="none" w:sz="0" w:space="0" w:color="auto"/>
      </w:divBdr>
    </w:div>
    <w:div w:id="1071120772">
      <w:marLeft w:val="0"/>
      <w:marRight w:val="0"/>
      <w:marTop w:val="0"/>
      <w:marBottom w:val="0"/>
      <w:divBdr>
        <w:top w:val="none" w:sz="0" w:space="0" w:color="auto"/>
        <w:left w:val="none" w:sz="0" w:space="0" w:color="auto"/>
        <w:bottom w:val="none" w:sz="0" w:space="0" w:color="auto"/>
        <w:right w:val="none" w:sz="0" w:space="0" w:color="auto"/>
      </w:divBdr>
      <w:divsChild>
        <w:div w:id="1578249204">
          <w:marLeft w:val="0"/>
          <w:marRight w:val="0"/>
          <w:marTop w:val="0"/>
          <w:marBottom w:val="0"/>
          <w:divBdr>
            <w:top w:val="none" w:sz="0" w:space="0" w:color="auto"/>
            <w:left w:val="none" w:sz="0" w:space="0" w:color="auto"/>
            <w:bottom w:val="none" w:sz="0" w:space="0" w:color="auto"/>
            <w:right w:val="none" w:sz="0" w:space="0" w:color="auto"/>
          </w:divBdr>
        </w:div>
      </w:divsChild>
    </w:div>
    <w:div w:id="1074427035">
      <w:bodyDiv w:val="1"/>
      <w:marLeft w:val="0"/>
      <w:marRight w:val="0"/>
      <w:marTop w:val="0"/>
      <w:marBottom w:val="0"/>
      <w:divBdr>
        <w:top w:val="none" w:sz="0" w:space="0" w:color="auto"/>
        <w:left w:val="none" w:sz="0" w:space="0" w:color="auto"/>
        <w:bottom w:val="none" w:sz="0" w:space="0" w:color="auto"/>
        <w:right w:val="none" w:sz="0" w:space="0" w:color="auto"/>
      </w:divBdr>
    </w:div>
    <w:div w:id="1075325581">
      <w:bodyDiv w:val="1"/>
      <w:marLeft w:val="0"/>
      <w:marRight w:val="0"/>
      <w:marTop w:val="0"/>
      <w:marBottom w:val="0"/>
      <w:divBdr>
        <w:top w:val="none" w:sz="0" w:space="0" w:color="auto"/>
        <w:left w:val="none" w:sz="0" w:space="0" w:color="auto"/>
        <w:bottom w:val="none" w:sz="0" w:space="0" w:color="auto"/>
        <w:right w:val="none" w:sz="0" w:space="0" w:color="auto"/>
      </w:divBdr>
    </w:div>
    <w:div w:id="1081024260">
      <w:bodyDiv w:val="1"/>
      <w:marLeft w:val="0"/>
      <w:marRight w:val="0"/>
      <w:marTop w:val="0"/>
      <w:marBottom w:val="0"/>
      <w:divBdr>
        <w:top w:val="none" w:sz="0" w:space="0" w:color="auto"/>
        <w:left w:val="none" w:sz="0" w:space="0" w:color="auto"/>
        <w:bottom w:val="none" w:sz="0" w:space="0" w:color="auto"/>
        <w:right w:val="none" w:sz="0" w:space="0" w:color="auto"/>
      </w:divBdr>
    </w:div>
    <w:div w:id="1082605808">
      <w:marLeft w:val="0"/>
      <w:marRight w:val="0"/>
      <w:marTop w:val="0"/>
      <w:marBottom w:val="0"/>
      <w:divBdr>
        <w:top w:val="none" w:sz="0" w:space="0" w:color="auto"/>
        <w:left w:val="none" w:sz="0" w:space="0" w:color="auto"/>
        <w:bottom w:val="none" w:sz="0" w:space="0" w:color="auto"/>
        <w:right w:val="none" w:sz="0" w:space="0" w:color="auto"/>
      </w:divBdr>
      <w:divsChild>
        <w:div w:id="1998612179">
          <w:marLeft w:val="0"/>
          <w:marRight w:val="0"/>
          <w:marTop w:val="0"/>
          <w:marBottom w:val="0"/>
          <w:divBdr>
            <w:top w:val="none" w:sz="0" w:space="0" w:color="auto"/>
            <w:left w:val="none" w:sz="0" w:space="0" w:color="auto"/>
            <w:bottom w:val="none" w:sz="0" w:space="0" w:color="auto"/>
            <w:right w:val="none" w:sz="0" w:space="0" w:color="auto"/>
          </w:divBdr>
        </w:div>
      </w:divsChild>
    </w:div>
    <w:div w:id="1083642317">
      <w:bodyDiv w:val="1"/>
      <w:marLeft w:val="0"/>
      <w:marRight w:val="0"/>
      <w:marTop w:val="0"/>
      <w:marBottom w:val="0"/>
      <w:divBdr>
        <w:top w:val="none" w:sz="0" w:space="0" w:color="auto"/>
        <w:left w:val="none" w:sz="0" w:space="0" w:color="auto"/>
        <w:bottom w:val="none" w:sz="0" w:space="0" w:color="auto"/>
        <w:right w:val="none" w:sz="0" w:space="0" w:color="auto"/>
      </w:divBdr>
    </w:div>
    <w:div w:id="1087769225">
      <w:marLeft w:val="0"/>
      <w:marRight w:val="0"/>
      <w:marTop w:val="0"/>
      <w:marBottom w:val="0"/>
      <w:divBdr>
        <w:top w:val="none" w:sz="0" w:space="0" w:color="auto"/>
        <w:left w:val="none" w:sz="0" w:space="0" w:color="auto"/>
        <w:bottom w:val="none" w:sz="0" w:space="0" w:color="auto"/>
        <w:right w:val="none" w:sz="0" w:space="0" w:color="auto"/>
      </w:divBdr>
      <w:divsChild>
        <w:div w:id="2048329830">
          <w:marLeft w:val="0"/>
          <w:marRight w:val="0"/>
          <w:marTop w:val="0"/>
          <w:marBottom w:val="0"/>
          <w:divBdr>
            <w:top w:val="none" w:sz="0" w:space="0" w:color="auto"/>
            <w:left w:val="none" w:sz="0" w:space="0" w:color="auto"/>
            <w:bottom w:val="none" w:sz="0" w:space="0" w:color="auto"/>
            <w:right w:val="none" w:sz="0" w:space="0" w:color="auto"/>
          </w:divBdr>
        </w:div>
      </w:divsChild>
    </w:div>
    <w:div w:id="1088770446">
      <w:bodyDiv w:val="1"/>
      <w:marLeft w:val="0"/>
      <w:marRight w:val="0"/>
      <w:marTop w:val="0"/>
      <w:marBottom w:val="0"/>
      <w:divBdr>
        <w:top w:val="none" w:sz="0" w:space="0" w:color="auto"/>
        <w:left w:val="none" w:sz="0" w:space="0" w:color="auto"/>
        <w:bottom w:val="none" w:sz="0" w:space="0" w:color="auto"/>
        <w:right w:val="none" w:sz="0" w:space="0" w:color="auto"/>
      </w:divBdr>
    </w:div>
    <w:div w:id="1091122368">
      <w:bodyDiv w:val="1"/>
      <w:marLeft w:val="0"/>
      <w:marRight w:val="0"/>
      <w:marTop w:val="0"/>
      <w:marBottom w:val="0"/>
      <w:divBdr>
        <w:top w:val="none" w:sz="0" w:space="0" w:color="auto"/>
        <w:left w:val="none" w:sz="0" w:space="0" w:color="auto"/>
        <w:bottom w:val="none" w:sz="0" w:space="0" w:color="auto"/>
        <w:right w:val="none" w:sz="0" w:space="0" w:color="auto"/>
      </w:divBdr>
    </w:div>
    <w:div w:id="1093285292">
      <w:bodyDiv w:val="1"/>
      <w:marLeft w:val="0"/>
      <w:marRight w:val="0"/>
      <w:marTop w:val="0"/>
      <w:marBottom w:val="0"/>
      <w:divBdr>
        <w:top w:val="none" w:sz="0" w:space="0" w:color="auto"/>
        <w:left w:val="none" w:sz="0" w:space="0" w:color="auto"/>
        <w:bottom w:val="none" w:sz="0" w:space="0" w:color="auto"/>
        <w:right w:val="none" w:sz="0" w:space="0" w:color="auto"/>
      </w:divBdr>
    </w:div>
    <w:div w:id="1096948226">
      <w:bodyDiv w:val="1"/>
      <w:marLeft w:val="0"/>
      <w:marRight w:val="0"/>
      <w:marTop w:val="0"/>
      <w:marBottom w:val="0"/>
      <w:divBdr>
        <w:top w:val="none" w:sz="0" w:space="0" w:color="auto"/>
        <w:left w:val="none" w:sz="0" w:space="0" w:color="auto"/>
        <w:bottom w:val="none" w:sz="0" w:space="0" w:color="auto"/>
        <w:right w:val="none" w:sz="0" w:space="0" w:color="auto"/>
      </w:divBdr>
    </w:div>
    <w:div w:id="1097284512">
      <w:bodyDiv w:val="1"/>
      <w:marLeft w:val="0"/>
      <w:marRight w:val="0"/>
      <w:marTop w:val="0"/>
      <w:marBottom w:val="0"/>
      <w:divBdr>
        <w:top w:val="none" w:sz="0" w:space="0" w:color="auto"/>
        <w:left w:val="none" w:sz="0" w:space="0" w:color="auto"/>
        <w:bottom w:val="none" w:sz="0" w:space="0" w:color="auto"/>
        <w:right w:val="none" w:sz="0" w:space="0" w:color="auto"/>
      </w:divBdr>
      <w:divsChild>
        <w:div w:id="22901067">
          <w:marLeft w:val="0"/>
          <w:marRight w:val="0"/>
          <w:marTop w:val="0"/>
          <w:marBottom w:val="0"/>
          <w:divBdr>
            <w:top w:val="none" w:sz="0" w:space="0" w:color="auto"/>
            <w:left w:val="none" w:sz="0" w:space="0" w:color="auto"/>
            <w:bottom w:val="none" w:sz="0" w:space="0" w:color="auto"/>
            <w:right w:val="none" w:sz="0" w:space="0" w:color="auto"/>
          </w:divBdr>
          <w:divsChild>
            <w:div w:id="1797137824">
              <w:marLeft w:val="-75"/>
              <w:marRight w:val="0"/>
              <w:marTop w:val="30"/>
              <w:marBottom w:val="30"/>
              <w:divBdr>
                <w:top w:val="none" w:sz="0" w:space="0" w:color="auto"/>
                <w:left w:val="none" w:sz="0" w:space="0" w:color="auto"/>
                <w:bottom w:val="none" w:sz="0" w:space="0" w:color="auto"/>
                <w:right w:val="none" w:sz="0" w:space="0" w:color="auto"/>
              </w:divBdr>
              <w:divsChild>
                <w:div w:id="45222697">
                  <w:marLeft w:val="0"/>
                  <w:marRight w:val="0"/>
                  <w:marTop w:val="0"/>
                  <w:marBottom w:val="0"/>
                  <w:divBdr>
                    <w:top w:val="none" w:sz="0" w:space="0" w:color="auto"/>
                    <w:left w:val="none" w:sz="0" w:space="0" w:color="auto"/>
                    <w:bottom w:val="none" w:sz="0" w:space="0" w:color="auto"/>
                    <w:right w:val="none" w:sz="0" w:space="0" w:color="auto"/>
                  </w:divBdr>
                  <w:divsChild>
                    <w:div w:id="1120997717">
                      <w:marLeft w:val="0"/>
                      <w:marRight w:val="0"/>
                      <w:marTop w:val="0"/>
                      <w:marBottom w:val="0"/>
                      <w:divBdr>
                        <w:top w:val="none" w:sz="0" w:space="0" w:color="auto"/>
                        <w:left w:val="none" w:sz="0" w:space="0" w:color="auto"/>
                        <w:bottom w:val="none" w:sz="0" w:space="0" w:color="auto"/>
                        <w:right w:val="none" w:sz="0" w:space="0" w:color="auto"/>
                      </w:divBdr>
                    </w:div>
                  </w:divsChild>
                </w:div>
                <w:div w:id="74666244">
                  <w:marLeft w:val="0"/>
                  <w:marRight w:val="0"/>
                  <w:marTop w:val="0"/>
                  <w:marBottom w:val="0"/>
                  <w:divBdr>
                    <w:top w:val="none" w:sz="0" w:space="0" w:color="auto"/>
                    <w:left w:val="none" w:sz="0" w:space="0" w:color="auto"/>
                    <w:bottom w:val="none" w:sz="0" w:space="0" w:color="auto"/>
                    <w:right w:val="none" w:sz="0" w:space="0" w:color="auto"/>
                  </w:divBdr>
                  <w:divsChild>
                    <w:div w:id="787166121">
                      <w:marLeft w:val="0"/>
                      <w:marRight w:val="0"/>
                      <w:marTop w:val="0"/>
                      <w:marBottom w:val="0"/>
                      <w:divBdr>
                        <w:top w:val="none" w:sz="0" w:space="0" w:color="auto"/>
                        <w:left w:val="none" w:sz="0" w:space="0" w:color="auto"/>
                        <w:bottom w:val="none" w:sz="0" w:space="0" w:color="auto"/>
                        <w:right w:val="none" w:sz="0" w:space="0" w:color="auto"/>
                      </w:divBdr>
                    </w:div>
                  </w:divsChild>
                </w:div>
                <w:div w:id="77678859">
                  <w:marLeft w:val="0"/>
                  <w:marRight w:val="0"/>
                  <w:marTop w:val="0"/>
                  <w:marBottom w:val="0"/>
                  <w:divBdr>
                    <w:top w:val="none" w:sz="0" w:space="0" w:color="auto"/>
                    <w:left w:val="none" w:sz="0" w:space="0" w:color="auto"/>
                    <w:bottom w:val="none" w:sz="0" w:space="0" w:color="auto"/>
                    <w:right w:val="none" w:sz="0" w:space="0" w:color="auto"/>
                  </w:divBdr>
                  <w:divsChild>
                    <w:div w:id="1649089661">
                      <w:marLeft w:val="0"/>
                      <w:marRight w:val="0"/>
                      <w:marTop w:val="0"/>
                      <w:marBottom w:val="0"/>
                      <w:divBdr>
                        <w:top w:val="none" w:sz="0" w:space="0" w:color="auto"/>
                        <w:left w:val="none" w:sz="0" w:space="0" w:color="auto"/>
                        <w:bottom w:val="none" w:sz="0" w:space="0" w:color="auto"/>
                        <w:right w:val="none" w:sz="0" w:space="0" w:color="auto"/>
                      </w:divBdr>
                    </w:div>
                  </w:divsChild>
                </w:div>
                <w:div w:id="104691872">
                  <w:marLeft w:val="0"/>
                  <w:marRight w:val="0"/>
                  <w:marTop w:val="0"/>
                  <w:marBottom w:val="0"/>
                  <w:divBdr>
                    <w:top w:val="none" w:sz="0" w:space="0" w:color="auto"/>
                    <w:left w:val="none" w:sz="0" w:space="0" w:color="auto"/>
                    <w:bottom w:val="none" w:sz="0" w:space="0" w:color="auto"/>
                    <w:right w:val="none" w:sz="0" w:space="0" w:color="auto"/>
                  </w:divBdr>
                  <w:divsChild>
                    <w:div w:id="205263350">
                      <w:marLeft w:val="0"/>
                      <w:marRight w:val="0"/>
                      <w:marTop w:val="0"/>
                      <w:marBottom w:val="0"/>
                      <w:divBdr>
                        <w:top w:val="none" w:sz="0" w:space="0" w:color="auto"/>
                        <w:left w:val="none" w:sz="0" w:space="0" w:color="auto"/>
                        <w:bottom w:val="none" w:sz="0" w:space="0" w:color="auto"/>
                        <w:right w:val="none" w:sz="0" w:space="0" w:color="auto"/>
                      </w:divBdr>
                    </w:div>
                  </w:divsChild>
                </w:div>
                <w:div w:id="110436966">
                  <w:marLeft w:val="0"/>
                  <w:marRight w:val="0"/>
                  <w:marTop w:val="0"/>
                  <w:marBottom w:val="0"/>
                  <w:divBdr>
                    <w:top w:val="none" w:sz="0" w:space="0" w:color="auto"/>
                    <w:left w:val="none" w:sz="0" w:space="0" w:color="auto"/>
                    <w:bottom w:val="none" w:sz="0" w:space="0" w:color="auto"/>
                    <w:right w:val="none" w:sz="0" w:space="0" w:color="auto"/>
                  </w:divBdr>
                  <w:divsChild>
                    <w:div w:id="1326320711">
                      <w:marLeft w:val="0"/>
                      <w:marRight w:val="0"/>
                      <w:marTop w:val="0"/>
                      <w:marBottom w:val="0"/>
                      <w:divBdr>
                        <w:top w:val="none" w:sz="0" w:space="0" w:color="auto"/>
                        <w:left w:val="none" w:sz="0" w:space="0" w:color="auto"/>
                        <w:bottom w:val="none" w:sz="0" w:space="0" w:color="auto"/>
                        <w:right w:val="none" w:sz="0" w:space="0" w:color="auto"/>
                      </w:divBdr>
                    </w:div>
                  </w:divsChild>
                </w:div>
                <w:div w:id="201865370">
                  <w:marLeft w:val="0"/>
                  <w:marRight w:val="0"/>
                  <w:marTop w:val="0"/>
                  <w:marBottom w:val="0"/>
                  <w:divBdr>
                    <w:top w:val="none" w:sz="0" w:space="0" w:color="auto"/>
                    <w:left w:val="none" w:sz="0" w:space="0" w:color="auto"/>
                    <w:bottom w:val="none" w:sz="0" w:space="0" w:color="auto"/>
                    <w:right w:val="none" w:sz="0" w:space="0" w:color="auto"/>
                  </w:divBdr>
                  <w:divsChild>
                    <w:div w:id="1971521123">
                      <w:marLeft w:val="0"/>
                      <w:marRight w:val="0"/>
                      <w:marTop w:val="0"/>
                      <w:marBottom w:val="0"/>
                      <w:divBdr>
                        <w:top w:val="none" w:sz="0" w:space="0" w:color="auto"/>
                        <w:left w:val="none" w:sz="0" w:space="0" w:color="auto"/>
                        <w:bottom w:val="none" w:sz="0" w:space="0" w:color="auto"/>
                        <w:right w:val="none" w:sz="0" w:space="0" w:color="auto"/>
                      </w:divBdr>
                    </w:div>
                  </w:divsChild>
                </w:div>
                <w:div w:id="349837742">
                  <w:marLeft w:val="0"/>
                  <w:marRight w:val="0"/>
                  <w:marTop w:val="0"/>
                  <w:marBottom w:val="0"/>
                  <w:divBdr>
                    <w:top w:val="none" w:sz="0" w:space="0" w:color="auto"/>
                    <w:left w:val="none" w:sz="0" w:space="0" w:color="auto"/>
                    <w:bottom w:val="none" w:sz="0" w:space="0" w:color="auto"/>
                    <w:right w:val="none" w:sz="0" w:space="0" w:color="auto"/>
                  </w:divBdr>
                  <w:divsChild>
                    <w:div w:id="1115099324">
                      <w:marLeft w:val="0"/>
                      <w:marRight w:val="0"/>
                      <w:marTop w:val="0"/>
                      <w:marBottom w:val="0"/>
                      <w:divBdr>
                        <w:top w:val="none" w:sz="0" w:space="0" w:color="auto"/>
                        <w:left w:val="none" w:sz="0" w:space="0" w:color="auto"/>
                        <w:bottom w:val="none" w:sz="0" w:space="0" w:color="auto"/>
                        <w:right w:val="none" w:sz="0" w:space="0" w:color="auto"/>
                      </w:divBdr>
                    </w:div>
                  </w:divsChild>
                </w:div>
                <w:div w:id="352266266">
                  <w:marLeft w:val="0"/>
                  <w:marRight w:val="0"/>
                  <w:marTop w:val="0"/>
                  <w:marBottom w:val="0"/>
                  <w:divBdr>
                    <w:top w:val="none" w:sz="0" w:space="0" w:color="auto"/>
                    <w:left w:val="none" w:sz="0" w:space="0" w:color="auto"/>
                    <w:bottom w:val="none" w:sz="0" w:space="0" w:color="auto"/>
                    <w:right w:val="none" w:sz="0" w:space="0" w:color="auto"/>
                  </w:divBdr>
                  <w:divsChild>
                    <w:div w:id="1576552537">
                      <w:marLeft w:val="0"/>
                      <w:marRight w:val="0"/>
                      <w:marTop w:val="0"/>
                      <w:marBottom w:val="0"/>
                      <w:divBdr>
                        <w:top w:val="none" w:sz="0" w:space="0" w:color="auto"/>
                        <w:left w:val="none" w:sz="0" w:space="0" w:color="auto"/>
                        <w:bottom w:val="none" w:sz="0" w:space="0" w:color="auto"/>
                        <w:right w:val="none" w:sz="0" w:space="0" w:color="auto"/>
                      </w:divBdr>
                    </w:div>
                  </w:divsChild>
                </w:div>
                <w:div w:id="488865685">
                  <w:marLeft w:val="0"/>
                  <w:marRight w:val="0"/>
                  <w:marTop w:val="0"/>
                  <w:marBottom w:val="0"/>
                  <w:divBdr>
                    <w:top w:val="none" w:sz="0" w:space="0" w:color="auto"/>
                    <w:left w:val="none" w:sz="0" w:space="0" w:color="auto"/>
                    <w:bottom w:val="none" w:sz="0" w:space="0" w:color="auto"/>
                    <w:right w:val="none" w:sz="0" w:space="0" w:color="auto"/>
                  </w:divBdr>
                  <w:divsChild>
                    <w:div w:id="1004744021">
                      <w:marLeft w:val="0"/>
                      <w:marRight w:val="0"/>
                      <w:marTop w:val="0"/>
                      <w:marBottom w:val="0"/>
                      <w:divBdr>
                        <w:top w:val="none" w:sz="0" w:space="0" w:color="auto"/>
                        <w:left w:val="none" w:sz="0" w:space="0" w:color="auto"/>
                        <w:bottom w:val="none" w:sz="0" w:space="0" w:color="auto"/>
                        <w:right w:val="none" w:sz="0" w:space="0" w:color="auto"/>
                      </w:divBdr>
                    </w:div>
                  </w:divsChild>
                </w:div>
                <w:div w:id="521669837">
                  <w:marLeft w:val="0"/>
                  <w:marRight w:val="0"/>
                  <w:marTop w:val="0"/>
                  <w:marBottom w:val="0"/>
                  <w:divBdr>
                    <w:top w:val="none" w:sz="0" w:space="0" w:color="auto"/>
                    <w:left w:val="none" w:sz="0" w:space="0" w:color="auto"/>
                    <w:bottom w:val="none" w:sz="0" w:space="0" w:color="auto"/>
                    <w:right w:val="none" w:sz="0" w:space="0" w:color="auto"/>
                  </w:divBdr>
                  <w:divsChild>
                    <w:div w:id="867068476">
                      <w:marLeft w:val="0"/>
                      <w:marRight w:val="0"/>
                      <w:marTop w:val="0"/>
                      <w:marBottom w:val="0"/>
                      <w:divBdr>
                        <w:top w:val="none" w:sz="0" w:space="0" w:color="auto"/>
                        <w:left w:val="none" w:sz="0" w:space="0" w:color="auto"/>
                        <w:bottom w:val="none" w:sz="0" w:space="0" w:color="auto"/>
                        <w:right w:val="none" w:sz="0" w:space="0" w:color="auto"/>
                      </w:divBdr>
                    </w:div>
                  </w:divsChild>
                </w:div>
                <w:div w:id="527110323">
                  <w:marLeft w:val="0"/>
                  <w:marRight w:val="0"/>
                  <w:marTop w:val="0"/>
                  <w:marBottom w:val="0"/>
                  <w:divBdr>
                    <w:top w:val="none" w:sz="0" w:space="0" w:color="auto"/>
                    <w:left w:val="none" w:sz="0" w:space="0" w:color="auto"/>
                    <w:bottom w:val="none" w:sz="0" w:space="0" w:color="auto"/>
                    <w:right w:val="none" w:sz="0" w:space="0" w:color="auto"/>
                  </w:divBdr>
                  <w:divsChild>
                    <w:div w:id="1360474803">
                      <w:marLeft w:val="0"/>
                      <w:marRight w:val="0"/>
                      <w:marTop w:val="0"/>
                      <w:marBottom w:val="0"/>
                      <w:divBdr>
                        <w:top w:val="none" w:sz="0" w:space="0" w:color="auto"/>
                        <w:left w:val="none" w:sz="0" w:space="0" w:color="auto"/>
                        <w:bottom w:val="none" w:sz="0" w:space="0" w:color="auto"/>
                        <w:right w:val="none" w:sz="0" w:space="0" w:color="auto"/>
                      </w:divBdr>
                    </w:div>
                  </w:divsChild>
                </w:div>
                <w:div w:id="591814578">
                  <w:marLeft w:val="0"/>
                  <w:marRight w:val="0"/>
                  <w:marTop w:val="0"/>
                  <w:marBottom w:val="0"/>
                  <w:divBdr>
                    <w:top w:val="none" w:sz="0" w:space="0" w:color="auto"/>
                    <w:left w:val="none" w:sz="0" w:space="0" w:color="auto"/>
                    <w:bottom w:val="none" w:sz="0" w:space="0" w:color="auto"/>
                    <w:right w:val="none" w:sz="0" w:space="0" w:color="auto"/>
                  </w:divBdr>
                  <w:divsChild>
                    <w:div w:id="2098285341">
                      <w:marLeft w:val="0"/>
                      <w:marRight w:val="0"/>
                      <w:marTop w:val="0"/>
                      <w:marBottom w:val="0"/>
                      <w:divBdr>
                        <w:top w:val="none" w:sz="0" w:space="0" w:color="auto"/>
                        <w:left w:val="none" w:sz="0" w:space="0" w:color="auto"/>
                        <w:bottom w:val="none" w:sz="0" w:space="0" w:color="auto"/>
                        <w:right w:val="none" w:sz="0" w:space="0" w:color="auto"/>
                      </w:divBdr>
                    </w:div>
                  </w:divsChild>
                </w:div>
                <w:div w:id="635187761">
                  <w:marLeft w:val="0"/>
                  <w:marRight w:val="0"/>
                  <w:marTop w:val="0"/>
                  <w:marBottom w:val="0"/>
                  <w:divBdr>
                    <w:top w:val="none" w:sz="0" w:space="0" w:color="auto"/>
                    <w:left w:val="none" w:sz="0" w:space="0" w:color="auto"/>
                    <w:bottom w:val="none" w:sz="0" w:space="0" w:color="auto"/>
                    <w:right w:val="none" w:sz="0" w:space="0" w:color="auto"/>
                  </w:divBdr>
                  <w:divsChild>
                    <w:div w:id="98767460">
                      <w:marLeft w:val="0"/>
                      <w:marRight w:val="0"/>
                      <w:marTop w:val="0"/>
                      <w:marBottom w:val="0"/>
                      <w:divBdr>
                        <w:top w:val="none" w:sz="0" w:space="0" w:color="auto"/>
                        <w:left w:val="none" w:sz="0" w:space="0" w:color="auto"/>
                        <w:bottom w:val="none" w:sz="0" w:space="0" w:color="auto"/>
                        <w:right w:val="none" w:sz="0" w:space="0" w:color="auto"/>
                      </w:divBdr>
                    </w:div>
                  </w:divsChild>
                </w:div>
                <w:div w:id="654186054">
                  <w:marLeft w:val="0"/>
                  <w:marRight w:val="0"/>
                  <w:marTop w:val="0"/>
                  <w:marBottom w:val="0"/>
                  <w:divBdr>
                    <w:top w:val="none" w:sz="0" w:space="0" w:color="auto"/>
                    <w:left w:val="none" w:sz="0" w:space="0" w:color="auto"/>
                    <w:bottom w:val="none" w:sz="0" w:space="0" w:color="auto"/>
                    <w:right w:val="none" w:sz="0" w:space="0" w:color="auto"/>
                  </w:divBdr>
                  <w:divsChild>
                    <w:div w:id="301737264">
                      <w:marLeft w:val="0"/>
                      <w:marRight w:val="0"/>
                      <w:marTop w:val="0"/>
                      <w:marBottom w:val="0"/>
                      <w:divBdr>
                        <w:top w:val="none" w:sz="0" w:space="0" w:color="auto"/>
                        <w:left w:val="none" w:sz="0" w:space="0" w:color="auto"/>
                        <w:bottom w:val="none" w:sz="0" w:space="0" w:color="auto"/>
                        <w:right w:val="none" w:sz="0" w:space="0" w:color="auto"/>
                      </w:divBdr>
                    </w:div>
                  </w:divsChild>
                </w:div>
                <w:div w:id="820150080">
                  <w:marLeft w:val="0"/>
                  <w:marRight w:val="0"/>
                  <w:marTop w:val="0"/>
                  <w:marBottom w:val="0"/>
                  <w:divBdr>
                    <w:top w:val="none" w:sz="0" w:space="0" w:color="auto"/>
                    <w:left w:val="none" w:sz="0" w:space="0" w:color="auto"/>
                    <w:bottom w:val="none" w:sz="0" w:space="0" w:color="auto"/>
                    <w:right w:val="none" w:sz="0" w:space="0" w:color="auto"/>
                  </w:divBdr>
                  <w:divsChild>
                    <w:div w:id="45492175">
                      <w:marLeft w:val="0"/>
                      <w:marRight w:val="0"/>
                      <w:marTop w:val="0"/>
                      <w:marBottom w:val="0"/>
                      <w:divBdr>
                        <w:top w:val="none" w:sz="0" w:space="0" w:color="auto"/>
                        <w:left w:val="none" w:sz="0" w:space="0" w:color="auto"/>
                        <w:bottom w:val="none" w:sz="0" w:space="0" w:color="auto"/>
                        <w:right w:val="none" w:sz="0" w:space="0" w:color="auto"/>
                      </w:divBdr>
                    </w:div>
                    <w:div w:id="1379011990">
                      <w:marLeft w:val="0"/>
                      <w:marRight w:val="0"/>
                      <w:marTop w:val="0"/>
                      <w:marBottom w:val="0"/>
                      <w:divBdr>
                        <w:top w:val="none" w:sz="0" w:space="0" w:color="auto"/>
                        <w:left w:val="none" w:sz="0" w:space="0" w:color="auto"/>
                        <w:bottom w:val="none" w:sz="0" w:space="0" w:color="auto"/>
                        <w:right w:val="none" w:sz="0" w:space="0" w:color="auto"/>
                      </w:divBdr>
                    </w:div>
                    <w:div w:id="1382897480">
                      <w:marLeft w:val="0"/>
                      <w:marRight w:val="0"/>
                      <w:marTop w:val="0"/>
                      <w:marBottom w:val="0"/>
                      <w:divBdr>
                        <w:top w:val="none" w:sz="0" w:space="0" w:color="auto"/>
                        <w:left w:val="none" w:sz="0" w:space="0" w:color="auto"/>
                        <w:bottom w:val="none" w:sz="0" w:space="0" w:color="auto"/>
                        <w:right w:val="none" w:sz="0" w:space="0" w:color="auto"/>
                      </w:divBdr>
                    </w:div>
                  </w:divsChild>
                </w:div>
                <w:div w:id="878707832">
                  <w:marLeft w:val="0"/>
                  <w:marRight w:val="0"/>
                  <w:marTop w:val="0"/>
                  <w:marBottom w:val="0"/>
                  <w:divBdr>
                    <w:top w:val="none" w:sz="0" w:space="0" w:color="auto"/>
                    <w:left w:val="none" w:sz="0" w:space="0" w:color="auto"/>
                    <w:bottom w:val="none" w:sz="0" w:space="0" w:color="auto"/>
                    <w:right w:val="none" w:sz="0" w:space="0" w:color="auto"/>
                  </w:divBdr>
                  <w:divsChild>
                    <w:div w:id="937255984">
                      <w:marLeft w:val="0"/>
                      <w:marRight w:val="0"/>
                      <w:marTop w:val="0"/>
                      <w:marBottom w:val="0"/>
                      <w:divBdr>
                        <w:top w:val="none" w:sz="0" w:space="0" w:color="auto"/>
                        <w:left w:val="none" w:sz="0" w:space="0" w:color="auto"/>
                        <w:bottom w:val="none" w:sz="0" w:space="0" w:color="auto"/>
                        <w:right w:val="none" w:sz="0" w:space="0" w:color="auto"/>
                      </w:divBdr>
                    </w:div>
                  </w:divsChild>
                </w:div>
                <w:div w:id="905917788">
                  <w:marLeft w:val="0"/>
                  <w:marRight w:val="0"/>
                  <w:marTop w:val="0"/>
                  <w:marBottom w:val="0"/>
                  <w:divBdr>
                    <w:top w:val="none" w:sz="0" w:space="0" w:color="auto"/>
                    <w:left w:val="none" w:sz="0" w:space="0" w:color="auto"/>
                    <w:bottom w:val="none" w:sz="0" w:space="0" w:color="auto"/>
                    <w:right w:val="none" w:sz="0" w:space="0" w:color="auto"/>
                  </w:divBdr>
                  <w:divsChild>
                    <w:div w:id="304747996">
                      <w:marLeft w:val="0"/>
                      <w:marRight w:val="0"/>
                      <w:marTop w:val="0"/>
                      <w:marBottom w:val="0"/>
                      <w:divBdr>
                        <w:top w:val="none" w:sz="0" w:space="0" w:color="auto"/>
                        <w:left w:val="none" w:sz="0" w:space="0" w:color="auto"/>
                        <w:bottom w:val="none" w:sz="0" w:space="0" w:color="auto"/>
                        <w:right w:val="none" w:sz="0" w:space="0" w:color="auto"/>
                      </w:divBdr>
                    </w:div>
                  </w:divsChild>
                </w:div>
                <w:div w:id="1030185207">
                  <w:marLeft w:val="0"/>
                  <w:marRight w:val="0"/>
                  <w:marTop w:val="0"/>
                  <w:marBottom w:val="0"/>
                  <w:divBdr>
                    <w:top w:val="none" w:sz="0" w:space="0" w:color="auto"/>
                    <w:left w:val="none" w:sz="0" w:space="0" w:color="auto"/>
                    <w:bottom w:val="none" w:sz="0" w:space="0" w:color="auto"/>
                    <w:right w:val="none" w:sz="0" w:space="0" w:color="auto"/>
                  </w:divBdr>
                  <w:divsChild>
                    <w:div w:id="28380733">
                      <w:marLeft w:val="0"/>
                      <w:marRight w:val="0"/>
                      <w:marTop w:val="0"/>
                      <w:marBottom w:val="0"/>
                      <w:divBdr>
                        <w:top w:val="none" w:sz="0" w:space="0" w:color="auto"/>
                        <w:left w:val="none" w:sz="0" w:space="0" w:color="auto"/>
                        <w:bottom w:val="none" w:sz="0" w:space="0" w:color="auto"/>
                        <w:right w:val="none" w:sz="0" w:space="0" w:color="auto"/>
                      </w:divBdr>
                    </w:div>
                  </w:divsChild>
                </w:div>
                <w:div w:id="1058363454">
                  <w:marLeft w:val="0"/>
                  <w:marRight w:val="0"/>
                  <w:marTop w:val="0"/>
                  <w:marBottom w:val="0"/>
                  <w:divBdr>
                    <w:top w:val="none" w:sz="0" w:space="0" w:color="auto"/>
                    <w:left w:val="none" w:sz="0" w:space="0" w:color="auto"/>
                    <w:bottom w:val="none" w:sz="0" w:space="0" w:color="auto"/>
                    <w:right w:val="none" w:sz="0" w:space="0" w:color="auto"/>
                  </w:divBdr>
                  <w:divsChild>
                    <w:div w:id="1472677784">
                      <w:marLeft w:val="0"/>
                      <w:marRight w:val="0"/>
                      <w:marTop w:val="0"/>
                      <w:marBottom w:val="0"/>
                      <w:divBdr>
                        <w:top w:val="none" w:sz="0" w:space="0" w:color="auto"/>
                        <w:left w:val="none" w:sz="0" w:space="0" w:color="auto"/>
                        <w:bottom w:val="none" w:sz="0" w:space="0" w:color="auto"/>
                        <w:right w:val="none" w:sz="0" w:space="0" w:color="auto"/>
                      </w:divBdr>
                    </w:div>
                  </w:divsChild>
                </w:div>
                <w:div w:id="1149052779">
                  <w:marLeft w:val="0"/>
                  <w:marRight w:val="0"/>
                  <w:marTop w:val="0"/>
                  <w:marBottom w:val="0"/>
                  <w:divBdr>
                    <w:top w:val="none" w:sz="0" w:space="0" w:color="auto"/>
                    <w:left w:val="none" w:sz="0" w:space="0" w:color="auto"/>
                    <w:bottom w:val="none" w:sz="0" w:space="0" w:color="auto"/>
                    <w:right w:val="none" w:sz="0" w:space="0" w:color="auto"/>
                  </w:divBdr>
                  <w:divsChild>
                    <w:div w:id="734201531">
                      <w:marLeft w:val="0"/>
                      <w:marRight w:val="0"/>
                      <w:marTop w:val="0"/>
                      <w:marBottom w:val="0"/>
                      <w:divBdr>
                        <w:top w:val="none" w:sz="0" w:space="0" w:color="auto"/>
                        <w:left w:val="none" w:sz="0" w:space="0" w:color="auto"/>
                        <w:bottom w:val="none" w:sz="0" w:space="0" w:color="auto"/>
                        <w:right w:val="none" w:sz="0" w:space="0" w:color="auto"/>
                      </w:divBdr>
                    </w:div>
                  </w:divsChild>
                </w:div>
                <w:div w:id="1289629645">
                  <w:marLeft w:val="0"/>
                  <w:marRight w:val="0"/>
                  <w:marTop w:val="0"/>
                  <w:marBottom w:val="0"/>
                  <w:divBdr>
                    <w:top w:val="none" w:sz="0" w:space="0" w:color="auto"/>
                    <w:left w:val="none" w:sz="0" w:space="0" w:color="auto"/>
                    <w:bottom w:val="none" w:sz="0" w:space="0" w:color="auto"/>
                    <w:right w:val="none" w:sz="0" w:space="0" w:color="auto"/>
                  </w:divBdr>
                  <w:divsChild>
                    <w:div w:id="298805157">
                      <w:marLeft w:val="0"/>
                      <w:marRight w:val="0"/>
                      <w:marTop w:val="0"/>
                      <w:marBottom w:val="0"/>
                      <w:divBdr>
                        <w:top w:val="none" w:sz="0" w:space="0" w:color="auto"/>
                        <w:left w:val="none" w:sz="0" w:space="0" w:color="auto"/>
                        <w:bottom w:val="none" w:sz="0" w:space="0" w:color="auto"/>
                        <w:right w:val="none" w:sz="0" w:space="0" w:color="auto"/>
                      </w:divBdr>
                    </w:div>
                  </w:divsChild>
                </w:div>
                <w:div w:id="1326666151">
                  <w:marLeft w:val="0"/>
                  <w:marRight w:val="0"/>
                  <w:marTop w:val="0"/>
                  <w:marBottom w:val="0"/>
                  <w:divBdr>
                    <w:top w:val="none" w:sz="0" w:space="0" w:color="auto"/>
                    <w:left w:val="none" w:sz="0" w:space="0" w:color="auto"/>
                    <w:bottom w:val="none" w:sz="0" w:space="0" w:color="auto"/>
                    <w:right w:val="none" w:sz="0" w:space="0" w:color="auto"/>
                  </w:divBdr>
                  <w:divsChild>
                    <w:div w:id="708383260">
                      <w:marLeft w:val="0"/>
                      <w:marRight w:val="0"/>
                      <w:marTop w:val="0"/>
                      <w:marBottom w:val="0"/>
                      <w:divBdr>
                        <w:top w:val="none" w:sz="0" w:space="0" w:color="auto"/>
                        <w:left w:val="none" w:sz="0" w:space="0" w:color="auto"/>
                        <w:bottom w:val="none" w:sz="0" w:space="0" w:color="auto"/>
                        <w:right w:val="none" w:sz="0" w:space="0" w:color="auto"/>
                      </w:divBdr>
                    </w:div>
                  </w:divsChild>
                </w:div>
                <w:div w:id="1598900981">
                  <w:marLeft w:val="0"/>
                  <w:marRight w:val="0"/>
                  <w:marTop w:val="0"/>
                  <w:marBottom w:val="0"/>
                  <w:divBdr>
                    <w:top w:val="none" w:sz="0" w:space="0" w:color="auto"/>
                    <w:left w:val="none" w:sz="0" w:space="0" w:color="auto"/>
                    <w:bottom w:val="none" w:sz="0" w:space="0" w:color="auto"/>
                    <w:right w:val="none" w:sz="0" w:space="0" w:color="auto"/>
                  </w:divBdr>
                  <w:divsChild>
                    <w:div w:id="794711622">
                      <w:marLeft w:val="0"/>
                      <w:marRight w:val="0"/>
                      <w:marTop w:val="0"/>
                      <w:marBottom w:val="0"/>
                      <w:divBdr>
                        <w:top w:val="none" w:sz="0" w:space="0" w:color="auto"/>
                        <w:left w:val="none" w:sz="0" w:space="0" w:color="auto"/>
                        <w:bottom w:val="none" w:sz="0" w:space="0" w:color="auto"/>
                        <w:right w:val="none" w:sz="0" w:space="0" w:color="auto"/>
                      </w:divBdr>
                    </w:div>
                  </w:divsChild>
                </w:div>
                <w:div w:id="1635526776">
                  <w:marLeft w:val="0"/>
                  <w:marRight w:val="0"/>
                  <w:marTop w:val="0"/>
                  <w:marBottom w:val="0"/>
                  <w:divBdr>
                    <w:top w:val="none" w:sz="0" w:space="0" w:color="auto"/>
                    <w:left w:val="none" w:sz="0" w:space="0" w:color="auto"/>
                    <w:bottom w:val="none" w:sz="0" w:space="0" w:color="auto"/>
                    <w:right w:val="none" w:sz="0" w:space="0" w:color="auto"/>
                  </w:divBdr>
                  <w:divsChild>
                    <w:div w:id="914896292">
                      <w:marLeft w:val="0"/>
                      <w:marRight w:val="0"/>
                      <w:marTop w:val="0"/>
                      <w:marBottom w:val="0"/>
                      <w:divBdr>
                        <w:top w:val="none" w:sz="0" w:space="0" w:color="auto"/>
                        <w:left w:val="none" w:sz="0" w:space="0" w:color="auto"/>
                        <w:bottom w:val="none" w:sz="0" w:space="0" w:color="auto"/>
                        <w:right w:val="none" w:sz="0" w:space="0" w:color="auto"/>
                      </w:divBdr>
                    </w:div>
                  </w:divsChild>
                </w:div>
                <w:div w:id="1789934256">
                  <w:marLeft w:val="0"/>
                  <w:marRight w:val="0"/>
                  <w:marTop w:val="0"/>
                  <w:marBottom w:val="0"/>
                  <w:divBdr>
                    <w:top w:val="none" w:sz="0" w:space="0" w:color="auto"/>
                    <w:left w:val="none" w:sz="0" w:space="0" w:color="auto"/>
                    <w:bottom w:val="none" w:sz="0" w:space="0" w:color="auto"/>
                    <w:right w:val="none" w:sz="0" w:space="0" w:color="auto"/>
                  </w:divBdr>
                  <w:divsChild>
                    <w:div w:id="2028678140">
                      <w:marLeft w:val="0"/>
                      <w:marRight w:val="0"/>
                      <w:marTop w:val="0"/>
                      <w:marBottom w:val="0"/>
                      <w:divBdr>
                        <w:top w:val="none" w:sz="0" w:space="0" w:color="auto"/>
                        <w:left w:val="none" w:sz="0" w:space="0" w:color="auto"/>
                        <w:bottom w:val="none" w:sz="0" w:space="0" w:color="auto"/>
                        <w:right w:val="none" w:sz="0" w:space="0" w:color="auto"/>
                      </w:divBdr>
                    </w:div>
                  </w:divsChild>
                </w:div>
                <w:div w:id="1794666575">
                  <w:marLeft w:val="0"/>
                  <w:marRight w:val="0"/>
                  <w:marTop w:val="0"/>
                  <w:marBottom w:val="0"/>
                  <w:divBdr>
                    <w:top w:val="none" w:sz="0" w:space="0" w:color="auto"/>
                    <w:left w:val="none" w:sz="0" w:space="0" w:color="auto"/>
                    <w:bottom w:val="none" w:sz="0" w:space="0" w:color="auto"/>
                    <w:right w:val="none" w:sz="0" w:space="0" w:color="auto"/>
                  </w:divBdr>
                  <w:divsChild>
                    <w:div w:id="447045515">
                      <w:marLeft w:val="0"/>
                      <w:marRight w:val="0"/>
                      <w:marTop w:val="0"/>
                      <w:marBottom w:val="0"/>
                      <w:divBdr>
                        <w:top w:val="none" w:sz="0" w:space="0" w:color="auto"/>
                        <w:left w:val="none" w:sz="0" w:space="0" w:color="auto"/>
                        <w:bottom w:val="none" w:sz="0" w:space="0" w:color="auto"/>
                        <w:right w:val="none" w:sz="0" w:space="0" w:color="auto"/>
                      </w:divBdr>
                    </w:div>
                  </w:divsChild>
                </w:div>
                <w:div w:id="1979141505">
                  <w:marLeft w:val="0"/>
                  <w:marRight w:val="0"/>
                  <w:marTop w:val="0"/>
                  <w:marBottom w:val="0"/>
                  <w:divBdr>
                    <w:top w:val="none" w:sz="0" w:space="0" w:color="auto"/>
                    <w:left w:val="none" w:sz="0" w:space="0" w:color="auto"/>
                    <w:bottom w:val="none" w:sz="0" w:space="0" w:color="auto"/>
                    <w:right w:val="none" w:sz="0" w:space="0" w:color="auto"/>
                  </w:divBdr>
                  <w:divsChild>
                    <w:div w:id="697001791">
                      <w:marLeft w:val="0"/>
                      <w:marRight w:val="0"/>
                      <w:marTop w:val="0"/>
                      <w:marBottom w:val="0"/>
                      <w:divBdr>
                        <w:top w:val="none" w:sz="0" w:space="0" w:color="auto"/>
                        <w:left w:val="none" w:sz="0" w:space="0" w:color="auto"/>
                        <w:bottom w:val="none" w:sz="0" w:space="0" w:color="auto"/>
                        <w:right w:val="none" w:sz="0" w:space="0" w:color="auto"/>
                      </w:divBdr>
                    </w:div>
                  </w:divsChild>
                </w:div>
                <w:div w:id="2065135432">
                  <w:marLeft w:val="0"/>
                  <w:marRight w:val="0"/>
                  <w:marTop w:val="0"/>
                  <w:marBottom w:val="0"/>
                  <w:divBdr>
                    <w:top w:val="none" w:sz="0" w:space="0" w:color="auto"/>
                    <w:left w:val="none" w:sz="0" w:space="0" w:color="auto"/>
                    <w:bottom w:val="none" w:sz="0" w:space="0" w:color="auto"/>
                    <w:right w:val="none" w:sz="0" w:space="0" w:color="auto"/>
                  </w:divBdr>
                  <w:divsChild>
                    <w:div w:id="644626332">
                      <w:marLeft w:val="0"/>
                      <w:marRight w:val="0"/>
                      <w:marTop w:val="0"/>
                      <w:marBottom w:val="0"/>
                      <w:divBdr>
                        <w:top w:val="none" w:sz="0" w:space="0" w:color="auto"/>
                        <w:left w:val="none" w:sz="0" w:space="0" w:color="auto"/>
                        <w:bottom w:val="none" w:sz="0" w:space="0" w:color="auto"/>
                        <w:right w:val="none" w:sz="0" w:space="0" w:color="auto"/>
                      </w:divBdr>
                    </w:div>
                  </w:divsChild>
                </w:div>
                <w:div w:id="2102723946">
                  <w:marLeft w:val="0"/>
                  <w:marRight w:val="0"/>
                  <w:marTop w:val="0"/>
                  <w:marBottom w:val="0"/>
                  <w:divBdr>
                    <w:top w:val="none" w:sz="0" w:space="0" w:color="auto"/>
                    <w:left w:val="none" w:sz="0" w:space="0" w:color="auto"/>
                    <w:bottom w:val="none" w:sz="0" w:space="0" w:color="auto"/>
                    <w:right w:val="none" w:sz="0" w:space="0" w:color="auto"/>
                  </w:divBdr>
                  <w:divsChild>
                    <w:div w:id="1091782461">
                      <w:marLeft w:val="0"/>
                      <w:marRight w:val="0"/>
                      <w:marTop w:val="0"/>
                      <w:marBottom w:val="0"/>
                      <w:divBdr>
                        <w:top w:val="none" w:sz="0" w:space="0" w:color="auto"/>
                        <w:left w:val="none" w:sz="0" w:space="0" w:color="auto"/>
                        <w:bottom w:val="none" w:sz="0" w:space="0" w:color="auto"/>
                        <w:right w:val="none" w:sz="0" w:space="0" w:color="auto"/>
                      </w:divBdr>
                    </w:div>
                  </w:divsChild>
                </w:div>
                <w:div w:id="2142527721">
                  <w:marLeft w:val="0"/>
                  <w:marRight w:val="0"/>
                  <w:marTop w:val="0"/>
                  <w:marBottom w:val="0"/>
                  <w:divBdr>
                    <w:top w:val="none" w:sz="0" w:space="0" w:color="auto"/>
                    <w:left w:val="none" w:sz="0" w:space="0" w:color="auto"/>
                    <w:bottom w:val="none" w:sz="0" w:space="0" w:color="auto"/>
                    <w:right w:val="none" w:sz="0" w:space="0" w:color="auto"/>
                  </w:divBdr>
                  <w:divsChild>
                    <w:div w:id="77459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99120">
          <w:marLeft w:val="0"/>
          <w:marRight w:val="0"/>
          <w:marTop w:val="0"/>
          <w:marBottom w:val="0"/>
          <w:divBdr>
            <w:top w:val="none" w:sz="0" w:space="0" w:color="auto"/>
            <w:left w:val="none" w:sz="0" w:space="0" w:color="auto"/>
            <w:bottom w:val="none" w:sz="0" w:space="0" w:color="auto"/>
            <w:right w:val="none" w:sz="0" w:space="0" w:color="auto"/>
          </w:divBdr>
          <w:divsChild>
            <w:div w:id="336932818">
              <w:marLeft w:val="0"/>
              <w:marRight w:val="0"/>
              <w:marTop w:val="0"/>
              <w:marBottom w:val="0"/>
              <w:divBdr>
                <w:top w:val="none" w:sz="0" w:space="0" w:color="auto"/>
                <w:left w:val="none" w:sz="0" w:space="0" w:color="auto"/>
                <w:bottom w:val="none" w:sz="0" w:space="0" w:color="auto"/>
                <w:right w:val="none" w:sz="0" w:space="0" w:color="auto"/>
              </w:divBdr>
            </w:div>
            <w:div w:id="368146381">
              <w:marLeft w:val="0"/>
              <w:marRight w:val="0"/>
              <w:marTop w:val="0"/>
              <w:marBottom w:val="0"/>
              <w:divBdr>
                <w:top w:val="none" w:sz="0" w:space="0" w:color="auto"/>
                <w:left w:val="none" w:sz="0" w:space="0" w:color="auto"/>
                <w:bottom w:val="none" w:sz="0" w:space="0" w:color="auto"/>
                <w:right w:val="none" w:sz="0" w:space="0" w:color="auto"/>
              </w:divBdr>
            </w:div>
          </w:divsChild>
        </w:div>
        <w:div w:id="261379642">
          <w:marLeft w:val="0"/>
          <w:marRight w:val="0"/>
          <w:marTop w:val="0"/>
          <w:marBottom w:val="0"/>
          <w:divBdr>
            <w:top w:val="none" w:sz="0" w:space="0" w:color="auto"/>
            <w:left w:val="none" w:sz="0" w:space="0" w:color="auto"/>
            <w:bottom w:val="none" w:sz="0" w:space="0" w:color="auto"/>
            <w:right w:val="none" w:sz="0" w:space="0" w:color="auto"/>
          </w:divBdr>
          <w:divsChild>
            <w:div w:id="203568959">
              <w:marLeft w:val="0"/>
              <w:marRight w:val="0"/>
              <w:marTop w:val="0"/>
              <w:marBottom w:val="0"/>
              <w:divBdr>
                <w:top w:val="none" w:sz="0" w:space="0" w:color="auto"/>
                <w:left w:val="none" w:sz="0" w:space="0" w:color="auto"/>
                <w:bottom w:val="none" w:sz="0" w:space="0" w:color="auto"/>
                <w:right w:val="none" w:sz="0" w:space="0" w:color="auto"/>
              </w:divBdr>
            </w:div>
            <w:div w:id="293292387">
              <w:marLeft w:val="0"/>
              <w:marRight w:val="0"/>
              <w:marTop w:val="0"/>
              <w:marBottom w:val="0"/>
              <w:divBdr>
                <w:top w:val="none" w:sz="0" w:space="0" w:color="auto"/>
                <w:left w:val="none" w:sz="0" w:space="0" w:color="auto"/>
                <w:bottom w:val="none" w:sz="0" w:space="0" w:color="auto"/>
                <w:right w:val="none" w:sz="0" w:space="0" w:color="auto"/>
              </w:divBdr>
            </w:div>
            <w:div w:id="1001010300">
              <w:marLeft w:val="0"/>
              <w:marRight w:val="0"/>
              <w:marTop w:val="0"/>
              <w:marBottom w:val="0"/>
              <w:divBdr>
                <w:top w:val="none" w:sz="0" w:space="0" w:color="auto"/>
                <w:left w:val="none" w:sz="0" w:space="0" w:color="auto"/>
                <w:bottom w:val="none" w:sz="0" w:space="0" w:color="auto"/>
                <w:right w:val="none" w:sz="0" w:space="0" w:color="auto"/>
              </w:divBdr>
            </w:div>
            <w:div w:id="1301420006">
              <w:marLeft w:val="0"/>
              <w:marRight w:val="0"/>
              <w:marTop w:val="0"/>
              <w:marBottom w:val="0"/>
              <w:divBdr>
                <w:top w:val="none" w:sz="0" w:space="0" w:color="auto"/>
                <w:left w:val="none" w:sz="0" w:space="0" w:color="auto"/>
                <w:bottom w:val="none" w:sz="0" w:space="0" w:color="auto"/>
                <w:right w:val="none" w:sz="0" w:space="0" w:color="auto"/>
              </w:divBdr>
            </w:div>
            <w:div w:id="1522667673">
              <w:marLeft w:val="0"/>
              <w:marRight w:val="0"/>
              <w:marTop w:val="0"/>
              <w:marBottom w:val="0"/>
              <w:divBdr>
                <w:top w:val="none" w:sz="0" w:space="0" w:color="auto"/>
                <w:left w:val="none" w:sz="0" w:space="0" w:color="auto"/>
                <w:bottom w:val="none" w:sz="0" w:space="0" w:color="auto"/>
                <w:right w:val="none" w:sz="0" w:space="0" w:color="auto"/>
              </w:divBdr>
            </w:div>
          </w:divsChild>
        </w:div>
        <w:div w:id="266928395">
          <w:marLeft w:val="0"/>
          <w:marRight w:val="0"/>
          <w:marTop w:val="0"/>
          <w:marBottom w:val="0"/>
          <w:divBdr>
            <w:top w:val="none" w:sz="0" w:space="0" w:color="auto"/>
            <w:left w:val="none" w:sz="0" w:space="0" w:color="auto"/>
            <w:bottom w:val="none" w:sz="0" w:space="0" w:color="auto"/>
            <w:right w:val="none" w:sz="0" w:space="0" w:color="auto"/>
          </w:divBdr>
          <w:divsChild>
            <w:div w:id="349069583">
              <w:marLeft w:val="-75"/>
              <w:marRight w:val="0"/>
              <w:marTop w:val="30"/>
              <w:marBottom w:val="30"/>
              <w:divBdr>
                <w:top w:val="none" w:sz="0" w:space="0" w:color="auto"/>
                <w:left w:val="none" w:sz="0" w:space="0" w:color="auto"/>
                <w:bottom w:val="none" w:sz="0" w:space="0" w:color="auto"/>
                <w:right w:val="none" w:sz="0" w:space="0" w:color="auto"/>
              </w:divBdr>
              <w:divsChild>
                <w:div w:id="12534677">
                  <w:marLeft w:val="0"/>
                  <w:marRight w:val="0"/>
                  <w:marTop w:val="0"/>
                  <w:marBottom w:val="0"/>
                  <w:divBdr>
                    <w:top w:val="none" w:sz="0" w:space="0" w:color="auto"/>
                    <w:left w:val="none" w:sz="0" w:space="0" w:color="auto"/>
                    <w:bottom w:val="none" w:sz="0" w:space="0" w:color="auto"/>
                    <w:right w:val="none" w:sz="0" w:space="0" w:color="auto"/>
                  </w:divBdr>
                  <w:divsChild>
                    <w:div w:id="604071276">
                      <w:marLeft w:val="0"/>
                      <w:marRight w:val="0"/>
                      <w:marTop w:val="0"/>
                      <w:marBottom w:val="0"/>
                      <w:divBdr>
                        <w:top w:val="none" w:sz="0" w:space="0" w:color="auto"/>
                        <w:left w:val="none" w:sz="0" w:space="0" w:color="auto"/>
                        <w:bottom w:val="none" w:sz="0" w:space="0" w:color="auto"/>
                        <w:right w:val="none" w:sz="0" w:space="0" w:color="auto"/>
                      </w:divBdr>
                    </w:div>
                  </w:divsChild>
                </w:div>
                <w:div w:id="28646752">
                  <w:marLeft w:val="0"/>
                  <w:marRight w:val="0"/>
                  <w:marTop w:val="0"/>
                  <w:marBottom w:val="0"/>
                  <w:divBdr>
                    <w:top w:val="none" w:sz="0" w:space="0" w:color="auto"/>
                    <w:left w:val="none" w:sz="0" w:space="0" w:color="auto"/>
                    <w:bottom w:val="none" w:sz="0" w:space="0" w:color="auto"/>
                    <w:right w:val="none" w:sz="0" w:space="0" w:color="auto"/>
                  </w:divBdr>
                  <w:divsChild>
                    <w:div w:id="1344016285">
                      <w:marLeft w:val="0"/>
                      <w:marRight w:val="0"/>
                      <w:marTop w:val="0"/>
                      <w:marBottom w:val="0"/>
                      <w:divBdr>
                        <w:top w:val="none" w:sz="0" w:space="0" w:color="auto"/>
                        <w:left w:val="none" w:sz="0" w:space="0" w:color="auto"/>
                        <w:bottom w:val="none" w:sz="0" w:space="0" w:color="auto"/>
                        <w:right w:val="none" w:sz="0" w:space="0" w:color="auto"/>
                      </w:divBdr>
                    </w:div>
                  </w:divsChild>
                </w:div>
                <w:div w:id="155726992">
                  <w:marLeft w:val="0"/>
                  <w:marRight w:val="0"/>
                  <w:marTop w:val="0"/>
                  <w:marBottom w:val="0"/>
                  <w:divBdr>
                    <w:top w:val="none" w:sz="0" w:space="0" w:color="auto"/>
                    <w:left w:val="none" w:sz="0" w:space="0" w:color="auto"/>
                    <w:bottom w:val="none" w:sz="0" w:space="0" w:color="auto"/>
                    <w:right w:val="none" w:sz="0" w:space="0" w:color="auto"/>
                  </w:divBdr>
                  <w:divsChild>
                    <w:div w:id="1930693046">
                      <w:marLeft w:val="0"/>
                      <w:marRight w:val="0"/>
                      <w:marTop w:val="0"/>
                      <w:marBottom w:val="0"/>
                      <w:divBdr>
                        <w:top w:val="none" w:sz="0" w:space="0" w:color="auto"/>
                        <w:left w:val="none" w:sz="0" w:space="0" w:color="auto"/>
                        <w:bottom w:val="none" w:sz="0" w:space="0" w:color="auto"/>
                        <w:right w:val="none" w:sz="0" w:space="0" w:color="auto"/>
                      </w:divBdr>
                    </w:div>
                  </w:divsChild>
                </w:div>
                <w:div w:id="177164260">
                  <w:marLeft w:val="0"/>
                  <w:marRight w:val="0"/>
                  <w:marTop w:val="0"/>
                  <w:marBottom w:val="0"/>
                  <w:divBdr>
                    <w:top w:val="none" w:sz="0" w:space="0" w:color="auto"/>
                    <w:left w:val="none" w:sz="0" w:space="0" w:color="auto"/>
                    <w:bottom w:val="none" w:sz="0" w:space="0" w:color="auto"/>
                    <w:right w:val="none" w:sz="0" w:space="0" w:color="auto"/>
                  </w:divBdr>
                  <w:divsChild>
                    <w:div w:id="1341736645">
                      <w:marLeft w:val="0"/>
                      <w:marRight w:val="0"/>
                      <w:marTop w:val="0"/>
                      <w:marBottom w:val="0"/>
                      <w:divBdr>
                        <w:top w:val="none" w:sz="0" w:space="0" w:color="auto"/>
                        <w:left w:val="none" w:sz="0" w:space="0" w:color="auto"/>
                        <w:bottom w:val="none" w:sz="0" w:space="0" w:color="auto"/>
                        <w:right w:val="none" w:sz="0" w:space="0" w:color="auto"/>
                      </w:divBdr>
                    </w:div>
                  </w:divsChild>
                </w:div>
                <w:div w:id="269823969">
                  <w:marLeft w:val="0"/>
                  <w:marRight w:val="0"/>
                  <w:marTop w:val="0"/>
                  <w:marBottom w:val="0"/>
                  <w:divBdr>
                    <w:top w:val="none" w:sz="0" w:space="0" w:color="auto"/>
                    <w:left w:val="none" w:sz="0" w:space="0" w:color="auto"/>
                    <w:bottom w:val="none" w:sz="0" w:space="0" w:color="auto"/>
                    <w:right w:val="none" w:sz="0" w:space="0" w:color="auto"/>
                  </w:divBdr>
                  <w:divsChild>
                    <w:div w:id="1843229991">
                      <w:marLeft w:val="0"/>
                      <w:marRight w:val="0"/>
                      <w:marTop w:val="0"/>
                      <w:marBottom w:val="0"/>
                      <w:divBdr>
                        <w:top w:val="none" w:sz="0" w:space="0" w:color="auto"/>
                        <w:left w:val="none" w:sz="0" w:space="0" w:color="auto"/>
                        <w:bottom w:val="none" w:sz="0" w:space="0" w:color="auto"/>
                        <w:right w:val="none" w:sz="0" w:space="0" w:color="auto"/>
                      </w:divBdr>
                    </w:div>
                  </w:divsChild>
                </w:div>
                <w:div w:id="363792140">
                  <w:marLeft w:val="0"/>
                  <w:marRight w:val="0"/>
                  <w:marTop w:val="0"/>
                  <w:marBottom w:val="0"/>
                  <w:divBdr>
                    <w:top w:val="none" w:sz="0" w:space="0" w:color="auto"/>
                    <w:left w:val="none" w:sz="0" w:space="0" w:color="auto"/>
                    <w:bottom w:val="none" w:sz="0" w:space="0" w:color="auto"/>
                    <w:right w:val="none" w:sz="0" w:space="0" w:color="auto"/>
                  </w:divBdr>
                  <w:divsChild>
                    <w:div w:id="1503739075">
                      <w:marLeft w:val="0"/>
                      <w:marRight w:val="0"/>
                      <w:marTop w:val="0"/>
                      <w:marBottom w:val="0"/>
                      <w:divBdr>
                        <w:top w:val="none" w:sz="0" w:space="0" w:color="auto"/>
                        <w:left w:val="none" w:sz="0" w:space="0" w:color="auto"/>
                        <w:bottom w:val="none" w:sz="0" w:space="0" w:color="auto"/>
                        <w:right w:val="none" w:sz="0" w:space="0" w:color="auto"/>
                      </w:divBdr>
                    </w:div>
                  </w:divsChild>
                </w:div>
                <w:div w:id="450243913">
                  <w:marLeft w:val="0"/>
                  <w:marRight w:val="0"/>
                  <w:marTop w:val="0"/>
                  <w:marBottom w:val="0"/>
                  <w:divBdr>
                    <w:top w:val="none" w:sz="0" w:space="0" w:color="auto"/>
                    <w:left w:val="none" w:sz="0" w:space="0" w:color="auto"/>
                    <w:bottom w:val="none" w:sz="0" w:space="0" w:color="auto"/>
                    <w:right w:val="none" w:sz="0" w:space="0" w:color="auto"/>
                  </w:divBdr>
                  <w:divsChild>
                    <w:div w:id="389571648">
                      <w:marLeft w:val="0"/>
                      <w:marRight w:val="0"/>
                      <w:marTop w:val="0"/>
                      <w:marBottom w:val="0"/>
                      <w:divBdr>
                        <w:top w:val="none" w:sz="0" w:space="0" w:color="auto"/>
                        <w:left w:val="none" w:sz="0" w:space="0" w:color="auto"/>
                        <w:bottom w:val="none" w:sz="0" w:space="0" w:color="auto"/>
                        <w:right w:val="none" w:sz="0" w:space="0" w:color="auto"/>
                      </w:divBdr>
                    </w:div>
                  </w:divsChild>
                </w:div>
                <w:div w:id="488059690">
                  <w:marLeft w:val="0"/>
                  <w:marRight w:val="0"/>
                  <w:marTop w:val="0"/>
                  <w:marBottom w:val="0"/>
                  <w:divBdr>
                    <w:top w:val="none" w:sz="0" w:space="0" w:color="auto"/>
                    <w:left w:val="none" w:sz="0" w:space="0" w:color="auto"/>
                    <w:bottom w:val="none" w:sz="0" w:space="0" w:color="auto"/>
                    <w:right w:val="none" w:sz="0" w:space="0" w:color="auto"/>
                  </w:divBdr>
                  <w:divsChild>
                    <w:div w:id="516846871">
                      <w:marLeft w:val="0"/>
                      <w:marRight w:val="0"/>
                      <w:marTop w:val="0"/>
                      <w:marBottom w:val="0"/>
                      <w:divBdr>
                        <w:top w:val="none" w:sz="0" w:space="0" w:color="auto"/>
                        <w:left w:val="none" w:sz="0" w:space="0" w:color="auto"/>
                        <w:bottom w:val="none" w:sz="0" w:space="0" w:color="auto"/>
                        <w:right w:val="none" w:sz="0" w:space="0" w:color="auto"/>
                      </w:divBdr>
                    </w:div>
                  </w:divsChild>
                </w:div>
                <w:div w:id="685180942">
                  <w:marLeft w:val="0"/>
                  <w:marRight w:val="0"/>
                  <w:marTop w:val="0"/>
                  <w:marBottom w:val="0"/>
                  <w:divBdr>
                    <w:top w:val="none" w:sz="0" w:space="0" w:color="auto"/>
                    <w:left w:val="none" w:sz="0" w:space="0" w:color="auto"/>
                    <w:bottom w:val="none" w:sz="0" w:space="0" w:color="auto"/>
                    <w:right w:val="none" w:sz="0" w:space="0" w:color="auto"/>
                  </w:divBdr>
                  <w:divsChild>
                    <w:div w:id="143934340">
                      <w:marLeft w:val="0"/>
                      <w:marRight w:val="0"/>
                      <w:marTop w:val="0"/>
                      <w:marBottom w:val="0"/>
                      <w:divBdr>
                        <w:top w:val="none" w:sz="0" w:space="0" w:color="auto"/>
                        <w:left w:val="none" w:sz="0" w:space="0" w:color="auto"/>
                        <w:bottom w:val="none" w:sz="0" w:space="0" w:color="auto"/>
                        <w:right w:val="none" w:sz="0" w:space="0" w:color="auto"/>
                      </w:divBdr>
                    </w:div>
                  </w:divsChild>
                </w:div>
                <w:div w:id="691760366">
                  <w:marLeft w:val="0"/>
                  <w:marRight w:val="0"/>
                  <w:marTop w:val="0"/>
                  <w:marBottom w:val="0"/>
                  <w:divBdr>
                    <w:top w:val="none" w:sz="0" w:space="0" w:color="auto"/>
                    <w:left w:val="none" w:sz="0" w:space="0" w:color="auto"/>
                    <w:bottom w:val="none" w:sz="0" w:space="0" w:color="auto"/>
                    <w:right w:val="none" w:sz="0" w:space="0" w:color="auto"/>
                  </w:divBdr>
                  <w:divsChild>
                    <w:div w:id="1535075668">
                      <w:marLeft w:val="0"/>
                      <w:marRight w:val="0"/>
                      <w:marTop w:val="0"/>
                      <w:marBottom w:val="0"/>
                      <w:divBdr>
                        <w:top w:val="none" w:sz="0" w:space="0" w:color="auto"/>
                        <w:left w:val="none" w:sz="0" w:space="0" w:color="auto"/>
                        <w:bottom w:val="none" w:sz="0" w:space="0" w:color="auto"/>
                        <w:right w:val="none" w:sz="0" w:space="0" w:color="auto"/>
                      </w:divBdr>
                    </w:div>
                    <w:div w:id="2064601748">
                      <w:marLeft w:val="0"/>
                      <w:marRight w:val="0"/>
                      <w:marTop w:val="0"/>
                      <w:marBottom w:val="0"/>
                      <w:divBdr>
                        <w:top w:val="none" w:sz="0" w:space="0" w:color="auto"/>
                        <w:left w:val="none" w:sz="0" w:space="0" w:color="auto"/>
                        <w:bottom w:val="none" w:sz="0" w:space="0" w:color="auto"/>
                        <w:right w:val="none" w:sz="0" w:space="0" w:color="auto"/>
                      </w:divBdr>
                    </w:div>
                  </w:divsChild>
                </w:div>
                <w:div w:id="751006459">
                  <w:marLeft w:val="0"/>
                  <w:marRight w:val="0"/>
                  <w:marTop w:val="0"/>
                  <w:marBottom w:val="0"/>
                  <w:divBdr>
                    <w:top w:val="none" w:sz="0" w:space="0" w:color="auto"/>
                    <w:left w:val="none" w:sz="0" w:space="0" w:color="auto"/>
                    <w:bottom w:val="none" w:sz="0" w:space="0" w:color="auto"/>
                    <w:right w:val="none" w:sz="0" w:space="0" w:color="auto"/>
                  </w:divBdr>
                  <w:divsChild>
                    <w:div w:id="1465923702">
                      <w:marLeft w:val="0"/>
                      <w:marRight w:val="0"/>
                      <w:marTop w:val="0"/>
                      <w:marBottom w:val="0"/>
                      <w:divBdr>
                        <w:top w:val="none" w:sz="0" w:space="0" w:color="auto"/>
                        <w:left w:val="none" w:sz="0" w:space="0" w:color="auto"/>
                        <w:bottom w:val="none" w:sz="0" w:space="0" w:color="auto"/>
                        <w:right w:val="none" w:sz="0" w:space="0" w:color="auto"/>
                      </w:divBdr>
                    </w:div>
                  </w:divsChild>
                </w:div>
                <w:div w:id="794132436">
                  <w:marLeft w:val="0"/>
                  <w:marRight w:val="0"/>
                  <w:marTop w:val="0"/>
                  <w:marBottom w:val="0"/>
                  <w:divBdr>
                    <w:top w:val="none" w:sz="0" w:space="0" w:color="auto"/>
                    <w:left w:val="none" w:sz="0" w:space="0" w:color="auto"/>
                    <w:bottom w:val="none" w:sz="0" w:space="0" w:color="auto"/>
                    <w:right w:val="none" w:sz="0" w:space="0" w:color="auto"/>
                  </w:divBdr>
                  <w:divsChild>
                    <w:div w:id="1103379932">
                      <w:marLeft w:val="0"/>
                      <w:marRight w:val="0"/>
                      <w:marTop w:val="0"/>
                      <w:marBottom w:val="0"/>
                      <w:divBdr>
                        <w:top w:val="none" w:sz="0" w:space="0" w:color="auto"/>
                        <w:left w:val="none" w:sz="0" w:space="0" w:color="auto"/>
                        <w:bottom w:val="none" w:sz="0" w:space="0" w:color="auto"/>
                        <w:right w:val="none" w:sz="0" w:space="0" w:color="auto"/>
                      </w:divBdr>
                    </w:div>
                  </w:divsChild>
                </w:div>
                <w:div w:id="886071117">
                  <w:marLeft w:val="0"/>
                  <w:marRight w:val="0"/>
                  <w:marTop w:val="0"/>
                  <w:marBottom w:val="0"/>
                  <w:divBdr>
                    <w:top w:val="none" w:sz="0" w:space="0" w:color="auto"/>
                    <w:left w:val="none" w:sz="0" w:space="0" w:color="auto"/>
                    <w:bottom w:val="none" w:sz="0" w:space="0" w:color="auto"/>
                    <w:right w:val="none" w:sz="0" w:space="0" w:color="auto"/>
                  </w:divBdr>
                  <w:divsChild>
                    <w:div w:id="134377615">
                      <w:marLeft w:val="0"/>
                      <w:marRight w:val="0"/>
                      <w:marTop w:val="0"/>
                      <w:marBottom w:val="0"/>
                      <w:divBdr>
                        <w:top w:val="none" w:sz="0" w:space="0" w:color="auto"/>
                        <w:left w:val="none" w:sz="0" w:space="0" w:color="auto"/>
                        <w:bottom w:val="none" w:sz="0" w:space="0" w:color="auto"/>
                        <w:right w:val="none" w:sz="0" w:space="0" w:color="auto"/>
                      </w:divBdr>
                    </w:div>
                  </w:divsChild>
                </w:div>
                <w:div w:id="913080194">
                  <w:marLeft w:val="0"/>
                  <w:marRight w:val="0"/>
                  <w:marTop w:val="0"/>
                  <w:marBottom w:val="0"/>
                  <w:divBdr>
                    <w:top w:val="none" w:sz="0" w:space="0" w:color="auto"/>
                    <w:left w:val="none" w:sz="0" w:space="0" w:color="auto"/>
                    <w:bottom w:val="none" w:sz="0" w:space="0" w:color="auto"/>
                    <w:right w:val="none" w:sz="0" w:space="0" w:color="auto"/>
                  </w:divBdr>
                  <w:divsChild>
                    <w:div w:id="368995187">
                      <w:marLeft w:val="0"/>
                      <w:marRight w:val="0"/>
                      <w:marTop w:val="0"/>
                      <w:marBottom w:val="0"/>
                      <w:divBdr>
                        <w:top w:val="none" w:sz="0" w:space="0" w:color="auto"/>
                        <w:left w:val="none" w:sz="0" w:space="0" w:color="auto"/>
                        <w:bottom w:val="none" w:sz="0" w:space="0" w:color="auto"/>
                        <w:right w:val="none" w:sz="0" w:space="0" w:color="auto"/>
                      </w:divBdr>
                    </w:div>
                  </w:divsChild>
                </w:div>
                <w:div w:id="1009910984">
                  <w:marLeft w:val="0"/>
                  <w:marRight w:val="0"/>
                  <w:marTop w:val="0"/>
                  <w:marBottom w:val="0"/>
                  <w:divBdr>
                    <w:top w:val="none" w:sz="0" w:space="0" w:color="auto"/>
                    <w:left w:val="none" w:sz="0" w:space="0" w:color="auto"/>
                    <w:bottom w:val="none" w:sz="0" w:space="0" w:color="auto"/>
                    <w:right w:val="none" w:sz="0" w:space="0" w:color="auto"/>
                  </w:divBdr>
                  <w:divsChild>
                    <w:div w:id="918028950">
                      <w:marLeft w:val="0"/>
                      <w:marRight w:val="0"/>
                      <w:marTop w:val="0"/>
                      <w:marBottom w:val="0"/>
                      <w:divBdr>
                        <w:top w:val="none" w:sz="0" w:space="0" w:color="auto"/>
                        <w:left w:val="none" w:sz="0" w:space="0" w:color="auto"/>
                        <w:bottom w:val="none" w:sz="0" w:space="0" w:color="auto"/>
                        <w:right w:val="none" w:sz="0" w:space="0" w:color="auto"/>
                      </w:divBdr>
                    </w:div>
                  </w:divsChild>
                </w:div>
                <w:div w:id="1069495439">
                  <w:marLeft w:val="0"/>
                  <w:marRight w:val="0"/>
                  <w:marTop w:val="0"/>
                  <w:marBottom w:val="0"/>
                  <w:divBdr>
                    <w:top w:val="none" w:sz="0" w:space="0" w:color="auto"/>
                    <w:left w:val="none" w:sz="0" w:space="0" w:color="auto"/>
                    <w:bottom w:val="none" w:sz="0" w:space="0" w:color="auto"/>
                    <w:right w:val="none" w:sz="0" w:space="0" w:color="auto"/>
                  </w:divBdr>
                  <w:divsChild>
                    <w:div w:id="1568612049">
                      <w:marLeft w:val="0"/>
                      <w:marRight w:val="0"/>
                      <w:marTop w:val="0"/>
                      <w:marBottom w:val="0"/>
                      <w:divBdr>
                        <w:top w:val="none" w:sz="0" w:space="0" w:color="auto"/>
                        <w:left w:val="none" w:sz="0" w:space="0" w:color="auto"/>
                        <w:bottom w:val="none" w:sz="0" w:space="0" w:color="auto"/>
                        <w:right w:val="none" w:sz="0" w:space="0" w:color="auto"/>
                      </w:divBdr>
                    </w:div>
                  </w:divsChild>
                </w:div>
                <w:div w:id="1089273950">
                  <w:marLeft w:val="0"/>
                  <w:marRight w:val="0"/>
                  <w:marTop w:val="0"/>
                  <w:marBottom w:val="0"/>
                  <w:divBdr>
                    <w:top w:val="none" w:sz="0" w:space="0" w:color="auto"/>
                    <w:left w:val="none" w:sz="0" w:space="0" w:color="auto"/>
                    <w:bottom w:val="none" w:sz="0" w:space="0" w:color="auto"/>
                    <w:right w:val="none" w:sz="0" w:space="0" w:color="auto"/>
                  </w:divBdr>
                  <w:divsChild>
                    <w:div w:id="774910474">
                      <w:marLeft w:val="0"/>
                      <w:marRight w:val="0"/>
                      <w:marTop w:val="0"/>
                      <w:marBottom w:val="0"/>
                      <w:divBdr>
                        <w:top w:val="none" w:sz="0" w:space="0" w:color="auto"/>
                        <w:left w:val="none" w:sz="0" w:space="0" w:color="auto"/>
                        <w:bottom w:val="none" w:sz="0" w:space="0" w:color="auto"/>
                        <w:right w:val="none" w:sz="0" w:space="0" w:color="auto"/>
                      </w:divBdr>
                    </w:div>
                  </w:divsChild>
                </w:div>
                <w:div w:id="1206285652">
                  <w:marLeft w:val="0"/>
                  <w:marRight w:val="0"/>
                  <w:marTop w:val="0"/>
                  <w:marBottom w:val="0"/>
                  <w:divBdr>
                    <w:top w:val="none" w:sz="0" w:space="0" w:color="auto"/>
                    <w:left w:val="none" w:sz="0" w:space="0" w:color="auto"/>
                    <w:bottom w:val="none" w:sz="0" w:space="0" w:color="auto"/>
                    <w:right w:val="none" w:sz="0" w:space="0" w:color="auto"/>
                  </w:divBdr>
                  <w:divsChild>
                    <w:div w:id="871499028">
                      <w:marLeft w:val="0"/>
                      <w:marRight w:val="0"/>
                      <w:marTop w:val="0"/>
                      <w:marBottom w:val="0"/>
                      <w:divBdr>
                        <w:top w:val="none" w:sz="0" w:space="0" w:color="auto"/>
                        <w:left w:val="none" w:sz="0" w:space="0" w:color="auto"/>
                        <w:bottom w:val="none" w:sz="0" w:space="0" w:color="auto"/>
                        <w:right w:val="none" w:sz="0" w:space="0" w:color="auto"/>
                      </w:divBdr>
                    </w:div>
                  </w:divsChild>
                </w:div>
                <w:div w:id="1208836592">
                  <w:marLeft w:val="0"/>
                  <w:marRight w:val="0"/>
                  <w:marTop w:val="0"/>
                  <w:marBottom w:val="0"/>
                  <w:divBdr>
                    <w:top w:val="none" w:sz="0" w:space="0" w:color="auto"/>
                    <w:left w:val="none" w:sz="0" w:space="0" w:color="auto"/>
                    <w:bottom w:val="none" w:sz="0" w:space="0" w:color="auto"/>
                    <w:right w:val="none" w:sz="0" w:space="0" w:color="auto"/>
                  </w:divBdr>
                  <w:divsChild>
                    <w:div w:id="1399595225">
                      <w:marLeft w:val="0"/>
                      <w:marRight w:val="0"/>
                      <w:marTop w:val="0"/>
                      <w:marBottom w:val="0"/>
                      <w:divBdr>
                        <w:top w:val="none" w:sz="0" w:space="0" w:color="auto"/>
                        <w:left w:val="none" w:sz="0" w:space="0" w:color="auto"/>
                        <w:bottom w:val="none" w:sz="0" w:space="0" w:color="auto"/>
                        <w:right w:val="none" w:sz="0" w:space="0" w:color="auto"/>
                      </w:divBdr>
                    </w:div>
                  </w:divsChild>
                </w:div>
                <w:div w:id="1263999952">
                  <w:marLeft w:val="0"/>
                  <w:marRight w:val="0"/>
                  <w:marTop w:val="0"/>
                  <w:marBottom w:val="0"/>
                  <w:divBdr>
                    <w:top w:val="none" w:sz="0" w:space="0" w:color="auto"/>
                    <w:left w:val="none" w:sz="0" w:space="0" w:color="auto"/>
                    <w:bottom w:val="none" w:sz="0" w:space="0" w:color="auto"/>
                    <w:right w:val="none" w:sz="0" w:space="0" w:color="auto"/>
                  </w:divBdr>
                  <w:divsChild>
                    <w:div w:id="2038389071">
                      <w:marLeft w:val="0"/>
                      <w:marRight w:val="0"/>
                      <w:marTop w:val="0"/>
                      <w:marBottom w:val="0"/>
                      <w:divBdr>
                        <w:top w:val="none" w:sz="0" w:space="0" w:color="auto"/>
                        <w:left w:val="none" w:sz="0" w:space="0" w:color="auto"/>
                        <w:bottom w:val="none" w:sz="0" w:space="0" w:color="auto"/>
                        <w:right w:val="none" w:sz="0" w:space="0" w:color="auto"/>
                      </w:divBdr>
                    </w:div>
                  </w:divsChild>
                </w:div>
                <w:div w:id="1458373073">
                  <w:marLeft w:val="0"/>
                  <w:marRight w:val="0"/>
                  <w:marTop w:val="0"/>
                  <w:marBottom w:val="0"/>
                  <w:divBdr>
                    <w:top w:val="none" w:sz="0" w:space="0" w:color="auto"/>
                    <w:left w:val="none" w:sz="0" w:space="0" w:color="auto"/>
                    <w:bottom w:val="none" w:sz="0" w:space="0" w:color="auto"/>
                    <w:right w:val="none" w:sz="0" w:space="0" w:color="auto"/>
                  </w:divBdr>
                  <w:divsChild>
                    <w:div w:id="249124255">
                      <w:marLeft w:val="0"/>
                      <w:marRight w:val="0"/>
                      <w:marTop w:val="0"/>
                      <w:marBottom w:val="0"/>
                      <w:divBdr>
                        <w:top w:val="none" w:sz="0" w:space="0" w:color="auto"/>
                        <w:left w:val="none" w:sz="0" w:space="0" w:color="auto"/>
                        <w:bottom w:val="none" w:sz="0" w:space="0" w:color="auto"/>
                        <w:right w:val="none" w:sz="0" w:space="0" w:color="auto"/>
                      </w:divBdr>
                    </w:div>
                  </w:divsChild>
                </w:div>
                <w:div w:id="1640913899">
                  <w:marLeft w:val="0"/>
                  <w:marRight w:val="0"/>
                  <w:marTop w:val="0"/>
                  <w:marBottom w:val="0"/>
                  <w:divBdr>
                    <w:top w:val="none" w:sz="0" w:space="0" w:color="auto"/>
                    <w:left w:val="none" w:sz="0" w:space="0" w:color="auto"/>
                    <w:bottom w:val="none" w:sz="0" w:space="0" w:color="auto"/>
                    <w:right w:val="none" w:sz="0" w:space="0" w:color="auto"/>
                  </w:divBdr>
                  <w:divsChild>
                    <w:div w:id="1955401862">
                      <w:marLeft w:val="0"/>
                      <w:marRight w:val="0"/>
                      <w:marTop w:val="0"/>
                      <w:marBottom w:val="0"/>
                      <w:divBdr>
                        <w:top w:val="none" w:sz="0" w:space="0" w:color="auto"/>
                        <w:left w:val="none" w:sz="0" w:space="0" w:color="auto"/>
                        <w:bottom w:val="none" w:sz="0" w:space="0" w:color="auto"/>
                        <w:right w:val="none" w:sz="0" w:space="0" w:color="auto"/>
                      </w:divBdr>
                    </w:div>
                  </w:divsChild>
                </w:div>
                <w:div w:id="1656494389">
                  <w:marLeft w:val="0"/>
                  <w:marRight w:val="0"/>
                  <w:marTop w:val="0"/>
                  <w:marBottom w:val="0"/>
                  <w:divBdr>
                    <w:top w:val="none" w:sz="0" w:space="0" w:color="auto"/>
                    <w:left w:val="none" w:sz="0" w:space="0" w:color="auto"/>
                    <w:bottom w:val="none" w:sz="0" w:space="0" w:color="auto"/>
                    <w:right w:val="none" w:sz="0" w:space="0" w:color="auto"/>
                  </w:divBdr>
                  <w:divsChild>
                    <w:div w:id="1343895892">
                      <w:marLeft w:val="0"/>
                      <w:marRight w:val="0"/>
                      <w:marTop w:val="0"/>
                      <w:marBottom w:val="0"/>
                      <w:divBdr>
                        <w:top w:val="none" w:sz="0" w:space="0" w:color="auto"/>
                        <w:left w:val="none" w:sz="0" w:space="0" w:color="auto"/>
                        <w:bottom w:val="none" w:sz="0" w:space="0" w:color="auto"/>
                        <w:right w:val="none" w:sz="0" w:space="0" w:color="auto"/>
                      </w:divBdr>
                    </w:div>
                  </w:divsChild>
                </w:div>
                <w:div w:id="1800880139">
                  <w:marLeft w:val="0"/>
                  <w:marRight w:val="0"/>
                  <w:marTop w:val="0"/>
                  <w:marBottom w:val="0"/>
                  <w:divBdr>
                    <w:top w:val="none" w:sz="0" w:space="0" w:color="auto"/>
                    <w:left w:val="none" w:sz="0" w:space="0" w:color="auto"/>
                    <w:bottom w:val="none" w:sz="0" w:space="0" w:color="auto"/>
                    <w:right w:val="none" w:sz="0" w:space="0" w:color="auto"/>
                  </w:divBdr>
                  <w:divsChild>
                    <w:div w:id="2099984284">
                      <w:marLeft w:val="0"/>
                      <w:marRight w:val="0"/>
                      <w:marTop w:val="0"/>
                      <w:marBottom w:val="0"/>
                      <w:divBdr>
                        <w:top w:val="none" w:sz="0" w:space="0" w:color="auto"/>
                        <w:left w:val="none" w:sz="0" w:space="0" w:color="auto"/>
                        <w:bottom w:val="none" w:sz="0" w:space="0" w:color="auto"/>
                        <w:right w:val="none" w:sz="0" w:space="0" w:color="auto"/>
                      </w:divBdr>
                    </w:div>
                  </w:divsChild>
                </w:div>
                <w:div w:id="1904680421">
                  <w:marLeft w:val="0"/>
                  <w:marRight w:val="0"/>
                  <w:marTop w:val="0"/>
                  <w:marBottom w:val="0"/>
                  <w:divBdr>
                    <w:top w:val="none" w:sz="0" w:space="0" w:color="auto"/>
                    <w:left w:val="none" w:sz="0" w:space="0" w:color="auto"/>
                    <w:bottom w:val="none" w:sz="0" w:space="0" w:color="auto"/>
                    <w:right w:val="none" w:sz="0" w:space="0" w:color="auto"/>
                  </w:divBdr>
                  <w:divsChild>
                    <w:div w:id="359430556">
                      <w:marLeft w:val="0"/>
                      <w:marRight w:val="0"/>
                      <w:marTop w:val="0"/>
                      <w:marBottom w:val="0"/>
                      <w:divBdr>
                        <w:top w:val="none" w:sz="0" w:space="0" w:color="auto"/>
                        <w:left w:val="none" w:sz="0" w:space="0" w:color="auto"/>
                        <w:bottom w:val="none" w:sz="0" w:space="0" w:color="auto"/>
                        <w:right w:val="none" w:sz="0" w:space="0" w:color="auto"/>
                      </w:divBdr>
                    </w:div>
                  </w:divsChild>
                </w:div>
                <w:div w:id="1984503641">
                  <w:marLeft w:val="0"/>
                  <w:marRight w:val="0"/>
                  <w:marTop w:val="0"/>
                  <w:marBottom w:val="0"/>
                  <w:divBdr>
                    <w:top w:val="none" w:sz="0" w:space="0" w:color="auto"/>
                    <w:left w:val="none" w:sz="0" w:space="0" w:color="auto"/>
                    <w:bottom w:val="none" w:sz="0" w:space="0" w:color="auto"/>
                    <w:right w:val="none" w:sz="0" w:space="0" w:color="auto"/>
                  </w:divBdr>
                  <w:divsChild>
                    <w:div w:id="2065981203">
                      <w:marLeft w:val="0"/>
                      <w:marRight w:val="0"/>
                      <w:marTop w:val="0"/>
                      <w:marBottom w:val="0"/>
                      <w:divBdr>
                        <w:top w:val="none" w:sz="0" w:space="0" w:color="auto"/>
                        <w:left w:val="none" w:sz="0" w:space="0" w:color="auto"/>
                        <w:bottom w:val="none" w:sz="0" w:space="0" w:color="auto"/>
                        <w:right w:val="none" w:sz="0" w:space="0" w:color="auto"/>
                      </w:divBdr>
                    </w:div>
                  </w:divsChild>
                </w:div>
                <w:div w:id="1986815060">
                  <w:marLeft w:val="0"/>
                  <w:marRight w:val="0"/>
                  <w:marTop w:val="0"/>
                  <w:marBottom w:val="0"/>
                  <w:divBdr>
                    <w:top w:val="none" w:sz="0" w:space="0" w:color="auto"/>
                    <w:left w:val="none" w:sz="0" w:space="0" w:color="auto"/>
                    <w:bottom w:val="none" w:sz="0" w:space="0" w:color="auto"/>
                    <w:right w:val="none" w:sz="0" w:space="0" w:color="auto"/>
                  </w:divBdr>
                  <w:divsChild>
                    <w:div w:id="1625117034">
                      <w:marLeft w:val="0"/>
                      <w:marRight w:val="0"/>
                      <w:marTop w:val="0"/>
                      <w:marBottom w:val="0"/>
                      <w:divBdr>
                        <w:top w:val="none" w:sz="0" w:space="0" w:color="auto"/>
                        <w:left w:val="none" w:sz="0" w:space="0" w:color="auto"/>
                        <w:bottom w:val="none" w:sz="0" w:space="0" w:color="auto"/>
                        <w:right w:val="none" w:sz="0" w:space="0" w:color="auto"/>
                      </w:divBdr>
                    </w:div>
                  </w:divsChild>
                </w:div>
                <w:div w:id="2002155990">
                  <w:marLeft w:val="0"/>
                  <w:marRight w:val="0"/>
                  <w:marTop w:val="0"/>
                  <w:marBottom w:val="0"/>
                  <w:divBdr>
                    <w:top w:val="none" w:sz="0" w:space="0" w:color="auto"/>
                    <w:left w:val="none" w:sz="0" w:space="0" w:color="auto"/>
                    <w:bottom w:val="none" w:sz="0" w:space="0" w:color="auto"/>
                    <w:right w:val="none" w:sz="0" w:space="0" w:color="auto"/>
                  </w:divBdr>
                  <w:divsChild>
                    <w:div w:id="385959861">
                      <w:marLeft w:val="0"/>
                      <w:marRight w:val="0"/>
                      <w:marTop w:val="0"/>
                      <w:marBottom w:val="0"/>
                      <w:divBdr>
                        <w:top w:val="none" w:sz="0" w:space="0" w:color="auto"/>
                        <w:left w:val="none" w:sz="0" w:space="0" w:color="auto"/>
                        <w:bottom w:val="none" w:sz="0" w:space="0" w:color="auto"/>
                        <w:right w:val="none" w:sz="0" w:space="0" w:color="auto"/>
                      </w:divBdr>
                    </w:div>
                  </w:divsChild>
                </w:div>
                <w:div w:id="2020963438">
                  <w:marLeft w:val="0"/>
                  <w:marRight w:val="0"/>
                  <w:marTop w:val="0"/>
                  <w:marBottom w:val="0"/>
                  <w:divBdr>
                    <w:top w:val="none" w:sz="0" w:space="0" w:color="auto"/>
                    <w:left w:val="none" w:sz="0" w:space="0" w:color="auto"/>
                    <w:bottom w:val="none" w:sz="0" w:space="0" w:color="auto"/>
                    <w:right w:val="none" w:sz="0" w:space="0" w:color="auto"/>
                  </w:divBdr>
                  <w:divsChild>
                    <w:div w:id="189488104">
                      <w:marLeft w:val="0"/>
                      <w:marRight w:val="0"/>
                      <w:marTop w:val="0"/>
                      <w:marBottom w:val="0"/>
                      <w:divBdr>
                        <w:top w:val="none" w:sz="0" w:space="0" w:color="auto"/>
                        <w:left w:val="none" w:sz="0" w:space="0" w:color="auto"/>
                        <w:bottom w:val="none" w:sz="0" w:space="0" w:color="auto"/>
                        <w:right w:val="none" w:sz="0" w:space="0" w:color="auto"/>
                      </w:divBdr>
                    </w:div>
                  </w:divsChild>
                </w:div>
                <w:div w:id="2033533432">
                  <w:marLeft w:val="0"/>
                  <w:marRight w:val="0"/>
                  <w:marTop w:val="0"/>
                  <w:marBottom w:val="0"/>
                  <w:divBdr>
                    <w:top w:val="none" w:sz="0" w:space="0" w:color="auto"/>
                    <w:left w:val="none" w:sz="0" w:space="0" w:color="auto"/>
                    <w:bottom w:val="none" w:sz="0" w:space="0" w:color="auto"/>
                    <w:right w:val="none" w:sz="0" w:space="0" w:color="auto"/>
                  </w:divBdr>
                  <w:divsChild>
                    <w:div w:id="1504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362462">
          <w:marLeft w:val="0"/>
          <w:marRight w:val="0"/>
          <w:marTop w:val="0"/>
          <w:marBottom w:val="0"/>
          <w:divBdr>
            <w:top w:val="none" w:sz="0" w:space="0" w:color="auto"/>
            <w:left w:val="none" w:sz="0" w:space="0" w:color="auto"/>
            <w:bottom w:val="none" w:sz="0" w:space="0" w:color="auto"/>
            <w:right w:val="none" w:sz="0" w:space="0" w:color="auto"/>
          </w:divBdr>
          <w:divsChild>
            <w:div w:id="1851598461">
              <w:marLeft w:val="-75"/>
              <w:marRight w:val="0"/>
              <w:marTop w:val="30"/>
              <w:marBottom w:val="30"/>
              <w:divBdr>
                <w:top w:val="none" w:sz="0" w:space="0" w:color="auto"/>
                <w:left w:val="none" w:sz="0" w:space="0" w:color="auto"/>
                <w:bottom w:val="none" w:sz="0" w:space="0" w:color="auto"/>
                <w:right w:val="none" w:sz="0" w:space="0" w:color="auto"/>
              </w:divBdr>
              <w:divsChild>
                <w:div w:id="33238566">
                  <w:marLeft w:val="0"/>
                  <w:marRight w:val="0"/>
                  <w:marTop w:val="0"/>
                  <w:marBottom w:val="0"/>
                  <w:divBdr>
                    <w:top w:val="none" w:sz="0" w:space="0" w:color="auto"/>
                    <w:left w:val="none" w:sz="0" w:space="0" w:color="auto"/>
                    <w:bottom w:val="none" w:sz="0" w:space="0" w:color="auto"/>
                    <w:right w:val="none" w:sz="0" w:space="0" w:color="auto"/>
                  </w:divBdr>
                  <w:divsChild>
                    <w:div w:id="2049838641">
                      <w:marLeft w:val="0"/>
                      <w:marRight w:val="0"/>
                      <w:marTop w:val="0"/>
                      <w:marBottom w:val="0"/>
                      <w:divBdr>
                        <w:top w:val="none" w:sz="0" w:space="0" w:color="auto"/>
                        <w:left w:val="none" w:sz="0" w:space="0" w:color="auto"/>
                        <w:bottom w:val="none" w:sz="0" w:space="0" w:color="auto"/>
                        <w:right w:val="none" w:sz="0" w:space="0" w:color="auto"/>
                      </w:divBdr>
                    </w:div>
                  </w:divsChild>
                </w:div>
                <w:div w:id="143088299">
                  <w:marLeft w:val="0"/>
                  <w:marRight w:val="0"/>
                  <w:marTop w:val="0"/>
                  <w:marBottom w:val="0"/>
                  <w:divBdr>
                    <w:top w:val="none" w:sz="0" w:space="0" w:color="auto"/>
                    <w:left w:val="none" w:sz="0" w:space="0" w:color="auto"/>
                    <w:bottom w:val="none" w:sz="0" w:space="0" w:color="auto"/>
                    <w:right w:val="none" w:sz="0" w:space="0" w:color="auto"/>
                  </w:divBdr>
                  <w:divsChild>
                    <w:div w:id="2053767739">
                      <w:marLeft w:val="0"/>
                      <w:marRight w:val="0"/>
                      <w:marTop w:val="0"/>
                      <w:marBottom w:val="0"/>
                      <w:divBdr>
                        <w:top w:val="none" w:sz="0" w:space="0" w:color="auto"/>
                        <w:left w:val="none" w:sz="0" w:space="0" w:color="auto"/>
                        <w:bottom w:val="none" w:sz="0" w:space="0" w:color="auto"/>
                        <w:right w:val="none" w:sz="0" w:space="0" w:color="auto"/>
                      </w:divBdr>
                    </w:div>
                  </w:divsChild>
                </w:div>
                <w:div w:id="177740876">
                  <w:marLeft w:val="0"/>
                  <w:marRight w:val="0"/>
                  <w:marTop w:val="0"/>
                  <w:marBottom w:val="0"/>
                  <w:divBdr>
                    <w:top w:val="none" w:sz="0" w:space="0" w:color="auto"/>
                    <w:left w:val="none" w:sz="0" w:space="0" w:color="auto"/>
                    <w:bottom w:val="none" w:sz="0" w:space="0" w:color="auto"/>
                    <w:right w:val="none" w:sz="0" w:space="0" w:color="auto"/>
                  </w:divBdr>
                  <w:divsChild>
                    <w:div w:id="1905023870">
                      <w:marLeft w:val="0"/>
                      <w:marRight w:val="0"/>
                      <w:marTop w:val="0"/>
                      <w:marBottom w:val="0"/>
                      <w:divBdr>
                        <w:top w:val="none" w:sz="0" w:space="0" w:color="auto"/>
                        <w:left w:val="none" w:sz="0" w:space="0" w:color="auto"/>
                        <w:bottom w:val="none" w:sz="0" w:space="0" w:color="auto"/>
                        <w:right w:val="none" w:sz="0" w:space="0" w:color="auto"/>
                      </w:divBdr>
                    </w:div>
                  </w:divsChild>
                </w:div>
                <w:div w:id="267009052">
                  <w:marLeft w:val="0"/>
                  <w:marRight w:val="0"/>
                  <w:marTop w:val="0"/>
                  <w:marBottom w:val="0"/>
                  <w:divBdr>
                    <w:top w:val="none" w:sz="0" w:space="0" w:color="auto"/>
                    <w:left w:val="none" w:sz="0" w:space="0" w:color="auto"/>
                    <w:bottom w:val="none" w:sz="0" w:space="0" w:color="auto"/>
                    <w:right w:val="none" w:sz="0" w:space="0" w:color="auto"/>
                  </w:divBdr>
                  <w:divsChild>
                    <w:div w:id="535774920">
                      <w:marLeft w:val="0"/>
                      <w:marRight w:val="0"/>
                      <w:marTop w:val="0"/>
                      <w:marBottom w:val="0"/>
                      <w:divBdr>
                        <w:top w:val="none" w:sz="0" w:space="0" w:color="auto"/>
                        <w:left w:val="none" w:sz="0" w:space="0" w:color="auto"/>
                        <w:bottom w:val="none" w:sz="0" w:space="0" w:color="auto"/>
                        <w:right w:val="none" w:sz="0" w:space="0" w:color="auto"/>
                      </w:divBdr>
                    </w:div>
                  </w:divsChild>
                </w:div>
                <w:div w:id="317197092">
                  <w:marLeft w:val="0"/>
                  <w:marRight w:val="0"/>
                  <w:marTop w:val="0"/>
                  <w:marBottom w:val="0"/>
                  <w:divBdr>
                    <w:top w:val="none" w:sz="0" w:space="0" w:color="auto"/>
                    <w:left w:val="none" w:sz="0" w:space="0" w:color="auto"/>
                    <w:bottom w:val="none" w:sz="0" w:space="0" w:color="auto"/>
                    <w:right w:val="none" w:sz="0" w:space="0" w:color="auto"/>
                  </w:divBdr>
                  <w:divsChild>
                    <w:div w:id="1705590889">
                      <w:marLeft w:val="0"/>
                      <w:marRight w:val="0"/>
                      <w:marTop w:val="0"/>
                      <w:marBottom w:val="0"/>
                      <w:divBdr>
                        <w:top w:val="none" w:sz="0" w:space="0" w:color="auto"/>
                        <w:left w:val="none" w:sz="0" w:space="0" w:color="auto"/>
                        <w:bottom w:val="none" w:sz="0" w:space="0" w:color="auto"/>
                        <w:right w:val="none" w:sz="0" w:space="0" w:color="auto"/>
                      </w:divBdr>
                    </w:div>
                  </w:divsChild>
                </w:div>
                <w:div w:id="344593576">
                  <w:marLeft w:val="0"/>
                  <w:marRight w:val="0"/>
                  <w:marTop w:val="0"/>
                  <w:marBottom w:val="0"/>
                  <w:divBdr>
                    <w:top w:val="none" w:sz="0" w:space="0" w:color="auto"/>
                    <w:left w:val="none" w:sz="0" w:space="0" w:color="auto"/>
                    <w:bottom w:val="none" w:sz="0" w:space="0" w:color="auto"/>
                    <w:right w:val="none" w:sz="0" w:space="0" w:color="auto"/>
                  </w:divBdr>
                  <w:divsChild>
                    <w:div w:id="1881625850">
                      <w:marLeft w:val="0"/>
                      <w:marRight w:val="0"/>
                      <w:marTop w:val="0"/>
                      <w:marBottom w:val="0"/>
                      <w:divBdr>
                        <w:top w:val="none" w:sz="0" w:space="0" w:color="auto"/>
                        <w:left w:val="none" w:sz="0" w:space="0" w:color="auto"/>
                        <w:bottom w:val="none" w:sz="0" w:space="0" w:color="auto"/>
                        <w:right w:val="none" w:sz="0" w:space="0" w:color="auto"/>
                      </w:divBdr>
                    </w:div>
                  </w:divsChild>
                </w:div>
                <w:div w:id="364990628">
                  <w:marLeft w:val="0"/>
                  <w:marRight w:val="0"/>
                  <w:marTop w:val="0"/>
                  <w:marBottom w:val="0"/>
                  <w:divBdr>
                    <w:top w:val="none" w:sz="0" w:space="0" w:color="auto"/>
                    <w:left w:val="none" w:sz="0" w:space="0" w:color="auto"/>
                    <w:bottom w:val="none" w:sz="0" w:space="0" w:color="auto"/>
                    <w:right w:val="none" w:sz="0" w:space="0" w:color="auto"/>
                  </w:divBdr>
                  <w:divsChild>
                    <w:div w:id="1708481726">
                      <w:marLeft w:val="0"/>
                      <w:marRight w:val="0"/>
                      <w:marTop w:val="0"/>
                      <w:marBottom w:val="0"/>
                      <w:divBdr>
                        <w:top w:val="none" w:sz="0" w:space="0" w:color="auto"/>
                        <w:left w:val="none" w:sz="0" w:space="0" w:color="auto"/>
                        <w:bottom w:val="none" w:sz="0" w:space="0" w:color="auto"/>
                        <w:right w:val="none" w:sz="0" w:space="0" w:color="auto"/>
                      </w:divBdr>
                    </w:div>
                  </w:divsChild>
                </w:div>
                <w:div w:id="376972013">
                  <w:marLeft w:val="0"/>
                  <w:marRight w:val="0"/>
                  <w:marTop w:val="0"/>
                  <w:marBottom w:val="0"/>
                  <w:divBdr>
                    <w:top w:val="none" w:sz="0" w:space="0" w:color="auto"/>
                    <w:left w:val="none" w:sz="0" w:space="0" w:color="auto"/>
                    <w:bottom w:val="none" w:sz="0" w:space="0" w:color="auto"/>
                    <w:right w:val="none" w:sz="0" w:space="0" w:color="auto"/>
                  </w:divBdr>
                  <w:divsChild>
                    <w:div w:id="1644581741">
                      <w:marLeft w:val="0"/>
                      <w:marRight w:val="0"/>
                      <w:marTop w:val="0"/>
                      <w:marBottom w:val="0"/>
                      <w:divBdr>
                        <w:top w:val="none" w:sz="0" w:space="0" w:color="auto"/>
                        <w:left w:val="none" w:sz="0" w:space="0" w:color="auto"/>
                        <w:bottom w:val="none" w:sz="0" w:space="0" w:color="auto"/>
                        <w:right w:val="none" w:sz="0" w:space="0" w:color="auto"/>
                      </w:divBdr>
                    </w:div>
                  </w:divsChild>
                </w:div>
                <w:div w:id="468785701">
                  <w:marLeft w:val="0"/>
                  <w:marRight w:val="0"/>
                  <w:marTop w:val="0"/>
                  <w:marBottom w:val="0"/>
                  <w:divBdr>
                    <w:top w:val="none" w:sz="0" w:space="0" w:color="auto"/>
                    <w:left w:val="none" w:sz="0" w:space="0" w:color="auto"/>
                    <w:bottom w:val="none" w:sz="0" w:space="0" w:color="auto"/>
                    <w:right w:val="none" w:sz="0" w:space="0" w:color="auto"/>
                  </w:divBdr>
                  <w:divsChild>
                    <w:div w:id="333647907">
                      <w:marLeft w:val="0"/>
                      <w:marRight w:val="0"/>
                      <w:marTop w:val="0"/>
                      <w:marBottom w:val="0"/>
                      <w:divBdr>
                        <w:top w:val="none" w:sz="0" w:space="0" w:color="auto"/>
                        <w:left w:val="none" w:sz="0" w:space="0" w:color="auto"/>
                        <w:bottom w:val="none" w:sz="0" w:space="0" w:color="auto"/>
                        <w:right w:val="none" w:sz="0" w:space="0" w:color="auto"/>
                      </w:divBdr>
                    </w:div>
                  </w:divsChild>
                </w:div>
                <w:div w:id="538398282">
                  <w:marLeft w:val="0"/>
                  <w:marRight w:val="0"/>
                  <w:marTop w:val="0"/>
                  <w:marBottom w:val="0"/>
                  <w:divBdr>
                    <w:top w:val="none" w:sz="0" w:space="0" w:color="auto"/>
                    <w:left w:val="none" w:sz="0" w:space="0" w:color="auto"/>
                    <w:bottom w:val="none" w:sz="0" w:space="0" w:color="auto"/>
                    <w:right w:val="none" w:sz="0" w:space="0" w:color="auto"/>
                  </w:divBdr>
                  <w:divsChild>
                    <w:div w:id="765079039">
                      <w:marLeft w:val="0"/>
                      <w:marRight w:val="0"/>
                      <w:marTop w:val="0"/>
                      <w:marBottom w:val="0"/>
                      <w:divBdr>
                        <w:top w:val="none" w:sz="0" w:space="0" w:color="auto"/>
                        <w:left w:val="none" w:sz="0" w:space="0" w:color="auto"/>
                        <w:bottom w:val="none" w:sz="0" w:space="0" w:color="auto"/>
                        <w:right w:val="none" w:sz="0" w:space="0" w:color="auto"/>
                      </w:divBdr>
                    </w:div>
                  </w:divsChild>
                </w:div>
                <w:div w:id="578490538">
                  <w:marLeft w:val="0"/>
                  <w:marRight w:val="0"/>
                  <w:marTop w:val="0"/>
                  <w:marBottom w:val="0"/>
                  <w:divBdr>
                    <w:top w:val="none" w:sz="0" w:space="0" w:color="auto"/>
                    <w:left w:val="none" w:sz="0" w:space="0" w:color="auto"/>
                    <w:bottom w:val="none" w:sz="0" w:space="0" w:color="auto"/>
                    <w:right w:val="none" w:sz="0" w:space="0" w:color="auto"/>
                  </w:divBdr>
                  <w:divsChild>
                    <w:div w:id="2053268414">
                      <w:marLeft w:val="0"/>
                      <w:marRight w:val="0"/>
                      <w:marTop w:val="0"/>
                      <w:marBottom w:val="0"/>
                      <w:divBdr>
                        <w:top w:val="none" w:sz="0" w:space="0" w:color="auto"/>
                        <w:left w:val="none" w:sz="0" w:space="0" w:color="auto"/>
                        <w:bottom w:val="none" w:sz="0" w:space="0" w:color="auto"/>
                        <w:right w:val="none" w:sz="0" w:space="0" w:color="auto"/>
                      </w:divBdr>
                    </w:div>
                  </w:divsChild>
                </w:div>
                <w:div w:id="617182736">
                  <w:marLeft w:val="0"/>
                  <w:marRight w:val="0"/>
                  <w:marTop w:val="0"/>
                  <w:marBottom w:val="0"/>
                  <w:divBdr>
                    <w:top w:val="none" w:sz="0" w:space="0" w:color="auto"/>
                    <w:left w:val="none" w:sz="0" w:space="0" w:color="auto"/>
                    <w:bottom w:val="none" w:sz="0" w:space="0" w:color="auto"/>
                    <w:right w:val="none" w:sz="0" w:space="0" w:color="auto"/>
                  </w:divBdr>
                  <w:divsChild>
                    <w:div w:id="27222914">
                      <w:marLeft w:val="0"/>
                      <w:marRight w:val="0"/>
                      <w:marTop w:val="0"/>
                      <w:marBottom w:val="0"/>
                      <w:divBdr>
                        <w:top w:val="none" w:sz="0" w:space="0" w:color="auto"/>
                        <w:left w:val="none" w:sz="0" w:space="0" w:color="auto"/>
                        <w:bottom w:val="none" w:sz="0" w:space="0" w:color="auto"/>
                        <w:right w:val="none" w:sz="0" w:space="0" w:color="auto"/>
                      </w:divBdr>
                    </w:div>
                  </w:divsChild>
                </w:div>
                <w:div w:id="761797364">
                  <w:marLeft w:val="0"/>
                  <w:marRight w:val="0"/>
                  <w:marTop w:val="0"/>
                  <w:marBottom w:val="0"/>
                  <w:divBdr>
                    <w:top w:val="none" w:sz="0" w:space="0" w:color="auto"/>
                    <w:left w:val="none" w:sz="0" w:space="0" w:color="auto"/>
                    <w:bottom w:val="none" w:sz="0" w:space="0" w:color="auto"/>
                    <w:right w:val="none" w:sz="0" w:space="0" w:color="auto"/>
                  </w:divBdr>
                  <w:divsChild>
                    <w:div w:id="138109183">
                      <w:marLeft w:val="0"/>
                      <w:marRight w:val="0"/>
                      <w:marTop w:val="0"/>
                      <w:marBottom w:val="0"/>
                      <w:divBdr>
                        <w:top w:val="none" w:sz="0" w:space="0" w:color="auto"/>
                        <w:left w:val="none" w:sz="0" w:space="0" w:color="auto"/>
                        <w:bottom w:val="none" w:sz="0" w:space="0" w:color="auto"/>
                        <w:right w:val="none" w:sz="0" w:space="0" w:color="auto"/>
                      </w:divBdr>
                    </w:div>
                  </w:divsChild>
                </w:div>
                <w:div w:id="950161082">
                  <w:marLeft w:val="0"/>
                  <w:marRight w:val="0"/>
                  <w:marTop w:val="0"/>
                  <w:marBottom w:val="0"/>
                  <w:divBdr>
                    <w:top w:val="none" w:sz="0" w:space="0" w:color="auto"/>
                    <w:left w:val="none" w:sz="0" w:space="0" w:color="auto"/>
                    <w:bottom w:val="none" w:sz="0" w:space="0" w:color="auto"/>
                    <w:right w:val="none" w:sz="0" w:space="0" w:color="auto"/>
                  </w:divBdr>
                  <w:divsChild>
                    <w:div w:id="1188445787">
                      <w:marLeft w:val="0"/>
                      <w:marRight w:val="0"/>
                      <w:marTop w:val="0"/>
                      <w:marBottom w:val="0"/>
                      <w:divBdr>
                        <w:top w:val="none" w:sz="0" w:space="0" w:color="auto"/>
                        <w:left w:val="none" w:sz="0" w:space="0" w:color="auto"/>
                        <w:bottom w:val="none" w:sz="0" w:space="0" w:color="auto"/>
                        <w:right w:val="none" w:sz="0" w:space="0" w:color="auto"/>
                      </w:divBdr>
                    </w:div>
                  </w:divsChild>
                </w:div>
                <w:div w:id="1068646506">
                  <w:marLeft w:val="0"/>
                  <w:marRight w:val="0"/>
                  <w:marTop w:val="0"/>
                  <w:marBottom w:val="0"/>
                  <w:divBdr>
                    <w:top w:val="none" w:sz="0" w:space="0" w:color="auto"/>
                    <w:left w:val="none" w:sz="0" w:space="0" w:color="auto"/>
                    <w:bottom w:val="none" w:sz="0" w:space="0" w:color="auto"/>
                    <w:right w:val="none" w:sz="0" w:space="0" w:color="auto"/>
                  </w:divBdr>
                  <w:divsChild>
                    <w:div w:id="901257743">
                      <w:marLeft w:val="0"/>
                      <w:marRight w:val="0"/>
                      <w:marTop w:val="0"/>
                      <w:marBottom w:val="0"/>
                      <w:divBdr>
                        <w:top w:val="none" w:sz="0" w:space="0" w:color="auto"/>
                        <w:left w:val="none" w:sz="0" w:space="0" w:color="auto"/>
                        <w:bottom w:val="none" w:sz="0" w:space="0" w:color="auto"/>
                        <w:right w:val="none" w:sz="0" w:space="0" w:color="auto"/>
                      </w:divBdr>
                    </w:div>
                  </w:divsChild>
                </w:div>
                <w:div w:id="1078018290">
                  <w:marLeft w:val="0"/>
                  <w:marRight w:val="0"/>
                  <w:marTop w:val="0"/>
                  <w:marBottom w:val="0"/>
                  <w:divBdr>
                    <w:top w:val="none" w:sz="0" w:space="0" w:color="auto"/>
                    <w:left w:val="none" w:sz="0" w:space="0" w:color="auto"/>
                    <w:bottom w:val="none" w:sz="0" w:space="0" w:color="auto"/>
                    <w:right w:val="none" w:sz="0" w:space="0" w:color="auto"/>
                  </w:divBdr>
                  <w:divsChild>
                    <w:div w:id="1535341341">
                      <w:marLeft w:val="0"/>
                      <w:marRight w:val="0"/>
                      <w:marTop w:val="0"/>
                      <w:marBottom w:val="0"/>
                      <w:divBdr>
                        <w:top w:val="none" w:sz="0" w:space="0" w:color="auto"/>
                        <w:left w:val="none" w:sz="0" w:space="0" w:color="auto"/>
                        <w:bottom w:val="none" w:sz="0" w:space="0" w:color="auto"/>
                        <w:right w:val="none" w:sz="0" w:space="0" w:color="auto"/>
                      </w:divBdr>
                    </w:div>
                  </w:divsChild>
                </w:div>
                <w:div w:id="1103763755">
                  <w:marLeft w:val="0"/>
                  <w:marRight w:val="0"/>
                  <w:marTop w:val="0"/>
                  <w:marBottom w:val="0"/>
                  <w:divBdr>
                    <w:top w:val="none" w:sz="0" w:space="0" w:color="auto"/>
                    <w:left w:val="none" w:sz="0" w:space="0" w:color="auto"/>
                    <w:bottom w:val="none" w:sz="0" w:space="0" w:color="auto"/>
                    <w:right w:val="none" w:sz="0" w:space="0" w:color="auto"/>
                  </w:divBdr>
                  <w:divsChild>
                    <w:div w:id="1884948452">
                      <w:marLeft w:val="0"/>
                      <w:marRight w:val="0"/>
                      <w:marTop w:val="0"/>
                      <w:marBottom w:val="0"/>
                      <w:divBdr>
                        <w:top w:val="none" w:sz="0" w:space="0" w:color="auto"/>
                        <w:left w:val="none" w:sz="0" w:space="0" w:color="auto"/>
                        <w:bottom w:val="none" w:sz="0" w:space="0" w:color="auto"/>
                        <w:right w:val="none" w:sz="0" w:space="0" w:color="auto"/>
                      </w:divBdr>
                    </w:div>
                  </w:divsChild>
                </w:div>
                <w:div w:id="1486782446">
                  <w:marLeft w:val="0"/>
                  <w:marRight w:val="0"/>
                  <w:marTop w:val="0"/>
                  <w:marBottom w:val="0"/>
                  <w:divBdr>
                    <w:top w:val="none" w:sz="0" w:space="0" w:color="auto"/>
                    <w:left w:val="none" w:sz="0" w:space="0" w:color="auto"/>
                    <w:bottom w:val="none" w:sz="0" w:space="0" w:color="auto"/>
                    <w:right w:val="none" w:sz="0" w:space="0" w:color="auto"/>
                  </w:divBdr>
                  <w:divsChild>
                    <w:div w:id="2044792185">
                      <w:marLeft w:val="0"/>
                      <w:marRight w:val="0"/>
                      <w:marTop w:val="0"/>
                      <w:marBottom w:val="0"/>
                      <w:divBdr>
                        <w:top w:val="none" w:sz="0" w:space="0" w:color="auto"/>
                        <w:left w:val="none" w:sz="0" w:space="0" w:color="auto"/>
                        <w:bottom w:val="none" w:sz="0" w:space="0" w:color="auto"/>
                        <w:right w:val="none" w:sz="0" w:space="0" w:color="auto"/>
                      </w:divBdr>
                    </w:div>
                  </w:divsChild>
                </w:div>
                <w:div w:id="1490637618">
                  <w:marLeft w:val="0"/>
                  <w:marRight w:val="0"/>
                  <w:marTop w:val="0"/>
                  <w:marBottom w:val="0"/>
                  <w:divBdr>
                    <w:top w:val="none" w:sz="0" w:space="0" w:color="auto"/>
                    <w:left w:val="none" w:sz="0" w:space="0" w:color="auto"/>
                    <w:bottom w:val="none" w:sz="0" w:space="0" w:color="auto"/>
                    <w:right w:val="none" w:sz="0" w:space="0" w:color="auto"/>
                  </w:divBdr>
                  <w:divsChild>
                    <w:div w:id="197864543">
                      <w:marLeft w:val="0"/>
                      <w:marRight w:val="0"/>
                      <w:marTop w:val="0"/>
                      <w:marBottom w:val="0"/>
                      <w:divBdr>
                        <w:top w:val="none" w:sz="0" w:space="0" w:color="auto"/>
                        <w:left w:val="none" w:sz="0" w:space="0" w:color="auto"/>
                        <w:bottom w:val="none" w:sz="0" w:space="0" w:color="auto"/>
                        <w:right w:val="none" w:sz="0" w:space="0" w:color="auto"/>
                      </w:divBdr>
                    </w:div>
                  </w:divsChild>
                </w:div>
                <w:div w:id="1532911161">
                  <w:marLeft w:val="0"/>
                  <w:marRight w:val="0"/>
                  <w:marTop w:val="0"/>
                  <w:marBottom w:val="0"/>
                  <w:divBdr>
                    <w:top w:val="none" w:sz="0" w:space="0" w:color="auto"/>
                    <w:left w:val="none" w:sz="0" w:space="0" w:color="auto"/>
                    <w:bottom w:val="none" w:sz="0" w:space="0" w:color="auto"/>
                    <w:right w:val="none" w:sz="0" w:space="0" w:color="auto"/>
                  </w:divBdr>
                  <w:divsChild>
                    <w:div w:id="1127502449">
                      <w:marLeft w:val="0"/>
                      <w:marRight w:val="0"/>
                      <w:marTop w:val="0"/>
                      <w:marBottom w:val="0"/>
                      <w:divBdr>
                        <w:top w:val="none" w:sz="0" w:space="0" w:color="auto"/>
                        <w:left w:val="none" w:sz="0" w:space="0" w:color="auto"/>
                        <w:bottom w:val="none" w:sz="0" w:space="0" w:color="auto"/>
                        <w:right w:val="none" w:sz="0" w:space="0" w:color="auto"/>
                      </w:divBdr>
                    </w:div>
                  </w:divsChild>
                </w:div>
                <w:div w:id="1576014818">
                  <w:marLeft w:val="0"/>
                  <w:marRight w:val="0"/>
                  <w:marTop w:val="0"/>
                  <w:marBottom w:val="0"/>
                  <w:divBdr>
                    <w:top w:val="none" w:sz="0" w:space="0" w:color="auto"/>
                    <w:left w:val="none" w:sz="0" w:space="0" w:color="auto"/>
                    <w:bottom w:val="none" w:sz="0" w:space="0" w:color="auto"/>
                    <w:right w:val="none" w:sz="0" w:space="0" w:color="auto"/>
                  </w:divBdr>
                  <w:divsChild>
                    <w:div w:id="169175960">
                      <w:marLeft w:val="0"/>
                      <w:marRight w:val="0"/>
                      <w:marTop w:val="0"/>
                      <w:marBottom w:val="0"/>
                      <w:divBdr>
                        <w:top w:val="none" w:sz="0" w:space="0" w:color="auto"/>
                        <w:left w:val="none" w:sz="0" w:space="0" w:color="auto"/>
                        <w:bottom w:val="none" w:sz="0" w:space="0" w:color="auto"/>
                        <w:right w:val="none" w:sz="0" w:space="0" w:color="auto"/>
                      </w:divBdr>
                    </w:div>
                  </w:divsChild>
                </w:div>
                <w:div w:id="1665888577">
                  <w:marLeft w:val="0"/>
                  <w:marRight w:val="0"/>
                  <w:marTop w:val="0"/>
                  <w:marBottom w:val="0"/>
                  <w:divBdr>
                    <w:top w:val="none" w:sz="0" w:space="0" w:color="auto"/>
                    <w:left w:val="none" w:sz="0" w:space="0" w:color="auto"/>
                    <w:bottom w:val="none" w:sz="0" w:space="0" w:color="auto"/>
                    <w:right w:val="none" w:sz="0" w:space="0" w:color="auto"/>
                  </w:divBdr>
                  <w:divsChild>
                    <w:div w:id="87311788">
                      <w:marLeft w:val="0"/>
                      <w:marRight w:val="0"/>
                      <w:marTop w:val="0"/>
                      <w:marBottom w:val="0"/>
                      <w:divBdr>
                        <w:top w:val="none" w:sz="0" w:space="0" w:color="auto"/>
                        <w:left w:val="none" w:sz="0" w:space="0" w:color="auto"/>
                        <w:bottom w:val="none" w:sz="0" w:space="0" w:color="auto"/>
                        <w:right w:val="none" w:sz="0" w:space="0" w:color="auto"/>
                      </w:divBdr>
                    </w:div>
                    <w:div w:id="1694841736">
                      <w:marLeft w:val="0"/>
                      <w:marRight w:val="0"/>
                      <w:marTop w:val="0"/>
                      <w:marBottom w:val="0"/>
                      <w:divBdr>
                        <w:top w:val="none" w:sz="0" w:space="0" w:color="auto"/>
                        <w:left w:val="none" w:sz="0" w:space="0" w:color="auto"/>
                        <w:bottom w:val="none" w:sz="0" w:space="0" w:color="auto"/>
                        <w:right w:val="none" w:sz="0" w:space="0" w:color="auto"/>
                      </w:divBdr>
                    </w:div>
                  </w:divsChild>
                </w:div>
                <w:div w:id="1703747806">
                  <w:marLeft w:val="0"/>
                  <w:marRight w:val="0"/>
                  <w:marTop w:val="0"/>
                  <w:marBottom w:val="0"/>
                  <w:divBdr>
                    <w:top w:val="none" w:sz="0" w:space="0" w:color="auto"/>
                    <w:left w:val="none" w:sz="0" w:space="0" w:color="auto"/>
                    <w:bottom w:val="none" w:sz="0" w:space="0" w:color="auto"/>
                    <w:right w:val="none" w:sz="0" w:space="0" w:color="auto"/>
                  </w:divBdr>
                  <w:divsChild>
                    <w:div w:id="1490944833">
                      <w:marLeft w:val="0"/>
                      <w:marRight w:val="0"/>
                      <w:marTop w:val="0"/>
                      <w:marBottom w:val="0"/>
                      <w:divBdr>
                        <w:top w:val="none" w:sz="0" w:space="0" w:color="auto"/>
                        <w:left w:val="none" w:sz="0" w:space="0" w:color="auto"/>
                        <w:bottom w:val="none" w:sz="0" w:space="0" w:color="auto"/>
                        <w:right w:val="none" w:sz="0" w:space="0" w:color="auto"/>
                      </w:divBdr>
                    </w:div>
                  </w:divsChild>
                </w:div>
                <w:div w:id="1728601263">
                  <w:marLeft w:val="0"/>
                  <w:marRight w:val="0"/>
                  <w:marTop w:val="0"/>
                  <w:marBottom w:val="0"/>
                  <w:divBdr>
                    <w:top w:val="none" w:sz="0" w:space="0" w:color="auto"/>
                    <w:left w:val="none" w:sz="0" w:space="0" w:color="auto"/>
                    <w:bottom w:val="none" w:sz="0" w:space="0" w:color="auto"/>
                    <w:right w:val="none" w:sz="0" w:space="0" w:color="auto"/>
                  </w:divBdr>
                  <w:divsChild>
                    <w:div w:id="1796484115">
                      <w:marLeft w:val="0"/>
                      <w:marRight w:val="0"/>
                      <w:marTop w:val="0"/>
                      <w:marBottom w:val="0"/>
                      <w:divBdr>
                        <w:top w:val="none" w:sz="0" w:space="0" w:color="auto"/>
                        <w:left w:val="none" w:sz="0" w:space="0" w:color="auto"/>
                        <w:bottom w:val="none" w:sz="0" w:space="0" w:color="auto"/>
                        <w:right w:val="none" w:sz="0" w:space="0" w:color="auto"/>
                      </w:divBdr>
                    </w:div>
                  </w:divsChild>
                </w:div>
                <w:div w:id="1729692651">
                  <w:marLeft w:val="0"/>
                  <w:marRight w:val="0"/>
                  <w:marTop w:val="0"/>
                  <w:marBottom w:val="0"/>
                  <w:divBdr>
                    <w:top w:val="none" w:sz="0" w:space="0" w:color="auto"/>
                    <w:left w:val="none" w:sz="0" w:space="0" w:color="auto"/>
                    <w:bottom w:val="none" w:sz="0" w:space="0" w:color="auto"/>
                    <w:right w:val="none" w:sz="0" w:space="0" w:color="auto"/>
                  </w:divBdr>
                  <w:divsChild>
                    <w:div w:id="1199274542">
                      <w:marLeft w:val="0"/>
                      <w:marRight w:val="0"/>
                      <w:marTop w:val="0"/>
                      <w:marBottom w:val="0"/>
                      <w:divBdr>
                        <w:top w:val="none" w:sz="0" w:space="0" w:color="auto"/>
                        <w:left w:val="none" w:sz="0" w:space="0" w:color="auto"/>
                        <w:bottom w:val="none" w:sz="0" w:space="0" w:color="auto"/>
                        <w:right w:val="none" w:sz="0" w:space="0" w:color="auto"/>
                      </w:divBdr>
                    </w:div>
                  </w:divsChild>
                </w:div>
                <w:div w:id="1773166528">
                  <w:marLeft w:val="0"/>
                  <w:marRight w:val="0"/>
                  <w:marTop w:val="0"/>
                  <w:marBottom w:val="0"/>
                  <w:divBdr>
                    <w:top w:val="none" w:sz="0" w:space="0" w:color="auto"/>
                    <w:left w:val="none" w:sz="0" w:space="0" w:color="auto"/>
                    <w:bottom w:val="none" w:sz="0" w:space="0" w:color="auto"/>
                    <w:right w:val="none" w:sz="0" w:space="0" w:color="auto"/>
                  </w:divBdr>
                  <w:divsChild>
                    <w:div w:id="2086955752">
                      <w:marLeft w:val="0"/>
                      <w:marRight w:val="0"/>
                      <w:marTop w:val="0"/>
                      <w:marBottom w:val="0"/>
                      <w:divBdr>
                        <w:top w:val="none" w:sz="0" w:space="0" w:color="auto"/>
                        <w:left w:val="none" w:sz="0" w:space="0" w:color="auto"/>
                        <w:bottom w:val="none" w:sz="0" w:space="0" w:color="auto"/>
                        <w:right w:val="none" w:sz="0" w:space="0" w:color="auto"/>
                      </w:divBdr>
                    </w:div>
                  </w:divsChild>
                </w:div>
                <w:div w:id="1806390197">
                  <w:marLeft w:val="0"/>
                  <w:marRight w:val="0"/>
                  <w:marTop w:val="0"/>
                  <w:marBottom w:val="0"/>
                  <w:divBdr>
                    <w:top w:val="none" w:sz="0" w:space="0" w:color="auto"/>
                    <w:left w:val="none" w:sz="0" w:space="0" w:color="auto"/>
                    <w:bottom w:val="none" w:sz="0" w:space="0" w:color="auto"/>
                    <w:right w:val="none" w:sz="0" w:space="0" w:color="auto"/>
                  </w:divBdr>
                  <w:divsChild>
                    <w:div w:id="1571691608">
                      <w:marLeft w:val="0"/>
                      <w:marRight w:val="0"/>
                      <w:marTop w:val="0"/>
                      <w:marBottom w:val="0"/>
                      <w:divBdr>
                        <w:top w:val="none" w:sz="0" w:space="0" w:color="auto"/>
                        <w:left w:val="none" w:sz="0" w:space="0" w:color="auto"/>
                        <w:bottom w:val="none" w:sz="0" w:space="0" w:color="auto"/>
                        <w:right w:val="none" w:sz="0" w:space="0" w:color="auto"/>
                      </w:divBdr>
                    </w:div>
                  </w:divsChild>
                </w:div>
                <w:div w:id="1886679654">
                  <w:marLeft w:val="0"/>
                  <w:marRight w:val="0"/>
                  <w:marTop w:val="0"/>
                  <w:marBottom w:val="0"/>
                  <w:divBdr>
                    <w:top w:val="none" w:sz="0" w:space="0" w:color="auto"/>
                    <w:left w:val="none" w:sz="0" w:space="0" w:color="auto"/>
                    <w:bottom w:val="none" w:sz="0" w:space="0" w:color="auto"/>
                    <w:right w:val="none" w:sz="0" w:space="0" w:color="auto"/>
                  </w:divBdr>
                  <w:divsChild>
                    <w:div w:id="1603493440">
                      <w:marLeft w:val="0"/>
                      <w:marRight w:val="0"/>
                      <w:marTop w:val="0"/>
                      <w:marBottom w:val="0"/>
                      <w:divBdr>
                        <w:top w:val="none" w:sz="0" w:space="0" w:color="auto"/>
                        <w:left w:val="none" w:sz="0" w:space="0" w:color="auto"/>
                        <w:bottom w:val="none" w:sz="0" w:space="0" w:color="auto"/>
                        <w:right w:val="none" w:sz="0" w:space="0" w:color="auto"/>
                      </w:divBdr>
                    </w:div>
                  </w:divsChild>
                </w:div>
                <w:div w:id="2002654792">
                  <w:marLeft w:val="0"/>
                  <w:marRight w:val="0"/>
                  <w:marTop w:val="0"/>
                  <w:marBottom w:val="0"/>
                  <w:divBdr>
                    <w:top w:val="none" w:sz="0" w:space="0" w:color="auto"/>
                    <w:left w:val="none" w:sz="0" w:space="0" w:color="auto"/>
                    <w:bottom w:val="none" w:sz="0" w:space="0" w:color="auto"/>
                    <w:right w:val="none" w:sz="0" w:space="0" w:color="auto"/>
                  </w:divBdr>
                  <w:divsChild>
                    <w:div w:id="2007902404">
                      <w:marLeft w:val="0"/>
                      <w:marRight w:val="0"/>
                      <w:marTop w:val="0"/>
                      <w:marBottom w:val="0"/>
                      <w:divBdr>
                        <w:top w:val="none" w:sz="0" w:space="0" w:color="auto"/>
                        <w:left w:val="none" w:sz="0" w:space="0" w:color="auto"/>
                        <w:bottom w:val="none" w:sz="0" w:space="0" w:color="auto"/>
                        <w:right w:val="none" w:sz="0" w:space="0" w:color="auto"/>
                      </w:divBdr>
                    </w:div>
                  </w:divsChild>
                </w:div>
                <w:div w:id="2030642559">
                  <w:marLeft w:val="0"/>
                  <w:marRight w:val="0"/>
                  <w:marTop w:val="0"/>
                  <w:marBottom w:val="0"/>
                  <w:divBdr>
                    <w:top w:val="none" w:sz="0" w:space="0" w:color="auto"/>
                    <w:left w:val="none" w:sz="0" w:space="0" w:color="auto"/>
                    <w:bottom w:val="none" w:sz="0" w:space="0" w:color="auto"/>
                    <w:right w:val="none" w:sz="0" w:space="0" w:color="auto"/>
                  </w:divBdr>
                  <w:divsChild>
                    <w:div w:id="11609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501740">
          <w:marLeft w:val="0"/>
          <w:marRight w:val="0"/>
          <w:marTop w:val="0"/>
          <w:marBottom w:val="0"/>
          <w:divBdr>
            <w:top w:val="none" w:sz="0" w:space="0" w:color="auto"/>
            <w:left w:val="none" w:sz="0" w:space="0" w:color="auto"/>
            <w:bottom w:val="none" w:sz="0" w:space="0" w:color="auto"/>
            <w:right w:val="none" w:sz="0" w:space="0" w:color="auto"/>
          </w:divBdr>
          <w:divsChild>
            <w:div w:id="358047024">
              <w:marLeft w:val="-75"/>
              <w:marRight w:val="0"/>
              <w:marTop w:val="30"/>
              <w:marBottom w:val="30"/>
              <w:divBdr>
                <w:top w:val="none" w:sz="0" w:space="0" w:color="auto"/>
                <w:left w:val="none" w:sz="0" w:space="0" w:color="auto"/>
                <w:bottom w:val="none" w:sz="0" w:space="0" w:color="auto"/>
                <w:right w:val="none" w:sz="0" w:space="0" w:color="auto"/>
              </w:divBdr>
              <w:divsChild>
                <w:div w:id="25327870">
                  <w:marLeft w:val="0"/>
                  <w:marRight w:val="0"/>
                  <w:marTop w:val="0"/>
                  <w:marBottom w:val="0"/>
                  <w:divBdr>
                    <w:top w:val="none" w:sz="0" w:space="0" w:color="auto"/>
                    <w:left w:val="none" w:sz="0" w:space="0" w:color="auto"/>
                    <w:bottom w:val="none" w:sz="0" w:space="0" w:color="auto"/>
                    <w:right w:val="none" w:sz="0" w:space="0" w:color="auto"/>
                  </w:divBdr>
                  <w:divsChild>
                    <w:div w:id="651524294">
                      <w:marLeft w:val="0"/>
                      <w:marRight w:val="0"/>
                      <w:marTop w:val="0"/>
                      <w:marBottom w:val="0"/>
                      <w:divBdr>
                        <w:top w:val="none" w:sz="0" w:space="0" w:color="auto"/>
                        <w:left w:val="none" w:sz="0" w:space="0" w:color="auto"/>
                        <w:bottom w:val="none" w:sz="0" w:space="0" w:color="auto"/>
                        <w:right w:val="none" w:sz="0" w:space="0" w:color="auto"/>
                      </w:divBdr>
                    </w:div>
                  </w:divsChild>
                </w:div>
                <w:div w:id="42948006">
                  <w:marLeft w:val="0"/>
                  <w:marRight w:val="0"/>
                  <w:marTop w:val="0"/>
                  <w:marBottom w:val="0"/>
                  <w:divBdr>
                    <w:top w:val="none" w:sz="0" w:space="0" w:color="auto"/>
                    <w:left w:val="none" w:sz="0" w:space="0" w:color="auto"/>
                    <w:bottom w:val="none" w:sz="0" w:space="0" w:color="auto"/>
                    <w:right w:val="none" w:sz="0" w:space="0" w:color="auto"/>
                  </w:divBdr>
                  <w:divsChild>
                    <w:div w:id="24722112">
                      <w:marLeft w:val="0"/>
                      <w:marRight w:val="0"/>
                      <w:marTop w:val="0"/>
                      <w:marBottom w:val="0"/>
                      <w:divBdr>
                        <w:top w:val="none" w:sz="0" w:space="0" w:color="auto"/>
                        <w:left w:val="none" w:sz="0" w:space="0" w:color="auto"/>
                        <w:bottom w:val="none" w:sz="0" w:space="0" w:color="auto"/>
                        <w:right w:val="none" w:sz="0" w:space="0" w:color="auto"/>
                      </w:divBdr>
                    </w:div>
                  </w:divsChild>
                </w:div>
                <w:div w:id="98987840">
                  <w:marLeft w:val="0"/>
                  <w:marRight w:val="0"/>
                  <w:marTop w:val="0"/>
                  <w:marBottom w:val="0"/>
                  <w:divBdr>
                    <w:top w:val="none" w:sz="0" w:space="0" w:color="auto"/>
                    <w:left w:val="none" w:sz="0" w:space="0" w:color="auto"/>
                    <w:bottom w:val="none" w:sz="0" w:space="0" w:color="auto"/>
                    <w:right w:val="none" w:sz="0" w:space="0" w:color="auto"/>
                  </w:divBdr>
                  <w:divsChild>
                    <w:div w:id="2113043008">
                      <w:marLeft w:val="0"/>
                      <w:marRight w:val="0"/>
                      <w:marTop w:val="0"/>
                      <w:marBottom w:val="0"/>
                      <w:divBdr>
                        <w:top w:val="none" w:sz="0" w:space="0" w:color="auto"/>
                        <w:left w:val="none" w:sz="0" w:space="0" w:color="auto"/>
                        <w:bottom w:val="none" w:sz="0" w:space="0" w:color="auto"/>
                        <w:right w:val="none" w:sz="0" w:space="0" w:color="auto"/>
                      </w:divBdr>
                    </w:div>
                  </w:divsChild>
                </w:div>
                <w:div w:id="340011232">
                  <w:marLeft w:val="0"/>
                  <w:marRight w:val="0"/>
                  <w:marTop w:val="0"/>
                  <w:marBottom w:val="0"/>
                  <w:divBdr>
                    <w:top w:val="none" w:sz="0" w:space="0" w:color="auto"/>
                    <w:left w:val="none" w:sz="0" w:space="0" w:color="auto"/>
                    <w:bottom w:val="none" w:sz="0" w:space="0" w:color="auto"/>
                    <w:right w:val="none" w:sz="0" w:space="0" w:color="auto"/>
                  </w:divBdr>
                  <w:divsChild>
                    <w:div w:id="136264528">
                      <w:marLeft w:val="0"/>
                      <w:marRight w:val="0"/>
                      <w:marTop w:val="0"/>
                      <w:marBottom w:val="0"/>
                      <w:divBdr>
                        <w:top w:val="none" w:sz="0" w:space="0" w:color="auto"/>
                        <w:left w:val="none" w:sz="0" w:space="0" w:color="auto"/>
                        <w:bottom w:val="none" w:sz="0" w:space="0" w:color="auto"/>
                        <w:right w:val="none" w:sz="0" w:space="0" w:color="auto"/>
                      </w:divBdr>
                    </w:div>
                  </w:divsChild>
                </w:div>
                <w:div w:id="373576109">
                  <w:marLeft w:val="0"/>
                  <w:marRight w:val="0"/>
                  <w:marTop w:val="0"/>
                  <w:marBottom w:val="0"/>
                  <w:divBdr>
                    <w:top w:val="none" w:sz="0" w:space="0" w:color="auto"/>
                    <w:left w:val="none" w:sz="0" w:space="0" w:color="auto"/>
                    <w:bottom w:val="none" w:sz="0" w:space="0" w:color="auto"/>
                    <w:right w:val="none" w:sz="0" w:space="0" w:color="auto"/>
                  </w:divBdr>
                  <w:divsChild>
                    <w:div w:id="1914192808">
                      <w:marLeft w:val="0"/>
                      <w:marRight w:val="0"/>
                      <w:marTop w:val="0"/>
                      <w:marBottom w:val="0"/>
                      <w:divBdr>
                        <w:top w:val="none" w:sz="0" w:space="0" w:color="auto"/>
                        <w:left w:val="none" w:sz="0" w:space="0" w:color="auto"/>
                        <w:bottom w:val="none" w:sz="0" w:space="0" w:color="auto"/>
                        <w:right w:val="none" w:sz="0" w:space="0" w:color="auto"/>
                      </w:divBdr>
                    </w:div>
                  </w:divsChild>
                </w:div>
                <w:div w:id="375470682">
                  <w:marLeft w:val="0"/>
                  <w:marRight w:val="0"/>
                  <w:marTop w:val="0"/>
                  <w:marBottom w:val="0"/>
                  <w:divBdr>
                    <w:top w:val="none" w:sz="0" w:space="0" w:color="auto"/>
                    <w:left w:val="none" w:sz="0" w:space="0" w:color="auto"/>
                    <w:bottom w:val="none" w:sz="0" w:space="0" w:color="auto"/>
                    <w:right w:val="none" w:sz="0" w:space="0" w:color="auto"/>
                  </w:divBdr>
                  <w:divsChild>
                    <w:div w:id="1803958370">
                      <w:marLeft w:val="0"/>
                      <w:marRight w:val="0"/>
                      <w:marTop w:val="0"/>
                      <w:marBottom w:val="0"/>
                      <w:divBdr>
                        <w:top w:val="none" w:sz="0" w:space="0" w:color="auto"/>
                        <w:left w:val="none" w:sz="0" w:space="0" w:color="auto"/>
                        <w:bottom w:val="none" w:sz="0" w:space="0" w:color="auto"/>
                        <w:right w:val="none" w:sz="0" w:space="0" w:color="auto"/>
                      </w:divBdr>
                    </w:div>
                  </w:divsChild>
                </w:div>
                <w:div w:id="377045795">
                  <w:marLeft w:val="0"/>
                  <w:marRight w:val="0"/>
                  <w:marTop w:val="0"/>
                  <w:marBottom w:val="0"/>
                  <w:divBdr>
                    <w:top w:val="none" w:sz="0" w:space="0" w:color="auto"/>
                    <w:left w:val="none" w:sz="0" w:space="0" w:color="auto"/>
                    <w:bottom w:val="none" w:sz="0" w:space="0" w:color="auto"/>
                    <w:right w:val="none" w:sz="0" w:space="0" w:color="auto"/>
                  </w:divBdr>
                  <w:divsChild>
                    <w:div w:id="878396795">
                      <w:marLeft w:val="0"/>
                      <w:marRight w:val="0"/>
                      <w:marTop w:val="0"/>
                      <w:marBottom w:val="0"/>
                      <w:divBdr>
                        <w:top w:val="none" w:sz="0" w:space="0" w:color="auto"/>
                        <w:left w:val="none" w:sz="0" w:space="0" w:color="auto"/>
                        <w:bottom w:val="none" w:sz="0" w:space="0" w:color="auto"/>
                        <w:right w:val="none" w:sz="0" w:space="0" w:color="auto"/>
                      </w:divBdr>
                    </w:div>
                  </w:divsChild>
                </w:div>
                <w:div w:id="394285181">
                  <w:marLeft w:val="0"/>
                  <w:marRight w:val="0"/>
                  <w:marTop w:val="0"/>
                  <w:marBottom w:val="0"/>
                  <w:divBdr>
                    <w:top w:val="none" w:sz="0" w:space="0" w:color="auto"/>
                    <w:left w:val="none" w:sz="0" w:space="0" w:color="auto"/>
                    <w:bottom w:val="none" w:sz="0" w:space="0" w:color="auto"/>
                    <w:right w:val="none" w:sz="0" w:space="0" w:color="auto"/>
                  </w:divBdr>
                  <w:divsChild>
                    <w:div w:id="1553031726">
                      <w:marLeft w:val="0"/>
                      <w:marRight w:val="0"/>
                      <w:marTop w:val="0"/>
                      <w:marBottom w:val="0"/>
                      <w:divBdr>
                        <w:top w:val="none" w:sz="0" w:space="0" w:color="auto"/>
                        <w:left w:val="none" w:sz="0" w:space="0" w:color="auto"/>
                        <w:bottom w:val="none" w:sz="0" w:space="0" w:color="auto"/>
                        <w:right w:val="none" w:sz="0" w:space="0" w:color="auto"/>
                      </w:divBdr>
                    </w:div>
                  </w:divsChild>
                </w:div>
                <w:div w:id="457375989">
                  <w:marLeft w:val="0"/>
                  <w:marRight w:val="0"/>
                  <w:marTop w:val="0"/>
                  <w:marBottom w:val="0"/>
                  <w:divBdr>
                    <w:top w:val="none" w:sz="0" w:space="0" w:color="auto"/>
                    <w:left w:val="none" w:sz="0" w:space="0" w:color="auto"/>
                    <w:bottom w:val="none" w:sz="0" w:space="0" w:color="auto"/>
                    <w:right w:val="none" w:sz="0" w:space="0" w:color="auto"/>
                  </w:divBdr>
                  <w:divsChild>
                    <w:div w:id="265163848">
                      <w:marLeft w:val="0"/>
                      <w:marRight w:val="0"/>
                      <w:marTop w:val="0"/>
                      <w:marBottom w:val="0"/>
                      <w:divBdr>
                        <w:top w:val="none" w:sz="0" w:space="0" w:color="auto"/>
                        <w:left w:val="none" w:sz="0" w:space="0" w:color="auto"/>
                        <w:bottom w:val="none" w:sz="0" w:space="0" w:color="auto"/>
                        <w:right w:val="none" w:sz="0" w:space="0" w:color="auto"/>
                      </w:divBdr>
                    </w:div>
                  </w:divsChild>
                </w:div>
                <w:div w:id="490633813">
                  <w:marLeft w:val="0"/>
                  <w:marRight w:val="0"/>
                  <w:marTop w:val="0"/>
                  <w:marBottom w:val="0"/>
                  <w:divBdr>
                    <w:top w:val="none" w:sz="0" w:space="0" w:color="auto"/>
                    <w:left w:val="none" w:sz="0" w:space="0" w:color="auto"/>
                    <w:bottom w:val="none" w:sz="0" w:space="0" w:color="auto"/>
                    <w:right w:val="none" w:sz="0" w:space="0" w:color="auto"/>
                  </w:divBdr>
                  <w:divsChild>
                    <w:div w:id="1422798071">
                      <w:marLeft w:val="0"/>
                      <w:marRight w:val="0"/>
                      <w:marTop w:val="0"/>
                      <w:marBottom w:val="0"/>
                      <w:divBdr>
                        <w:top w:val="none" w:sz="0" w:space="0" w:color="auto"/>
                        <w:left w:val="none" w:sz="0" w:space="0" w:color="auto"/>
                        <w:bottom w:val="none" w:sz="0" w:space="0" w:color="auto"/>
                        <w:right w:val="none" w:sz="0" w:space="0" w:color="auto"/>
                      </w:divBdr>
                    </w:div>
                  </w:divsChild>
                </w:div>
                <w:div w:id="552885835">
                  <w:marLeft w:val="0"/>
                  <w:marRight w:val="0"/>
                  <w:marTop w:val="0"/>
                  <w:marBottom w:val="0"/>
                  <w:divBdr>
                    <w:top w:val="none" w:sz="0" w:space="0" w:color="auto"/>
                    <w:left w:val="none" w:sz="0" w:space="0" w:color="auto"/>
                    <w:bottom w:val="none" w:sz="0" w:space="0" w:color="auto"/>
                    <w:right w:val="none" w:sz="0" w:space="0" w:color="auto"/>
                  </w:divBdr>
                  <w:divsChild>
                    <w:div w:id="1449474563">
                      <w:marLeft w:val="0"/>
                      <w:marRight w:val="0"/>
                      <w:marTop w:val="0"/>
                      <w:marBottom w:val="0"/>
                      <w:divBdr>
                        <w:top w:val="none" w:sz="0" w:space="0" w:color="auto"/>
                        <w:left w:val="none" w:sz="0" w:space="0" w:color="auto"/>
                        <w:bottom w:val="none" w:sz="0" w:space="0" w:color="auto"/>
                        <w:right w:val="none" w:sz="0" w:space="0" w:color="auto"/>
                      </w:divBdr>
                    </w:div>
                  </w:divsChild>
                </w:div>
                <w:div w:id="590086764">
                  <w:marLeft w:val="0"/>
                  <w:marRight w:val="0"/>
                  <w:marTop w:val="0"/>
                  <w:marBottom w:val="0"/>
                  <w:divBdr>
                    <w:top w:val="none" w:sz="0" w:space="0" w:color="auto"/>
                    <w:left w:val="none" w:sz="0" w:space="0" w:color="auto"/>
                    <w:bottom w:val="none" w:sz="0" w:space="0" w:color="auto"/>
                    <w:right w:val="none" w:sz="0" w:space="0" w:color="auto"/>
                  </w:divBdr>
                  <w:divsChild>
                    <w:div w:id="915825678">
                      <w:marLeft w:val="0"/>
                      <w:marRight w:val="0"/>
                      <w:marTop w:val="0"/>
                      <w:marBottom w:val="0"/>
                      <w:divBdr>
                        <w:top w:val="none" w:sz="0" w:space="0" w:color="auto"/>
                        <w:left w:val="none" w:sz="0" w:space="0" w:color="auto"/>
                        <w:bottom w:val="none" w:sz="0" w:space="0" w:color="auto"/>
                        <w:right w:val="none" w:sz="0" w:space="0" w:color="auto"/>
                      </w:divBdr>
                    </w:div>
                  </w:divsChild>
                </w:div>
                <w:div w:id="647395358">
                  <w:marLeft w:val="0"/>
                  <w:marRight w:val="0"/>
                  <w:marTop w:val="0"/>
                  <w:marBottom w:val="0"/>
                  <w:divBdr>
                    <w:top w:val="none" w:sz="0" w:space="0" w:color="auto"/>
                    <w:left w:val="none" w:sz="0" w:space="0" w:color="auto"/>
                    <w:bottom w:val="none" w:sz="0" w:space="0" w:color="auto"/>
                    <w:right w:val="none" w:sz="0" w:space="0" w:color="auto"/>
                  </w:divBdr>
                  <w:divsChild>
                    <w:div w:id="105151544">
                      <w:marLeft w:val="0"/>
                      <w:marRight w:val="0"/>
                      <w:marTop w:val="0"/>
                      <w:marBottom w:val="0"/>
                      <w:divBdr>
                        <w:top w:val="none" w:sz="0" w:space="0" w:color="auto"/>
                        <w:left w:val="none" w:sz="0" w:space="0" w:color="auto"/>
                        <w:bottom w:val="none" w:sz="0" w:space="0" w:color="auto"/>
                        <w:right w:val="none" w:sz="0" w:space="0" w:color="auto"/>
                      </w:divBdr>
                    </w:div>
                  </w:divsChild>
                </w:div>
                <w:div w:id="675033319">
                  <w:marLeft w:val="0"/>
                  <w:marRight w:val="0"/>
                  <w:marTop w:val="0"/>
                  <w:marBottom w:val="0"/>
                  <w:divBdr>
                    <w:top w:val="none" w:sz="0" w:space="0" w:color="auto"/>
                    <w:left w:val="none" w:sz="0" w:space="0" w:color="auto"/>
                    <w:bottom w:val="none" w:sz="0" w:space="0" w:color="auto"/>
                    <w:right w:val="none" w:sz="0" w:space="0" w:color="auto"/>
                  </w:divBdr>
                  <w:divsChild>
                    <w:div w:id="2074305641">
                      <w:marLeft w:val="0"/>
                      <w:marRight w:val="0"/>
                      <w:marTop w:val="0"/>
                      <w:marBottom w:val="0"/>
                      <w:divBdr>
                        <w:top w:val="none" w:sz="0" w:space="0" w:color="auto"/>
                        <w:left w:val="none" w:sz="0" w:space="0" w:color="auto"/>
                        <w:bottom w:val="none" w:sz="0" w:space="0" w:color="auto"/>
                        <w:right w:val="none" w:sz="0" w:space="0" w:color="auto"/>
                      </w:divBdr>
                    </w:div>
                  </w:divsChild>
                </w:div>
                <w:div w:id="851728596">
                  <w:marLeft w:val="0"/>
                  <w:marRight w:val="0"/>
                  <w:marTop w:val="0"/>
                  <w:marBottom w:val="0"/>
                  <w:divBdr>
                    <w:top w:val="none" w:sz="0" w:space="0" w:color="auto"/>
                    <w:left w:val="none" w:sz="0" w:space="0" w:color="auto"/>
                    <w:bottom w:val="none" w:sz="0" w:space="0" w:color="auto"/>
                    <w:right w:val="none" w:sz="0" w:space="0" w:color="auto"/>
                  </w:divBdr>
                  <w:divsChild>
                    <w:div w:id="508445845">
                      <w:marLeft w:val="0"/>
                      <w:marRight w:val="0"/>
                      <w:marTop w:val="0"/>
                      <w:marBottom w:val="0"/>
                      <w:divBdr>
                        <w:top w:val="none" w:sz="0" w:space="0" w:color="auto"/>
                        <w:left w:val="none" w:sz="0" w:space="0" w:color="auto"/>
                        <w:bottom w:val="none" w:sz="0" w:space="0" w:color="auto"/>
                        <w:right w:val="none" w:sz="0" w:space="0" w:color="auto"/>
                      </w:divBdr>
                    </w:div>
                  </w:divsChild>
                </w:div>
                <w:div w:id="892732666">
                  <w:marLeft w:val="0"/>
                  <w:marRight w:val="0"/>
                  <w:marTop w:val="0"/>
                  <w:marBottom w:val="0"/>
                  <w:divBdr>
                    <w:top w:val="none" w:sz="0" w:space="0" w:color="auto"/>
                    <w:left w:val="none" w:sz="0" w:space="0" w:color="auto"/>
                    <w:bottom w:val="none" w:sz="0" w:space="0" w:color="auto"/>
                    <w:right w:val="none" w:sz="0" w:space="0" w:color="auto"/>
                  </w:divBdr>
                  <w:divsChild>
                    <w:div w:id="1834565468">
                      <w:marLeft w:val="0"/>
                      <w:marRight w:val="0"/>
                      <w:marTop w:val="0"/>
                      <w:marBottom w:val="0"/>
                      <w:divBdr>
                        <w:top w:val="none" w:sz="0" w:space="0" w:color="auto"/>
                        <w:left w:val="none" w:sz="0" w:space="0" w:color="auto"/>
                        <w:bottom w:val="none" w:sz="0" w:space="0" w:color="auto"/>
                        <w:right w:val="none" w:sz="0" w:space="0" w:color="auto"/>
                      </w:divBdr>
                    </w:div>
                  </w:divsChild>
                </w:div>
                <w:div w:id="956446516">
                  <w:marLeft w:val="0"/>
                  <w:marRight w:val="0"/>
                  <w:marTop w:val="0"/>
                  <w:marBottom w:val="0"/>
                  <w:divBdr>
                    <w:top w:val="none" w:sz="0" w:space="0" w:color="auto"/>
                    <w:left w:val="none" w:sz="0" w:space="0" w:color="auto"/>
                    <w:bottom w:val="none" w:sz="0" w:space="0" w:color="auto"/>
                    <w:right w:val="none" w:sz="0" w:space="0" w:color="auto"/>
                  </w:divBdr>
                  <w:divsChild>
                    <w:div w:id="224951490">
                      <w:marLeft w:val="0"/>
                      <w:marRight w:val="0"/>
                      <w:marTop w:val="0"/>
                      <w:marBottom w:val="0"/>
                      <w:divBdr>
                        <w:top w:val="none" w:sz="0" w:space="0" w:color="auto"/>
                        <w:left w:val="none" w:sz="0" w:space="0" w:color="auto"/>
                        <w:bottom w:val="none" w:sz="0" w:space="0" w:color="auto"/>
                        <w:right w:val="none" w:sz="0" w:space="0" w:color="auto"/>
                      </w:divBdr>
                    </w:div>
                  </w:divsChild>
                </w:div>
                <w:div w:id="1041173257">
                  <w:marLeft w:val="0"/>
                  <w:marRight w:val="0"/>
                  <w:marTop w:val="0"/>
                  <w:marBottom w:val="0"/>
                  <w:divBdr>
                    <w:top w:val="none" w:sz="0" w:space="0" w:color="auto"/>
                    <w:left w:val="none" w:sz="0" w:space="0" w:color="auto"/>
                    <w:bottom w:val="none" w:sz="0" w:space="0" w:color="auto"/>
                    <w:right w:val="none" w:sz="0" w:space="0" w:color="auto"/>
                  </w:divBdr>
                  <w:divsChild>
                    <w:div w:id="608702547">
                      <w:marLeft w:val="0"/>
                      <w:marRight w:val="0"/>
                      <w:marTop w:val="0"/>
                      <w:marBottom w:val="0"/>
                      <w:divBdr>
                        <w:top w:val="none" w:sz="0" w:space="0" w:color="auto"/>
                        <w:left w:val="none" w:sz="0" w:space="0" w:color="auto"/>
                        <w:bottom w:val="none" w:sz="0" w:space="0" w:color="auto"/>
                        <w:right w:val="none" w:sz="0" w:space="0" w:color="auto"/>
                      </w:divBdr>
                    </w:div>
                  </w:divsChild>
                </w:div>
                <w:div w:id="1125268524">
                  <w:marLeft w:val="0"/>
                  <w:marRight w:val="0"/>
                  <w:marTop w:val="0"/>
                  <w:marBottom w:val="0"/>
                  <w:divBdr>
                    <w:top w:val="none" w:sz="0" w:space="0" w:color="auto"/>
                    <w:left w:val="none" w:sz="0" w:space="0" w:color="auto"/>
                    <w:bottom w:val="none" w:sz="0" w:space="0" w:color="auto"/>
                    <w:right w:val="none" w:sz="0" w:space="0" w:color="auto"/>
                  </w:divBdr>
                  <w:divsChild>
                    <w:div w:id="1136945091">
                      <w:marLeft w:val="0"/>
                      <w:marRight w:val="0"/>
                      <w:marTop w:val="0"/>
                      <w:marBottom w:val="0"/>
                      <w:divBdr>
                        <w:top w:val="none" w:sz="0" w:space="0" w:color="auto"/>
                        <w:left w:val="none" w:sz="0" w:space="0" w:color="auto"/>
                        <w:bottom w:val="none" w:sz="0" w:space="0" w:color="auto"/>
                        <w:right w:val="none" w:sz="0" w:space="0" w:color="auto"/>
                      </w:divBdr>
                    </w:div>
                  </w:divsChild>
                </w:div>
                <w:div w:id="1152480139">
                  <w:marLeft w:val="0"/>
                  <w:marRight w:val="0"/>
                  <w:marTop w:val="0"/>
                  <w:marBottom w:val="0"/>
                  <w:divBdr>
                    <w:top w:val="none" w:sz="0" w:space="0" w:color="auto"/>
                    <w:left w:val="none" w:sz="0" w:space="0" w:color="auto"/>
                    <w:bottom w:val="none" w:sz="0" w:space="0" w:color="auto"/>
                    <w:right w:val="none" w:sz="0" w:space="0" w:color="auto"/>
                  </w:divBdr>
                  <w:divsChild>
                    <w:div w:id="190073212">
                      <w:marLeft w:val="0"/>
                      <w:marRight w:val="0"/>
                      <w:marTop w:val="0"/>
                      <w:marBottom w:val="0"/>
                      <w:divBdr>
                        <w:top w:val="none" w:sz="0" w:space="0" w:color="auto"/>
                        <w:left w:val="none" w:sz="0" w:space="0" w:color="auto"/>
                        <w:bottom w:val="none" w:sz="0" w:space="0" w:color="auto"/>
                        <w:right w:val="none" w:sz="0" w:space="0" w:color="auto"/>
                      </w:divBdr>
                    </w:div>
                  </w:divsChild>
                </w:div>
                <w:div w:id="1521431239">
                  <w:marLeft w:val="0"/>
                  <w:marRight w:val="0"/>
                  <w:marTop w:val="0"/>
                  <w:marBottom w:val="0"/>
                  <w:divBdr>
                    <w:top w:val="none" w:sz="0" w:space="0" w:color="auto"/>
                    <w:left w:val="none" w:sz="0" w:space="0" w:color="auto"/>
                    <w:bottom w:val="none" w:sz="0" w:space="0" w:color="auto"/>
                    <w:right w:val="none" w:sz="0" w:space="0" w:color="auto"/>
                  </w:divBdr>
                  <w:divsChild>
                    <w:div w:id="1369600624">
                      <w:marLeft w:val="0"/>
                      <w:marRight w:val="0"/>
                      <w:marTop w:val="0"/>
                      <w:marBottom w:val="0"/>
                      <w:divBdr>
                        <w:top w:val="none" w:sz="0" w:space="0" w:color="auto"/>
                        <w:left w:val="none" w:sz="0" w:space="0" w:color="auto"/>
                        <w:bottom w:val="none" w:sz="0" w:space="0" w:color="auto"/>
                        <w:right w:val="none" w:sz="0" w:space="0" w:color="auto"/>
                      </w:divBdr>
                    </w:div>
                  </w:divsChild>
                </w:div>
                <w:div w:id="1564216719">
                  <w:marLeft w:val="0"/>
                  <w:marRight w:val="0"/>
                  <w:marTop w:val="0"/>
                  <w:marBottom w:val="0"/>
                  <w:divBdr>
                    <w:top w:val="none" w:sz="0" w:space="0" w:color="auto"/>
                    <w:left w:val="none" w:sz="0" w:space="0" w:color="auto"/>
                    <w:bottom w:val="none" w:sz="0" w:space="0" w:color="auto"/>
                    <w:right w:val="none" w:sz="0" w:space="0" w:color="auto"/>
                  </w:divBdr>
                  <w:divsChild>
                    <w:div w:id="320692350">
                      <w:marLeft w:val="0"/>
                      <w:marRight w:val="0"/>
                      <w:marTop w:val="0"/>
                      <w:marBottom w:val="0"/>
                      <w:divBdr>
                        <w:top w:val="none" w:sz="0" w:space="0" w:color="auto"/>
                        <w:left w:val="none" w:sz="0" w:space="0" w:color="auto"/>
                        <w:bottom w:val="none" w:sz="0" w:space="0" w:color="auto"/>
                        <w:right w:val="none" w:sz="0" w:space="0" w:color="auto"/>
                      </w:divBdr>
                    </w:div>
                  </w:divsChild>
                </w:div>
                <w:div w:id="1593006700">
                  <w:marLeft w:val="0"/>
                  <w:marRight w:val="0"/>
                  <w:marTop w:val="0"/>
                  <w:marBottom w:val="0"/>
                  <w:divBdr>
                    <w:top w:val="none" w:sz="0" w:space="0" w:color="auto"/>
                    <w:left w:val="none" w:sz="0" w:space="0" w:color="auto"/>
                    <w:bottom w:val="none" w:sz="0" w:space="0" w:color="auto"/>
                    <w:right w:val="none" w:sz="0" w:space="0" w:color="auto"/>
                  </w:divBdr>
                  <w:divsChild>
                    <w:div w:id="1835560550">
                      <w:marLeft w:val="0"/>
                      <w:marRight w:val="0"/>
                      <w:marTop w:val="0"/>
                      <w:marBottom w:val="0"/>
                      <w:divBdr>
                        <w:top w:val="none" w:sz="0" w:space="0" w:color="auto"/>
                        <w:left w:val="none" w:sz="0" w:space="0" w:color="auto"/>
                        <w:bottom w:val="none" w:sz="0" w:space="0" w:color="auto"/>
                        <w:right w:val="none" w:sz="0" w:space="0" w:color="auto"/>
                      </w:divBdr>
                    </w:div>
                  </w:divsChild>
                </w:div>
                <w:div w:id="1602492951">
                  <w:marLeft w:val="0"/>
                  <w:marRight w:val="0"/>
                  <w:marTop w:val="0"/>
                  <w:marBottom w:val="0"/>
                  <w:divBdr>
                    <w:top w:val="none" w:sz="0" w:space="0" w:color="auto"/>
                    <w:left w:val="none" w:sz="0" w:space="0" w:color="auto"/>
                    <w:bottom w:val="none" w:sz="0" w:space="0" w:color="auto"/>
                    <w:right w:val="none" w:sz="0" w:space="0" w:color="auto"/>
                  </w:divBdr>
                  <w:divsChild>
                    <w:div w:id="1542208215">
                      <w:marLeft w:val="0"/>
                      <w:marRight w:val="0"/>
                      <w:marTop w:val="0"/>
                      <w:marBottom w:val="0"/>
                      <w:divBdr>
                        <w:top w:val="none" w:sz="0" w:space="0" w:color="auto"/>
                        <w:left w:val="none" w:sz="0" w:space="0" w:color="auto"/>
                        <w:bottom w:val="none" w:sz="0" w:space="0" w:color="auto"/>
                        <w:right w:val="none" w:sz="0" w:space="0" w:color="auto"/>
                      </w:divBdr>
                    </w:div>
                    <w:div w:id="1574774285">
                      <w:marLeft w:val="0"/>
                      <w:marRight w:val="0"/>
                      <w:marTop w:val="0"/>
                      <w:marBottom w:val="0"/>
                      <w:divBdr>
                        <w:top w:val="none" w:sz="0" w:space="0" w:color="auto"/>
                        <w:left w:val="none" w:sz="0" w:space="0" w:color="auto"/>
                        <w:bottom w:val="none" w:sz="0" w:space="0" w:color="auto"/>
                        <w:right w:val="none" w:sz="0" w:space="0" w:color="auto"/>
                      </w:divBdr>
                    </w:div>
                  </w:divsChild>
                </w:div>
                <w:div w:id="1686322718">
                  <w:marLeft w:val="0"/>
                  <w:marRight w:val="0"/>
                  <w:marTop w:val="0"/>
                  <w:marBottom w:val="0"/>
                  <w:divBdr>
                    <w:top w:val="none" w:sz="0" w:space="0" w:color="auto"/>
                    <w:left w:val="none" w:sz="0" w:space="0" w:color="auto"/>
                    <w:bottom w:val="none" w:sz="0" w:space="0" w:color="auto"/>
                    <w:right w:val="none" w:sz="0" w:space="0" w:color="auto"/>
                  </w:divBdr>
                  <w:divsChild>
                    <w:div w:id="1695184059">
                      <w:marLeft w:val="0"/>
                      <w:marRight w:val="0"/>
                      <w:marTop w:val="0"/>
                      <w:marBottom w:val="0"/>
                      <w:divBdr>
                        <w:top w:val="none" w:sz="0" w:space="0" w:color="auto"/>
                        <w:left w:val="none" w:sz="0" w:space="0" w:color="auto"/>
                        <w:bottom w:val="none" w:sz="0" w:space="0" w:color="auto"/>
                        <w:right w:val="none" w:sz="0" w:space="0" w:color="auto"/>
                      </w:divBdr>
                    </w:div>
                  </w:divsChild>
                </w:div>
                <w:div w:id="1716849071">
                  <w:marLeft w:val="0"/>
                  <w:marRight w:val="0"/>
                  <w:marTop w:val="0"/>
                  <w:marBottom w:val="0"/>
                  <w:divBdr>
                    <w:top w:val="none" w:sz="0" w:space="0" w:color="auto"/>
                    <w:left w:val="none" w:sz="0" w:space="0" w:color="auto"/>
                    <w:bottom w:val="none" w:sz="0" w:space="0" w:color="auto"/>
                    <w:right w:val="none" w:sz="0" w:space="0" w:color="auto"/>
                  </w:divBdr>
                  <w:divsChild>
                    <w:div w:id="371154803">
                      <w:marLeft w:val="0"/>
                      <w:marRight w:val="0"/>
                      <w:marTop w:val="0"/>
                      <w:marBottom w:val="0"/>
                      <w:divBdr>
                        <w:top w:val="none" w:sz="0" w:space="0" w:color="auto"/>
                        <w:left w:val="none" w:sz="0" w:space="0" w:color="auto"/>
                        <w:bottom w:val="none" w:sz="0" w:space="0" w:color="auto"/>
                        <w:right w:val="none" w:sz="0" w:space="0" w:color="auto"/>
                      </w:divBdr>
                    </w:div>
                  </w:divsChild>
                </w:div>
                <w:div w:id="1744989549">
                  <w:marLeft w:val="0"/>
                  <w:marRight w:val="0"/>
                  <w:marTop w:val="0"/>
                  <w:marBottom w:val="0"/>
                  <w:divBdr>
                    <w:top w:val="none" w:sz="0" w:space="0" w:color="auto"/>
                    <w:left w:val="none" w:sz="0" w:space="0" w:color="auto"/>
                    <w:bottom w:val="none" w:sz="0" w:space="0" w:color="auto"/>
                    <w:right w:val="none" w:sz="0" w:space="0" w:color="auto"/>
                  </w:divBdr>
                  <w:divsChild>
                    <w:div w:id="1648239584">
                      <w:marLeft w:val="0"/>
                      <w:marRight w:val="0"/>
                      <w:marTop w:val="0"/>
                      <w:marBottom w:val="0"/>
                      <w:divBdr>
                        <w:top w:val="none" w:sz="0" w:space="0" w:color="auto"/>
                        <w:left w:val="none" w:sz="0" w:space="0" w:color="auto"/>
                        <w:bottom w:val="none" w:sz="0" w:space="0" w:color="auto"/>
                        <w:right w:val="none" w:sz="0" w:space="0" w:color="auto"/>
                      </w:divBdr>
                    </w:div>
                  </w:divsChild>
                </w:div>
                <w:div w:id="1754161893">
                  <w:marLeft w:val="0"/>
                  <w:marRight w:val="0"/>
                  <w:marTop w:val="0"/>
                  <w:marBottom w:val="0"/>
                  <w:divBdr>
                    <w:top w:val="none" w:sz="0" w:space="0" w:color="auto"/>
                    <w:left w:val="none" w:sz="0" w:space="0" w:color="auto"/>
                    <w:bottom w:val="none" w:sz="0" w:space="0" w:color="auto"/>
                    <w:right w:val="none" w:sz="0" w:space="0" w:color="auto"/>
                  </w:divBdr>
                  <w:divsChild>
                    <w:div w:id="1238710465">
                      <w:marLeft w:val="0"/>
                      <w:marRight w:val="0"/>
                      <w:marTop w:val="0"/>
                      <w:marBottom w:val="0"/>
                      <w:divBdr>
                        <w:top w:val="none" w:sz="0" w:space="0" w:color="auto"/>
                        <w:left w:val="none" w:sz="0" w:space="0" w:color="auto"/>
                        <w:bottom w:val="none" w:sz="0" w:space="0" w:color="auto"/>
                        <w:right w:val="none" w:sz="0" w:space="0" w:color="auto"/>
                      </w:divBdr>
                    </w:div>
                  </w:divsChild>
                </w:div>
                <w:div w:id="1982952849">
                  <w:marLeft w:val="0"/>
                  <w:marRight w:val="0"/>
                  <w:marTop w:val="0"/>
                  <w:marBottom w:val="0"/>
                  <w:divBdr>
                    <w:top w:val="none" w:sz="0" w:space="0" w:color="auto"/>
                    <w:left w:val="none" w:sz="0" w:space="0" w:color="auto"/>
                    <w:bottom w:val="none" w:sz="0" w:space="0" w:color="auto"/>
                    <w:right w:val="none" w:sz="0" w:space="0" w:color="auto"/>
                  </w:divBdr>
                  <w:divsChild>
                    <w:div w:id="491064157">
                      <w:marLeft w:val="0"/>
                      <w:marRight w:val="0"/>
                      <w:marTop w:val="0"/>
                      <w:marBottom w:val="0"/>
                      <w:divBdr>
                        <w:top w:val="none" w:sz="0" w:space="0" w:color="auto"/>
                        <w:left w:val="none" w:sz="0" w:space="0" w:color="auto"/>
                        <w:bottom w:val="none" w:sz="0" w:space="0" w:color="auto"/>
                        <w:right w:val="none" w:sz="0" w:space="0" w:color="auto"/>
                      </w:divBdr>
                    </w:div>
                  </w:divsChild>
                </w:div>
                <w:div w:id="2061902777">
                  <w:marLeft w:val="0"/>
                  <w:marRight w:val="0"/>
                  <w:marTop w:val="0"/>
                  <w:marBottom w:val="0"/>
                  <w:divBdr>
                    <w:top w:val="none" w:sz="0" w:space="0" w:color="auto"/>
                    <w:left w:val="none" w:sz="0" w:space="0" w:color="auto"/>
                    <w:bottom w:val="none" w:sz="0" w:space="0" w:color="auto"/>
                    <w:right w:val="none" w:sz="0" w:space="0" w:color="auto"/>
                  </w:divBdr>
                  <w:divsChild>
                    <w:div w:id="13556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3215">
          <w:marLeft w:val="0"/>
          <w:marRight w:val="0"/>
          <w:marTop w:val="0"/>
          <w:marBottom w:val="0"/>
          <w:divBdr>
            <w:top w:val="none" w:sz="0" w:space="0" w:color="auto"/>
            <w:left w:val="none" w:sz="0" w:space="0" w:color="auto"/>
            <w:bottom w:val="none" w:sz="0" w:space="0" w:color="auto"/>
            <w:right w:val="none" w:sz="0" w:space="0" w:color="auto"/>
          </w:divBdr>
          <w:divsChild>
            <w:div w:id="220143796">
              <w:marLeft w:val="0"/>
              <w:marRight w:val="0"/>
              <w:marTop w:val="0"/>
              <w:marBottom w:val="0"/>
              <w:divBdr>
                <w:top w:val="none" w:sz="0" w:space="0" w:color="auto"/>
                <w:left w:val="none" w:sz="0" w:space="0" w:color="auto"/>
                <w:bottom w:val="none" w:sz="0" w:space="0" w:color="auto"/>
                <w:right w:val="none" w:sz="0" w:space="0" w:color="auto"/>
              </w:divBdr>
            </w:div>
            <w:div w:id="528877179">
              <w:marLeft w:val="0"/>
              <w:marRight w:val="0"/>
              <w:marTop w:val="0"/>
              <w:marBottom w:val="0"/>
              <w:divBdr>
                <w:top w:val="none" w:sz="0" w:space="0" w:color="auto"/>
                <w:left w:val="none" w:sz="0" w:space="0" w:color="auto"/>
                <w:bottom w:val="none" w:sz="0" w:space="0" w:color="auto"/>
                <w:right w:val="none" w:sz="0" w:space="0" w:color="auto"/>
              </w:divBdr>
            </w:div>
            <w:div w:id="1125584375">
              <w:marLeft w:val="0"/>
              <w:marRight w:val="0"/>
              <w:marTop w:val="0"/>
              <w:marBottom w:val="0"/>
              <w:divBdr>
                <w:top w:val="none" w:sz="0" w:space="0" w:color="auto"/>
                <w:left w:val="none" w:sz="0" w:space="0" w:color="auto"/>
                <w:bottom w:val="none" w:sz="0" w:space="0" w:color="auto"/>
                <w:right w:val="none" w:sz="0" w:space="0" w:color="auto"/>
              </w:divBdr>
            </w:div>
            <w:div w:id="1131438743">
              <w:marLeft w:val="0"/>
              <w:marRight w:val="0"/>
              <w:marTop w:val="0"/>
              <w:marBottom w:val="0"/>
              <w:divBdr>
                <w:top w:val="none" w:sz="0" w:space="0" w:color="auto"/>
                <w:left w:val="none" w:sz="0" w:space="0" w:color="auto"/>
                <w:bottom w:val="none" w:sz="0" w:space="0" w:color="auto"/>
                <w:right w:val="none" w:sz="0" w:space="0" w:color="auto"/>
              </w:divBdr>
            </w:div>
            <w:div w:id="2012564822">
              <w:marLeft w:val="0"/>
              <w:marRight w:val="0"/>
              <w:marTop w:val="0"/>
              <w:marBottom w:val="0"/>
              <w:divBdr>
                <w:top w:val="none" w:sz="0" w:space="0" w:color="auto"/>
                <w:left w:val="none" w:sz="0" w:space="0" w:color="auto"/>
                <w:bottom w:val="none" w:sz="0" w:space="0" w:color="auto"/>
                <w:right w:val="none" w:sz="0" w:space="0" w:color="auto"/>
              </w:divBdr>
            </w:div>
          </w:divsChild>
        </w:div>
        <w:div w:id="902525933">
          <w:marLeft w:val="0"/>
          <w:marRight w:val="0"/>
          <w:marTop w:val="0"/>
          <w:marBottom w:val="0"/>
          <w:divBdr>
            <w:top w:val="none" w:sz="0" w:space="0" w:color="auto"/>
            <w:left w:val="none" w:sz="0" w:space="0" w:color="auto"/>
            <w:bottom w:val="none" w:sz="0" w:space="0" w:color="auto"/>
            <w:right w:val="none" w:sz="0" w:space="0" w:color="auto"/>
          </w:divBdr>
          <w:divsChild>
            <w:div w:id="1772579205">
              <w:marLeft w:val="0"/>
              <w:marRight w:val="0"/>
              <w:marTop w:val="0"/>
              <w:marBottom w:val="0"/>
              <w:divBdr>
                <w:top w:val="none" w:sz="0" w:space="0" w:color="auto"/>
                <w:left w:val="none" w:sz="0" w:space="0" w:color="auto"/>
                <w:bottom w:val="none" w:sz="0" w:space="0" w:color="auto"/>
                <w:right w:val="none" w:sz="0" w:space="0" w:color="auto"/>
              </w:divBdr>
            </w:div>
            <w:div w:id="1776904608">
              <w:marLeft w:val="0"/>
              <w:marRight w:val="0"/>
              <w:marTop w:val="0"/>
              <w:marBottom w:val="0"/>
              <w:divBdr>
                <w:top w:val="none" w:sz="0" w:space="0" w:color="auto"/>
                <w:left w:val="none" w:sz="0" w:space="0" w:color="auto"/>
                <w:bottom w:val="none" w:sz="0" w:space="0" w:color="auto"/>
                <w:right w:val="none" w:sz="0" w:space="0" w:color="auto"/>
              </w:divBdr>
            </w:div>
          </w:divsChild>
        </w:div>
        <w:div w:id="1262449517">
          <w:marLeft w:val="0"/>
          <w:marRight w:val="0"/>
          <w:marTop w:val="0"/>
          <w:marBottom w:val="0"/>
          <w:divBdr>
            <w:top w:val="none" w:sz="0" w:space="0" w:color="auto"/>
            <w:left w:val="none" w:sz="0" w:space="0" w:color="auto"/>
            <w:bottom w:val="none" w:sz="0" w:space="0" w:color="auto"/>
            <w:right w:val="none" w:sz="0" w:space="0" w:color="auto"/>
          </w:divBdr>
          <w:divsChild>
            <w:div w:id="309333755">
              <w:marLeft w:val="0"/>
              <w:marRight w:val="0"/>
              <w:marTop w:val="0"/>
              <w:marBottom w:val="0"/>
              <w:divBdr>
                <w:top w:val="none" w:sz="0" w:space="0" w:color="auto"/>
                <w:left w:val="none" w:sz="0" w:space="0" w:color="auto"/>
                <w:bottom w:val="none" w:sz="0" w:space="0" w:color="auto"/>
                <w:right w:val="none" w:sz="0" w:space="0" w:color="auto"/>
              </w:divBdr>
            </w:div>
            <w:div w:id="889464997">
              <w:marLeft w:val="0"/>
              <w:marRight w:val="0"/>
              <w:marTop w:val="0"/>
              <w:marBottom w:val="0"/>
              <w:divBdr>
                <w:top w:val="none" w:sz="0" w:space="0" w:color="auto"/>
                <w:left w:val="none" w:sz="0" w:space="0" w:color="auto"/>
                <w:bottom w:val="none" w:sz="0" w:space="0" w:color="auto"/>
                <w:right w:val="none" w:sz="0" w:space="0" w:color="auto"/>
              </w:divBdr>
            </w:div>
            <w:div w:id="1291133155">
              <w:marLeft w:val="0"/>
              <w:marRight w:val="0"/>
              <w:marTop w:val="0"/>
              <w:marBottom w:val="0"/>
              <w:divBdr>
                <w:top w:val="none" w:sz="0" w:space="0" w:color="auto"/>
                <w:left w:val="none" w:sz="0" w:space="0" w:color="auto"/>
                <w:bottom w:val="none" w:sz="0" w:space="0" w:color="auto"/>
                <w:right w:val="none" w:sz="0" w:space="0" w:color="auto"/>
              </w:divBdr>
            </w:div>
          </w:divsChild>
        </w:div>
        <w:div w:id="1425300235">
          <w:marLeft w:val="0"/>
          <w:marRight w:val="0"/>
          <w:marTop w:val="0"/>
          <w:marBottom w:val="0"/>
          <w:divBdr>
            <w:top w:val="none" w:sz="0" w:space="0" w:color="auto"/>
            <w:left w:val="none" w:sz="0" w:space="0" w:color="auto"/>
            <w:bottom w:val="none" w:sz="0" w:space="0" w:color="auto"/>
            <w:right w:val="none" w:sz="0" w:space="0" w:color="auto"/>
          </w:divBdr>
          <w:divsChild>
            <w:div w:id="104617566">
              <w:marLeft w:val="0"/>
              <w:marRight w:val="0"/>
              <w:marTop w:val="0"/>
              <w:marBottom w:val="0"/>
              <w:divBdr>
                <w:top w:val="none" w:sz="0" w:space="0" w:color="auto"/>
                <w:left w:val="none" w:sz="0" w:space="0" w:color="auto"/>
                <w:bottom w:val="none" w:sz="0" w:space="0" w:color="auto"/>
                <w:right w:val="none" w:sz="0" w:space="0" w:color="auto"/>
              </w:divBdr>
            </w:div>
            <w:div w:id="392313474">
              <w:marLeft w:val="0"/>
              <w:marRight w:val="0"/>
              <w:marTop w:val="0"/>
              <w:marBottom w:val="0"/>
              <w:divBdr>
                <w:top w:val="none" w:sz="0" w:space="0" w:color="auto"/>
                <w:left w:val="none" w:sz="0" w:space="0" w:color="auto"/>
                <w:bottom w:val="none" w:sz="0" w:space="0" w:color="auto"/>
                <w:right w:val="none" w:sz="0" w:space="0" w:color="auto"/>
              </w:divBdr>
            </w:div>
            <w:div w:id="936596523">
              <w:marLeft w:val="0"/>
              <w:marRight w:val="0"/>
              <w:marTop w:val="0"/>
              <w:marBottom w:val="0"/>
              <w:divBdr>
                <w:top w:val="none" w:sz="0" w:space="0" w:color="auto"/>
                <w:left w:val="none" w:sz="0" w:space="0" w:color="auto"/>
                <w:bottom w:val="none" w:sz="0" w:space="0" w:color="auto"/>
                <w:right w:val="none" w:sz="0" w:space="0" w:color="auto"/>
              </w:divBdr>
            </w:div>
            <w:div w:id="1211259699">
              <w:marLeft w:val="0"/>
              <w:marRight w:val="0"/>
              <w:marTop w:val="0"/>
              <w:marBottom w:val="0"/>
              <w:divBdr>
                <w:top w:val="none" w:sz="0" w:space="0" w:color="auto"/>
                <w:left w:val="none" w:sz="0" w:space="0" w:color="auto"/>
                <w:bottom w:val="none" w:sz="0" w:space="0" w:color="auto"/>
                <w:right w:val="none" w:sz="0" w:space="0" w:color="auto"/>
              </w:divBdr>
            </w:div>
            <w:div w:id="1974166813">
              <w:marLeft w:val="0"/>
              <w:marRight w:val="0"/>
              <w:marTop w:val="0"/>
              <w:marBottom w:val="0"/>
              <w:divBdr>
                <w:top w:val="none" w:sz="0" w:space="0" w:color="auto"/>
                <w:left w:val="none" w:sz="0" w:space="0" w:color="auto"/>
                <w:bottom w:val="none" w:sz="0" w:space="0" w:color="auto"/>
                <w:right w:val="none" w:sz="0" w:space="0" w:color="auto"/>
              </w:divBdr>
            </w:div>
          </w:divsChild>
        </w:div>
        <w:div w:id="1545869445">
          <w:marLeft w:val="0"/>
          <w:marRight w:val="0"/>
          <w:marTop w:val="0"/>
          <w:marBottom w:val="0"/>
          <w:divBdr>
            <w:top w:val="none" w:sz="0" w:space="0" w:color="auto"/>
            <w:left w:val="none" w:sz="0" w:space="0" w:color="auto"/>
            <w:bottom w:val="none" w:sz="0" w:space="0" w:color="auto"/>
            <w:right w:val="none" w:sz="0" w:space="0" w:color="auto"/>
          </w:divBdr>
        </w:div>
        <w:div w:id="1619752777">
          <w:marLeft w:val="0"/>
          <w:marRight w:val="0"/>
          <w:marTop w:val="0"/>
          <w:marBottom w:val="0"/>
          <w:divBdr>
            <w:top w:val="none" w:sz="0" w:space="0" w:color="auto"/>
            <w:left w:val="none" w:sz="0" w:space="0" w:color="auto"/>
            <w:bottom w:val="none" w:sz="0" w:space="0" w:color="auto"/>
            <w:right w:val="none" w:sz="0" w:space="0" w:color="auto"/>
          </w:divBdr>
          <w:divsChild>
            <w:div w:id="242228168">
              <w:marLeft w:val="-75"/>
              <w:marRight w:val="0"/>
              <w:marTop w:val="30"/>
              <w:marBottom w:val="30"/>
              <w:divBdr>
                <w:top w:val="none" w:sz="0" w:space="0" w:color="auto"/>
                <w:left w:val="none" w:sz="0" w:space="0" w:color="auto"/>
                <w:bottom w:val="none" w:sz="0" w:space="0" w:color="auto"/>
                <w:right w:val="none" w:sz="0" w:space="0" w:color="auto"/>
              </w:divBdr>
              <w:divsChild>
                <w:div w:id="78526626">
                  <w:marLeft w:val="0"/>
                  <w:marRight w:val="0"/>
                  <w:marTop w:val="0"/>
                  <w:marBottom w:val="0"/>
                  <w:divBdr>
                    <w:top w:val="none" w:sz="0" w:space="0" w:color="auto"/>
                    <w:left w:val="none" w:sz="0" w:space="0" w:color="auto"/>
                    <w:bottom w:val="none" w:sz="0" w:space="0" w:color="auto"/>
                    <w:right w:val="none" w:sz="0" w:space="0" w:color="auto"/>
                  </w:divBdr>
                  <w:divsChild>
                    <w:div w:id="2089813366">
                      <w:marLeft w:val="0"/>
                      <w:marRight w:val="0"/>
                      <w:marTop w:val="0"/>
                      <w:marBottom w:val="0"/>
                      <w:divBdr>
                        <w:top w:val="none" w:sz="0" w:space="0" w:color="auto"/>
                        <w:left w:val="none" w:sz="0" w:space="0" w:color="auto"/>
                        <w:bottom w:val="none" w:sz="0" w:space="0" w:color="auto"/>
                        <w:right w:val="none" w:sz="0" w:space="0" w:color="auto"/>
                      </w:divBdr>
                    </w:div>
                  </w:divsChild>
                </w:div>
                <w:div w:id="116947111">
                  <w:marLeft w:val="0"/>
                  <w:marRight w:val="0"/>
                  <w:marTop w:val="0"/>
                  <w:marBottom w:val="0"/>
                  <w:divBdr>
                    <w:top w:val="none" w:sz="0" w:space="0" w:color="auto"/>
                    <w:left w:val="none" w:sz="0" w:space="0" w:color="auto"/>
                    <w:bottom w:val="none" w:sz="0" w:space="0" w:color="auto"/>
                    <w:right w:val="none" w:sz="0" w:space="0" w:color="auto"/>
                  </w:divBdr>
                  <w:divsChild>
                    <w:div w:id="690491677">
                      <w:marLeft w:val="0"/>
                      <w:marRight w:val="0"/>
                      <w:marTop w:val="0"/>
                      <w:marBottom w:val="0"/>
                      <w:divBdr>
                        <w:top w:val="none" w:sz="0" w:space="0" w:color="auto"/>
                        <w:left w:val="none" w:sz="0" w:space="0" w:color="auto"/>
                        <w:bottom w:val="none" w:sz="0" w:space="0" w:color="auto"/>
                        <w:right w:val="none" w:sz="0" w:space="0" w:color="auto"/>
                      </w:divBdr>
                    </w:div>
                  </w:divsChild>
                </w:div>
                <w:div w:id="362943590">
                  <w:marLeft w:val="0"/>
                  <w:marRight w:val="0"/>
                  <w:marTop w:val="0"/>
                  <w:marBottom w:val="0"/>
                  <w:divBdr>
                    <w:top w:val="none" w:sz="0" w:space="0" w:color="auto"/>
                    <w:left w:val="none" w:sz="0" w:space="0" w:color="auto"/>
                    <w:bottom w:val="none" w:sz="0" w:space="0" w:color="auto"/>
                    <w:right w:val="none" w:sz="0" w:space="0" w:color="auto"/>
                  </w:divBdr>
                  <w:divsChild>
                    <w:div w:id="1960069229">
                      <w:marLeft w:val="0"/>
                      <w:marRight w:val="0"/>
                      <w:marTop w:val="0"/>
                      <w:marBottom w:val="0"/>
                      <w:divBdr>
                        <w:top w:val="none" w:sz="0" w:space="0" w:color="auto"/>
                        <w:left w:val="none" w:sz="0" w:space="0" w:color="auto"/>
                        <w:bottom w:val="none" w:sz="0" w:space="0" w:color="auto"/>
                        <w:right w:val="none" w:sz="0" w:space="0" w:color="auto"/>
                      </w:divBdr>
                    </w:div>
                  </w:divsChild>
                </w:div>
                <w:div w:id="460535026">
                  <w:marLeft w:val="0"/>
                  <w:marRight w:val="0"/>
                  <w:marTop w:val="0"/>
                  <w:marBottom w:val="0"/>
                  <w:divBdr>
                    <w:top w:val="none" w:sz="0" w:space="0" w:color="auto"/>
                    <w:left w:val="none" w:sz="0" w:space="0" w:color="auto"/>
                    <w:bottom w:val="none" w:sz="0" w:space="0" w:color="auto"/>
                    <w:right w:val="none" w:sz="0" w:space="0" w:color="auto"/>
                  </w:divBdr>
                  <w:divsChild>
                    <w:div w:id="1677414266">
                      <w:marLeft w:val="0"/>
                      <w:marRight w:val="0"/>
                      <w:marTop w:val="0"/>
                      <w:marBottom w:val="0"/>
                      <w:divBdr>
                        <w:top w:val="none" w:sz="0" w:space="0" w:color="auto"/>
                        <w:left w:val="none" w:sz="0" w:space="0" w:color="auto"/>
                        <w:bottom w:val="none" w:sz="0" w:space="0" w:color="auto"/>
                        <w:right w:val="none" w:sz="0" w:space="0" w:color="auto"/>
                      </w:divBdr>
                    </w:div>
                  </w:divsChild>
                </w:div>
                <w:div w:id="483159305">
                  <w:marLeft w:val="0"/>
                  <w:marRight w:val="0"/>
                  <w:marTop w:val="0"/>
                  <w:marBottom w:val="0"/>
                  <w:divBdr>
                    <w:top w:val="none" w:sz="0" w:space="0" w:color="auto"/>
                    <w:left w:val="none" w:sz="0" w:space="0" w:color="auto"/>
                    <w:bottom w:val="none" w:sz="0" w:space="0" w:color="auto"/>
                    <w:right w:val="none" w:sz="0" w:space="0" w:color="auto"/>
                  </w:divBdr>
                  <w:divsChild>
                    <w:div w:id="549222135">
                      <w:marLeft w:val="0"/>
                      <w:marRight w:val="0"/>
                      <w:marTop w:val="0"/>
                      <w:marBottom w:val="0"/>
                      <w:divBdr>
                        <w:top w:val="none" w:sz="0" w:space="0" w:color="auto"/>
                        <w:left w:val="none" w:sz="0" w:space="0" w:color="auto"/>
                        <w:bottom w:val="none" w:sz="0" w:space="0" w:color="auto"/>
                        <w:right w:val="none" w:sz="0" w:space="0" w:color="auto"/>
                      </w:divBdr>
                    </w:div>
                  </w:divsChild>
                </w:div>
                <w:div w:id="586690439">
                  <w:marLeft w:val="0"/>
                  <w:marRight w:val="0"/>
                  <w:marTop w:val="0"/>
                  <w:marBottom w:val="0"/>
                  <w:divBdr>
                    <w:top w:val="none" w:sz="0" w:space="0" w:color="auto"/>
                    <w:left w:val="none" w:sz="0" w:space="0" w:color="auto"/>
                    <w:bottom w:val="none" w:sz="0" w:space="0" w:color="auto"/>
                    <w:right w:val="none" w:sz="0" w:space="0" w:color="auto"/>
                  </w:divBdr>
                  <w:divsChild>
                    <w:div w:id="1333413267">
                      <w:marLeft w:val="0"/>
                      <w:marRight w:val="0"/>
                      <w:marTop w:val="0"/>
                      <w:marBottom w:val="0"/>
                      <w:divBdr>
                        <w:top w:val="none" w:sz="0" w:space="0" w:color="auto"/>
                        <w:left w:val="none" w:sz="0" w:space="0" w:color="auto"/>
                        <w:bottom w:val="none" w:sz="0" w:space="0" w:color="auto"/>
                        <w:right w:val="none" w:sz="0" w:space="0" w:color="auto"/>
                      </w:divBdr>
                    </w:div>
                  </w:divsChild>
                </w:div>
                <w:div w:id="592472178">
                  <w:marLeft w:val="0"/>
                  <w:marRight w:val="0"/>
                  <w:marTop w:val="0"/>
                  <w:marBottom w:val="0"/>
                  <w:divBdr>
                    <w:top w:val="none" w:sz="0" w:space="0" w:color="auto"/>
                    <w:left w:val="none" w:sz="0" w:space="0" w:color="auto"/>
                    <w:bottom w:val="none" w:sz="0" w:space="0" w:color="auto"/>
                    <w:right w:val="none" w:sz="0" w:space="0" w:color="auto"/>
                  </w:divBdr>
                  <w:divsChild>
                    <w:div w:id="2141261445">
                      <w:marLeft w:val="0"/>
                      <w:marRight w:val="0"/>
                      <w:marTop w:val="0"/>
                      <w:marBottom w:val="0"/>
                      <w:divBdr>
                        <w:top w:val="none" w:sz="0" w:space="0" w:color="auto"/>
                        <w:left w:val="none" w:sz="0" w:space="0" w:color="auto"/>
                        <w:bottom w:val="none" w:sz="0" w:space="0" w:color="auto"/>
                        <w:right w:val="none" w:sz="0" w:space="0" w:color="auto"/>
                      </w:divBdr>
                    </w:div>
                  </w:divsChild>
                </w:div>
                <w:div w:id="646978378">
                  <w:marLeft w:val="0"/>
                  <w:marRight w:val="0"/>
                  <w:marTop w:val="0"/>
                  <w:marBottom w:val="0"/>
                  <w:divBdr>
                    <w:top w:val="none" w:sz="0" w:space="0" w:color="auto"/>
                    <w:left w:val="none" w:sz="0" w:space="0" w:color="auto"/>
                    <w:bottom w:val="none" w:sz="0" w:space="0" w:color="auto"/>
                    <w:right w:val="none" w:sz="0" w:space="0" w:color="auto"/>
                  </w:divBdr>
                  <w:divsChild>
                    <w:div w:id="785001346">
                      <w:marLeft w:val="0"/>
                      <w:marRight w:val="0"/>
                      <w:marTop w:val="0"/>
                      <w:marBottom w:val="0"/>
                      <w:divBdr>
                        <w:top w:val="none" w:sz="0" w:space="0" w:color="auto"/>
                        <w:left w:val="none" w:sz="0" w:space="0" w:color="auto"/>
                        <w:bottom w:val="none" w:sz="0" w:space="0" w:color="auto"/>
                        <w:right w:val="none" w:sz="0" w:space="0" w:color="auto"/>
                      </w:divBdr>
                    </w:div>
                  </w:divsChild>
                </w:div>
                <w:div w:id="687101956">
                  <w:marLeft w:val="0"/>
                  <w:marRight w:val="0"/>
                  <w:marTop w:val="0"/>
                  <w:marBottom w:val="0"/>
                  <w:divBdr>
                    <w:top w:val="none" w:sz="0" w:space="0" w:color="auto"/>
                    <w:left w:val="none" w:sz="0" w:space="0" w:color="auto"/>
                    <w:bottom w:val="none" w:sz="0" w:space="0" w:color="auto"/>
                    <w:right w:val="none" w:sz="0" w:space="0" w:color="auto"/>
                  </w:divBdr>
                  <w:divsChild>
                    <w:div w:id="520358110">
                      <w:marLeft w:val="0"/>
                      <w:marRight w:val="0"/>
                      <w:marTop w:val="0"/>
                      <w:marBottom w:val="0"/>
                      <w:divBdr>
                        <w:top w:val="none" w:sz="0" w:space="0" w:color="auto"/>
                        <w:left w:val="none" w:sz="0" w:space="0" w:color="auto"/>
                        <w:bottom w:val="none" w:sz="0" w:space="0" w:color="auto"/>
                        <w:right w:val="none" w:sz="0" w:space="0" w:color="auto"/>
                      </w:divBdr>
                    </w:div>
                  </w:divsChild>
                </w:div>
                <w:div w:id="696659651">
                  <w:marLeft w:val="0"/>
                  <w:marRight w:val="0"/>
                  <w:marTop w:val="0"/>
                  <w:marBottom w:val="0"/>
                  <w:divBdr>
                    <w:top w:val="none" w:sz="0" w:space="0" w:color="auto"/>
                    <w:left w:val="none" w:sz="0" w:space="0" w:color="auto"/>
                    <w:bottom w:val="none" w:sz="0" w:space="0" w:color="auto"/>
                    <w:right w:val="none" w:sz="0" w:space="0" w:color="auto"/>
                  </w:divBdr>
                  <w:divsChild>
                    <w:div w:id="1821727705">
                      <w:marLeft w:val="0"/>
                      <w:marRight w:val="0"/>
                      <w:marTop w:val="0"/>
                      <w:marBottom w:val="0"/>
                      <w:divBdr>
                        <w:top w:val="none" w:sz="0" w:space="0" w:color="auto"/>
                        <w:left w:val="none" w:sz="0" w:space="0" w:color="auto"/>
                        <w:bottom w:val="none" w:sz="0" w:space="0" w:color="auto"/>
                        <w:right w:val="none" w:sz="0" w:space="0" w:color="auto"/>
                      </w:divBdr>
                    </w:div>
                  </w:divsChild>
                </w:div>
                <w:div w:id="698235434">
                  <w:marLeft w:val="0"/>
                  <w:marRight w:val="0"/>
                  <w:marTop w:val="0"/>
                  <w:marBottom w:val="0"/>
                  <w:divBdr>
                    <w:top w:val="none" w:sz="0" w:space="0" w:color="auto"/>
                    <w:left w:val="none" w:sz="0" w:space="0" w:color="auto"/>
                    <w:bottom w:val="none" w:sz="0" w:space="0" w:color="auto"/>
                    <w:right w:val="none" w:sz="0" w:space="0" w:color="auto"/>
                  </w:divBdr>
                  <w:divsChild>
                    <w:div w:id="891038554">
                      <w:marLeft w:val="0"/>
                      <w:marRight w:val="0"/>
                      <w:marTop w:val="0"/>
                      <w:marBottom w:val="0"/>
                      <w:divBdr>
                        <w:top w:val="none" w:sz="0" w:space="0" w:color="auto"/>
                        <w:left w:val="none" w:sz="0" w:space="0" w:color="auto"/>
                        <w:bottom w:val="none" w:sz="0" w:space="0" w:color="auto"/>
                        <w:right w:val="none" w:sz="0" w:space="0" w:color="auto"/>
                      </w:divBdr>
                    </w:div>
                  </w:divsChild>
                </w:div>
                <w:div w:id="761802568">
                  <w:marLeft w:val="0"/>
                  <w:marRight w:val="0"/>
                  <w:marTop w:val="0"/>
                  <w:marBottom w:val="0"/>
                  <w:divBdr>
                    <w:top w:val="none" w:sz="0" w:space="0" w:color="auto"/>
                    <w:left w:val="none" w:sz="0" w:space="0" w:color="auto"/>
                    <w:bottom w:val="none" w:sz="0" w:space="0" w:color="auto"/>
                    <w:right w:val="none" w:sz="0" w:space="0" w:color="auto"/>
                  </w:divBdr>
                  <w:divsChild>
                    <w:div w:id="1253470244">
                      <w:marLeft w:val="0"/>
                      <w:marRight w:val="0"/>
                      <w:marTop w:val="0"/>
                      <w:marBottom w:val="0"/>
                      <w:divBdr>
                        <w:top w:val="none" w:sz="0" w:space="0" w:color="auto"/>
                        <w:left w:val="none" w:sz="0" w:space="0" w:color="auto"/>
                        <w:bottom w:val="none" w:sz="0" w:space="0" w:color="auto"/>
                        <w:right w:val="none" w:sz="0" w:space="0" w:color="auto"/>
                      </w:divBdr>
                    </w:div>
                  </w:divsChild>
                </w:div>
                <w:div w:id="960577092">
                  <w:marLeft w:val="0"/>
                  <w:marRight w:val="0"/>
                  <w:marTop w:val="0"/>
                  <w:marBottom w:val="0"/>
                  <w:divBdr>
                    <w:top w:val="none" w:sz="0" w:space="0" w:color="auto"/>
                    <w:left w:val="none" w:sz="0" w:space="0" w:color="auto"/>
                    <w:bottom w:val="none" w:sz="0" w:space="0" w:color="auto"/>
                    <w:right w:val="none" w:sz="0" w:space="0" w:color="auto"/>
                  </w:divBdr>
                  <w:divsChild>
                    <w:div w:id="1738821709">
                      <w:marLeft w:val="0"/>
                      <w:marRight w:val="0"/>
                      <w:marTop w:val="0"/>
                      <w:marBottom w:val="0"/>
                      <w:divBdr>
                        <w:top w:val="none" w:sz="0" w:space="0" w:color="auto"/>
                        <w:left w:val="none" w:sz="0" w:space="0" w:color="auto"/>
                        <w:bottom w:val="none" w:sz="0" w:space="0" w:color="auto"/>
                        <w:right w:val="none" w:sz="0" w:space="0" w:color="auto"/>
                      </w:divBdr>
                    </w:div>
                  </w:divsChild>
                </w:div>
                <w:div w:id="1086657346">
                  <w:marLeft w:val="0"/>
                  <w:marRight w:val="0"/>
                  <w:marTop w:val="0"/>
                  <w:marBottom w:val="0"/>
                  <w:divBdr>
                    <w:top w:val="none" w:sz="0" w:space="0" w:color="auto"/>
                    <w:left w:val="none" w:sz="0" w:space="0" w:color="auto"/>
                    <w:bottom w:val="none" w:sz="0" w:space="0" w:color="auto"/>
                    <w:right w:val="none" w:sz="0" w:space="0" w:color="auto"/>
                  </w:divBdr>
                  <w:divsChild>
                    <w:div w:id="1566408654">
                      <w:marLeft w:val="0"/>
                      <w:marRight w:val="0"/>
                      <w:marTop w:val="0"/>
                      <w:marBottom w:val="0"/>
                      <w:divBdr>
                        <w:top w:val="none" w:sz="0" w:space="0" w:color="auto"/>
                        <w:left w:val="none" w:sz="0" w:space="0" w:color="auto"/>
                        <w:bottom w:val="none" w:sz="0" w:space="0" w:color="auto"/>
                        <w:right w:val="none" w:sz="0" w:space="0" w:color="auto"/>
                      </w:divBdr>
                    </w:div>
                  </w:divsChild>
                </w:div>
                <w:div w:id="1104883758">
                  <w:marLeft w:val="0"/>
                  <w:marRight w:val="0"/>
                  <w:marTop w:val="0"/>
                  <w:marBottom w:val="0"/>
                  <w:divBdr>
                    <w:top w:val="none" w:sz="0" w:space="0" w:color="auto"/>
                    <w:left w:val="none" w:sz="0" w:space="0" w:color="auto"/>
                    <w:bottom w:val="none" w:sz="0" w:space="0" w:color="auto"/>
                    <w:right w:val="none" w:sz="0" w:space="0" w:color="auto"/>
                  </w:divBdr>
                  <w:divsChild>
                    <w:div w:id="2141073750">
                      <w:marLeft w:val="0"/>
                      <w:marRight w:val="0"/>
                      <w:marTop w:val="0"/>
                      <w:marBottom w:val="0"/>
                      <w:divBdr>
                        <w:top w:val="none" w:sz="0" w:space="0" w:color="auto"/>
                        <w:left w:val="none" w:sz="0" w:space="0" w:color="auto"/>
                        <w:bottom w:val="none" w:sz="0" w:space="0" w:color="auto"/>
                        <w:right w:val="none" w:sz="0" w:space="0" w:color="auto"/>
                      </w:divBdr>
                    </w:div>
                  </w:divsChild>
                </w:div>
                <w:div w:id="1135947971">
                  <w:marLeft w:val="0"/>
                  <w:marRight w:val="0"/>
                  <w:marTop w:val="0"/>
                  <w:marBottom w:val="0"/>
                  <w:divBdr>
                    <w:top w:val="none" w:sz="0" w:space="0" w:color="auto"/>
                    <w:left w:val="none" w:sz="0" w:space="0" w:color="auto"/>
                    <w:bottom w:val="none" w:sz="0" w:space="0" w:color="auto"/>
                    <w:right w:val="none" w:sz="0" w:space="0" w:color="auto"/>
                  </w:divBdr>
                  <w:divsChild>
                    <w:div w:id="335572771">
                      <w:marLeft w:val="0"/>
                      <w:marRight w:val="0"/>
                      <w:marTop w:val="0"/>
                      <w:marBottom w:val="0"/>
                      <w:divBdr>
                        <w:top w:val="none" w:sz="0" w:space="0" w:color="auto"/>
                        <w:left w:val="none" w:sz="0" w:space="0" w:color="auto"/>
                        <w:bottom w:val="none" w:sz="0" w:space="0" w:color="auto"/>
                        <w:right w:val="none" w:sz="0" w:space="0" w:color="auto"/>
                      </w:divBdr>
                    </w:div>
                  </w:divsChild>
                </w:div>
                <w:div w:id="1216813464">
                  <w:marLeft w:val="0"/>
                  <w:marRight w:val="0"/>
                  <w:marTop w:val="0"/>
                  <w:marBottom w:val="0"/>
                  <w:divBdr>
                    <w:top w:val="none" w:sz="0" w:space="0" w:color="auto"/>
                    <w:left w:val="none" w:sz="0" w:space="0" w:color="auto"/>
                    <w:bottom w:val="none" w:sz="0" w:space="0" w:color="auto"/>
                    <w:right w:val="none" w:sz="0" w:space="0" w:color="auto"/>
                  </w:divBdr>
                  <w:divsChild>
                    <w:div w:id="410278653">
                      <w:marLeft w:val="0"/>
                      <w:marRight w:val="0"/>
                      <w:marTop w:val="0"/>
                      <w:marBottom w:val="0"/>
                      <w:divBdr>
                        <w:top w:val="none" w:sz="0" w:space="0" w:color="auto"/>
                        <w:left w:val="none" w:sz="0" w:space="0" w:color="auto"/>
                        <w:bottom w:val="none" w:sz="0" w:space="0" w:color="auto"/>
                        <w:right w:val="none" w:sz="0" w:space="0" w:color="auto"/>
                      </w:divBdr>
                    </w:div>
                  </w:divsChild>
                </w:div>
                <w:div w:id="1222862224">
                  <w:marLeft w:val="0"/>
                  <w:marRight w:val="0"/>
                  <w:marTop w:val="0"/>
                  <w:marBottom w:val="0"/>
                  <w:divBdr>
                    <w:top w:val="none" w:sz="0" w:space="0" w:color="auto"/>
                    <w:left w:val="none" w:sz="0" w:space="0" w:color="auto"/>
                    <w:bottom w:val="none" w:sz="0" w:space="0" w:color="auto"/>
                    <w:right w:val="none" w:sz="0" w:space="0" w:color="auto"/>
                  </w:divBdr>
                  <w:divsChild>
                    <w:div w:id="170608957">
                      <w:marLeft w:val="0"/>
                      <w:marRight w:val="0"/>
                      <w:marTop w:val="0"/>
                      <w:marBottom w:val="0"/>
                      <w:divBdr>
                        <w:top w:val="none" w:sz="0" w:space="0" w:color="auto"/>
                        <w:left w:val="none" w:sz="0" w:space="0" w:color="auto"/>
                        <w:bottom w:val="none" w:sz="0" w:space="0" w:color="auto"/>
                        <w:right w:val="none" w:sz="0" w:space="0" w:color="auto"/>
                      </w:divBdr>
                    </w:div>
                  </w:divsChild>
                </w:div>
                <w:div w:id="1246913712">
                  <w:marLeft w:val="0"/>
                  <w:marRight w:val="0"/>
                  <w:marTop w:val="0"/>
                  <w:marBottom w:val="0"/>
                  <w:divBdr>
                    <w:top w:val="none" w:sz="0" w:space="0" w:color="auto"/>
                    <w:left w:val="none" w:sz="0" w:space="0" w:color="auto"/>
                    <w:bottom w:val="none" w:sz="0" w:space="0" w:color="auto"/>
                    <w:right w:val="none" w:sz="0" w:space="0" w:color="auto"/>
                  </w:divBdr>
                  <w:divsChild>
                    <w:div w:id="1449009073">
                      <w:marLeft w:val="0"/>
                      <w:marRight w:val="0"/>
                      <w:marTop w:val="0"/>
                      <w:marBottom w:val="0"/>
                      <w:divBdr>
                        <w:top w:val="none" w:sz="0" w:space="0" w:color="auto"/>
                        <w:left w:val="none" w:sz="0" w:space="0" w:color="auto"/>
                        <w:bottom w:val="none" w:sz="0" w:space="0" w:color="auto"/>
                        <w:right w:val="none" w:sz="0" w:space="0" w:color="auto"/>
                      </w:divBdr>
                    </w:div>
                  </w:divsChild>
                </w:div>
                <w:div w:id="1421483817">
                  <w:marLeft w:val="0"/>
                  <w:marRight w:val="0"/>
                  <w:marTop w:val="0"/>
                  <w:marBottom w:val="0"/>
                  <w:divBdr>
                    <w:top w:val="none" w:sz="0" w:space="0" w:color="auto"/>
                    <w:left w:val="none" w:sz="0" w:space="0" w:color="auto"/>
                    <w:bottom w:val="none" w:sz="0" w:space="0" w:color="auto"/>
                    <w:right w:val="none" w:sz="0" w:space="0" w:color="auto"/>
                  </w:divBdr>
                  <w:divsChild>
                    <w:div w:id="931743384">
                      <w:marLeft w:val="0"/>
                      <w:marRight w:val="0"/>
                      <w:marTop w:val="0"/>
                      <w:marBottom w:val="0"/>
                      <w:divBdr>
                        <w:top w:val="none" w:sz="0" w:space="0" w:color="auto"/>
                        <w:left w:val="none" w:sz="0" w:space="0" w:color="auto"/>
                        <w:bottom w:val="none" w:sz="0" w:space="0" w:color="auto"/>
                        <w:right w:val="none" w:sz="0" w:space="0" w:color="auto"/>
                      </w:divBdr>
                    </w:div>
                  </w:divsChild>
                </w:div>
                <w:div w:id="1476219503">
                  <w:marLeft w:val="0"/>
                  <w:marRight w:val="0"/>
                  <w:marTop w:val="0"/>
                  <w:marBottom w:val="0"/>
                  <w:divBdr>
                    <w:top w:val="none" w:sz="0" w:space="0" w:color="auto"/>
                    <w:left w:val="none" w:sz="0" w:space="0" w:color="auto"/>
                    <w:bottom w:val="none" w:sz="0" w:space="0" w:color="auto"/>
                    <w:right w:val="none" w:sz="0" w:space="0" w:color="auto"/>
                  </w:divBdr>
                  <w:divsChild>
                    <w:div w:id="1574772420">
                      <w:marLeft w:val="0"/>
                      <w:marRight w:val="0"/>
                      <w:marTop w:val="0"/>
                      <w:marBottom w:val="0"/>
                      <w:divBdr>
                        <w:top w:val="none" w:sz="0" w:space="0" w:color="auto"/>
                        <w:left w:val="none" w:sz="0" w:space="0" w:color="auto"/>
                        <w:bottom w:val="none" w:sz="0" w:space="0" w:color="auto"/>
                        <w:right w:val="none" w:sz="0" w:space="0" w:color="auto"/>
                      </w:divBdr>
                    </w:div>
                  </w:divsChild>
                </w:div>
                <w:div w:id="1503935901">
                  <w:marLeft w:val="0"/>
                  <w:marRight w:val="0"/>
                  <w:marTop w:val="0"/>
                  <w:marBottom w:val="0"/>
                  <w:divBdr>
                    <w:top w:val="none" w:sz="0" w:space="0" w:color="auto"/>
                    <w:left w:val="none" w:sz="0" w:space="0" w:color="auto"/>
                    <w:bottom w:val="none" w:sz="0" w:space="0" w:color="auto"/>
                    <w:right w:val="none" w:sz="0" w:space="0" w:color="auto"/>
                  </w:divBdr>
                  <w:divsChild>
                    <w:div w:id="1999572308">
                      <w:marLeft w:val="0"/>
                      <w:marRight w:val="0"/>
                      <w:marTop w:val="0"/>
                      <w:marBottom w:val="0"/>
                      <w:divBdr>
                        <w:top w:val="none" w:sz="0" w:space="0" w:color="auto"/>
                        <w:left w:val="none" w:sz="0" w:space="0" w:color="auto"/>
                        <w:bottom w:val="none" w:sz="0" w:space="0" w:color="auto"/>
                        <w:right w:val="none" w:sz="0" w:space="0" w:color="auto"/>
                      </w:divBdr>
                    </w:div>
                  </w:divsChild>
                </w:div>
                <w:div w:id="1512065585">
                  <w:marLeft w:val="0"/>
                  <w:marRight w:val="0"/>
                  <w:marTop w:val="0"/>
                  <w:marBottom w:val="0"/>
                  <w:divBdr>
                    <w:top w:val="none" w:sz="0" w:space="0" w:color="auto"/>
                    <w:left w:val="none" w:sz="0" w:space="0" w:color="auto"/>
                    <w:bottom w:val="none" w:sz="0" w:space="0" w:color="auto"/>
                    <w:right w:val="none" w:sz="0" w:space="0" w:color="auto"/>
                  </w:divBdr>
                  <w:divsChild>
                    <w:div w:id="540359199">
                      <w:marLeft w:val="0"/>
                      <w:marRight w:val="0"/>
                      <w:marTop w:val="0"/>
                      <w:marBottom w:val="0"/>
                      <w:divBdr>
                        <w:top w:val="none" w:sz="0" w:space="0" w:color="auto"/>
                        <w:left w:val="none" w:sz="0" w:space="0" w:color="auto"/>
                        <w:bottom w:val="none" w:sz="0" w:space="0" w:color="auto"/>
                        <w:right w:val="none" w:sz="0" w:space="0" w:color="auto"/>
                      </w:divBdr>
                    </w:div>
                  </w:divsChild>
                </w:div>
                <w:div w:id="1556620599">
                  <w:marLeft w:val="0"/>
                  <w:marRight w:val="0"/>
                  <w:marTop w:val="0"/>
                  <w:marBottom w:val="0"/>
                  <w:divBdr>
                    <w:top w:val="none" w:sz="0" w:space="0" w:color="auto"/>
                    <w:left w:val="none" w:sz="0" w:space="0" w:color="auto"/>
                    <w:bottom w:val="none" w:sz="0" w:space="0" w:color="auto"/>
                    <w:right w:val="none" w:sz="0" w:space="0" w:color="auto"/>
                  </w:divBdr>
                  <w:divsChild>
                    <w:div w:id="1796094252">
                      <w:marLeft w:val="0"/>
                      <w:marRight w:val="0"/>
                      <w:marTop w:val="0"/>
                      <w:marBottom w:val="0"/>
                      <w:divBdr>
                        <w:top w:val="none" w:sz="0" w:space="0" w:color="auto"/>
                        <w:left w:val="none" w:sz="0" w:space="0" w:color="auto"/>
                        <w:bottom w:val="none" w:sz="0" w:space="0" w:color="auto"/>
                        <w:right w:val="none" w:sz="0" w:space="0" w:color="auto"/>
                      </w:divBdr>
                    </w:div>
                  </w:divsChild>
                </w:div>
                <w:div w:id="1602102395">
                  <w:marLeft w:val="0"/>
                  <w:marRight w:val="0"/>
                  <w:marTop w:val="0"/>
                  <w:marBottom w:val="0"/>
                  <w:divBdr>
                    <w:top w:val="none" w:sz="0" w:space="0" w:color="auto"/>
                    <w:left w:val="none" w:sz="0" w:space="0" w:color="auto"/>
                    <w:bottom w:val="none" w:sz="0" w:space="0" w:color="auto"/>
                    <w:right w:val="none" w:sz="0" w:space="0" w:color="auto"/>
                  </w:divBdr>
                  <w:divsChild>
                    <w:div w:id="1771583628">
                      <w:marLeft w:val="0"/>
                      <w:marRight w:val="0"/>
                      <w:marTop w:val="0"/>
                      <w:marBottom w:val="0"/>
                      <w:divBdr>
                        <w:top w:val="none" w:sz="0" w:space="0" w:color="auto"/>
                        <w:left w:val="none" w:sz="0" w:space="0" w:color="auto"/>
                        <w:bottom w:val="none" w:sz="0" w:space="0" w:color="auto"/>
                        <w:right w:val="none" w:sz="0" w:space="0" w:color="auto"/>
                      </w:divBdr>
                    </w:div>
                  </w:divsChild>
                </w:div>
                <w:div w:id="1708025520">
                  <w:marLeft w:val="0"/>
                  <w:marRight w:val="0"/>
                  <w:marTop w:val="0"/>
                  <w:marBottom w:val="0"/>
                  <w:divBdr>
                    <w:top w:val="none" w:sz="0" w:space="0" w:color="auto"/>
                    <w:left w:val="none" w:sz="0" w:space="0" w:color="auto"/>
                    <w:bottom w:val="none" w:sz="0" w:space="0" w:color="auto"/>
                    <w:right w:val="none" w:sz="0" w:space="0" w:color="auto"/>
                  </w:divBdr>
                  <w:divsChild>
                    <w:div w:id="1483081344">
                      <w:marLeft w:val="0"/>
                      <w:marRight w:val="0"/>
                      <w:marTop w:val="0"/>
                      <w:marBottom w:val="0"/>
                      <w:divBdr>
                        <w:top w:val="none" w:sz="0" w:space="0" w:color="auto"/>
                        <w:left w:val="none" w:sz="0" w:space="0" w:color="auto"/>
                        <w:bottom w:val="none" w:sz="0" w:space="0" w:color="auto"/>
                        <w:right w:val="none" w:sz="0" w:space="0" w:color="auto"/>
                      </w:divBdr>
                    </w:div>
                  </w:divsChild>
                </w:div>
                <w:div w:id="1988781076">
                  <w:marLeft w:val="0"/>
                  <w:marRight w:val="0"/>
                  <w:marTop w:val="0"/>
                  <w:marBottom w:val="0"/>
                  <w:divBdr>
                    <w:top w:val="none" w:sz="0" w:space="0" w:color="auto"/>
                    <w:left w:val="none" w:sz="0" w:space="0" w:color="auto"/>
                    <w:bottom w:val="none" w:sz="0" w:space="0" w:color="auto"/>
                    <w:right w:val="none" w:sz="0" w:space="0" w:color="auto"/>
                  </w:divBdr>
                  <w:divsChild>
                    <w:div w:id="1774088466">
                      <w:marLeft w:val="0"/>
                      <w:marRight w:val="0"/>
                      <w:marTop w:val="0"/>
                      <w:marBottom w:val="0"/>
                      <w:divBdr>
                        <w:top w:val="none" w:sz="0" w:space="0" w:color="auto"/>
                        <w:left w:val="none" w:sz="0" w:space="0" w:color="auto"/>
                        <w:bottom w:val="none" w:sz="0" w:space="0" w:color="auto"/>
                        <w:right w:val="none" w:sz="0" w:space="0" w:color="auto"/>
                      </w:divBdr>
                    </w:div>
                  </w:divsChild>
                </w:div>
                <w:div w:id="2057777234">
                  <w:marLeft w:val="0"/>
                  <w:marRight w:val="0"/>
                  <w:marTop w:val="0"/>
                  <w:marBottom w:val="0"/>
                  <w:divBdr>
                    <w:top w:val="none" w:sz="0" w:space="0" w:color="auto"/>
                    <w:left w:val="none" w:sz="0" w:space="0" w:color="auto"/>
                    <w:bottom w:val="none" w:sz="0" w:space="0" w:color="auto"/>
                    <w:right w:val="none" w:sz="0" w:space="0" w:color="auto"/>
                  </w:divBdr>
                  <w:divsChild>
                    <w:div w:id="1892495677">
                      <w:marLeft w:val="0"/>
                      <w:marRight w:val="0"/>
                      <w:marTop w:val="0"/>
                      <w:marBottom w:val="0"/>
                      <w:divBdr>
                        <w:top w:val="none" w:sz="0" w:space="0" w:color="auto"/>
                        <w:left w:val="none" w:sz="0" w:space="0" w:color="auto"/>
                        <w:bottom w:val="none" w:sz="0" w:space="0" w:color="auto"/>
                        <w:right w:val="none" w:sz="0" w:space="0" w:color="auto"/>
                      </w:divBdr>
                    </w:div>
                  </w:divsChild>
                </w:div>
                <w:div w:id="2123259225">
                  <w:marLeft w:val="0"/>
                  <w:marRight w:val="0"/>
                  <w:marTop w:val="0"/>
                  <w:marBottom w:val="0"/>
                  <w:divBdr>
                    <w:top w:val="none" w:sz="0" w:space="0" w:color="auto"/>
                    <w:left w:val="none" w:sz="0" w:space="0" w:color="auto"/>
                    <w:bottom w:val="none" w:sz="0" w:space="0" w:color="auto"/>
                    <w:right w:val="none" w:sz="0" w:space="0" w:color="auto"/>
                  </w:divBdr>
                  <w:divsChild>
                    <w:div w:id="1093550968">
                      <w:marLeft w:val="0"/>
                      <w:marRight w:val="0"/>
                      <w:marTop w:val="0"/>
                      <w:marBottom w:val="0"/>
                      <w:divBdr>
                        <w:top w:val="none" w:sz="0" w:space="0" w:color="auto"/>
                        <w:left w:val="none" w:sz="0" w:space="0" w:color="auto"/>
                        <w:bottom w:val="none" w:sz="0" w:space="0" w:color="auto"/>
                        <w:right w:val="none" w:sz="0" w:space="0" w:color="auto"/>
                      </w:divBdr>
                    </w:div>
                    <w:div w:id="1675691225">
                      <w:marLeft w:val="0"/>
                      <w:marRight w:val="0"/>
                      <w:marTop w:val="0"/>
                      <w:marBottom w:val="0"/>
                      <w:divBdr>
                        <w:top w:val="none" w:sz="0" w:space="0" w:color="auto"/>
                        <w:left w:val="none" w:sz="0" w:space="0" w:color="auto"/>
                        <w:bottom w:val="none" w:sz="0" w:space="0" w:color="auto"/>
                        <w:right w:val="none" w:sz="0" w:space="0" w:color="auto"/>
                      </w:divBdr>
                    </w:div>
                  </w:divsChild>
                </w:div>
                <w:div w:id="2146656806">
                  <w:marLeft w:val="0"/>
                  <w:marRight w:val="0"/>
                  <w:marTop w:val="0"/>
                  <w:marBottom w:val="0"/>
                  <w:divBdr>
                    <w:top w:val="none" w:sz="0" w:space="0" w:color="auto"/>
                    <w:left w:val="none" w:sz="0" w:space="0" w:color="auto"/>
                    <w:bottom w:val="none" w:sz="0" w:space="0" w:color="auto"/>
                    <w:right w:val="none" w:sz="0" w:space="0" w:color="auto"/>
                  </w:divBdr>
                  <w:divsChild>
                    <w:div w:id="16004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528736">
          <w:marLeft w:val="0"/>
          <w:marRight w:val="0"/>
          <w:marTop w:val="0"/>
          <w:marBottom w:val="0"/>
          <w:divBdr>
            <w:top w:val="none" w:sz="0" w:space="0" w:color="auto"/>
            <w:left w:val="none" w:sz="0" w:space="0" w:color="auto"/>
            <w:bottom w:val="none" w:sz="0" w:space="0" w:color="auto"/>
            <w:right w:val="none" w:sz="0" w:space="0" w:color="auto"/>
          </w:divBdr>
          <w:divsChild>
            <w:div w:id="1633288605">
              <w:marLeft w:val="0"/>
              <w:marRight w:val="0"/>
              <w:marTop w:val="0"/>
              <w:marBottom w:val="0"/>
              <w:divBdr>
                <w:top w:val="none" w:sz="0" w:space="0" w:color="auto"/>
                <w:left w:val="none" w:sz="0" w:space="0" w:color="auto"/>
                <w:bottom w:val="none" w:sz="0" w:space="0" w:color="auto"/>
                <w:right w:val="none" w:sz="0" w:space="0" w:color="auto"/>
              </w:divBdr>
            </w:div>
            <w:div w:id="2069916194">
              <w:marLeft w:val="0"/>
              <w:marRight w:val="0"/>
              <w:marTop w:val="0"/>
              <w:marBottom w:val="0"/>
              <w:divBdr>
                <w:top w:val="none" w:sz="0" w:space="0" w:color="auto"/>
                <w:left w:val="none" w:sz="0" w:space="0" w:color="auto"/>
                <w:bottom w:val="none" w:sz="0" w:space="0" w:color="auto"/>
                <w:right w:val="none" w:sz="0" w:space="0" w:color="auto"/>
              </w:divBdr>
            </w:div>
          </w:divsChild>
        </w:div>
        <w:div w:id="1852985187">
          <w:marLeft w:val="0"/>
          <w:marRight w:val="0"/>
          <w:marTop w:val="0"/>
          <w:marBottom w:val="0"/>
          <w:divBdr>
            <w:top w:val="none" w:sz="0" w:space="0" w:color="auto"/>
            <w:left w:val="none" w:sz="0" w:space="0" w:color="auto"/>
            <w:bottom w:val="none" w:sz="0" w:space="0" w:color="auto"/>
            <w:right w:val="none" w:sz="0" w:space="0" w:color="auto"/>
          </w:divBdr>
          <w:divsChild>
            <w:div w:id="953485238">
              <w:marLeft w:val="-75"/>
              <w:marRight w:val="0"/>
              <w:marTop w:val="30"/>
              <w:marBottom w:val="30"/>
              <w:divBdr>
                <w:top w:val="none" w:sz="0" w:space="0" w:color="auto"/>
                <w:left w:val="none" w:sz="0" w:space="0" w:color="auto"/>
                <w:bottom w:val="none" w:sz="0" w:space="0" w:color="auto"/>
                <w:right w:val="none" w:sz="0" w:space="0" w:color="auto"/>
              </w:divBdr>
              <w:divsChild>
                <w:div w:id="77217430">
                  <w:marLeft w:val="0"/>
                  <w:marRight w:val="0"/>
                  <w:marTop w:val="0"/>
                  <w:marBottom w:val="0"/>
                  <w:divBdr>
                    <w:top w:val="none" w:sz="0" w:space="0" w:color="auto"/>
                    <w:left w:val="none" w:sz="0" w:space="0" w:color="auto"/>
                    <w:bottom w:val="none" w:sz="0" w:space="0" w:color="auto"/>
                    <w:right w:val="none" w:sz="0" w:space="0" w:color="auto"/>
                  </w:divBdr>
                  <w:divsChild>
                    <w:div w:id="943347371">
                      <w:marLeft w:val="0"/>
                      <w:marRight w:val="0"/>
                      <w:marTop w:val="0"/>
                      <w:marBottom w:val="0"/>
                      <w:divBdr>
                        <w:top w:val="none" w:sz="0" w:space="0" w:color="auto"/>
                        <w:left w:val="none" w:sz="0" w:space="0" w:color="auto"/>
                        <w:bottom w:val="none" w:sz="0" w:space="0" w:color="auto"/>
                        <w:right w:val="none" w:sz="0" w:space="0" w:color="auto"/>
                      </w:divBdr>
                    </w:div>
                  </w:divsChild>
                </w:div>
                <w:div w:id="103502005">
                  <w:marLeft w:val="0"/>
                  <w:marRight w:val="0"/>
                  <w:marTop w:val="0"/>
                  <w:marBottom w:val="0"/>
                  <w:divBdr>
                    <w:top w:val="none" w:sz="0" w:space="0" w:color="auto"/>
                    <w:left w:val="none" w:sz="0" w:space="0" w:color="auto"/>
                    <w:bottom w:val="none" w:sz="0" w:space="0" w:color="auto"/>
                    <w:right w:val="none" w:sz="0" w:space="0" w:color="auto"/>
                  </w:divBdr>
                  <w:divsChild>
                    <w:div w:id="2009823097">
                      <w:marLeft w:val="0"/>
                      <w:marRight w:val="0"/>
                      <w:marTop w:val="0"/>
                      <w:marBottom w:val="0"/>
                      <w:divBdr>
                        <w:top w:val="none" w:sz="0" w:space="0" w:color="auto"/>
                        <w:left w:val="none" w:sz="0" w:space="0" w:color="auto"/>
                        <w:bottom w:val="none" w:sz="0" w:space="0" w:color="auto"/>
                        <w:right w:val="none" w:sz="0" w:space="0" w:color="auto"/>
                      </w:divBdr>
                    </w:div>
                  </w:divsChild>
                </w:div>
                <w:div w:id="406075632">
                  <w:marLeft w:val="0"/>
                  <w:marRight w:val="0"/>
                  <w:marTop w:val="0"/>
                  <w:marBottom w:val="0"/>
                  <w:divBdr>
                    <w:top w:val="none" w:sz="0" w:space="0" w:color="auto"/>
                    <w:left w:val="none" w:sz="0" w:space="0" w:color="auto"/>
                    <w:bottom w:val="none" w:sz="0" w:space="0" w:color="auto"/>
                    <w:right w:val="none" w:sz="0" w:space="0" w:color="auto"/>
                  </w:divBdr>
                  <w:divsChild>
                    <w:div w:id="160629637">
                      <w:marLeft w:val="0"/>
                      <w:marRight w:val="0"/>
                      <w:marTop w:val="0"/>
                      <w:marBottom w:val="0"/>
                      <w:divBdr>
                        <w:top w:val="none" w:sz="0" w:space="0" w:color="auto"/>
                        <w:left w:val="none" w:sz="0" w:space="0" w:color="auto"/>
                        <w:bottom w:val="none" w:sz="0" w:space="0" w:color="auto"/>
                        <w:right w:val="none" w:sz="0" w:space="0" w:color="auto"/>
                      </w:divBdr>
                    </w:div>
                  </w:divsChild>
                </w:div>
                <w:div w:id="580136583">
                  <w:marLeft w:val="0"/>
                  <w:marRight w:val="0"/>
                  <w:marTop w:val="0"/>
                  <w:marBottom w:val="0"/>
                  <w:divBdr>
                    <w:top w:val="none" w:sz="0" w:space="0" w:color="auto"/>
                    <w:left w:val="none" w:sz="0" w:space="0" w:color="auto"/>
                    <w:bottom w:val="none" w:sz="0" w:space="0" w:color="auto"/>
                    <w:right w:val="none" w:sz="0" w:space="0" w:color="auto"/>
                  </w:divBdr>
                  <w:divsChild>
                    <w:div w:id="1643193170">
                      <w:marLeft w:val="0"/>
                      <w:marRight w:val="0"/>
                      <w:marTop w:val="0"/>
                      <w:marBottom w:val="0"/>
                      <w:divBdr>
                        <w:top w:val="none" w:sz="0" w:space="0" w:color="auto"/>
                        <w:left w:val="none" w:sz="0" w:space="0" w:color="auto"/>
                        <w:bottom w:val="none" w:sz="0" w:space="0" w:color="auto"/>
                        <w:right w:val="none" w:sz="0" w:space="0" w:color="auto"/>
                      </w:divBdr>
                    </w:div>
                    <w:div w:id="1726677291">
                      <w:marLeft w:val="0"/>
                      <w:marRight w:val="0"/>
                      <w:marTop w:val="0"/>
                      <w:marBottom w:val="0"/>
                      <w:divBdr>
                        <w:top w:val="none" w:sz="0" w:space="0" w:color="auto"/>
                        <w:left w:val="none" w:sz="0" w:space="0" w:color="auto"/>
                        <w:bottom w:val="none" w:sz="0" w:space="0" w:color="auto"/>
                        <w:right w:val="none" w:sz="0" w:space="0" w:color="auto"/>
                      </w:divBdr>
                    </w:div>
                  </w:divsChild>
                </w:div>
                <w:div w:id="661009829">
                  <w:marLeft w:val="0"/>
                  <w:marRight w:val="0"/>
                  <w:marTop w:val="0"/>
                  <w:marBottom w:val="0"/>
                  <w:divBdr>
                    <w:top w:val="none" w:sz="0" w:space="0" w:color="auto"/>
                    <w:left w:val="none" w:sz="0" w:space="0" w:color="auto"/>
                    <w:bottom w:val="none" w:sz="0" w:space="0" w:color="auto"/>
                    <w:right w:val="none" w:sz="0" w:space="0" w:color="auto"/>
                  </w:divBdr>
                  <w:divsChild>
                    <w:div w:id="879703702">
                      <w:marLeft w:val="0"/>
                      <w:marRight w:val="0"/>
                      <w:marTop w:val="0"/>
                      <w:marBottom w:val="0"/>
                      <w:divBdr>
                        <w:top w:val="none" w:sz="0" w:space="0" w:color="auto"/>
                        <w:left w:val="none" w:sz="0" w:space="0" w:color="auto"/>
                        <w:bottom w:val="none" w:sz="0" w:space="0" w:color="auto"/>
                        <w:right w:val="none" w:sz="0" w:space="0" w:color="auto"/>
                      </w:divBdr>
                    </w:div>
                  </w:divsChild>
                </w:div>
                <w:div w:id="756560145">
                  <w:marLeft w:val="0"/>
                  <w:marRight w:val="0"/>
                  <w:marTop w:val="0"/>
                  <w:marBottom w:val="0"/>
                  <w:divBdr>
                    <w:top w:val="none" w:sz="0" w:space="0" w:color="auto"/>
                    <w:left w:val="none" w:sz="0" w:space="0" w:color="auto"/>
                    <w:bottom w:val="none" w:sz="0" w:space="0" w:color="auto"/>
                    <w:right w:val="none" w:sz="0" w:space="0" w:color="auto"/>
                  </w:divBdr>
                  <w:divsChild>
                    <w:div w:id="920725314">
                      <w:marLeft w:val="0"/>
                      <w:marRight w:val="0"/>
                      <w:marTop w:val="0"/>
                      <w:marBottom w:val="0"/>
                      <w:divBdr>
                        <w:top w:val="none" w:sz="0" w:space="0" w:color="auto"/>
                        <w:left w:val="none" w:sz="0" w:space="0" w:color="auto"/>
                        <w:bottom w:val="none" w:sz="0" w:space="0" w:color="auto"/>
                        <w:right w:val="none" w:sz="0" w:space="0" w:color="auto"/>
                      </w:divBdr>
                    </w:div>
                  </w:divsChild>
                </w:div>
                <w:div w:id="974486388">
                  <w:marLeft w:val="0"/>
                  <w:marRight w:val="0"/>
                  <w:marTop w:val="0"/>
                  <w:marBottom w:val="0"/>
                  <w:divBdr>
                    <w:top w:val="none" w:sz="0" w:space="0" w:color="auto"/>
                    <w:left w:val="none" w:sz="0" w:space="0" w:color="auto"/>
                    <w:bottom w:val="none" w:sz="0" w:space="0" w:color="auto"/>
                    <w:right w:val="none" w:sz="0" w:space="0" w:color="auto"/>
                  </w:divBdr>
                  <w:divsChild>
                    <w:div w:id="1006713705">
                      <w:marLeft w:val="0"/>
                      <w:marRight w:val="0"/>
                      <w:marTop w:val="0"/>
                      <w:marBottom w:val="0"/>
                      <w:divBdr>
                        <w:top w:val="none" w:sz="0" w:space="0" w:color="auto"/>
                        <w:left w:val="none" w:sz="0" w:space="0" w:color="auto"/>
                        <w:bottom w:val="none" w:sz="0" w:space="0" w:color="auto"/>
                        <w:right w:val="none" w:sz="0" w:space="0" w:color="auto"/>
                      </w:divBdr>
                    </w:div>
                  </w:divsChild>
                </w:div>
                <w:div w:id="1282372814">
                  <w:marLeft w:val="0"/>
                  <w:marRight w:val="0"/>
                  <w:marTop w:val="0"/>
                  <w:marBottom w:val="0"/>
                  <w:divBdr>
                    <w:top w:val="none" w:sz="0" w:space="0" w:color="auto"/>
                    <w:left w:val="none" w:sz="0" w:space="0" w:color="auto"/>
                    <w:bottom w:val="none" w:sz="0" w:space="0" w:color="auto"/>
                    <w:right w:val="none" w:sz="0" w:space="0" w:color="auto"/>
                  </w:divBdr>
                  <w:divsChild>
                    <w:div w:id="359939128">
                      <w:marLeft w:val="0"/>
                      <w:marRight w:val="0"/>
                      <w:marTop w:val="0"/>
                      <w:marBottom w:val="0"/>
                      <w:divBdr>
                        <w:top w:val="none" w:sz="0" w:space="0" w:color="auto"/>
                        <w:left w:val="none" w:sz="0" w:space="0" w:color="auto"/>
                        <w:bottom w:val="none" w:sz="0" w:space="0" w:color="auto"/>
                        <w:right w:val="none" w:sz="0" w:space="0" w:color="auto"/>
                      </w:divBdr>
                    </w:div>
                  </w:divsChild>
                </w:div>
                <w:div w:id="1392657537">
                  <w:marLeft w:val="0"/>
                  <w:marRight w:val="0"/>
                  <w:marTop w:val="0"/>
                  <w:marBottom w:val="0"/>
                  <w:divBdr>
                    <w:top w:val="none" w:sz="0" w:space="0" w:color="auto"/>
                    <w:left w:val="none" w:sz="0" w:space="0" w:color="auto"/>
                    <w:bottom w:val="none" w:sz="0" w:space="0" w:color="auto"/>
                    <w:right w:val="none" w:sz="0" w:space="0" w:color="auto"/>
                  </w:divBdr>
                  <w:divsChild>
                    <w:div w:id="671299196">
                      <w:marLeft w:val="0"/>
                      <w:marRight w:val="0"/>
                      <w:marTop w:val="0"/>
                      <w:marBottom w:val="0"/>
                      <w:divBdr>
                        <w:top w:val="none" w:sz="0" w:space="0" w:color="auto"/>
                        <w:left w:val="none" w:sz="0" w:space="0" w:color="auto"/>
                        <w:bottom w:val="none" w:sz="0" w:space="0" w:color="auto"/>
                        <w:right w:val="none" w:sz="0" w:space="0" w:color="auto"/>
                      </w:divBdr>
                    </w:div>
                  </w:divsChild>
                </w:div>
                <w:div w:id="1480422253">
                  <w:marLeft w:val="0"/>
                  <w:marRight w:val="0"/>
                  <w:marTop w:val="0"/>
                  <w:marBottom w:val="0"/>
                  <w:divBdr>
                    <w:top w:val="none" w:sz="0" w:space="0" w:color="auto"/>
                    <w:left w:val="none" w:sz="0" w:space="0" w:color="auto"/>
                    <w:bottom w:val="none" w:sz="0" w:space="0" w:color="auto"/>
                    <w:right w:val="none" w:sz="0" w:space="0" w:color="auto"/>
                  </w:divBdr>
                  <w:divsChild>
                    <w:div w:id="1595046759">
                      <w:marLeft w:val="0"/>
                      <w:marRight w:val="0"/>
                      <w:marTop w:val="0"/>
                      <w:marBottom w:val="0"/>
                      <w:divBdr>
                        <w:top w:val="none" w:sz="0" w:space="0" w:color="auto"/>
                        <w:left w:val="none" w:sz="0" w:space="0" w:color="auto"/>
                        <w:bottom w:val="none" w:sz="0" w:space="0" w:color="auto"/>
                        <w:right w:val="none" w:sz="0" w:space="0" w:color="auto"/>
                      </w:divBdr>
                    </w:div>
                  </w:divsChild>
                </w:div>
                <w:div w:id="1518763471">
                  <w:marLeft w:val="0"/>
                  <w:marRight w:val="0"/>
                  <w:marTop w:val="0"/>
                  <w:marBottom w:val="0"/>
                  <w:divBdr>
                    <w:top w:val="none" w:sz="0" w:space="0" w:color="auto"/>
                    <w:left w:val="none" w:sz="0" w:space="0" w:color="auto"/>
                    <w:bottom w:val="none" w:sz="0" w:space="0" w:color="auto"/>
                    <w:right w:val="none" w:sz="0" w:space="0" w:color="auto"/>
                  </w:divBdr>
                  <w:divsChild>
                    <w:div w:id="291064119">
                      <w:marLeft w:val="0"/>
                      <w:marRight w:val="0"/>
                      <w:marTop w:val="0"/>
                      <w:marBottom w:val="0"/>
                      <w:divBdr>
                        <w:top w:val="none" w:sz="0" w:space="0" w:color="auto"/>
                        <w:left w:val="none" w:sz="0" w:space="0" w:color="auto"/>
                        <w:bottom w:val="none" w:sz="0" w:space="0" w:color="auto"/>
                        <w:right w:val="none" w:sz="0" w:space="0" w:color="auto"/>
                      </w:divBdr>
                    </w:div>
                  </w:divsChild>
                </w:div>
                <w:div w:id="1550340571">
                  <w:marLeft w:val="0"/>
                  <w:marRight w:val="0"/>
                  <w:marTop w:val="0"/>
                  <w:marBottom w:val="0"/>
                  <w:divBdr>
                    <w:top w:val="none" w:sz="0" w:space="0" w:color="auto"/>
                    <w:left w:val="none" w:sz="0" w:space="0" w:color="auto"/>
                    <w:bottom w:val="none" w:sz="0" w:space="0" w:color="auto"/>
                    <w:right w:val="none" w:sz="0" w:space="0" w:color="auto"/>
                  </w:divBdr>
                  <w:divsChild>
                    <w:div w:id="1247613298">
                      <w:marLeft w:val="0"/>
                      <w:marRight w:val="0"/>
                      <w:marTop w:val="0"/>
                      <w:marBottom w:val="0"/>
                      <w:divBdr>
                        <w:top w:val="none" w:sz="0" w:space="0" w:color="auto"/>
                        <w:left w:val="none" w:sz="0" w:space="0" w:color="auto"/>
                        <w:bottom w:val="none" w:sz="0" w:space="0" w:color="auto"/>
                        <w:right w:val="none" w:sz="0" w:space="0" w:color="auto"/>
                      </w:divBdr>
                    </w:div>
                  </w:divsChild>
                </w:div>
                <w:div w:id="1645508390">
                  <w:marLeft w:val="0"/>
                  <w:marRight w:val="0"/>
                  <w:marTop w:val="0"/>
                  <w:marBottom w:val="0"/>
                  <w:divBdr>
                    <w:top w:val="none" w:sz="0" w:space="0" w:color="auto"/>
                    <w:left w:val="none" w:sz="0" w:space="0" w:color="auto"/>
                    <w:bottom w:val="none" w:sz="0" w:space="0" w:color="auto"/>
                    <w:right w:val="none" w:sz="0" w:space="0" w:color="auto"/>
                  </w:divBdr>
                  <w:divsChild>
                    <w:div w:id="126627345">
                      <w:marLeft w:val="0"/>
                      <w:marRight w:val="0"/>
                      <w:marTop w:val="0"/>
                      <w:marBottom w:val="0"/>
                      <w:divBdr>
                        <w:top w:val="none" w:sz="0" w:space="0" w:color="auto"/>
                        <w:left w:val="none" w:sz="0" w:space="0" w:color="auto"/>
                        <w:bottom w:val="none" w:sz="0" w:space="0" w:color="auto"/>
                        <w:right w:val="none" w:sz="0" w:space="0" w:color="auto"/>
                      </w:divBdr>
                    </w:div>
                  </w:divsChild>
                </w:div>
                <w:div w:id="2001764095">
                  <w:marLeft w:val="0"/>
                  <w:marRight w:val="0"/>
                  <w:marTop w:val="0"/>
                  <w:marBottom w:val="0"/>
                  <w:divBdr>
                    <w:top w:val="none" w:sz="0" w:space="0" w:color="auto"/>
                    <w:left w:val="none" w:sz="0" w:space="0" w:color="auto"/>
                    <w:bottom w:val="none" w:sz="0" w:space="0" w:color="auto"/>
                    <w:right w:val="none" w:sz="0" w:space="0" w:color="auto"/>
                  </w:divBdr>
                  <w:divsChild>
                    <w:div w:id="11833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6242">
          <w:marLeft w:val="0"/>
          <w:marRight w:val="0"/>
          <w:marTop w:val="0"/>
          <w:marBottom w:val="0"/>
          <w:divBdr>
            <w:top w:val="none" w:sz="0" w:space="0" w:color="auto"/>
            <w:left w:val="none" w:sz="0" w:space="0" w:color="auto"/>
            <w:bottom w:val="none" w:sz="0" w:space="0" w:color="auto"/>
            <w:right w:val="none" w:sz="0" w:space="0" w:color="auto"/>
          </w:divBdr>
          <w:divsChild>
            <w:div w:id="1693413383">
              <w:marLeft w:val="-75"/>
              <w:marRight w:val="0"/>
              <w:marTop w:val="30"/>
              <w:marBottom w:val="30"/>
              <w:divBdr>
                <w:top w:val="none" w:sz="0" w:space="0" w:color="auto"/>
                <w:left w:val="none" w:sz="0" w:space="0" w:color="auto"/>
                <w:bottom w:val="none" w:sz="0" w:space="0" w:color="auto"/>
                <w:right w:val="none" w:sz="0" w:space="0" w:color="auto"/>
              </w:divBdr>
              <w:divsChild>
                <w:div w:id="66002703">
                  <w:marLeft w:val="0"/>
                  <w:marRight w:val="0"/>
                  <w:marTop w:val="0"/>
                  <w:marBottom w:val="0"/>
                  <w:divBdr>
                    <w:top w:val="none" w:sz="0" w:space="0" w:color="auto"/>
                    <w:left w:val="none" w:sz="0" w:space="0" w:color="auto"/>
                    <w:bottom w:val="none" w:sz="0" w:space="0" w:color="auto"/>
                    <w:right w:val="none" w:sz="0" w:space="0" w:color="auto"/>
                  </w:divBdr>
                  <w:divsChild>
                    <w:div w:id="370149844">
                      <w:marLeft w:val="0"/>
                      <w:marRight w:val="0"/>
                      <w:marTop w:val="0"/>
                      <w:marBottom w:val="0"/>
                      <w:divBdr>
                        <w:top w:val="none" w:sz="0" w:space="0" w:color="auto"/>
                        <w:left w:val="none" w:sz="0" w:space="0" w:color="auto"/>
                        <w:bottom w:val="none" w:sz="0" w:space="0" w:color="auto"/>
                        <w:right w:val="none" w:sz="0" w:space="0" w:color="auto"/>
                      </w:divBdr>
                    </w:div>
                  </w:divsChild>
                </w:div>
                <w:div w:id="391854064">
                  <w:marLeft w:val="0"/>
                  <w:marRight w:val="0"/>
                  <w:marTop w:val="0"/>
                  <w:marBottom w:val="0"/>
                  <w:divBdr>
                    <w:top w:val="none" w:sz="0" w:space="0" w:color="auto"/>
                    <w:left w:val="none" w:sz="0" w:space="0" w:color="auto"/>
                    <w:bottom w:val="none" w:sz="0" w:space="0" w:color="auto"/>
                    <w:right w:val="none" w:sz="0" w:space="0" w:color="auto"/>
                  </w:divBdr>
                  <w:divsChild>
                    <w:div w:id="144974881">
                      <w:marLeft w:val="0"/>
                      <w:marRight w:val="0"/>
                      <w:marTop w:val="0"/>
                      <w:marBottom w:val="0"/>
                      <w:divBdr>
                        <w:top w:val="none" w:sz="0" w:space="0" w:color="auto"/>
                        <w:left w:val="none" w:sz="0" w:space="0" w:color="auto"/>
                        <w:bottom w:val="none" w:sz="0" w:space="0" w:color="auto"/>
                        <w:right w:val="none" w:sz="0" w:space="0" w:color="auto"/>
                      </w:divBdr>
                    </w:div>
                  </w:divsChild>
                </w:div>
                <w:div w:id="420687760">
                  <w:marLeft w:val="0"/>
                  <w:marRight w:val="0"/>
                  <w:marTop w:val="0"/>
                  <w:marBottom w:val="0"/>
                  <w:divBdr>
                    <w:top w:val="none" w:sz="0" w:space="0" w:color="auto"/>
                    <w:left w:val="none" w:sz="0" w:space="0" w:color="auto"/>
                    <w:bottom w:val="none" w:sz="0" w:space="0" w:color="auto"/>
                    <w:right w:val="none" w:sz="0" w:space="0" w:color="auto"/>
                  </w:divBdr>
                  <w:divsChild>
                    <w:div w:id="1840192004">
                      <w:marLeft w:val="0"/>
                      <w:marRight w:val="0"/>
                      <w:marTop w:val="0"/>
                      <w:marBottom w:val="0"/>
                      <w:divBdr>
                        <w:top w:val="none" w:sz="0" w:space="0" w:color="auto"/>
                        <w:left w:val="none" w:sz="0" w:space="0" w:color="auto"/>
                        <w:bottom w:val="none" w:sz="0" w:space="0" w:color="auto"/>
                        <w:right w:val="none" w:sz="0" w:space="0" w:color="auto"/>
                      </w:divBdr>
                    </w:div>
                  </w:divsChild>
                </w:div>
                <w:div w:id="420834469">
                  <w:marLeft w:val="0"/>
                  <w:marRight w:val="0"/>
                  <w:marTop w:val="0"/>
                  <w:marBottom w:val="0"/>
                  <w:divBdr>
                    <w:top w:val="none" w:sz="0" w:space="0" w:color="auto"/>
                    <w:left w:val="none" w:sz="0" w:space="0" w:color="auto"/>
                    <w:bottom w:val="none" w:sz="0" w:space="0" w:color="auto"/>
                    <w:right w:val="none" w:sz="0" w:space="0" w:color="auto"/>
                  </w:divBdr>
                  <w:divsChild>
                    <w:div w:id="2118523953">
                      <w:marLeft w:val="0"/>
                      <w:marRight w:val="0"/>
                      <w:marTop w:val="0"/>
                      <w:marBottom w:val="0"/>
                      <w:divBdr>
                        <w:top w:val="none" w:sz="0" w:space="0" w:color="auto"/>
                        <w:left w:val="none" w:sz="0" w:space="0" w:color="auto"/>
                        <w:bottom w:val="none" w:sz="0" w:space="0" w:color="auto"/>
                        <w:right w:val="none" w:sz="0" w:space="0" w:color="auto"/>
                      </w:divBdr>
                    </w:div>
                  </w:divsChild>
                </w:div>
                <w:div w:id="476184966">
                  <w:marLeft w:val="0"/>
                  <w:marRight w:val="0"/>
                  <w:marTop w:val="0"/>
                  <w:marBottom w:val="0"/>
                  <w:divBdr>
                    <w:top w:val="none" w:sz="0" w:space="0" w:color="auto"/>
                    <w:left w:val="none" w:sz="0" w:space="0" w:color="auto"/>
                    <w:bottom w:val="none" w:sz="0" w:space="0" w:color="auto"/>
                    <w:right w:val="none" w:sz="0" w:space="0" w:color="auto"/>
                  </w:divBdr>
                  <w:divsChild>
                    <w:div w:id="223152089">
                      <w:marLeft w:val="0"/>
                      <w:marRight w:val="0"/>
                      <w:marTop w:val="0"/>
                      <w:marBottom w:val="0"/>
                      <w:divBdr>
                        <w:top w:val="none" w:sz="0" w:space="0" w:color="auto"/>
                        <w:left w:val="none" w:sz="0" w:space="0" w:color="auto"/>
                        <w:bottom w:val="none" w:sz="0" w:space="0" w:color="auto"/>
                        <w:right w:val="none" w:sz="0" w:space="0" w:color="auto"/>
                      </w:divBdr>
                    </w:div>
                  </w:divsChild>
                </w:div>
                <w:div w:id="681009355">
                  <w:marLeft w:val="0"/>
                  <w:marRight w:val="0"/>
                  <w:marTop w:val="0"/>
                  <w:marBottom w:val="0"/>
                  <w:divBdr>
                    <w:top w:val="none" w:sz="0" w:space="0" w:color="auto"/>
                    <w:left w:val="none" w:sz="0" w:space="0" w:color="auto"/>
                    <w:bottom w:val="none" w:sz="0" w:space="0" w:color="auto"/>
                    <w:right w:val="none" w:sz="0" w:space="0" w:color="auto"/>
                  </w:divBdr>
                  <w:divsChild>
                    <w:div w:id="808090405">
                      <w:marLeft w:val="0"/>
                      <w:marRight w:val="0"/>
                      <w:marTop w:val="0"/>
                      <w:marBottom w:val="0"/>
                      <w:divBdr>
                        <w:top w:val="none" w:sz="0" w:space="0" w:color="auto"/>
                        <w:left w:val="none" w:sz="0" w:space="0" w:color="auto"/>
                        <w:bottom w:val="none" w:sz="0" w:space="0" w:color="auto"/>
                        <w:right w:val="none" w:sz="0" w:space="0" w:color="auto"/>
                      </w:divBdr>
                    </w:div>
                    <w:div w:id="1492525847">
                      <w:marLeft w:val="0"/>
                      <w:marRight w:val="0"/>
                      <w:marTop w:val="0"/>
                      <w:marBottom w:val="0"/>
                      <w:divBdr>
                        <w:top w:val="none" w:sz="0" w:space="0" w:color="auto"/>
                        <w:left w:val="none" w:sz="0" w:space="0" w:color="auto"/>
                        <w:bottom w:val="none" w:sz="0" w:space="0" w:color="auto"/>
                        <w:right w:val="none" w:sz="0" w:space="0" w:color="auto"/>
                      </w:divBdr>
                    </w:div>
                  </w:divsChild>
                </w:div>
                <w:div w:id="721247859">
                  <w:marLeft w:val="0"/>
                  <w:marRight w:val="0"/>
                  <w:marTop w:val="0"/>
                  <w:marBottom w:val="0"/>
                  <w:divBdr>
                    <w:top w:val="none" w:sz="0" w:space="0" w:color="auto"/>
                    <w:left w:val="none" w:sz="0" w:space="0" w:color="auto"/>
                    <w:bottom w:val="none" w:sz="0" w:space="0" w:color="auto"/>
                    <w:right w:val="none" w:sz="0" w:space="0" w:color="auto"/>
                  </w:divBdr>
                  <w:divsChild>
                    <w:div w:id="433550405">
                      <w:marLeft w:val="0"/>
                      <w:marRight w:val="0"/>
                      <w:marTop w:val="0"/>
                      <w:marBottom w:val="0"/>
                      <w:divBdr>
                        <w:top w:val="none" w:sz="0" w:space="0" w:color="auto"/>
                        <w:left w:val="none" w:sz="0" w:space="0" w:color="auto"/>
                        <w:bottom w:val="none" w:sz="0" w:space="0" w:color="auto"/>
                        <w:right w:val="none" w:sz="0" w:space="0" w:color="auto"/>
                      </w:divBdr>
                    </w:div>
                  </w:divsChild>
                </w:div>
                <w:div w:id="744497462">
                  <w:marLeft w:val="0"/>
                  <w:marRight w:val="0"/>
                  <w:marTop w:val="0"/>
                  <w:marBottom w:val="0"/>
                  <w:divBdr>
                    <w:top w:val="none" w:sz="0" w:space="0" w:color="auto"/>
                    <w:left w:val="none" w:sz="0" w:space="0" w:color="auto"/>
                    <w:bottom w:val="none" w:sz="0" w:space="0" w:color="auto"/>
                    <w:right w:val="none" w:sz="0" w:space="0" w:color="auto"/>
                  </w:divBdr>
                  <w:divsChild>
                    <w:div w:id="875318148">
                      <w:marLeft w:val="0"/>
                      <w:marRight w:val="0"/>
                      <w:marTop w:val="0"/>
                      <w:marBottom w:val="0"/>
                      <w:divBdr>
                        <w:top w:val="none" w:sz="0" w:space="0" w:color="auto"/>
                        <w:left w:val="none" w:sz="0" w:space="0" w:color="auto"/>
                        <w:bottom w:val="none" w:sz="0" w:space="0" w:color="auto"/>
                        <w:right w:val="none" w:sz="0" w:space="0" w:color="auto"/>
                      </w:divBdr>
                    </w:div>
                  </w:divsChild>
                </w:div>
                <w:div w:id="748163190">
                  <w:marLeft w:val="0"/>
                  <w:marRight w:val="0"/>
                  <w:marTop w:val="0"/>
                  <w:marBottom w:val="0"/>
                  <w:divBdr>
                    <w:top w:val="none" w:sz="0" w:space="0" w:color="auto"/>
                    <w:left w:val="none" w:sz="0" w:space="0" w:color="auto"/>
                    <w:bottom w:val="none" w:sz="0" w:space="0" w:color="auto"/>
                    <w:right w:val="none" w:sz="0" w:space="0" w:color="auto"/>
                  </w:divBdr>
                  <w:divsChild>
                    <w:div w:id="84427205">
                      <w:marLeft w:val="0"/>
                      <w:marRight w:val="0"/>
                      <w:marTop w:val="0"/>
                      <w:marBottom w:val="0"/>
                      <w:divBdr>
                        <w:top w:val="none" w:sz="0" w:space="0" w:color="auto"/>
                        <w:left w:val="none" w:sz="0" w:space="0" w:color="auto"/>
                        <w:bottom w:val="none" w:sz="0" w:space="0" w:color="auto"/>
                        <w:right w:val="none" w:sz="0" w:space="0" w:color="auto"/>
                      </w:divBdr>
                    </w:div>
                  </w:divsChild>
                </w:div>
                <w:div w:id="794182238">
                  <w:marLeft w:val="0"/>
                  <w:marRight w:val="0"/>
                  <w:marTop w:val="0"/>
                  <w:marBottom w:val="0"/>
                  <w:divBdr>
                    <w:top w:val="none" w:sz="0" w:space="0" w:color="auto"/>
                    <w:left w:val="none" w:sz="0" w:space="0" w:color="auto"/>
                    <w:bottom w:val="none" w:sz="0" w:space="0" w:color="auto"/>
                    <w:right w:val="none" w:sz="0" w:space="0" w:color="auto"/>
                  </w:divBdr>
                  <w:divsChild>
                    <w:div w:id="1587228083">
                      <w:marLeft w:val="0"/>
                      <w:marRight w:val="0"/>
                      <w:marTop w:val="0"/>
                      <w:marBottom w:val="0"/>
                      <w:divBdr>
                        <w:top w:val="none" w:sz="0" w:space="0" w:color="auto"/>
                        <w:left w:val="none" w:sz="0" w:space="0" w:color="auto"/>
                        <w:bottom w:val="none" w:sz="0" w:space="0" w:color="auto"/>
                        <w:right w:val="none" w:sz="0" w:space="0" w:color="auto"/>
                      </w:divBdr>
                    </w:div>
                  </w:divsChild>
                </w:div>
                <w:div w:id="804355951">
                  <w:marLeft w:val="0"/>
                  <w:marRight w:val="0"/>
                  <w:marTop w:val="0"/>
                  <w:marBottom w:val="0"/>
                  <w:divBdr>
                    <w:top w:val="none" w:sz="0" w:space="0" w:color="auto"/>
                    <w:left w:val="none" w:sz="0" w:space="0" w:color="auto"/>
                    <w:bottom w:val="none" w:sz="0" w:space="0" w:color="auto"/>
                    <w:right w:val="none" w:sz="0" w:space="0" w:color="auto"/>
                  </w:divBdr>
                  <w:divsChild>
                    <w:div w:id="930895786">
                      <w:marLeft w:val="0"/>
                      <w:marRight w:val="0"/>
                      <w:marTop w:val="0"/>
                      <w:marBottom w:val="0"/>
                      <w:divBdr>
                        <w:top w:val="none" w:sz="0" w:space="0" w:color="auto"/>
                        <w:left w:val="none" w:sz="0" w:space="0" w:color="auto"/>
                        <w:bottom w:val="none" w:sz="0" w:space="0" w:color="auto"/>
                        <w:right w:val="none" w:sz="0" w:space="0" w:color="auto"/>
                      </w:divBdr>
                    </w:div>
                  </w:divsChild>
                </w:div>
                <w:div w:id="900797569">
                  <w:marLeft w:val="0"/>
                  <w:marRight w:val="0"/>
                  <w:marTop w:val="0"/>
                  <w:marBottom w:val="0"/>
                  <w:divBdr>
                    <w:top w:val="none" w:sz="0" w:space="0" w:color="auto"/>
                    <w:left w:val="none" w:sz="0" w:space="0" w:color="auto"/>
                    <w:bottom w:val="none" w:sz="0" w:space="0" w:color="auto"/>
                    <w:right w:val="none" w:sz="0" w:space="0" w:color="auto"/>
                  </w:divBdr>
                  <w:divsChild>
                    <w:div w:id="1374188163">
                      <w:marLeft w:val="0"/>
                      <w:marRight w:val="0"/>
                      <w:marTop w:val="0"/>
                      <w:marBottom w:val="0"/>
                      <w:divBdr>
                        <w:top w:val="none" w:sz="0" w:space="0" w:color="auto"/>
                        <w:left w:val="none" w:sz="0" w:space="0" w:color="auto"/>
                        <w:bottom w:val="none" w:sz="0" w:space="0" w:color="auto"/>
                        <w:right w:val="none" w:sz="0" w:space="0" w:color="auto"/>
                      </w:divBdr>
                    </w:div>
                  </w:divsChild>
                </w:div>
                <w:div w:id="914895428">
                  <w:marLeft w:val="0"/>
                  <w:marRight w:val="0"/>
                  <w:marTop w:val="0"/>
                  <w:marBottom w:val="0"/>
                  <w:divBdr>
                    <w:top w:val="none" w:sz="0" w:space="0" w:color="auto"/>
                    <w:left w:val="none" w:sz="0" w:space="0" w:color="auto"/>
                    <w:bottom w:val="none" w:sz="0" w:space="0" w:color="auto"/>
                    <w:right w:val="none" w:sz="0" w:space="0" w:color="auto"/>
                  </w:divBdr>
                  <w:divsChild>
                    <w:div w:id="940988610">
                      <w:marLeft w:val="0"/>
                      <w:marRight w:val="0"/>
                      <w:marTop w:val="0"/>
                      <w:marBottom w:val="0"/>
                      <w:divBdr>
                        <w:top w:val="none" w:sz="0" w:space="0" w:color="auto"/>
                        <w:left w:val="none" w:sz="0" w:space="0" w:color="auto"/>
                        <w:bottom w:val="none" w:sz="0" w:space="0" w:color="auto"/>
                        <w:right w:val="none" w:sz="0" w:space="0" w:color="auto"/>
                      </w:divBdr>
                    </w:div>
                  </w:divsChild>
                </w:div>
                <w:div w:id="938104864">
                  <w:marLeft w:val="0"/>
                  <w:marRight w:val="0"/>
                  <w:marTop w:val="0"/>
                  <w:marBottom w:val="0"/>
                  <w:divBdr>
                    <w:top w:val="none" w:sz="0" w:space="0" w:color="auto"/>
                    <w:left w:val="none" w:sz="0" w:space="0" w:color="auto"/>
                    <w:bottom w:val="none" w:sz="0" w:space="0" w:color="auto"/>
                    <w:right w:val="none" w:sz="0" w:space="0" w:color="auto"/>
                  </w:divBdr>
                  <w:divsChild>
                    <w:div w:id="1827428430">
                      <w:marLeft w:val="0"/>
                      <w:marRight w:val="0"/>
                      <w:marTop w:val="0"/>
                      <w:marBottom w:val="0"/>
                      <w:divBdr>
                        <w:top w:val="none" w:sz="0" w:space="0" w:color="auto"/>
                        <w:left w:val="none" w:sz="0" w:space="0" w:color="auto"/>
                        <w:bottom w:val="none" w:sz="0" w:space="0" w:color="auto"/>
                        <w:right w:val="none" w:sz="0" w:space="0" w:color="auto"/>
                      </w:divBdr>
                    </w:div>
                  </w:divsChild>
                </w:div>
                <w:div w:id="964700430">
                  <w:marLeft w:val="0"/>
                  <w:marRight w:val="0"/>
                  <w:marTop w:val="0"/>
                  <w:marBottom w:val="0"/>
                  <w:divBdr>
                    <w:top w:val="none" w:sz="0" w:space="0" w:color="auto"/>
                    <w:left w:val="none" w:sz="0" w:space="0" w:color="auto"/>
                    <w:bottom w:val="none" w:sz="0" w:space="0" w:color="auto"/>
                    <w:right w:val="none" w:sz="0" w:space="0" w:color="auto"/>
                  </w:divBdr>
                  <w:divsChild>
                    <w:div w:id="487213663">
                      <w:marLeft w:val="0"/>
                      <w:marRight w:val="0"/>
                      <w:marTop w:val="0"/>
                      <w:marBottom w:val="0"/>
                      <w:divBdr>
                        <w:top w:val="none" w:sz="0" w:space="0" w:color="auto"/>
                        <w:left w:val="none" w:sz="0" w:space="0" w:color="auto"/>
                        <w:bottom w:val="none" w:sz="0" w:space="0" w:color="auto"/>
                        <w:right w:val="none" w:sz="0" w:space="0" w:color="auto"/>
                      </w:divBdr>
                    </w:div>
                  </w:divsChild>
                </w:div>
                <w:div w:id="980815128">
                  <w:marLeft w:val="0"/>
                  <w:marRight w:val="0"/>
                  <w:marTop w:val="0"/>
                  <w:marBottom w:val="0"/>
                  <w:divBdr>
                    <w:top w:val="none" w:sz="0" w:space="0" w:color="auto"/>
                    <w:left w:val="none" w:sz="0" w:space="0" w:color="auto"/>
                    <w:bottom w:val="none" w:sz="0" w:space="0" w:color="auto"/>
                    <w:right w:val="none" w:sz="0" w:space="0" w:color="auto"/>
                  </w:divBdr>
                  <w:divsChild>
                    <w:div w:id="849829789">
                      <w:marLeft w:val="0"/>
                      <w:marRight w:val="0"/>
                      <w:marTop w:val="0"/>
                      <w:marBottom w:val="0"/>
                      <w:divBdr>
                        <w:top w:val="none" w:sz="0" w:space="0" w:color="auto"/>
                        <w:left w:val="none" w:sz="0" w:space="0" w:color="auto"/>
                        <w:bottom w:val="none" w:sz="0" w:space="0" w:color="auto"/>
                        <w:right w:val="none" w:sz="0" w:space="0" w:color="auto"/>
                      </w:divBdr>
                    </w:div>
                  </w:divsChild>
                </w:div>
                <w:div w:id="1006205845">
                  <w:marLeft w:val="0"/>
                  <w:marRight w:val="0"/>
                  <w:marTop w:val="0"/>
                  <w:marBottom w:val="0"/>
                  <w:divBdr>
                    <w:top w:val="none" w:sz="0" w:space="0" w:color="auto"/>
                    <w:left w:val="none" w:sz="0" w:space="0" w:color="auto"/>
                    <w:bottom w:val="none" w:sz="0" w:space="0" w:color="auto"/>
                    <w:right w:val="none" w:sz="0" w:space="0" w:color="auto"/>
                  </w:divBdr>
                  <w:divsChild>
                    <w:div w:id="2018147178">
                      <w:marLeft w:val="0"/>
                      <w:marRight w:val="0"/>
                      <w:marTop w:val="0"/>
                      <w:marBottom w:val="0"/>
                      <w:divBdr>
                        <w:top w:val="none" w:sz="0" w:space="0" w:color="auto"/>
                        <w:left w:val="none" w:sz="0" w:space="0" w:color="auto"/>
                        <w:bottom w:val="none" w:sz="0" w:space="0" w:color="auto"/>
                        <w:right w:val="none" w:sz="0" w:space="0" w:color="auto"/>
                      </w:divBdr>
                    </w:div>
                  </w:divsChild>
                </w:div>
                <w:div w:id="1188325472">
                  <w:marLeft w:val="0"/>
                  <w:marRight w:val="0"/>
                  <w:marTop w:val="0"/>
                  <w:marBottom w:val="0"/>
                  <w:divBdr>
                    <w:top w:val="none" w:sz="0" w:space="0" w:color="auto"/>
                    <w:left w:val="none" w:sz="0" w:space="0" w:color="auto"/>
                    <w:bottom w:val="none" w:sz="0" w:space="0" w:color="auto"/>
                    <w:right w:val="none" w:sz="0" w:space="0" w:color="auto"/>
                  </w:divBdr>
                  <w:divsChild>
                    <w:div w:id="730033979">
                      <w:marLeft w:val="0"/>
                      <w:marRight w:val="0"/>
                      <w:marTop w:val="0"/>
                      <w:marBottom w:val="0"/>
                      <w:divBdr>
                        <w:top w:val="none" w:sz="0" w:space="0" w:color="auto"/>
                        <w:left w:val="none" w:sz="0" w:space="0" w:color="auto"/>
                        <w:bottom w:val="none" w:sz="0" w:space="0" w:color="auto"/>
                        <w:right w:val="none" w:sz="0" w:space="0" w:color="auto"/>
                      </w:divBdr>
                    </w:div>
                  </w:divsChild>
                </w:div>
                <w:div w:id="1275670890">
                  <w:marLeft w:val="0"/>
                  <w:marRight w:val="0"/>
                  <w:marTop w:val="0"/>
                  <w:marBottom w:val="0"/>
                  <w:divBdr>
                    <w:top w:val="none" w:sz="0" w:space="0" w:color="auto"/>
                    <w:left w:val="none" w:sz="0" w:space="0" w:color="auto"/>
                    <w:bottom w:val="none" w:sz="0" w:space="0" w:color="auto"/>
                    <w:right w:val="none" w:sz="0" w:space="0" w:color="auto"/>
                  </w:divBdr>
                  <w:divsChild>
                    <w:div w:id="845635913">
                      <w:marLeft w:val="0"/>
                      <w:marRight w:val="0"/>
                      <w:marTop w:val="0"/>
                      <w:marBottom w:val="0"/>
                      <w:divBdr>
                        <w:top w:val="none" w:sz="0" w:space="0" w:color="auto"/>
                        <w:left w:val="none" w:sz="0" w:space="0" w:color="auto"/>
                        <w:bottom w:val="none" w:sz="0" w:space="0" w:color="auto"/>
                        <w:right w:val="none" w:sz="0" w:space="0" w:color="auto"/>
                      </w:divBdr>
                    </w:div>
                  </w:divsChild>
                </w:div>
                <w:div w:id="1321541541">
                  <w:marLeft w:val="0"/>
                  <w:marRight w:val="0"/>
                  <w:marTop w:val="0"/>
                  <w:marBottom w:val="0"/>
                  <w:divBdr>
                    <w:top w:val="none" w:sz="0" w:space="0" w:color="auto"/>
                    <w:left w:val="none" w:sz="0" w:space="0" w:color="auto"/>
                    <w:bottom w:val="none" w:sz="0" w:space="0" w:color="auto"/>
                    <w:right w:val="none" w:sz="0" w:space="0" w:color="auto"/>
                  </w:divBdr>
                  <w:divsChild>
                    <w:div w:id="1845822002">
                      <w:marLeft w:val="0"/>
                      <w:marRight w:val="0"/>
                      <w:marTop w:val="0"/>
                      <w:marBottom w:val="0"/>
                      <w:divBdr>
                        <w:top w:val="none" w:sz="0" w:space="0" w:color="auto"/>
                        <w:left w:val="none" w:sz="0" w:space="0" w:color="auto"/>
                        <w:bottom w:val="none" w:sz="0" w:space="0" w:color="auto"/>
                        <w:right w:val="none" w:sz="0" w:space="0" w:color="auto"/>
                      </w:divBdr>
                    </w:div>
                  </w:divsChild>
                </w:div>
                <w:div w:id="1360351412">
                  <w:marLeft w:val="0"/>
                  <w:marRight w:val="0"/>
                  <w:marTop w:val="0"/>
                  <w:marBottom w:val="0"/>
                  <w:divBdr>
                    <w:top w:val="none" w:sz="0" w:space="0" w:color="auto"/>
                    <w:left w:val="none" w:sz="0" w:space="0" w:color="auto"/>
                    <w:bottom w:val="none" w:sz="0" w:space="0" w:color="auto"/>
                    <w:right w:val="none" w:sz="0" w:space="0" w:color="auto"/>
                  </w:divBdr>
                  <w:divsChild>
                    <w:div w:id="852645035">
                      <w:marLeft w:val="0"/>
                      <w:marRight w:val="0"/>
                      <w:marTop w:val="0"/>
                      <w:marBottom w:val="0"/>
                      <w:divBdr>
                        <w:top w:val="none" w:sz="0" w:space="0" w:color="auto"/>
                        <w:left w:val="none" w:sz="0" w:space="0" w:color="auto"/>
                        <w:bottom w:val="none" w:sz="0" w:space="0" w:color="auto"/>
                        <w:right w:val="none" w:sz="0" w:space="0" w:color="auto"/>
                      </w:divBdr>
                    </w:div>
                  </w:divsChild>
                </w:div>
                <w:div w:id="1375082495">
                  <w:marLeft w:val="0"/>
                  <w:marRight w:val="0"/>
                  <w:marTop w:val="0"/>
                  <w:marBottom w:val="0"/>
                  <w:divBdr>
                    <w:top w:val="none" w:sz="0" w:space="0" w:color="auto"/>
                    <w:left w:val="none" w:sz="0" w:space="0" w:color="auto"/>
                    <w:bottom w:val="none" w:sz="0" w:space="0" w:color="auto"/>
                    <w:right w:val="none" w:sz="0" w:space="0" w:color="auto"/>
                  </w:divBdr>
                  <w:divsChild>
                    <w:div w:id="1886023313">
                      <w:marLeft w:val="0"/>
                      <w:marRight w:val="0"/>
                      <w:marTop w:val="0"/>
                      <w:marBottom w:val="0"/>
                      <w:divBdr>
                        <w:top w:val="none" w:sz="0" w:space="0" w:color="auto"/>
                        <w:left w:val="none" w:sz="0" w:space="0" w:color="auto"/>
                        <w:bottom w:val="none" w:sz="0" w:space="0" w:color="auto"/>
                        <w:right w:val="none" w:sz="0" w:space="0" w:color="auto"/>
                      </w:divBdr>
                    </w:div>
                  </w:divsChild>
                </w:div>
                <w:div w:id="1558281866">
                  <w:marLeft w:val="0"/>
                  <w:marRight w:val="0"/>
                  <w:marTop w:val="0"/>
                  <w:marBottom w:val="0"/>
                  <w:divBdr>
                    <w:top w:val="none" w:sz="0" w:space="0" w:color="auto"/>
                    <w:left w:val="none" w:sz="0" w:space="0" w:color="auto"/>
                    <w:bottom w:val="none" w:sz="0" w:space="0" w:color="auto"/>
                    <w:right w:val="none" w:sz="0" w:space="0" w:color="auto"/>
                  </w:divBdr>
                  <w:divsChild>
                    <w:div w:id="1917012976">
                      <w:marLeft w:val="0"/>
                      <w:marRight w:val="0"/>
                      <w:marTop w:val="0"/>
                      <w:marBottom w:val="0"/>
                      <w:divBdr>
                        <w:top w:val="none" w:sz="0" w:space="0" w:color="auto"/>
                        <w:left w:val="none" w:sz="0" w:space="0" w:color="auto"/>
                        <w:bottom w:val="none" w:sz="0" w:space="0" w:color="auto"/>
                        <w:right w:val="none" w:sz="0" w:space="0" w:color="auto"/>
                      </w:divBdr>
                    </w:div>
                  </w:divsChild>
                </w:div>
                <w:div w:id="1768189674">
                  <w:marLeft w:val="0"/>
                  <w:marRight w:val="0"/>
                  <w:marTop w:val="0"/>
                  <w:marBottom w:val="0"/>
                  <w:divBdr>
                    <w:top w:val="none" w:sz="0" w:space="0" w:color="auto"/>
                    <w:left w:val="none" w:sz="0" w:space="0" w:color="auto"/>
                    <w:bottom w:val="none" w:sz="0" w:space="0" w:color="auto"/>
                    <w:right w:val="none" w:sz="0" w:space="0" w:color="auto"/>
                  </w:divBdr>
                  <w:divsChild>
                    <w:div w:id="349449916">
                      <w:marLeft w:val="0"/>
                      <w:marRight w:val="0"/>
                      <w:marTop w:val="0"/>
                      <w:marBottom w:val="0"/>
                      <w:divBdr>
                        <w:top w:val="none" w:sz="0" w:space="0" w:color="auto"/>
                        <w:left w:val="none" w:sz="0" w:space="0" w:color="auto"/>
                        <w:bottom w:val="none" w:sz="0" w:space="0" w:color="auto"/>
                        <w:right w:val="none" w:sz="0" w:space="0" w:color="auto"/>
                      </w:divBdr>
                    </w:div>
                  </w:divsChild>
                </w:div>
                <w:div w:id="1768767733">
                  <w:marLeft w:val="0"/>
                  <w:marRight w:val="0"/>
                  <w:marTop w:val="0"/>
                  <w:marBottom w:val="0"/>
                  <w:divBdr>
                    <w:top w:val="none" w:sz="0" w:space="0" w:color="auto"/>
                    <w:left w:val="none" w:sz="0" w:space="0" w:color="auto"/>
                    <w:bottom w:val="none" w:sz="0" w:space="0" w:color="auto"/>
                    <w:right w:val="none" w:sz="0" w:space="0" w:color="auto"/>
                  </w:divBdr>
                  <w:divsChild>
                    <w:div w:id="434056898">
                      <w:marLeft w:val="0"/>
                      <w:marRight w:val="0"/>
                      <w:marTop w:val="0"/>
                      <w:marBottom w:val="0"/>
                      <w:divBdr>
                        <w:top w:val="none" w:sz="0" w:space="0" w:color="auto"/>
                        <w:left w:val="none" w:sz="0" w:space="0" w:color="auto"/>
                        <w:bottom w:val="none" w:sz="0" w:space="0" w:color="auto"/>
                        <w:right w:val="none" w:sz="0" w:space="0" w:color="auto"/>
                      </w:divBdr>
                    </w:div>
                  </w:divsChild>
                </w:div>
                <w:div w:id="1795564730">
                  <w:marLeft w:val="0"/>
                  <w:marRight w:val="0"/>
                  <w:marTop w:val="0"/>
                  <w:marBottom w:val="0"/>
                  <w:divBdr>
                    <w:top w:val="none" w:sz="0" w:space="0" w:color="auto"/>
                    <w:left w:val="none" w:sz="0" w:space="0" w:color="auto"/>
                    <w:bottom w:val="none" w:sz="0" w:space="0" w:color="auto"/>
                    <w:right w:val="none" w:sz="0" w:space="0" w:color="auto"/>
                  </w:divBdr>
                  <w:divsChild>
                    <w:div w:id="955528322">
                      <w:marLeft w:val="0"/>
                      <w:marRight w:val="0"/>
                      <w:marTop w:val="0"/>
                      <w:marBottom w:val="0"/>
                      <w:divBdr>
                        <w:top w:val="none" w:sz="0" w:space="0" w:color="auto"/>
                        <w:left w:val="none" w:sz="0" w:space="0" w:color="auto"/>
                        <w:bottom w:val="none" w:sz="0" w:space="0" w:color="auto"/>
                        <w:right w:val="none" w:sz="0" w:space="0" w:color="auto"/>
                      </w:divBdr>
                    </w:div>
                  </w:divsChild>
                </w:div>
                <w:div w:id="1817409674">
                  <w:marLeft w:val="0"/>
                  <w:marRight w:val="0"/>
                  <w:marTop w:val="0"/>
                  <w:marBottom w:val="0"/>
                  <w:divBdr>
                    <w:top w:val="none" w:sz="0" w:space="0" w:color="auto"/>
                    <w:left w:val="none" w:sz="0" w:space="0" w:color="auto"/>
                    <w:bottom w:val="none" w:sz="0" w:space="0" w:color="auto"/>
                    <w:right w:val="none" w:sz="0" w:space="0" w:color="auto"/>
                  </w:divBdr>
                  <w:divsChild>
                    <w:div w:id="1687171879">
                      <w:marLeft w:val="0"/>
                      <w:marRight w:val="0"/>
                      <w:marTop w:val="0"/>
                      <w:marBottom w:val="0"/>
                      <w:divBdr>
                        <w:top w:val="none" w:sz="0" w:space="0" w:color="auto"/>
                        <w:left w:val="none" w:sz="0" w:space="0" w:color="auto"/>
                        <w:bottom w:val="none" w:sz="0" w:space="0" w:color="auto"/>
                        <w:right w:val="none" w:sz="0" w:space="0" w:color="auto"/>
                      </w:divBdr>
                    </w:div>
                  </w:divsChild>
                </w:div>
                <w:div w:id="1818765530">
                  <w:marLeft w:val="0"/>
                  <w:marRight w:val="0"/>
                  <w:marTop w:val="0"/>
                  <w:marBottom w:val="0"/>
                  <w:divBdr>
                    <w:top w:val="none" w:sz="0" w:space="0" w:color="auto"/>
                    <w:left w:val="none" w:sz="0" w:space="0" w:color="auto"/>
                    <w:bottom w:val="none" w:sz="0" w:space="0" w:color="auto"/>
                    <w:right w:val="none" w:sz="0" w:space="0" w:color="auto"/>
                  </w:divBdr>
                  <w:divsChild>
                    <w:div w:id="228731916">
                      <w:marLeft w:val="0"/>
                      <w:marRight w:val="0"/>
                      <w:marTop w:val="0"/>
                      <w:marBottom w:val="0"/>
                      <w:divBdr>
                        <w:top w:val="none" w:sz="0" w:space="0" w:color="auto"/>
                        <w:left w:val="none" w:sz="0" w:space="0" w:color="auto"/>
                        <w:bottom w:val="none" w:sz="0" w:space="0" w:color="auto"/>
                        <w:right w:val="none" w:sz="0" w:space="0" w:color="auto"/>
                      </w:divBdr>
                    </w:div>
                  </w:divsChild>
                </w:div>
                <w:div w:id="1837770873">
                  <w:marLeft w:val="0"/>
                  <w:marRight w:val="0"/>
                  <w:marTop w:val="0"/>
                  <w:marBottom w:val="0"/>
                  <w:divBdr>
                    <w:top w:val="none" w:sz="0" w:space="0" w:color="auto"/>
                    <w:left w:val="none" w:sz="0" w:space="0" w:color="auto"/>
                    <w:bottom w:val="none" w:sz="0" w:space="0" w:color="auto"/>
                    <w:right w:val="none" w:sz="0" w:space="0" w:color="auto"/>
                  </w:divBdr>
                  <w:divsChild>
                    <w:div w:id="526217944">
                      <w:marLeft w:val="0"/>
                      <w:marRight w:val="0"/>
                      <w:marTop w:val="0"/>
                      <w:marBottom w:val="0"/>
                      <w:divBdr>
                        <w:top w:val="none" w:sz="0" w:space="0" w:color="auto"/>
                        <w:left w:val="none" w:sz="0" w:space="0" w:color="auto"/>
                        <w:bottom w:val="none" w:sz="0" w:space="0" w:color="auto"/>
                        <w:right w:val="none" w:sz="0" w:space="0" w:color="auto"/>
                      </w:divBdr>
                    </w:div>
                  </w:divsChild>
                </w:div>
                <w:div w:id="2023235499">
                  <w:marLeft w:val="0"/>
                  <w:marRight w:val="0"/>
                  <w:marTop w:val="0"/>
                  <w:marBottom w:val="0"/>
                  <w:divBdr>
                    <w:top w:val="none" w:sz="0" w:space="0" w:color="auto"/>
                    <w:left w:val="none" w:sz="0" w:space="0" w:color="auto"/>
                    <w:bottom w:val="none" w:sz="0" w:space="0" w:color="auto"/>
                    <w:right w:val="none" w:sz="0" w:space="0" w:color="auto"/>
                  </w:divBdr>
                  <w:divsChild>
                    <w:div w:id="133707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478982">
      <w:bodyDiv w:val="1"/>
      <w:marLeft w:val="0"/>
      <w:marRight w:val="0"/>
      <w:marTop w:val="0"/>
      <w:marBottom w:val="0"/>
      <w:divBdr>
        <w:top w:val="none" w:sz="0" w:space="0" w:color="auto"/>
        <w:left w:val="none" w:sz="0" w:space="0" w:color="auto"/>
        <w:bottom w:val="none" w:sz="0" w:space="0" w:color="auto"/>
        <w:right w:val="none" w:sz="0" w:space="0" w:color="auto"/>
      </w:divBdr>
      <w:divsChild>
        <w:div w:id="663583187">
          <w:marLeft w:val="0"/>
          <w:marRight w:val="0"/>
          <w:marTop w:val="0"/>
          <w:marBottom w:val="0"/>
          <w:divBdr>
            <w:top w:val="none" w:sz="0" w:space="0" w:color="auto"/>
            <w:left w:val="none" w:sz="0" w:space="0" w:color="auto"/>
            <w:bottom w:val="none" w:sz="0" w:space="0" w:color="auto"/>
            <w:right w:val="none" w:sz="0" w:space="0" w:color="auto"/>
          </w:divBdr>
          <w:divsChild>
            <w:div w:id="4894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7981">
      <w:bodyDiv w:val="1"/>
      <w:marLeft w:val="0"/>
      <w:marRight w:val="0"/>
      <w:marTop w:val="0"/>
      <w:marBottom w:val="0"/>
      <w:divBdr>
        <w:top w:val="none" w:sz="0" w:space="0" w:color="auto"/>
        <w:left w:val="none" w:sz="0" w:space="0" w:color="auto"/>
        <w:bottom w:val="none" w:sz="0" w:space="0" w:color="auto"/>
        <w:right w:val="none" w:sz="0" w:space="0" w:color="auto"/>
      </w:divBdr>
    </w:div>
    <w:div w:id="1099374476">
      <w:bodyDiv w:val="1"/>
      <w:marLeft w:val="0"/>
      <w:marRight w:val="0"/>
      <w:marTop w:val="0"/>
      <w:marBottom w:val="0"/>
      <w:divBdr>
        <w:top w:val="none" w:sz="0" w:space="0" w:color="auto"/>
        <w:left w:val="none" w:sz="0" w:space="0" w:color="auto"/>
        <w:bottom w:val="none" w:sz="0" w:space="0" w:color="auto"/>
        <w:right w:val="none" w:sz="0" w:space="0" w:color="auto"/>
      </w:divBdr>
    </w:div>
    <w:div w:id="1101098636">
      <w:bodyDiv w:val="1"/>
      <w:marLeft w:val="0"/>
      <w:marRight w:val="0"/>
      <w:marTop w:val="0"/>
      <w:marBottom w:val="0"/>
      <w:divBdr>
        <w:top w:val="none" w:sz="0" w:space="0" w:color="auto"/>
        <w:left w:val="none" w:sz="0" w:space="0" w:color="auto"/>
        <w:bottom w:val="none" w:sz="0" w:space="0" w:color="auto"/>
        <w:right w:val="none" w:sz="0" w:space="0" w:color="auto"/>
      </w:divBdr>
    </w:div>
    <w:div w:id="1102454640">
      <w:marLeft w:val="0"/>
      <w:marRight w:val="0"/>
      <w:marTop w:val="0"/>
      <w:marBottom w:val="0"/>
      <w:divBdr>
        <w:top w:val="none" w:sz="0" w:space="0" w:color="auto"/>
        <w:left w:val="none" w:sz="0" w:space="0" w:color="auto"/>
        <w:bottom w:val="none" w:sz="0" w:space="0" w:color="auto"/>
        <w:right w:val="none" w:sz="0" w:space="0" w:color="auto"/>
      </w:divBdr>
      <w:divsChild>
        <w:div w:id="2117359814">
          <w:marLeft w:val="0"/>
          <w:marRight w:val="0"/>
          <w:marTop w:val="0"/>
          <w:marBottom w:val="0"/>
          <w:divBdr>
            <w:top w:val="none" w:sz="0" w:space="0" w:color="auto"/>
            <w:left w:val="none" w:sz="0" w:space="0" w:color="auto"/>
            <w:bottom w:val="none" w:sz="0" w:space="0" w:color="auto"/>
            <w:right w:val="none" w:sz="0" w:space="0" w:color="auto"/>
          </w:divBdr>
        </w:div>
      </w:divsChild>
    </w:div>
    <w:div w:id="1102459174">
      <w:marLeft w:val="0"/>
      <w:marRight w:val="0"/>
      <w:marTop w:val="0"/>
      <w:marBottom w:val="0"/>
      <w:divBdr>
        <w:top w:val="none" w:sz="0" w:space="0" w:color="auto"/>
        <w:left w:val="none" w:sz="0" w:space="0" w:color="auto"/>
        <w:bottom w:val="none" w:sz="0" w:space="0" w:color="auto"/>
        <w:right w:val="none" w:sz="0" w:space="0" w:color="auto"/>
      </w:divBdr>
      <w:divsChild>
        <w:div w:id="1713922023">
          <w:marLeft w:val="0"/>
          <w:marRight w:val="0"/>
          <w:marTop w:val="0"/>
          <w:marBottom w:val="0"/>
          <w:divBdr>
            <w:top w:val="none" w:sz="0" w:space="0" w:color="auto"/>
            <w:left w:val="none" w:sz="0" w:space="0" w:color="auto"/>
            <w:bottom w:val="none" w:sz="0" w:space="0" w:color="auto"/>
            <w:right w:val="none" w:sz="0" w:space="0" w:color="auto"/>
          </w:divBdr>
        </w:div>
      </w:divsChild>
    </w:div>
    <w:div w:id="1103837443">
      <w:bodyDiv w:val="1"/>
      <w:marLeft w:val="0"/>
      <w:marRight w:val="0"/>
      <w:marTop w:val="0"/>
      <w:marBottom w:val="0"/>
      <w:divBdr>
        <w:top w:val="none" w:sz="0" w:space="0" w:color="auto"/>
        <w:left w:val="none" w:sz="0" w:space="0" w:color="auto"/>
        <w:bottom w:val="none" w:sz="0" w:space="0" w:color="auto"/>
        <w:right w:val="none" w:sz="0" w:space="0" w:color="auto"/>
      </w:divBdr>
    </w:div>
    <w:div w:id="1107778495">
      <w:bodyDiv w:val="1"/>
      <w:marLeft w:val="0"/>
      <w:marRight w:val="0"/>
      <w:marTop w:val="0"/>
      <w:marBottom w:val="0"/>
      <w:divBdr>
        <w:top w:val="none" w:sz="0" w:space="0" w:color="auto"/>
        <w:left w:val="none" w:sz="0" w:space="0" w:color="auto"/>
        <w:bottom w:val="none" w:sz="0" w:space="0" w:color="auto"/>
        <w:right w:val="none" w:sz="0" w:space="0" w:color="auto"/>
      </w:divBdr>
    </w:div>
    <w:div w:id="1116173136">
      <w:marLeft w:val="0"/>
      <w:marRight w:val="0"/>
      <w:marTop w:val="0"/>
      <w:marBottom w:val="0"/>
      <w:divBdr>
        <w:top w:val="none" w:sz="0" w:space="0" w:color="auto"/>
        <w:left w:val="none" w:sz="0" w:space="0" w:color="auto"/>
        <w:bottom w:val="none" w:sz="0" w:space="0" w:color="auto"/>
        <w:right w:val="none" w:sz="0" w:space="0" w:color="auto"/>
      </w:divBdr>
      <w:divsChild>
        <w:div w:id="683633343">
          <w:marLeft w:val="0"/>
          <w:marRight w:val="0"/>
          <w:marTop w:val="0"/>
          <w:marBottom w:val="0"/>
          <w:divBdr>
            <w:top w:val="none" w:sz="0" w:space="0" w:color="auto"/>
            <w:left w:val="none" w:sz="0" w:space="0" w:color="auto"/>
            <w:bottom w:val="none" w:sz="0" w:space="0" w:color="auto"/>
            <w:right w:val="none" w:sz="0" w:space="0" w:color="auto"/>
          </w:divBdr>
        </w:div>
      </w:divsChild>
    </w:div>
    <w:div w:id="1118064842">
      <w:bodyDiv w:val="1"/>
      <w:marLeft w:val="0"/>
      <w:marRight w:val="0"/>
      <w:marTop w:val="0"/>
      <w:marBottom w:val="0"/>
      <w:divBdr>
        <w:top w:val="none" w:sz="0" w:space="0" w:color="auto"/>
        <w:left w:val="none" w:sz="0" w:space="0" w:color="auto"/>
        <w:bottom w:val="none" w:sz="0" w:space="0" w:color="auto"/>
        <w:right w:val="none" w:sz="0" w:space="0" w:color="auto"/>
      </w:divBdr>
    </w:div>
    <w:div w:id="1118374426">
      <w:marLeft w:val="0"/>
      <w:marRight w:val="0"/>
      <w:marTop w:val="0"/>
      <w:marBottom w:val="0"/>
      <w:divBdr>
        <w:top w:val="none" w:sz="0" w:space="0" w:color="auto"/>
        <w:left w:val="none" w:sz="0" w:space="0" w:color="auto"/>
        <w:bottom w:val="none" w:sz="0" w:space="0" w:color="auto"/>
        <w:right w:val="none" w:sz="0" w:space="0" w:color="auto"/>
      </w:divBdr>
      <w:divsChild>
        <w:div w:id="2057505307">
          <w:marLeft w:val="0"/>
          <w:marRight w:val="0"/>
          <w:marTop w:val="0"/>
          <w:marBottom w:val="0"/>
          <w:divBdr>
            <w:top w:val="none" w:sz="0" w:space="0" w:color="auto"/>
            <w:left w:val="none" w:sz="0" w:space="0" w:color="auto"/>
            <w:bottom w:val="none" w:sz="0" w:space="0" w:color="auto"/>
            <w:right w:val="none" w:sz="0" w:space="0" w:color="auto"/>
          </w:divBdr>
        </w:div>
      </w:divsChild>
    </w:div>
    <w:div w:id="1118989116">
      <w:bodyDiv w:val="1"/>
      <w:marLeft w:val="0"/>
      <w:marRight w:val="0"/>
      <w:marTop w:val="0"/>
      <w:marBottom w:val="0"/>
      <w:divBdr>
        <w:top w:val="none" w:sz="0" w:space="0" w:color="auto"/>
        <w:left w:val="none" w:sz="0" w:space="0" w:color="auto"/>
        <w:bottom w:val="none" w:sz="0" w:space="0" w:color="auto"/>
        <w:right w:val="none" w:sz="0" w:space="0" w:color="auto"/>
      </w:divBdr>
    </w:div>
    <w:div w:id="1121072061">
      <w:bodyDiv w:val="1"/>
      <w:marLeft w:val="0"/>
      <w:marRight w:val="0"/>
      <w:marTop w:val="0"/>
      <w:marBottom w:val="0"/>
      <w:divBdr>
        <w:top w:val="none" w:sz="0" w:space="0" w:color="auto"/>
        <w:left w:val="none" w:sz="0" w:space="0" w:color="auto"/>
        <w:bottom w:val="none" w:sz="0" w:space="0" w:color="auto"/>
        <w:right w:val="none" w:sz="0" w:space="0" w:color="auto"/>
      </w:divBdr>
    </w:div>
    <w:div w:id="1122187395">
      <w:marLeft w:val="0"/>
      <w:marRight w:val="0"/>
      <w:marTop w:val="0"/>
      <w:marBottom w:val="0"/>
      <w:divBdr>
        <w:top w:val="none" w:sz="0" w:space="0" w:color="auto"/>
        <w:left w:val="none" w:sz="0" w:space="0" w:color="auto"/>
        <w:bottom w:val="none" w:sz="0" w:space="0" w:color="auto"/>
        <w:right w:val="none" w:sz="0" w:space="0" w:color="auto"/>
      </w:divBdr>
      <w:divsChild>
        <w:div w:id="1136294432">
          <w:marLeft w:val="0"/>
          <w:marRight w:val="0"/>
          <w:marTop w:val="0"/>
          <w:marBottom w:val="0"/>
          <w:divBdr>
            <w:top w:val="none" w:sz="0" w:space="0" w:color="auto"/>
            <w:left w:val="none" w:sz="0" w:space="0" w:color="auto"/>
            <w:bottom w:val="none" w:sz="0" w:space="0" w:color="auto"/>
            <w:right w:val="none" w:sz="0" w:space="0" w:color="auto"/>
          </w:divBdr>
        </w:div>
      </w:divsChild>
    </w:div>
    <w:div w:id="1127624523">
      <w:bodyDiv w:val="1"/>
      <w:marLeft w:val="0"/>
      <w:marRight w:val="0"/>
      <w:marTop w:val="0"/>
      <w:marBottom w:val="0"/>
      <w:divBdr>
        <w:top w:val="none" w:sz="0" w:space="0" w:color="auto"/>
        <w:left w:val="none" w:sz="0" w:space="0" w:color="auto"/>
        <w:bottom w:val="none" w:sz="0" w:space="0" w:color="auto"/>
        <w:right w:val="none" w:sz="0" w:space="0" w:color="auto"/>
      </w:divBdr>
    </w:div>
    <w:div w:id="1129517396">
      <w:marLeft w:val="0"/>
      <w:marRight w:val="0"/>
      <w:marTop w:val="0"/>
      <w:marBottom w:val="0"/>
      <w:divBdr>
        <w:top w:val="none" w:sz="0" w:space="0" w:color="auto"/>
        <w:left w:val="none" w:sz="0" w:space="0" w:color="auto"/>
        <w:bottom w:val="none" w:sz="0" w:space="0" w:color="auto"/>
        <w:right w:val="none" w:sz="0" w:space="0" w:color="auto"/>
      </w:divBdr>
      <w:divsChild>
        <w:div w:id="2016836899">
          <w:marLeft w:val="0"/>
          <w:marRight w:val="0"/>
          <w:marTop w:val="0"/>
          <w:marBottom w:val="0"/>
          <w:divBdr>
            <w:top w:val="none" w:sz="0" w:space="0" w:color="auto"/>
            <w:left w:val="none" w:sz="0" w:space="0" w:color="auto"/>
            <w:bottom w:val="none" w:sz="0" w:space="0" w:color="auto"/>
            <w:right w:val="none" w:sz="0" w:space="0" w:color="auto"/>
          </w:divBdr>
        </w:div>
      </w:divsChild>
    </w:div>
    <w:div w:id="1132555259">
      <w:bodyDiv w:val="1"/>
      <w:marLeft w:val="0"/>
      <w:marRight w:val="0"/>
      <w:marTop w:val="0"/>
      <w:marBottom w:val="0"/>
      <w:divBdr>
        <w:top w:val="none" w:sz="0" w:space="0" w:color="auto"/>
        <w:left w:val="none" w:sz="0" w:space="0" w:color="auto"/>
        <w:bottom w:val="none" w:sz="0" w:space="0" w:color="auto"/>
        <w:right w:val="none" w:sz="0" w:space="0" w:color="auto"/>
      </w:divBdr>
    </w:div>
    <w:div w:id="1132942756">
      <w:marLeft w:val="0"/>
      <w:marRight w:val="0"/>
      <w:marTop w:val="0"/>
      <w:marBottom w:val="0"/>
      <w:divBdr>
        <w:top w:val="none" w:sz="0" w:space="0" w:color="auto"/>
        <w:left w:val="none" w:sz="0" w:space="0" w:color="auto"/>
        <w:bottom w:val="none" w:sz="0" w:space="0" w:color="auto"/>
        <w:right w:val="none" w:sz="0" w:space="0" w:color="auto"/>
      </w:divBdr>
      <w:divsChild>
        <w:div w:id="280115092">
          <w:marLeft w:val="0"/>
          <w:marRight w:val="0"/>
          <w:marTop w:val="0"/>
          <w:marBottom w:val="0"/>
          <w:divBdr>
            <w:top w:val="none" w:sz="0" w:space="0" w:color="auto"/>
            <w:left w:val="none" w:sz="0" w:space="0" w:color="auto"/>
            <w:bottom w:val="none" w:sz="0" w:space="0" w:color="auto"/>
            <w:right w:val="none" w:sz="0" w:space="0" w:color="auto"/>
          </w:divBdr>
        </w:div>
      </w:divsChild>
    </w:div>
    <w:div w:id="1137720790">
      <w:bodyDiv w:val="1"/>
      <w:marLeft w:val="0"/>
      <w:marRight w:val="0"/>
      <w:marTop w:val="0"/>
      <w:marBottom w:val="0"/>
      <w:divBdr>
        <w:top w:val="none" w:sz="0" w:space="0" w:color="auto"/>
        <w:left w:val="none" w:sz="0" w:space="0" w:color="auto"/>
        <w:bottom w:val="none" w:sz="0" w:space="0" w:color="auto"/>
        <w:right w:val="none" w:sz="0" w:space="0" w:color="auto"/>
      </w:divBdr>
    </w:div>
    <w:div w:id="1139612297">
      <w:marLeft w:val="0"/>
      <w:marRight w:val="0"/>
      <w:marTop w:val="0"/>
      <w:marBottom w:val="0"/>
      <w:divBdr>
        <w:top w:val="none" w:sz="0" w:space="0" w:color="auto"/>
        <w:left w:val="none" w:sz="0" w:space="0" w:color="auto"/>
        <w:bottom w:val="none" w:sz="0" w:space="0" w:color="auto"/>
        <w:right w:val="none" w:sz="0" w:space="0" w:color="auto"/>
      </w:divBdr>
      <w:divsChild>
        <w:div w:id="1834102445">
          <w:marLeft w:val="0"/>
          <w:marRight w:val="0"/>
          <w:marTop w:val="0"/>
          <w:marBottom w:val="0"/>
          <w:divBdr>
            <w:top w:val="none" w:sz="0" w:space="0" w:color="auto"/>
            <w:left w:val="none" w:sz="0" w:space="0" w:color="auto"/>
            <w:bottom w:val="none" w:sz="0" w:space="0" w:color="auto"/>
            <w:right w:val="none" w:sz="0" w:space="0" w:color="auto"/>
          </w:divBdr>
        </w:div>
      </w:divsChild>
    </w:div>
    <w:div w:id="1139808029">
      <w:bodyDiv w:val="1"/>
      <w:marLeft w:val="0"/>
      <w:marRight w:val="0"/>
      <w:marTop w:val="0"/>
      <w:marBottom w:val="0"/>
      <w:divBdr>
        <w:top w:val="none" w:sz="0" w:space="0" w:color="auto"/>
        <w:left w:val="none" w:sz="0" w:space="0" w:color="auto"/>
        <w:bottom w:val="none" w:sz="0" w:space="0" w:color="auto"/>
        <w:right w:val="none" w:sz="0" w:space="0" w:color="auto"/>
      </w:divBdr>
    </w:div>
    <w:div w:id="1141070600">
      <w:bodyDiv w:val="1"/>
      <w:marLeft w:val="0"/>
      <w:marRight w:val="0"/>
      <w:marTop w:val="0"/>
      <w:marBottom w:val="0"/>
      <w:divBdr>
        <w:top w:val="none" w:sz="0" w:space="0" w:color="auto"/>
        <w:left w:val="none" w:sz="0" w:space="0" w:color="auto"/>
        <w:bottom w:val="none" w:sz="0" w:space="0" w:color="auto"/>
        <w:right w:val="none" w:sz="0" w:space="0" w:color="auto"/>
      </w:divBdr>
    </w:div>
    <w:div w:id="1141120188">
      <w:marLeft w:val="0"/>
      <w:marRight w:val="0"/>
      <w:marTop w:val="0"/>
      <w:marBottom w:val="0"/>
      <w:divBdr>
        <w:top w:val="none" w:sz="0" w:space="0" w:color="auto"/>
        <w:left w:val="none" w:sz="0" w:space="0" w:color="auto"/>
        <w:bottom w:val="none" w:sz="0" w:space="0" w:color="auto"/>
        <w:right w:val="none" w:sz="0" w:space="0" w:color="auto"/>
      </w:divBdr>
      <w:divsChild>
        <w:div w:id="1827551688">
          <w:marLeft w:val="0"/>
          <w:marRight w:val="0"/>
          <w:marTop w:val="0"/>
          <w:marBottom w:val="0"/>
          <w:divBdr>
            <w:top w:val="none" w:sz="0" w:space="0" w:color="auto"/>
            <w:left w:val="none" w:sz="0" w:space="0" w:color="auto"/>
            <w:bottom w:val="none" w:sz="0" w:space="0" w:color="auto"/>
            <w:right w:val="none" w:sz="0" w:space="0" w:color="auto"/>
          </w:divBdr>
        </w:div>
      </w:divsChild>
    </w:div>
    <w:div w:id="1146316788">
      <w:marLeft w:val="0"/>
      <w:marRight w:val="0"/>
      <w:marTop w:val="0"/>
      <w:marBottom w:val="0"/>
      <w:divBdr>
        <w:top w:val="none" w:sz="0" w:space="0" w:color="auto"/>
        <w:left w:val="none" w:sz="0" w:space="0" w:color="auto"/>
        <w:bottom w:val="none" w:sz="0" w:space="0" w:color="auto"/>
        <w:right w:val="none" w:sz="0" w:space="0" w:color="auto"/>
      </w:divBdr>
      <w:divsChild>
        <w:div w:id="488982518">
          <w:marLeft w:val="0"/>
          <w:marRight w:val="0"/>
          <w:marTop w:val="0"/>
          <w:marBottom w:val="0"/>
          <w:divBdr>
            <w:top w:val="none" w:sz="0" w:space="0" w:color="auto"/>
            <w:left w:val="none" w:sz="0" w:space="0" w:color="auto"/>
            <w:bottom w:val="none" w:sz="0" w:space="0" w:color="auto"/>
            <w:right w:val="none" w:sz="0" w:space="0" w:color="auto"/>
          </w:divBdr>
        </w:div>
      </w:divsChild>
    </w:div>
    <w:div w:id="1149589210">
      <w:bodyDiv w:val="1"/>
      <w:marLeft w:val="0"/>
      <w:marRight w:val="0"/>
      <w:marTop w:val="0"/>
      <w:marBottom w:val="0"/>
      <w:divBdr>
        <w:top w:val="none" w:sz="0" w:space="0" w:color="auto"/>
        <w:left w:val="none" w:sz="0" w:space="0" w:color="auto"/>
        <w:bottom w:val="none" w:sz="0" w:space="0" w:color="auto"/>
        <w:right w:val="none" w:sz="0" w:space="0" w:color="auto"/>
      </w:divBdr>
    </w:div>
    <w:div w:id="1154642154">
      <w:marLeft w:val="0"/>
      <w:marRight w:val="0"/>
      <w:marTop w:val="0"/>
      <w:marBottom w:val="0"/>
      <w:divBdr>
        <w:top w:val="none" w:sz="0" w:space="0" w:color="auto"/>
        <w:left w:val="none" w:sz="0" w:space="0" w:color="auto"/>
        <w:bottom w:val="none" w:sz="0" w:space="0" w:color="auto"/>
        <w:right w:val="none" w:sz="0" w:space="0" w:color="auto"/>
      </w:divBdr>
      <w:divsChild>
        <w:div w:id="178470851">
          <w:marLeft w:val="0"/>
          <w:marRight w:val="0"/>
          <w:marTop w:val="0"/>
          <w:marBottom w:val="0"/>
          <w:divBdr>
            <w:top w:val="none" w:sz="0" w:space="0" w:color="auto"/>
            <w:left w:val="none" w:sz="0" w:space="0" w:color="auto"/>
            <w:bottom w:val="none" w:sz="0" w:space="0" w:color="auto"/>
            <w:right w:val="none" w:sz="0" w:space="0" w:color="auto"/>
          </w:divBdr>
        </w:div>
      </w:divsChild>
    </w:div>
    <w:div w:id="1162433873">
      <w:bodyDiv w:val="1"/>
      <w:marLeft w:val="0"/>
      <w:marRight w:val="0"/>
      <w:marTop w:val="0"/>
      <w:marBottom w:val="0"/>
      <w:divBdr>
        <w:top w:val="none" w:sz="0" w:space="0" w:color="auto"/>
        <w:left w:val="none" w:sz="0" w:space="0" w:color="auto"/>
        <w:bottom w:val="none" w:sz="0" w:space="0" w:color="auto"/>
        <w:right w:val="none" w:sz="0" w:space="0" w:color="auto"/>
      </w:divBdr>
      <w:divsChild>
        <w:div w:id="396170183">
          <w:marLeft w:val="0"/>
          <w:marRight w:val="0"/>
          <w:marTop w:val="0"/>
          <w:marBottom w:val="0"/>
          <w:divBdr>
            <w:top w:val="none" w:sz="0" w:space="0" w:color="auto"/>
            <w:left w:val="none" w:sz="0" w:space="0" w:color="auto"/>
            <w:bottom w:val="none" w:sz="0" w:space="0" w:color="auto"/>
            <w:right w:val="none" w:sz="0" w:space="0" w:color="auto"/>
          </w:divBdr>
          <w:divsChild>
            <w:div w:id="2127189983">
              <w:marLeft w:val="0"/>
              <w:marRight w:val="0"/>
              <w:marTop w:val="0"/>
              <w:marBottom w:val="0"/>
              <w:divBdr>
                <w:top w:val="none" w:sz="0" w:space="0" w:color="auto"/>
                <w:left w:val="none" w:sz="0" w:space="0" w:color="auto"/>
                <w:bottom w:val="none" w:sz="0" w:space="0" w:color="auto"/>
                <w:right w:val="none" w:sz="0" w:space="0" w:color="auto"/>
              </w:divBdr>
            </w:div>
          </w:divsChild>
        </w:div>
        <w:div w:id="881550893">
          <w:marLeft w:val="0"/>
          <w:marRight w:val="0"/>
          <w:marTop w:val="0"/>
          <w:marBottom w:val="0"/>
          <w:divBdr>
            <w:top w:val="none" w:sz="0" w:space="0" w:color="auto"/>
            <w:left w:val="none" w:sz="0" w:space="0" w:color="auto"/>
            <w:bottom w:val="none" w:sz="0" w:space="0" w:color="auto"/>
            <w:right w:val="none" w:sz="0" w:space="0" w:color="auto"/>
          </w:divBdr>
          <w:divsChild>
            <w:div w:id="270943655">
              <w:marLeft w:val="0"/>
              <w:marRight w:val="0"/>
              <w:marTop w:val="0"/>
              <w:marBottom w:val="0"/>
              <w:divBdr>
                <w:top w:val="none" w:sz="0" w:space="0" w:color="auto"/>
                <w:left w:val="none" w:sz="0" w:space="0" w:color="auto"/>
                <w:bottom w:val="none" w:sz="0" w:space="0" w:color="auto"/>
                <w:right w:val="none" w:sz="0" w:space="0" w:color="auto"/>
              </w:divBdr>
            </w:div>
          </w:divsChild>
        </w:div>
        <w:div w:id="1579250808">
          <w:marLeft w:val="0"/>
          <w:marRight w:val="0"/>
          <w:marTop w:val="0"/>
          <w:marBottom w:val="0"/>
          <w:divBdr>
            <w:top w:val="none" w:sz="0" w:space="0" w:color="auto"/>
            <w:left w:val="none" w:sz="0" w:space="0" w:color="auto"/>
            <w:bottom w:val="none" w:sz="0" w:space="0" w:color="auto"/>
            <w:right w:val="none" w:sz="0" w:space="0" w:color="auto"/>
          </w:divBdr>
          <w:divsChild>
            <w:div w:id="1430853696">
              <w:marLeft w:val="0"/>
              <w:marRight w:val="0"/>
              <w:marTop w:val="0"/>
              <w:marBottom w:val="0"/>
              <w:divBdr>
                <w:top w:val="none" w:sz="0" w:space="0" w:color="auto"/>
                <w:left w:val="none" w:sz="0" w:space="0" w:color="auto"/>
                <w:bottom w:val="none" w:sz="0" w:space="0" w:color="auto"/>
                <w:right w:val="none" w:sz="0" w:space="0" w:color="auto"/>
              </w:divBdr>
            </w:div>
          </w:divsChild>
        </w:div>
        <w:div w:id="1830826568">
          <w:marLeft w:val="0"/>
          <w:marRight w:val="0"/>
          <w:marTop w:val="0"/>
          <w:marBottom w:val="0"/>
          <w:divBdr>
            <w:top w:val="none" w:sz="0" w:space="0" w:color="auto"/>
            <w:left w:val="none" w:sz="0" w:space="0" w:color="auto"/>
            <w:bottom w:val="none" w:sz="0" w:space="0" w:color="auto"/>
            <w:right w:val="none" w:sz="0" w:space="0" w:color="auto"/>
          </w:divBdr>
          <w:divsChild>
            <w:div w:id="138314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3884">
      <w:bodyDiv w:val="1"/>
      <w:marLeft w:val="0"/>
      <w:marRight w:val="0"/>
      <w:marTop w:val="0"/>
      <w:marBottom w:val="0"/>
      <w:divBdr>
        <w:top w:val="none" w:sz="0" w:space="0" w:color="auto"/>
        <w:left w:val="none" w:sz="0" w:space="0" w:color="auto"/>
        <w:bottom w:val="none" w:sz="0" w:space="0" w:color="auto"/>
        <w:right w:val="none" w:sz="0" w:space="0" w:color="auto"/>
      </w:divBdr>
      <w:divsChild>
        <w:div w:id="302349252">
          <w:marLeft w:val="0"/>
          <w:marRight w:val="0"/>
          <w:marTop w:val="0"/>
          <w:marBottom w:val="0"/>
          <w:divBdr>
            <w:top w:val="none" w:sz="0" w:space="0" w:color="auto"/>
            <w:left w:val="none" w:sz="0" w:space="0" w:color="auto"/>
            <w:bottom w:val="none" w:sz="0" w:space="0" w:color="auto"/>
            <w:right w:val="none" w:sz="0" w:space="0" w:color="auto"/>
          </w:divBdr>
          <w:divsChild>
            <w:div w:id="422069106">
              <w:marLeft w:val="0"/>
              <w:marRight w:val="0"/>
              <w:marTop w:val="0"/>
              <w:marBottom w:val="0"/>
              <w:divBdr>
                <w:top w:val="none" w:sz="0" w:space="0" w:color="auto"/>
                <w:left w:val="none" w:sz="0" w:space="0" w:color="auto"/>
                <w:bottom w:val="none" w:sz="0" w:space="0" w:color="auto"/>
                <w:right w:val="none" w:sz="0" w:space="0" w:color="auto"/>
              </w:divBdr>
            </w:div>
          </w:divsChild>
        </w:div>
        <w:div w:id="338313834">
          <w:marLeft w:val="0"/>
          <w:marRight w:val="0"/>
          <w:marTop w:val="0"/>
          <w:marBottom w:val="0"/>
          <w:divBdr>
            <w:top w:val="none" w:sz="0" w:space="0" w:color="auto"/>
            <w:left w:val="none" w:sz="0" w:space="0" w:color="auto"/>
            <w:bottom w:val="none" w:sz="0" w:space="0" w:color="auto"/>
            <w:right w:val="none" w:sz="0" w:space="0" w:color="auto"/>
          </w:divBdr>
          <w:divsChild>
            <w:div w:id="548417563">
              <w:marLeft w:val="0"/>
              <w:marRight w:val="0"/>
              <w:marTop w:val="0"/>
              <w:marBottom w:val="0"/>
              <w:divBdr>
                <w:top w:val="none" w:sz="0" w:space="0" w:color="auto"/>
                <w:left w:val="none" w:sz="0" w:space="0" w:color="auto"/>
                <w:bottom w:val="none" w:sz="0" w:space="0" w:color="auto"/>
                <w:right w:val="none" w:sz="0" w:space="0" w:color="auto"/>
              </w:divBdr>
            </w:div>
          </w:divsChild>
        </w:div>
        <w:div w:id="396904217">
          <w:marLeft w:val="0"/>
          <w:marRight w:val="0"/>
          <w:marTop w:val="0"/>
          <w:marBottom w:val="0"/>
          <w:divBdr>
            <w:top w:val="none" w:sz="0" w:space="0" w:color="auto"/>
            <w:left w:val="none" w:sz="0" w:space="0" w:color="auto"/>
            <w:bottom w:val="none" w:sz="0" w:space="0" w:color="auto"/>
            <w:right w:val="none" w:sz="0" w:space="0" w:color="auto"/>
          </w:divBdr>
          <w:divsChild>
            <w:div w:id="1671330565">
              <w:marLeft w:val="0"/>
              <w:marRight w:val="0"/>
              <w:marTop w:val="0"/>
              <w:marBottom w:val="0"/>
              <w:divBdr>
                <w:top w:val="none" w:sz="0" w:space="0" w:color="auto"/>
                <w:left w:val="none" w:sz="0" w:space="0" w:color="auto"/>
                <w:bottom w:val="none" w:sz="0" w:space="0" w:color="auto"/>
                <w:right w:val="none" w:sz="0" w:space="0" w:color="auto"/>
              </w:divBdr>
            </w:div>
          </w:divsChild>
        </w:div>
        <w:div w:id="727991370">
          <w:marLeft w:val="0"/>
          <w:marRight w:val="0"/>
          <w:marTop w:val="0"/>
          <w:marBottom w:val="0"/>
          <w:divBdr>
            <w:top w:val="none" w:sz="0" w:space="0" w:color="auto"/>
            <w:left w:val="none" w:sz="0" w:space="0" w:color="auto"/>
            <w:bottom w:val="none" w:sz="0" w:space="0" w:color="auto"/>
            <w:right w:val="none" w:sz="0" w:space="0" w:color="auto"/>
          </w:divBdr>
          <w:divsChild>
            <w:div w:id="1604344042">
              <w:marLeft w:val="0"/>
              <w:marRight w:val="0"/>
              <w:marTop w:val="0"/>
              <w:marBottom w:val="0"/>
              <w:divBdr>
                <w:top w:val="none" w:sz="0" w:space="0" w:color="auto"/>
                <w:left w:val="none" w:sz="0" w:space="0" w:color="auto"/>
                <w:bottom w:val="none" w:sz="0" w:space="0" w:color="auto"/>
                <w:right w:val="none" w:sz="0" w:space="0" w:color="auto"/>
              </w:divBdr>
            </w:div>
          </w:divsChild>
        </w:div>
        <w:div w:id="729117830">
          <w:marLeft w:val="0"/>
          <w:marRight w:val="0"/>
          <w:marTop w:val="0"/>
          <w:marBottom w:val="0"/>
          <w:divBdr>
            <w:top w:val="none" w:sz="0" w:space="0" w:color="auto"/>
            <w:left w:val="none" w:sz="0" w:space="0" w:color="auto"/>
            <w:bottom w:val="none" w:sz="0" w:space="0" w:color="auto"/>
            <w:right w:val="none" w:sz="0" w:space="0" w:color="auto"/>
          </w:divBdr>
          <w:divsChild>
            <w:div w:id="1112743769">
              <w:marLeft w:val="0"/>
              <w:marRight w:val="0"/>
              <w:marTop w:val="0"/>
              <w:marBottom w:val="0"/>
              <w:divBdr>
                <w:top w:val="none" w:sz="0" w:space="0" w:color="auto"/>
                <w:left w:val="none" w:sz="0" w:space="0" w:color="auto"/>
                <w:bottom w:val="none" w:sz="0" w:space="0" w:color="auto"/>
                <w:right w:val="none" w:sz="0" w:space="0" w:color="auto"/>
              </w:divBdr>
            </w:div>
          </w:divsChild>
        </w:div>
        <w:div w:id="751313350">
          <w:marLeft w:val="0"/>
          <w:marRight w:val="0"/>
          <w:marTop w:val="0"/>
          <w:marBottom w:val="0"/>
          <w:divBdr>
            <w:top w:val="none" w:sz="0" w:space="0" w:color="auto"/>
            <w:left w:val="none" w:sz="0" w:space="0" w:color="auto"/>
            <w:bottom w:val="none" w:sz="0" w:space="0" w:color="auto"/>
            <w:right w:val="none" w:sz="0" w:space="0" w:color="auto"/>
          </w:divBdr>
          <w:divsChild>
            <w:div w:id="1784688471">
              <w:marLeft w:val="0"/>
              <w:marRight w:val="0"/>
              <w:marTop w:val="0"/>
              <w:marBottom w:val="0"/>
              <w:divBdr>
                <w:top w:val="none" w:sz="0" w:space="0" w:color="auto"/>
                <w:left w:val="none" w:sz="0" w:space="0" w:color="auto"/>
                <w:bottom w:val="none" w:sz="0" w:space="0" w:color="auto"/>
                <w:right w:val="none" w:sz="0" w:space="0" w:color="auto"/>
              </w:divBdr>
            </w:div>
          </w:divsChild>
        </w:div>
        <w:div w:id="782501530">
          <w:marLeft w:val="0"/>
          <w:marRight w:val="0"/>
          <w:marTop w:val="0"/>
          <w:marBottom w:val="0"/>
          <w:divBdr>
            <w:top w:val="none" w:sz="0" w:space="0" w:color="auto"/>
            <w:left w:val="none" w:sz="0" w:space="0" w:color="auto"/>
            <w:bottom w:val="none" w:sz="0" w:space="0" w:color="auto"/>
            <w:right w:val="none" w:sz="0" w:space="0" w:color="auto"/>
          </w:divBdr>
          <w:divsChild>
            <w:div w:id="905603421">
              <w:marLeft w:val="0"/>
              <w:marRight w:val="0"/>
              <w:marTop w:val="0"/>
              <w:marBottom w:val="0"/>
              <w:divBdr>
                <w:top w:val="none" w:sz="0" w:space="0" w:color="auto"/>
                <w:left w:val="none" w:sz="0" w:space="0" w:color="auto"/>
                <w:bottom w:val="none" w:sz="0" w:space="0" w:color="auto"/>
                <w:right w:val="none" w:sz="0" w:space="0" w:color="auto"/>
              </w:divBdr>
            </w:div>
          </w:divsChild>
        </w:div>
        <w:div w:id="1093893056">
          <w:marLeft w:val="0"/>
          <w:marRight w:val="0"/>
          <w:marTop w:val="0"/>
          <w:marBottom w:val="0"/>
          <w:divBdr>
            <w:top w:val="none" w:sz="0" w:space="0" w:color="auto"/>
            <w:left w:val="none" w:sz="0" w:space="0" w:color="auto"/>
            <w:bottom w:val="none" w:sz="0" w:space="0" w:color="auto"/>
            <w:right w:val="none" w:sz="0" w:space="0" w:color="auto"/>
          </w:divBdr>
          <w:divsChild>
            <w:div w:id="1150902834">
              <w:marLeft w:val="0"/>
              <w:marRight w:val="0"/>
              <w:marTop w:val="0"/>
              <w:marBottom w:val="0"/>
              <w:divBdr>
                <w:top w:val="none" w:sz="0" w:space="0" w:color="auto"/>
                <w:left w:val="none" w:sz="0" w:space="0" w:color="auto"/>
                <w:bottom w:val="none" w:sz="0" w:space="0" w:color="auto"/>
                <w:right w:val="none" w:sz="0" w:space="0" w:color="auto"/>
              </w:divBdr>
            </w:div>
          </w:divsChild>
        </w:div>
        <w:div w:id="1163083368">
          <w:marLeft w:val="0"/>
          <w:marRight w:val="0"/>
          <w:marTop w:val="0"/>
          <w:marBottom w:val="0"/>
          <w:divBdr>
            <w:top w:val="none" w:sz="0" w:space="0" w:color="auto"/>
            <w:left w:val="none" w:sz="0" w:space="0" w:color="auto"/>
            <w:bottom w:val="none" w:sz="0" w:space="0" w:color="auto"/>
            <w:right w:val="none" w:sz="0" w:space="0" w:color="auto"/>
          </w:divBdr>
          <w:divsChild>
            <w:div w:id="1202282141">
              <w:marLeft w:val="0"/>
              <w:marRight w:val="0"/>
              <w:marTop w:val="0"/>
              <w:marBottom w:val="0"/>
              <w:divBdr>
                <w:top w:val="none" w:sz="0" w:space="0" w:color="auto"/>
                <w:left w:val="none" w:sz="0" w:space="0" w:color="auto"/>
                <w:bottom w:val="none" w:sz="0" w:space="0" w:color="auto"/>
                <w:right w:val="none" w:sz="0" w:space="0" w:color="auto"/>
              </w:divBdr>
            </w:div>
          </w:divsChild>
        </w:div>
        <w:div w:id="1255018211">
          <w:marLeft w:val="0"/>
          <w:marRight w:val="0"/>
          <w:marTop w:val="0"/>
          <w:marBottom w:val="0"/>
          <w:divBdr>
            <w:top w:val="none" w:sz="0" w:space="0" w:color="auto"/>
            <w:left w:val="none" w:sz="0" w:space="0" w:color="auto"/>
            <w:bottom w:val="none" w:sz="0" w:space="0" w:color="auto"/>
            <w:right w:val="none" w:sz="0" w:space="0" w:color="auto"/>
          </w:divBdr>
          <w:divsChild>
            <w:div w:id="1657878093">
              <w:marLeft w:val="0"/>
              <w:marRight w:val="0"/>
              <w:marTop w:val="0"/>
              <w:marBottom w:val="0"/>
              <w:divBdr>
                <w:top w:val="none" w:sz="0" w:space="0" w:color="auto"/>
                <w:left w:val="none" w:sz="0" w:space="0" w:color="auto"/>
                <w:bottom w:val="none" w:sz="0" w:space="0" w:color="auto"/>
                <w:right w:val="none" w:sz="0" w:space="0" w:color="auto"/>
              </w:divBdr>
            </w:div>
          </w:divsChild>
        </w:div>
        <w:div w:id="1280844148">
          <w:marLeft w:val="0"/>
          <w:marRight w:val="0"/>
          <w:marTop w:val="0"/>
          <w:marBottom w:val="0"/>
          <w:divBdr>
            <w:top w:val="none" w:sz="0" w:space="0" w:color="auto"/>
            <w:left w:val="none" w:sz="0" w:space="0" w:color="auto"/>
            <w:bottom w:val="none" w:sz="0" w:space="0" w:color="auto"/>
            <w:right w:val="none" w:sz="0" w:space="0" w:color="auto"/>
          </w:divBdr>
          <w:divsChild>
            <w:div w:id="735779727">
              <w:marLeft w:val="0"/>
              <w:marRight w:val="0"/>
              <w:marTop w:val="0"/>
              <w:marBottom w:val="0"/>
              <w:divBdr>
                <w:top w:val="none" w:sz="0" w:space="0" w:color="auto"/>
                <w:left w:val="none" w:sz="0" w:space="0" w:color="auto"/>
                <w:bottom w:val="none" w:sz="0" w:space="0" w:color="auto"/>
                <w:right w:val="none" w:sz="0" w:space="0" w:color="auto"/>
              </w:divBdr>
            </w:div>
          </w:divsChild>
        </w:div>
        <w:div w:id="1363674632">
          <w:marLeft w:val="0"/>
          <w:marRight w:val="0"/>
          <w:marTop w:val="0"/>
          <w:marBottom w:val="0"/>
          <w:divBdr>
            <w:top w:val="none" w:sz="0" w:space="0" w:color="auto"/>
            <w:left w:val="none" w:sz="0" w:space="0" w:color="auto"/>
            <w:bottom w:val="none" w:sz="0" w:space="0" w:color="auto"/>
            <w:right w:val="none" w:sz="0" w:space="0" w:color="auto"/>
          </w:divBdr>
          <w:divsChild>
            <w:div w:id="2116827169">
              <w:marLeft w:val="0"/>
              <w:marRight w:val="0"/>
              <w:marTop w:val="0"/>
              <w:marBottom w:val="0"/>
              <w:divBdr>
                <w:top w:val="none" w:sz="0" w:space="0" w:color="auto"/>
                <w:left w:val="none" w:sz="0" w:space="0" w:color="auto"/>
                <w:bottom w:val="none" w:sz="0" w:space="0" w:color="auto"/>
                <w:right w:val="none" w:sz="0" w:space="0" w:color="auto"/>
              </w:divBdr>
            </w:div>
          </w:divsChild>
        </w:div>
        <w:div w:id="1767578113">
          <w:marLeft w:val="0"/>
          <w:marRight w:val="0"/>
          <w:marTop w:val="0"/>
          <w:marBottom w:val="0"/>
          <w:divBdr>
            <w:top w:val="none" w:sz="0" w:space="0" w:color="auto"/>
            <w:left w:val="none" w:sz="0" w:space="0" w:color="auto"/>
            <w:bottom w:val="none" w:sz="0" w:space="0" w:color="auto"/>
            <w:right w:val="none" w:sz="0" w:space="0" w:color="auto"/>
          </w:divBdr>
          <w:divsChild>
            <w:div w:id="1896354820">
              <w:marLeft w:val="0"/>
              <w:marRight w:val="0"/>
              <w:marTop w:val="0"/>
              <w:marBottom w:val="0"/>
              <w:divBdr>
                <w:top w:val="none" w:sz="0" w:space="0" w:color="auto"/>
                <w:left w:val="none" w:sz="0" w:space="0" w:color="auto"/>
                <w:bottom w:val="none" w:sz="0" w:space="0" w:color="auto"/>
                <w:right w:val="none" w:sz="0" w:space="0" w:color="auto"/>
              </w:divBdr>
            </w:div>
          </w:divsChild>
        </w:div>
        <w:div w:id="1860006396">
          <w:marLeft w:val="0"/>
          <w:marRight w:val="0"/>
          <w:marTop w:val="0"/>
          <w:marBottom w:val="0"/>
          <w:divBdr>
            <w:top w:val="none" w:sz="0" w:space="0" w:color="auto"/>
            <w:left w:val="none" w:sz="0" w:space="0" w:color="auto"/>
            <w:bottom w:val="none" w:sz="0" w:space="0" w:color="auto"/>
            <w:right w:val="none" w:sz="0" w:space="0" w:color="auto"/>
          </w:divBdr>
          <w:divsChild>
            <w:div w:id="448815684">
              <w:marLeft w:val="0"/>
              <w:marRight w:val="0"/>
              <w:marTop w:val="0"/>
              <w:marBottom w:val="0"/>
              <w:divBdr>
                <w:top w:val="none" w:sz="0" w:space="0" w:color="auto"/>
                <w:left w:val="none" w:sz="0" w:space="0" w:color="auto"/>
                <w:bottom w:val="none" w:sz="0" w:space="0" w:color="auto"/>
                <w:right w:val="none" w:sz="0" w:space="0" w:color="auto"/>
              </w:divBdr>
            </w:div>
          </w:divsChild>
        </w:div>
        <w:div w:id="1922136956">
          <w:marLeft w:val="0"/>
          <w:marRight w:val="0"/>
          <w:marTop w:val="0"/>
          <w:marBottom w:val="0"/>
          <w:divBdr>
            <w:top w:val="none" w:sz="0" w:space="0" w:color="auto"/>
            <w:left w:val="none" w:sz="0" w:space="0" w:color="auto"/>
            <w:bottom w:val="none" w:sz="0" w:space="0" w:color="auto"/>
            <w:right w:val="none" w:sz="0" w:space="0" w:color="auto"/>
          </w:divBdr>
          <w:divsChild>
            <w:div w:id="966086184">
              <w:marLeft w:val="0"/>
              <w:marRight w:val="0"/>
              <w:marTop w:val="0"/>
              <w:marBottom w:val="0"/>
              <w:divBdr>
                <w:top w:val="none" w:sz="0" w:space="0" w:color="auto"/>
                <w:left w:val="none" w:sz="0" w:space="0" w:color="auto"/>
                <w:bottom w:val="none" w:sz="0" w:space="0" w:color="auto"/>
                <w:right w:val="none" w:sz="0" w:space="0" w:color="auto"/>
              </w:divBdr>
            </w:div>
            <w:div w:id="2144228970">
              <w:marLeft w:val="0"/>
              <w:marRight w:val="0"/>
              <w:marTop w:val="0"/>
              <w:marBottom w:val="0"/>
              <w:divBdr>
                <w:top w:val="none" w:sz="0" w:space="0" w:color="auto"/>
                <w:left w:val="none" w:sz="0" w:space="0" w:color="auto"/>
                <w:bottom w:val="none" w:sz="0" w:space="0" w:color="auto"/>
                <w:right w:val="none" w:sz="0" w:space="0" w:color="auto"/>
              </w:divBdr>
            </w:div>
          </w:divsChild>
        </w:div>
        <w:div w:id="1968584079">
          <w:marLeft w:val="0"/>
          <w:marRight w:val="0"/>
          <w:marTop w:val="0"/>
          <w:marBottom w:val="0"/>
          <w:divBdr>
            <w:top w:val="none" w:sz="0" w:space="0" w:color="auto"/>
            <w:left w:val="none" w:sz="0" w:space="0" w:color="auto"/>
            <w:bottom w:val="none" w:sz="0" w:space="0" w:color="auto"/>
            <w:right w:val="none" w:sz="0" w:space="0" w:color="auto"/>
          </w:divBdr>
          <w:divsChild>
            <w:div w:id="10578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2226">
      <w:marLeft w:val="0"/>
      <w:marRight w:val="0"/>
      <w:marTop w:val="0"/>
      <w:marBottom w:val="0"/>
      <w:divBdr>
        <w:top w:val="none" w:sz="0" w:space="0" w:color="auto"/>
        <w:left w:val="none" w:sz="0" w:space="0" w:color="auto"/>
        <w:bottom w:val="none" w:sz="0" w:space="0" w:color="auto"/>
        <w:right w:val="none" w:sz="0" w:space="0" w:color="auto"/>
      </w:divBdr>
      <w:divsChild>
        <w:div w:id="572860280">
          <w:marLeft w:val="0"/>
          <w:marRight w:val="0"/>
          <w:marTop w:val="0"/>
          <w:marBottom w:val="0"/>
          <w:divBdr>
            <w:top w:val="none" w:sz="0" w:space="0" w:color="auto"/>
            <w:left w:val="none" w:sz="0" w:space="0" w:color="auto"/>
            <w:bottom w:val="none" w:sz="0" w:space="0" w:color="auto"/>
            <w:right w:val="none" w:sz="0" w:space="0" w:color="auto"/>
          </w:divBdr>
        </w:div>
      </w:divsChild>
    </w:div>
    <w:div w:id="1177843934">
      <w:bodyDiv w:val="1"/>
      <w:marLeft w:val="0"/>
      <w:marRight w:val="0"/>
      <w:marTop w:val="0"/>
      <w:marBottom w:val="0"/>
      <w:divBdr>
        <w:top w:val="none" w:sz="0" w:space="0" w:color="auto"/>
        <w:left w:val="none" w:sz="0" w:space="0" w:color="auto"/>
        <w:bottom w:val="none" w:sz="0" w:space="0" w:color="auto"/>
        <w:right w:val="none" w:sz="0" w:space="0" w:color="auto"/>
      </w:divBdr>
    </w:div>
    <w:div w:id="1178931105">
      <w:bodyDiv w:val="1"/>
      <w:marLeft w:val="0"/>
      <w:marRight w:val="0"/>
      <w:marTop w:val="0"/>
      <w:marBottom w:val="0"/>
      <w:divBdr>
        <w:top w:val="none" w:sz="0" w:space="0" w:color="auto"/>
        <w:left w:val="none" w:sz="0" w:space="0" w:color="auto"/>
        <w:bottom w:val="none" w:sz="0" w:space="0" w:color="auto"/>
        <w:right w:val="none" w:sz="0" w:space="0" w:color="auto"/>
      </w:divBdr>
    </w:div>
    <w:div w:id="1189369064">
      <w:bodyDiv w:val="1"/>
      <w:marLeft w:val="0"/>
      <w:marRight w:val="0"/>
      <w:marTop w:val="0"/>
      <w:marBottom w:val="0"/>
      <w:divBdr>
        <w:top w:val="none" w:sz="0" w:space="0" w:color="auto"/>
        <w:left w:val="none" w:sz="0" w:space="0" w:color="auto"/>
        <w:bottom w:val="none" w:sz="0" w:space="0" w:color="auto"/>
        <w:right w:val="none" w:sz="0" w:space="0" w:color="auto"/>
      </w:divBdr>
    </w:div>
    <w:div w:id="1194227781">
      <w:bodyDiv w:val="1"/>
      <w:marLeft w:val="0"/>
      <w:marRight w:val="0"/>
      <w:marTop w:val="0"/>
      <w:marBottom w:val="0"/>
      <w:divBdr>
        <w:top w:val="none" w:sz="0" w:space="0" w:color="auto"/>
        <w:left w:val="none" w:sz="0" w:space="0" w:color="auto"/>
        <w:bottom w:val="none" w:sz="0" w:space="0" w:color="auto"/>
        <w:right w:val="none" w:sz="0" w:space="0" w:color="auto"/>
      </w:divBdr>
    </w:div>
    <w:div w:id="1194269707">
      <w:bodyDiv w:val="1"/>
      <w:marLeft w:val="0"/>
      <w:marRight w:val="0"/>
      <w:marTop w:val="0"/>
      <w:marBottom w:val="0"/>
      <w:divBdr>
        <w:top w:val="none" w:sz="0" w:space="0" w:color="auto"/>
        <w:left w:val="none" w:sz="0" w:space="0" w:color="auto"/>
        <w:bottom w:val="none" w:sz="0" w:space="0" w:color="auto"/>
        <w:right w:val="none" w:sz="0" w:space="0" w:color="auto"/>
      </w:divBdr>
    </w:div>
    <w:div w:id="1197695916">
      <w:bodyDiv w:val="1"/>
      <w:marLeft w:val="0"/>
      <w:marRight w:val="0"/>
      <w:marTop w:val="0"/>
      <w:marBottom w:val="0"/>
      <w:divBdr>
        <w:top w:val="none" w:sz="0" w:space="0" w:color="auto"/>
        <w:left w:val="none" w:sz="0" w:space="0" w:color="auto"/>
        <w:bottom w:val="none" w:sz="0" w:space="0" w:color="auto"/>
        <w:right w:val="none" w:sz="0" w:space="0" w:color="auto"/>
      </w:divBdr>
    </w:div>
    <w:div w:id="1199584161">
      <w:bodyDiv w:val="1"/>
      <w:marLeft w:val="0"/>
      <w:marRight w:val="0"/>
      <w:marTop w:val="0"/>
      <w:marBottom w:val="0"/>
      <w:divBdr>
        <w:top w:val="none" w:sz="0" w:space="0" w:color="auto"/>
        <w:left w:val="none" w:sz="0" w:space="0" w:color="auto"/>
        <w:bottom w:val="none" w:sz="0" w:space="0" w:color="auto"/>
        <w:right w:val="none" w:sz="0" w:space="0" w:color="auto"/>
      </w:divBdr>
    </w:div>
    <w:div w:id="1200430742">
      <w:bodyDiv w:val="1"/>
      <w:marLeft w:val="0"/>
      <w:marRight w:val="0"/>
      <w:marTop w:val="0"/>
      <w:marBottom w:val="0"/>
      <w:divBdr>
        <w:top w:val="none" w:sz="0" w:space="0" w:color="auto"/>
        <w:left w:val="none" w:sz="0" w:space="0" w:color="auto"/>
        <w:bottom w:val="none" w:sz="0" w:space="0" w:color="auto"/>
        <w:right w:val="none" w:sz="0" w:space="0" w:color="auto"/>
      </w:divBdr>
    </w:div>
    <w:div w:id="1206256864">
      <w:marLeft w:val="0"/>
      <w:marRight w:val="0"/>
      <w:marTop w:val="0"/>
      <w:marBottom w:val="0"/>
      <w:divBdr>
        <w:top w:val="none" w:sz="0" w:space="0" w:color="auto"/>
        <w:left w:val="none" w:sz="0" w:space="0" w:color="auto"/>
        <w:bottom w:val="none" w:sz="0" w:space="0" w:color="auto"/>
        <w:right w:val="none" w:sz="0" w:space="0" w:color="auto"/>
      </w:divBdr>
      <w:divsChild>
        <w:div w:id="374889544">
          <w:marLeft w:val="0"/>
          <w:marRight w:val="0"/>
          <w:marTop w:val="0"/>
          <w:marBottom w:val="0"/>
          <w:divBdr>
            <w:top w:val="none" w:sz="0" w:space="0" w:color="auto"/>
            <w:left w:val="none" w:sz="0" w:space="0" w:color="auto"/>
            <w:bottom w:val="none" w:sz="0" w:space="0" w:color="auto"/>
            <w:right w:val="none" w:sz="0" w:space="0" w:color="auto"/>
          </w:divBdr>
        </w:div>
      </w:divsChild>
    </w:div>
    <w:div w:id="1207067577">
      <w:bodyDiv w:val="1"/>
      <w:marLeft w:val="0"/>
      <w:marRight w:val="0"/>
      <w:marTop w:val="0"/>
      <w:marBottom w:val="0"/>
      <w:divBdr>
        <w:top w:val="none" w:sz="0" w:space="0" w:color="auto"/>
        <w:left w:val="none" w:sz="0" w:space="0" w:color="auto"/>
        <w:bottom w:val="none" w:sz="0" w:space="0" w:color="auto"/>
        <w:right w:val="none" w:sz="0" w:space="0" w:color="auto"/>
      </w:divBdr>
    </w:div>
    <w:div w:id="1210606994">
      <w:bodyDiv w:val="1"/>
      <w:marLeft w:val="0"/>
      <w:marRight w:val="0"/>
      <w:marTop w:val="0"/>
      <w:marBottom w:val="0"/>
      <w:divBdr>
        <w:top w:val="none" w:sz="0" w:space="0" w:color="auto"/>
        <w:left w:val="none" w:sz="0" w:space="0" w:color="auto"/>
        <w:bottom w:val="none" w:sz="0" w:space="0" w:color="auto"/>
        <w:right w:val="none" w:sz="0" w:space="0" w:color="auto"/>
      </w:divBdr>
    </w:div>
    <w:div w:id="1211769541">
      <w:bodyDiv w:val="1"/>
      <w:marLeft w:val="0"/>
      <w:marRight w:val="0"/>
      <w:marTop w:val="0"/>
      <w:marBottom w:val="0"/>
      <w:divBdr>
        <w:top w:val="none" w:sz="0" w:space="0" w:color="auto"/>
        <w:left w:val="none" w:sz="0" w:space="0" w:color="auto"/>
        <w:bottom w:val="none" w:sz="0" w:space="0" w:color="auto"/>
        <w:right w:val="none" w:sz="0" w:space="0" w:color="auto"/>
      </w:divBdr>
    </w:div>
    <w:div w:id="1212381884">
      <w:bodyDiv w:val="1"/>
      <w:marLeft w:val="0"/>
      <w:marRight w:val="0"/>
      <w:marTop w:val="0"/>
      <w:marBottom w:val="0"/>
      <w:divBdr>
        <w:top w:val="none" w:sz="0" w:space="0" w:color="auto"/>
        <w:left w:val="none" w:sz="0" w:space="0" w:color="auto"/>
        <w:bottom w:val="none" w:sz="0" w:space="0" w:color="auto"/>
        <w:right w:val="none" w:sz="0" w:space="0" w:color="auto"/>
      </w:divBdr>
      <w:divsChild>
        <w:div w:id="658966602">
          <w:marLeft w:val="0"/>
          <w:marRight w:val="0"/>
          <w:marTop w:val="0"/>
          <w:marBottom w:val="0"/>
          <w:divBdr>
            <w:top w:val="none" w:sz="0" w:space="0" w:color="auto"/>
            <w:left w:val="none" w:sz="0" w:space="0" w:color="auto"/>
            <w:bottom w:val="none" w:sz="0" w:space="0" w:color="auto"/>
            <w:right w:val="none" w:sz="0" w:space="0" w:color="auto"/>
          </w:divBdr>
        </w:div>
        <w:div w:id="2042703153">
          <w:marLeft w:val="0"/>
          <w:marRight w:val="0"/>
          <w:marTop w:val="0"/>
          <w:marBottom w:val="0"/>
          <w:divBdr>
            <w:top w:val="none" w:sz="0" w:space="0" w:color="auto"/>
            <w:left w:val="none" w:sz="0" w:space="0" w:color="auto"/>
            <w:bottom w:val="none" w:sz="0" w:space="0" w:color="auto"/>
            <w:right w:val="none" w:sz="0" w:space="0" w:color="auto"/>
          </w:divBdr>
        </w:div>
      </w:divsChild>
    </w:div>
    <w:div w:id="1214390968">
      <w:marLeft w:val="0"/>
      <w:marRight w:val="0"/>
      <w:marTop w:val="0"/>
      <w:marBottom w:val="0"/>
      <w:divBdr>
        <w:top w:val="none" w:sz="0" w:space="0" w:color="auto"/>
        <w:left w:val="none" w:sz="0" w:space="0" w:color="auto"/>
        <w:bottom w:val="none" w:sz="0" w:space="0" w:color="auto"/>
        <w:right w:val="none" w:sz="0" w:space="0" w:color="auto"/>
      </w:divBdr>
      <w:divsChild>
        <w:div w:id="241650438">
          <w:marLeft w:val="0"/>
          <w:marRight w:val="0"/>
          <w:marTop w:val="0"/>
          <w:marBottom w:val="0"/>
          <w:divBdr>
            <w:top w:val="none" w:sz="0" w:space="0" w:color="auto"/>
            <w:left w:val="none" w:sz="0" w:space="0" w:color="auto"/>
            <w:bottom w:val="none" w:sz="0" w:space="0" w:color="auto"/>
            <w:right w:val="none" w:sz="0" w:space="0" w:color="auto"/>
          </w:divBdr>
        </w:div>
      </w:divsChild>
    </w:div>
    <w:div w:id="1216623028">
      <w:marLeft w:val="0"/>
      <w:marRight w:val="0"/>
      <w:marTop w:val="0"/>
      <w:marBottom w:val="0"/>
      <w:divBdr>
        <w:top w:val="none" w:sz="0" w:space="0" w:color="auto"/>
        <w:left w:val="none" w:sz="0" w:space="0" w:color="auto"/>
        <w:bottom w:val="none" w:sz="0" w:space="0" w:color="auto"/>
        <w:right w:val="none" w:sz="0" w:space="0" w:color="auto"/>
      </w:divBdr>
      <w:divsChild>
        <w:div w:id="1054811821">
          <w:marLeft w:val="0"/>
          <w:marRight w:val="0"/>
          <w:marTop w:val="0"/>
          <w:marBottom w:val="0"/>
          <w:divBdr>
            <w:top w:val="none" w:sz="0" w:space="0" w:color="auto"/>
            <w:left w:val="none" w:sz="0" w:space="0" w:color="auto"/>
            <w:bottom w:val="none" w:sz="0" w:space="0" w:color="auto"/>
            <w:right w:val="none" w:sz="0" w:space="0" w:color="auto"/>
          </w:divBdr>
        </w:div>
      </w:divsChild>
    </w:div>
    <w:div w:id="1216773315">
      <w:bodyDiv w:val="1"/>
      <w:marLeft w:val="0"/>
      <w:marRight w:val="0"/>
      <w:marTop w:val="0"/>
      <w:marBottom w:val="0"/>
      <w:divBdr>
        <w:top w:val="none" w:sz="0" w:space="0" w:color="auto"/>
        <w:left w:val="none" w:sz="0" w:space="0" w:color="auto"/>
        <w:bottom w:val="none" w:sz="0" w:space="0" w:color="auto"/>
        <w:right w:val="none" w:sz="0" w:space="0" w:color="auto"/>
      </w:divBdr>
    </w:div>
    <w:div w:id="1229877802">
      <w:bodyDiv w:val="1"/>
      <w:marLeft w:val="0"/>
      <w:marRight w:val="0"/>
      <w:marTop w:val="0"/>
      <w:marBottom w:val="0"/>
      <w:divBdr>
        <w:top w:val="none" w:sz="0" w:space="0" w:color="auto"/>
        <w:left w:val="none" w:sz="0" w:space="0" w:color="auto"/>
        <w:bottom w:val="none" w:sz="0" w:space="0" w:color="auto"/>
        <w:right w:val="none" w:sz="0" w:space="0" w:color="auto"/>
      </w:divBdr>
    </w:div>
    <w:div w:id="1235431261">
      <w:marLeft w:val="0"/>
      <w:marRight w:val="0"/>
      <w:marTop w:val="0"/>
      <w:marBottom w:val="0"/>
      <w:divBdr>
        <w:top w:val="none" w:sz="0" w:space="0" w:color="auto"/>
        <w:left w:val="none" w:sz="0" w:space="0" w:color="auto"/>
        <w:bottom w:val="none" w:sz="0" w:space="0" w:color="auto"/>
        <w:right w:val="none" w:sz="0" w:space="0" w:color="auto"/>
      </w:divBdr>
      <w:divsChild>
        <w:div w:id="1506171108">
          <w:marLeft w:val="0"/>
          <w:marRight w:val="0"/>
          <w:marTop w:val="0"/>
          <w:marBottom w:val="0"/>
          <w:divBdr>
            <w:top w:val="none" w:sz="0" w:space="0" w:color="auto"/>
            <w:left w:val="none" w:sz="0" w:space="0" w:color="auto"/>
            <w:bottom w:val="none" w:sz="0" w:space="0" w:color="auto"/>
            <w:right w:val="none" w:sz="0" w:space="0" w:color="auto"/>
          </w:divBdr>
        </w:div>
      </w:divsChild>
    </w:div>
    <w:div w:id="1239899772">
      <w:bodyDiv w:val="1"/>
      <w:marLeft w:val="0"/>
      <w:marRight w:val="0"/>
      <w:marTop w:val="0"/>
      <w:marBottom w:val="0"/>
      <w:divBdr>
        <w:top w:val="none" w:sz="0" w:space="0" w:color="auto"/>
        <w:left w:val="none" w:sz="0" w:space="0" w:color="auto"/>
        <w:bottom w:val="none" w:sz="0" w:space="0" w:color="auto"/>
        <w:right w:val="none" w:sz="0" w:space="0" w:color="auto"/>
      </w:divBdr>
    </w:div>
    <w:div w:id="1240597148">
      <w:bodyDiv w:val="1"/>
      <w:marLeft w:val="0"/>
      <w:marRight w:val="0"/>
      <w:marTop w:val="0"/>
      <w:marBottom w:val="0"/>
      <w:divBdr>
        <w:top w:val="none" w:sz="0" w:space="0" w:color="auto"/>
        <w:left w:val="none" w:sz="0" w:space="0" w:color="auto"/>
        <w:bottom w:val="none" w:sz="0" w:space="0" w:color="auto"/>
        <w:right w:val="none" w:sz="0" w:space="0" w:color="auto"/>
      </w:divBdr>
    </w:div>
    <w:div w:id="1241140798">
      <w:bodyDiv w:val="1"/>
      <w:marLeft w:val="0"/>
      <w:marRight w:val="0"/>
      <w:marTop w:val="0"/>
      <w:marBottom w:val="0"/>
      <w:divBdr>
        <w:top w:val="none" w:sz="0" w:space="0" w:color="auto"/>
        <w:left w:val="none" w:sz="0" w:space="0" w:color="auto"/>
        <w:bottom w:val="none" w:sz="0" w:space="0" w:color="auto"/>
        <w:right w:val="none" w:sz="0" w:space="0" w:color="auto"/>
      </w:divBdr>
    </w:div>
    <w:div w:id="1243564639">
      <w:bodyDiv w:val="1"/>
      <w:marLeft w:val="0"/>
      <w:marRight w:val="0"/>
      <w:marTop w:val="0"/>
      <w:marBottom w:val="0"/>
      <w:divBdr>
        <w:top w:val="none" w:sz="0" w:space="0" w:color="auto"/>
        <w:left w:val="none" w:sz="0" w:space="0" w:color="auto"/>
        <w:bottom w:val="none" w:sz="0" w:space="0" w:color="auto"/>
        <w:right w:val="none" w:sz="0" w:space="0" w:color="auto"/>
      </w:divBdr>
    </w:div>
    <w:div w:id="1245258848">
      <w:bodyDiv w:val="1"/>
      <w:marLeft w:val="0"/>
      <w:marRight w:val="0"/>
      <w:marTop w:val="0"/>
      <w:marBottom w:val="0"/>
      <w:divBdr>
        <w:top w:val="none" w:sz="0" w:space="0" w:color="auto"/>
        <w:left w:val="none" w:sz="0" w:space="0" w:color="auto"/>
        <w:bottom w:val="none" w:sz="0" w:space="0" w:color="auto"/>
        <w:right w:val="none" w:sz="0" w:space="0" w:color="auto"/>
      </w:divBdr>
    </w:div>
    <w:div w:id="1253125561">
      <w:bodyDiv w:val="1"/>
      <w:marLeft w:val="0"/>
      <w:marRight w:val="0"/>
      <w:marTop w:val="0"/>
      <w:marBottom w:val="0"/>
      <w:divBdr>
        <w:top w:val="none" w:sz="0" w:space="0" w:color="auto"/>
        <w:left w:val="none" w:sz="0" w:space="0" w:color="auto"/>
        <w:bottom w:val="none" w:sz="0" w:space="0" w:color="auto"/>
        <w:right w:val="none" w:sz="0" w:space="0" w:color="auto"/>
      </w:divBdr>
    </w:div>
    <w:div w:id="1253663897">
      <w:bodyDiv w:val="1"/>
      <w:marLeft w:val="0"/>
      <w:marRight w:val="0"/>
      <w:marTop w:val="0"/>
      <w:marBottom w:val="0"/>
      <w:divBdr>
        <w:top w:val="none" w:sz="0" w:space="0" w:color="auto"/>
        <w:left w:val="none" w:sz="0" w:space="0" w:color="auto"/>
        <w:bottom w:val="none" w:sz="0" w:space="0" w:color="auto"/>
        <w:right w:val="none" w:sz="0" w:space="0" w:color="auto"/>
      </w:divBdr>
    </w:div>
    <w:div w:id="1253781548">
      <w:bodyDiv w:val="1"/>
      <w:marLeft w:val="0"/>
      <w:marRight w:val="0"/>
      <w:marTop w:val="0"/>
      <w:marBottom w:val="0"/>
      <w:divBdr>
        <w:top w:val="none" w:sz="0" w:space="0" w:color="auto"/>
        <w:left w:val="none" w:sz="0" w:space="0" w:color="auto"/>
        <w:bottom w:val="none" w:sz="0" w:space="0" w:color="auto"/>
        <w:right w:val="none" w:sz="0" w:space="0" w:color="auto"/>
      </w:divBdr>
      <w:divsChild>
        <w:div w:id="14040731">
          <w:marLeft w:val="0"/>
          <w:marRight w:val="0"/>
          <w:marTop w:val="0"/>
          <w:marBottom w:val="0"/>
          <w:divBdr>
            <w:top w:val="none" w:sz="0" w:space="0" w:color="auto"/>
            <w:left w:val="none" w:sz="0" w:space="0" w:color="auto"/>
            <w:bottom w:val="none" w:sz="0" w:space="0" w:color="auto"/>
            <w:right w:val="none" w:sz="0" w:space="0" w:color="auto"/>
          </w:divBdr>
          <w:divsChild>
            <w:div w:id="883299416">
              <w:marLeft w:val="0"/>
              <w:marRight w:val="0"/>
              <w:marTop w:val="0"/>
              <w:marBottom w:val="0"/>
              <w:divBdr>
                <w:top w:val="none" w:sz="0" w:space="0" w:color="auto"/>
                <w:left w:val="none" w:sz="0" w:space="0" w:color="auto"/>
                <w:bottom w:val="none" w:sz="0" w:space="0" w:color="auto"/>
                <w:right w:val="none" w:sz="0" w:space="0" w:color="auto"/>
              </w:divBdr>
            </w:div>
          </w:divsChild>
        </w:div>
        <w:div w:id="60063290">
          <w:marLeft w:val="0"/>
          <w:marRight w:val="0"/>
          <w:marTop w:val="0"/>
          <w:marBottom w:val="0"/>
          <w:divBdr>
            <w:top w:val="none" w:sz="0" w:space="0" w:color="auto"/>
            <w:left w:val="none" w:sz="0" w:space="0" w:color="auto"/>
            <w:bottom w:val="none" w:sz="0" w:space="0" w:color="auto"/>
            <w:right w:val="none" w:sz="0" w:space="0" w:color="auto"/>
          </w:divBdr>
          <w:divsChild>
            <w:div w:id="1308121901">
              <w:marLeft w:val="0"/>
              <w:marRight w:val="0"/>
              <w:marTop w:val="0"/>
              <w:marBottom w:val="0"/>
              <w:divBdr>
                <w:top w:val="none" w:sz="0" w:space="0" w:color="auto"/>
                <w:left w:val="none" w:sz="0" w:space="0" w:color="auto"/>
                <w:bottom w:val="none" w:sz="0" w:space="0" w:color="auto"/>
                <w:right w:val="none" w:sz="0" w:space="0" w:color="auto"/>
              </w:divBdr>
            </w:div>
          </w:divsChild>
        </w:div>
        <w:div w:id="232468896">
          <w:marLeft w:val="0"/>
          <w:marRight w:val="0"/>
          <w:marTop w:val="0"/>
          <w:marBottom w:val="0"/>
          <w:divBdr>
            <w:top w:val="none" w:sz="0" w:space="0" w:color="auto"/>
            <w:left w:val="none" w:sz="0" w:space="0" w:color="auto"/>
            <w:bottom w:val="none" w:sz="0" w:space="0" w:color="auto"/>
            <w:right w:val="none" w:sz="0" w:space="0" w:color="auto"/>
          </w:divBdr>
          <w:divsChild>
            <w:div w:id="1192718161">
              <w:marLeft w:val="0"/>
              <w:marRight w:val="0"/>
              <w:marTop w:val="0"/>
              <w:marBottom w:val="0"/>
              <w:divBdr>
                <w:top w:val="none" w:sz="0" w:space="0" w:color="auto"/>
                <w:left w:val="none" w:sz="0" w:space="0" w:color="auto"/>
                <w:bottom w:val="none" w:sz="0" w:space="0" w:color="auto"/>
                <w:right w:val="none" w:sz="0" w:space="0" w:color="auto"/>
              </w:divBdr>
            </w:div>
          </w:divsChild>
        </w:div>
        <w:div w:id="234709107">
          <w:marLeft w:val="0"/>
          <w:marRight w:val="0"/>
          <w:marTop w:val="0"/>
          <w:marBottom w:val="0"/>
          <w:divBdr>
            <w:top w:val="none" w:sz="0" w:space="0" w:color="auto"/>
            <w:left w:val="none" w:sz="0" w:space="0" w:color="auto"/>
            <w:bottom w:val="none" w:sz="0" w:space="0" w:color="auto"/>
            <w:right w:val="none" w:sz="0" w:space="0" w:color="auto"/>
          </w:divBdr>
          <w:divsChild>
            <w:div w:id="121390068">
              <w:marLeft w:val="0"/>
              <w:marRight w:val="0"/>
              <w:marTop w:val="0"/>
              <w:marBottom w:val="0"/>
              <w:divBdr>
                <w:top w:val="none" w:sz="0" w:space="0" w:color="auto"/>
                <w:left w:val="none" w:sz="0" w:space="0" w:color="auto"/>
                <w:bottom w:val="none" w:sz="0" w:space="0" w:color="auto"/>
                <w:right w:val="none" w:sz="0" w:space="0" w:color="auto"/>
              </w:divBdr>
            </w:div>
          </w:divsChild>
        </w:div>
        <w:div w:id="278034246">
          <w:marLeft w:val="0"/>
          <w:marRight w:val="0"/>
          <w:marTop w:val="0"/>
          <w:marBottom w:val="0"/>
          <w:divBdr>
            <w:top w:val="none" w:sz="0" w:space="0" w:color="auto"/>
            <w:left w:val="none" w:sz="0" w:space="0" w:color="auto"/>
            <w:bottom w:val="none" w:sz="0" w:space="0" w:color="auto"/>
            <w:right w:val="none" w:sz="0" w:space="0" w:color="auto"/>
          </w:divBdr>
          <w:divsChild>
            <w:div w:id="756680905">
              <w:marLeft w:val="0"/>
              <w:marRight w:val="0"/>
              <w:marTop w:val="0"/>
              <w:marBottom w:val="0"/>
              <w:divBdr>
                <w:top w:val="none" w:sz="0" w:space="0" w:color="auto"/>
                <w:left w:val="none" w:sz="0" w:space="0" w:color="auto"/>
                <w:bottom w:val="none" w:sz="0" w:space="0" w:color="auto"/>
                <w:right w:val="none" w:sz="0" w:space="0" w:color="auto"/>
              </w:divBdr>
            </w:div>
          </w:divsChild>
        </w:div>
        <w:div w:id="290746165">
          <w:marLeft w:val="0"/>
          <w:marRight w:val="0"/>
          <w:marTop w:val="0"/>
          <w:marBottom w:val="0"/>
          <w:divBdr>
            <w:top w:val="none" w:sz="0" w:space="0" w:color="auto"/>
            <w:left w:val="none" w:sz="0" w:space="0" w:color="auto"/>
            <w:bottom w:val="none" w:sz="0" w:space="0" w:color="auto"/>
            <w:right w:val="none" w:sz="0" w:space="0" w:color="auto"/>
          </w:divBdr>
          <w:divsChild>
            <w:div w:id="1640650528">
              <w:marLeft w:val="0"/>
              <w:marRight w:val="0"/>
              <w:marTop w:val="0"/>
              <w:marBottom w:val="0"/>
              <w:divBdr>
                <w:top w:val="none" w:sz="0" w:space="0" w:color="auto"/>
                <w:left w:val="none" w:sz="0" w:space="0" w:color="auto"/>
                <w:bottom w:val="none" w:sz="0" w:space="0" w:color="auto"/>
                <w:right w:val="none" w:sz="0" w:space="0" w:color="auto"/>
              </w:divBdr>
            </w:div>
          </w:divsChild>
        </w:div>
        <w:div w:id="322467232">
          <w:marLeft w:val="0"/>
          <w:marRight w:val="0"/>
          <w:marTop w:val="0"/>
          <w:marBottom w:val="0"/>
          <w:divBdr>
            <w:top w:val="none" w:sz="0" w:space="0" w:color="auto"/>
            <w:left w:val="none" w:sz="0" w:space="0" w:color="auto"/>
            <w:bottom w:val="none" w:sz="0" w:space="0" w:color="auto"/>
            <w:right w:val="none" w:sz="0" w:space="0" w:color="auto"/>
          </w:divBdr>
          <w:divsChild>
            <w:div w:id="1986809135">
              <w:marLeft w:val="0"/>
              <w:marRight w:val="0"/>
              <w:marTop w:val="0"/>
              <w:marBottom w:val="0"/>
              <w:divBdr>
                <w:top w:val="none" w:sz="0" w:space="0" w:color="auto"/>
                <w:left w:val="none" w:sz="0" w:space="0" w:color="auto"/>
                <w:bottom w:val="none" w:sz="0" w:space="0" w:color="auto"/>
                <w:right w:val="none" w:sz="0" w:space="0" w:color="auto"/>
              </w:divBdr>
            </w:div>
          </w:divsChild>
        </w:div>
        <w:div w:id="376514922">
          <w:marLeft w:val="0"/>
          <w:marRight w:val="0"/>
          <w:marTop w:val="0"/>
          <w:marBottom w:val="0"/>
          <w:divBdr>
            <w:top w:val="none" w:sz="0" w:space="0" w:color="auto"/>
            <w:left w:val="none" w:sz="0" w:space="0" w:color="auto"/>
            <w:bottom w:val="none" w:sz="0" w:space="0" w:color="auto"/>
            <w:right w:val="none" w:sz="0" w:space="0" w:color="auto"/>
          </w:divBdr>
          <w:divsChild>
            <w:div w:id="540243913">
              <w:marLeft w:val="0"/>
              <w:marRight w:val="0"/>
              <w:marTop w:val="0"/>
              <w:marBottom w:val="0"/>
              <w:divBdr>
                <w:top w:val="none" w:sz="0" w:space="0" w:color="auto"/>
                <w:left w:val="none" w:sz="0" w:space="0" w:color="auto"/>
                <w:bottom w:val="none" w:sz="0" w:space="0" w:color="auto"/>
                <w:right w:val="none" w:sz="0" w:space="0" w:color="auto"/>
              </w:divBdr>
            </w:div>
          </w:divsChild>
        </w:div>
        <w:div w:id="406653451">
          <w:marLeft w:val="0"/>
          <w:marRight w:val="0"/>
          <w:marTop w:val="0"/>
          <w:marBottom w:val="0"/>
          <w:divBdr>
            <w:top w:val="none" w:sz="0" w:space="0" w:color="auto"/>
            <w:left w:val="none" w:sz="0" w:space="0" w:color="auto"/>
            <w:bottom w:val="none" w:sz="0" w:space="0" w:color="auto"/>
            <w:right w:val="none" w:sz="0" w:space="0" w:color="auto"/>
          </w:divBdr>
          <w:divsChild>
            <w:div w:id="1712145610">
              <w:marLeft w:val="0"/>
              <w:marRight w:val="0"/>
              <w:marTop w:val="0"/>
              <w:marBottom w:val="0"/>
              <w:divBdr>
                <w:top w:val="none" w:sz="0" w:space="0" w:color="auto"/>
                <w:left w:val="none" w:sz="0" w:space="0" w:color="auto"/>
                <w:bottom w:val="none" w:sz="0" w:space="0" w:color="auto"/>
                <w:right w:val="none" w:sz="0" w:space="0" w:color="auto"/>
              </w:divBdr>
            </w:div>
          </w:divsChild>
        </w:div>
        <w:div w:id="428428362">
          <w:marLeft w:val="0"/>
          <w:marRight w:val="0"/>
          <w:marTop w:val="0"/>
          <w:marBottom w:val="0"/>
          <w:divBdr>
            <w:top w:val="none" w:sz="0" w:space="0" w:color="auto"/>
            <w:left w:val="none" w:sz="0" w:space="0" w:color="auto"/>
            <w:bottom w:val="none" w:sz="0" w:space="0" w:color="auto"/>
            <w:right w:val="none" w:sz="0" w:space="0" w:color="auto"/>
          </w:divBdr>
          <w:divsChild>
            <w:div w:id="94792535">
              <w:marLeft w:val="0"/>
              <w:marRight w:val="0"/>
              <w:marTop w:val="0"/>
              <w:marBottom w:val="0"/>
              <w:divBdr>
                <w:top w:val="none" w:sz="0" w:space="0" w:color="auto"/>
                <w:left w:val="none" w:sz="0" w:space="0" w:color="auto"/>
                <w:bottom w:val="none" w:sz="0" w:space="0" w:color="auto"/>
                <w:right w:val="none" w:sz="0" w:space="0" w:color="auto"/>
              </w:divBdr>
            </w:div>
          </w:divsChild>
        </w:div>
        <w:div w:id="445540227">
          <w:marLeft w:val="0"/>
          <w:marRight w:val="0"/>
          <w:marTop w:val="0"/>
          <w:marBottom w:val="0"/>
          <w:divBdr>
            <w:top w:val="none" w:sz="0" w:space="0" w:color="auto"/>
            <w:left w:val="none" w:sz="0" w:space="0" w:color="auto"/>
            <w:bottom w:val="none" w:sz="0" w:space="0" w:color="auto"/>
            <w:right w:val="none" w:sz="0" w:space="0" w:color="auto"/>
          </w:divBdr>
          <w:divsChild>
            <w:div w:id="785386290">
              <w:marLeft w:val="0"/>
              <w:marRight w:val="0"/>
              <w:marTop w:val="0"/>
              <w:marBottom w:val="0"/>
              <w:divBdr>
                <w:top w:val="none" w:sz="0" w:space="0" w:color="auto"/>
                <w:left w:val="none" w:sz="0" w:space="0" w:color="auto"/>
                <w:bottom w:val="none" w:sz="0" w:space="0" w:color="auto"/>
                <w:right w:val="none" w:sz="0" w:space="0" w:color="auto"/>
              </w:divBdr>
            </w:div>
          </w:divsChild>
        </w:div>
        <w:div w:id="480387860">
          <w:marLeft w:val="0"/>
          <w:marRight w:val="0"/>
          <w:marTop w:val="0"/>
          <w:marBottom w:val="0"/>
          <w:divBdr>
            <w:top w:val="none" w:sz="0" w:space="0" w:color="auto"/>
            <w:left w:val="none" w:sz="0" w:space="0" w:color="auto"/>
            <w:bottom w:val="none" w:sz="0" w:space="0" w:color="auto"/>
            <w:right w:val="none" w:sz="0" w:space="0" w:color="auto"/>
          </w:divBdr>
          <w:divsChild>
            <w:div w:id="1966158068">
              <w:marLeft w:val="0"/>
              <w:marRight w:val="0"/>
              <w:marTop w:val="0"/>
              <w:marBottom w:val="0"/>
              <w:divBdr>
                <w:top w:val="none" w:sz="0" w:space="0" w:color="auto"/>
                <w:left w:val="none" w:sz="0" w:space="0" w:color="auto"/>
                <w:bottom w:val="none" w:sz="0" w:space="0" w:color="auto"/>
                <w:right w:val="none" w:sz="0" w:space="0" w:color="auto"/>
              </w:divBdr>
            </w:div>
          </w:divsChild>
        </w:div>
        <w:div w:id="499196516">
          <w:marLeft w:val="0"/>
          <w:marRight w:val="0"/>
          <w:marTop w:val="0"/>
          <w:marBottom w:val="0"/>
          <w:divBdr>
            <w:top w:val="none" w:sz="0" w:space="0" w:color="auto"/>
            <w:left w:val="none" w:sz="0" w:space="0" w:color="auto"/>
            <w:bottom w:val="none" w:sz="0" w:space="0" w:color="auto"/>
            <w:right w:val="none" w:sz="0" w:space="0" w:color="auto"/>
          </w:divBdr>
          <w:divsChild>
            <w:div w:id="1772892484">
              <w:marLeft w:val="0"/>
              <w:marRight w:val="0"/>
              <w:marTop w:val="0"/>
              <w:marBottom w:val="0"/>
              <w:divBdr>
                <w:top w:val="none" w:sz="0" w:space="0" w:color="auto"/>
                <w:left w:val="none" w:sz="0" w:space="0" w:color="auto"/>
                <w:bottom w:val="none" w:sz="0" w:space="0" w:color="auto"/>
                <w:right w:val="none" w:sz="0" w:space="0" w:color="auto"/>
              </w:divBdr>
            </w:div>
          </w:divsChild>
        </w:div>
        <w:div w:id="583954625">
          <w:marLeft w:val="0"/>
          <w:marRight w:val="0"/>
          <w:marTop w:val="0"/>
          <w:marBottom w:val="0"/>
          <w:divBdr>
            <w:top w:val="none" w:sz="0" w:space="0" w:color="auto"/>
            <w:left w:val="none" w:sz="0" w:space="0" w:color="auto"/>
            <w:bottom w:val="none" w:sz="0" w:space="0" w:color="auto"/>
            <w:right w:val="none" w:sz="0" w:space="0" w:color="auto"/>
          </w:divBdr>
          <w:divsChild>
            <w:div w:id="1832600018">
              <w:marLeft w:val="0"/>
              <w:marRight w:val="0"/>
              <w:marTop w:val="0"/>
              <w:marBottom w:val="0"/>
              <w:divBdr>
                <w:top w:val="none" w:sz="0" w:space="0" w:color="auto"/>
                <w:left w:val="none" w:sz="0" w:space="0" w:color="auto"/>
                <w:bottom w:val="none" w:sz="0" w:space="0" w:color="auto"/>
                <w:right w:val="none" w:sz="0" w:space="0" w:color="auto"/>
              </w:divBdr>
            </w:div>
          </w:divsChild>
        </w:div>
        <w:div w:id="593903384">
          <w:marLeft w:val="0"/>
          <w:marRight w:val="0"/>
          <w:marTop w:val="0"/>
          <w:marBottom w:val="0"/>
          <w:divBdr>
            <w:top w:val="none" w:sz="0" w:space="0" w:color="auto"/>
            <w:left w:val="none" w:sz="0" w:space="0" w:color="auto"/>
            <w:bottom w:val="none" w:sz="0" w:space="0" w:color="auto"/>
            <w:right w:val="none" w:sz="0" w:space="0" w:color="auto"/>
          </w:divBdr>
          <w:divsChild>
            <w:div w:id="912162462">
              <w:marLeft w:val="0"/>
              <w:marRight w:val="0"/>
              <w:marTop w:val="0"/>
              <w:marBottom w:val="0"/>
              <w:divBdr>
                <w:top w:val="none" w:sz="0" w:space="0" w:color="auto"/>
                <w:left w:val="none" w:sz="0" w:space="0" w:color="auto"/>
                <w:bottom w:val="none" w:sz="0" w:space="0" w:color="auto"/>
                <w:right w:val="none" w:sz="0" w:space="0" w:color="auto"/>
              </w:divBdr>
            </w:div>
          </w:divsChild>
        </w:div>
        <w:div w:id="676273234">
          <w:marLeft w:val="0"/>
          <w:marRight w:val="0"/>
          <w:marTop w:val="0"/>
          <w:marBottom w:val="0"/>
          <w:divBdr>
            <w:top w:val="none" w:sz="0" w:space="0" w:color="auto"/>
            <w:left w:val="none" w:sz="0" w:space="0" w:color="auto"/>
            <w:bottom w:val="none" w:sz="0" w:space="0" w:color="auto"/>
            <w:right w:val="none" w:sz="0" w:space="0" w:color="auto"/>
          </w:divBdr>
          <w:divsChild>
            <w:div w:id="1456826249">
              <w:marLeft w:val="0"/>
              <w:marRight w:val="0"/>
              <w:marTop w:val="0"/>
              <w:marBottom w:val="0"/>
              <w:divBdr>
                <w:top w:val="none" w:sz="0" w:space="0" w:color="auto"/>
                <w:left w:val="none" w:sz="0" w:space="0" w:color="auto"/>
                <w:bottom w:val="none" w:sz="0" w:space="0" w:color="auto"/>
                <w:right w:val="none" w:sz="0" w:space="0" w:color="auto"/>
              </w:divBdr>
            </w:div>
          </w:divsChild>
        </w:div>
        <w:div w:id="718284055">
          <w:marLeft w:val="0"/>
          <w:marRight w:val="0"/>
          <w:marTop w:val="0"/>
          <w:marBottom w:val="0"/>
          <w:divBdr>
            <w:top w:val="none" w:sz="0" w:space="0" w:color="auto"/>
            <w:left w:val="none" w:sz="0" w:space="0" w:color="auto"/>
            <w:bottom w:val="none" w:sz="0" w:space="0" w:color="auto"/>
            <w:right w:val="none" w:sz="0" w:space="0" w:color="auto"/>
          </w:divBdr>
          <w:divsChild>
            <w:div w:id="853307351">
              <w:marLeft w:val="0"/>
              <w:marRight w:val="0"/>
              <w:marTop w:val="0"/>
              <w:marBottom w:val="0"/>
              <w:divBdr>
                <w:top w:val="none" w:sz="0" w:space="0" w:color="auto"/>
                <w:left w:val="none" w:sz="0" w:space="0" w:color="auto"/>
                <w:bottom w:val="none" w:sz="0" w:space="0" w:color="auto"/>
                <w:right w:val="none" w:sz="0" w:space="0" w:color="auto"/>
              </w:divBdr>
            </w:div>
          </w:divsChild>
        </w:div>
        <w:div w:id="735665133">
          <w:marLeft w:val="0"/>
          <w:marRight w:val="0"/>
          <w:marTop w:val="0"/>
          <w:marBottom w:val="0"/>
          <w:divBdr>
            <w:top w:val="none" w:sz="0" w:space="0" w:color="auto"/>
            <w:left w:val="none" w:sz="0" w:space="0" w:color="auto"/>
            <w:bottom w:val="none" w:sz="0" w:space="0" w:color="auto"/>
            <w:right w:val="none" w:sz="0" w:space="0" w:color="auto"/>
          </w:divBdr>
          <w:divsChild>
            <w:div w:id="2003966158">
              <w:marLeft w:val="0"/>
              <w:marRight w:val="0"/>
              <w:marTop w:val="0"/>
              <w:marBottom w:val="0"/>
              <w:divBdr>
                <w:top w:val="none" w:sz="0" w:space="0" w:color="auto"/>
                <w:left w:val="none" w:sz="0" w:space="0" w:color="auto"/>
                <w:bottom w:val="none" w:sz="0" w:space="0" w:color="auto"/>
                <w:right w:val="none" w:sz="0" w:space="0" w:color="auto"/>
              </w:divBdr>
            </w:div>
          </w:divsChild>
        </w:div>
        <w:div w:id="779644194">
          <w:marLeft w:val="0"/>
          <w:marRight w:val="0"/>
          <w:marTop w:val="0"/>
          <w:marBottom w:val="0"/>
          <w:divBdr>
            <w:top w:val="none" w:sz="0" w:space="0" w:color="auto"/>
            <w:left w:val="none" w:sz="0" w:space="0" w:color="auto"/>
            <w:bottom w:val="none" w:sz="0" w:space="0" w:color="auto"/>
            <w:right w:val="none" w:sz="0" w:space="0" w:color="auto"/>
          </w:divBdr>
          <w:divsChild>
            <w:div w:id="849565193">
              <w:marLeft w:val="0"/>
              <w:marRight w:val="0"/>
              <w:marTop w:val="0"/>
              <w:marBottom w:val="0"/>
              <w:divBdr>
                <w:top w:val="none" w:sz="0" w:space="0" w:color="auto"/>
                <w:left w:val="none" w:sz="0" w:space="0" w:color="auto"/>
                <w:bottom w:val="none" w:sz="0" w:space="0" w:color="auto"/>
                <w:right w:val="none" w:sz="0" w:space="0" w:color="auto"/>
              </w:divBdr>
            </w:div>
          </w:divsChild>
        </w:div>
        <w:div w:id="807894960">
          <w:marLeft w:val="0"/>
          <w:marRight w:val="0"/>
          <w:marTop w:val="0"/>
          <w:marBottom w:val="0"/>
          <w:divBdr>
            <w:top w:val="none" w:sz="0" w:space="0" w:color="auto"/>
            <w:left w:val="none" w:sz="0" w:space="0" w:color="auto"/>
            <w:bottom w:val="none" w:sz="0" w:space="0" w:color="auto"/>
            <w:right w:val="none" w:sz="0" w:space="0" w:color="auto"/>
          </w:divBdr>
          <w:divsChild>
            <w:div w:id="96949665">
              <w:marLeft w:val="0"/>
              <w:marRight w:val="0"/>
              <w:marTop w:val="0"/>
              <w:marBottom w:val="0"/>
              <w:divBdr>
                <w:top w:val="none" w:sz="0" w:space="0" w:color="auto"/>
                <w:left w:val="none" w:sz="0" w:space="0" w:color="auto"/>
                <w:bottom w:val="none" w:sz="0" w:space="0" w:color="auto"/>
                <w:right w:val="none" w:sz="0" w:space="0" w:color="auto"/>
              </w:divBdr>
            </w:div>
          </w:divsChild>
        </w:div>
        <w:div w:id="811214578">
          <w:marLeft w:val="0"/>
          <w:marRight w:val="0"/>
          <w:marTop w:val="0"/>
          <w:marBottom w:val="0"/>
          <w:divBdr>
            <w:top w:val="none" w:sz="0" w:space="0" w:color="auto"/>
            <w:left w:val="none" w:sz="0" w:space="0" w:color="auto"/>
            <w:bottom w:val="none" w:sz="0" w:space="0" w:color="auto"/>
            <w:right w:val="none" w:sz="0" w:space="0" w:color="auto"/>
          </w:divBdr>
          <w:divsChild>
            <w:div w:id="481972117">
              <w:marLeft w:val="0"/>
              <w:marRight w:val="0"/>
              <w:marTop w:val="0"/>
              <w:marBottom w:val="0"/>
              <w:divBdr>
                <w:top w:val="none" w:sz="0" w:space="0" w:color="auto"/>
                <w:left w:val="none" w:sz="0" w:space="0" w:color="auto"/>
                <w:bottom w:val="none" w:sz="0" w:space="0" w:color="auto"/>
                <w:right w:val="none" w:sz="0" w:space="0" w:color="auto"/>
              </w:divBdr>
            </w:div>
          </w:divsChild>
        </w:div>
        <w:div w:id="841164072">
          <w:marLeft w:val="0"/>
          <w:marRight w:val="0"/>
          <w:marTop w:val="0"/>
          <w:marBottom w:val="0"/>
          <w:divBdr>
            <w:top w:val="none" w:sz="0" w:space="0" w:color="auto"/>
            <w:left w:val="none" w:sz="0" w:space="0" w:color="auto"/>
            <w:bottom w:val="none" w:sz="0" w:space="0" w:color="auto"/>
            <w:right w:val="none" w:sz="0" w:space="0" w:color="auto"/>
          </w:divBdr>
          <w:divsChild>
            <w:div w:id="1548446912">
              <w:marLeft w:val="0"/>
              <w:marRight w:val="0"/>
              <w:marTop w:val="0"/>
              <w:marBottom w:val="0"/>
              <w:divBdr>
                <w:top w:val="none" w:sz="0" w:space="0" w:color="auto"/>
                <w:left w:val="none" w:sz="0" w:space="0" w:color="auto"/>
                <w:bottom w:val="none" w:sz="0" w:space="0" w:color="auto"/>
                <w:right w:val="none" w:sz="0" w:space="0" w:color="auto"/>
              </w:divBdr>
            </w:div>
          </w:divsChild>
        </w:div>
        <w:div w:id="891160004">
          <w:marLeft w:val="0"/>
          <w:marRight w:val="0"/>
          <w:marTop w:val="0"/>
          <w:marBottom w:val="0"/>
          <w:divBdr>
            <w:top w:val="none" w:sz="0" w:space="0" w:color="auto"/>
            <w:left w:val="none" w:sz="0" w:space="0" w:color="auto"/>
            <w:bottom w:val="none" w:sz="0" w:space="0" w:color="auto"/>
            <w:right w:val="none" w:sz="0" w:space="0" w:color="auto"/>
          </w:divBdr>
          <w:divsChild>
            <w:div w:id="803619062">
              <w:marLeft w:val="0"/>
              <w:marRight w:val="0"/>
              <w:marTop w:val="0"/>
              <w:marBottom w:val="0"/>
              <w:divBdr>
                <w:top w:val="none" w:sz="0" w:space="0" w:color="auto"/>
                <w:left w:val="none" w:sz="0" w:space="0" w:color="auto"/>
                <w:bottom w:val="none" w:sz="0" w:space="0" w:color="auto"/>
                <w:right w:val="none" w:sz="0" w:space="0" w:color="auto"/>
              </w:divBdr>
            </w:div>
          </w:divsChild>
        </w:div>
        <w:div w:id="901407269">
          <w:marLeft w:val="0"/>
          <w:marRight w:val="0"/>
          <w:marTop w:val="0"/>
          <w:marBottom w:val="0"/>
          <w:divBdr>
            <w:top w:val="none" w:sz="0" w:space="0" w:color="auto"/>
            <w:left w:val="none" w:sz="0" w:space="0" w:color="auto"/>
            <w:bottom w:val="none" w:sz="0" w:space="0" w:color="auto"/>
            <w:right w:val="none" w:sz="0" w:space="0" w:color="auto"/>
          </w:divBdr>
          <w:divsChild>
            <w:div w:id="609513171">
              <w:marLeft w:val="0"/>
              <w:marRight w:val="0"/>
              <w:marTop w:val="0"/>
              <w:marBottom w:val="0"/>
              <w:divBdr>
                <w:top w:val="none" w:sz="0" w:space="0" w:color="auto"/>
                <w:left w:val="none" w:sz="0" w:space="0" w:color="auto"/>
                <w:bottom w:val="none" w:sz="0" w:space="0" w:color="auto"/>
                <w:right w:val="none" w:sz="0" w:space="0" w:color="auto"/>
              </w:divBdr>
            </w:div>
          </w:divsChild>
        </w:div>
        <w:div w:id="914323214">
          <w:marLeft w:val="0"/>
          <w:marRight w:val="0"/>
          <w:marTop w:val="0"/>
          <w:marBottom w:val="0"/>
          <w:divBdr>
            <w:top w:val="none" w:sz="0" w:space="0" w:color="auto"/>
            <w:left w:val="none" w:sz="0" w:space="0" w:color="auto"/>
            <w:bottom w:val="none" w:sz="0" w:space="0" w:color="auto"/>
            <w:right w:val="none" w:sz="0" w:space="0" w:color="auto"/>
          </w:divBdr>
          <w:divsChild>
            <w:div w:id="1362584087">
              <w:marLeft w:val="0"/>
              <w:marRight w:val="0"/>
              <w:marTop w:val="0"/>
              <w:marBottom w:val="0"/>
              <w:divBdr>
                <w:top w:val="none" w:sz="0" w:space="0" w:color="auto"/>
                <w:left w:val="none" w:sz="0" w:space="0" w:color="auto"/>
                <w:bottom w:val="none" w:sz="0" w:space="0" w:color="auto"/>
                <w:right w:val="none" w:sz="0" w:space="0" w:color="auto"/>
              </w:divBdr>
            </w:div>
          </w:divsChild>
        </w:div>
        <w:div w:id="966545057">
          <w:marLeft w:val="0"/>
          <w:marRight w:val="0"/>
          <w:marTop w:val="0"/>
          <w:marBottom w:val="0"/>
          <w:divBdr>
            <w:top w:val="none" w:sz="0" w:space="0" w:color="auto"/>
            <w:left w:val="none" w:sz="0" w:space="0" w:color="auto"/>
            <w:bottom w:val="none" w:sz="0" w:space="0" w:color="auto"/>
            <w:right w:val="none" w:sz="0" w:space="0" w:color="auto"/>
          </w:divBdr>
          <w:divsChild>
            <w:div w:id="797643972">
              <w:marLeft w:val="0"/>
              <w:marRight w:val="0"/>
              <w:marTop w:val="0"/>
              <w:marBottom w:val="0"/>
              <w:divBdr>
                <w:top w:val="none" w:sz="0" w:space="0" w:color="auto"/>
                <w:left w:val="none" w:sz="0" w:space="0" w:color="auto"/>
                <w:bottom w:val="none" w:sz="0" w:space="0" w:color="auto"/>
                <w:right w:val="none" w:sz="0" w:space="0" w:color="auto"/>
              </w:divBdr>
            </w:div>
          </w:divsChild>
        </w:div>
        <w:div w:id="1014653744">
          <w:marLeft w:val="0"/>
          <w:marRight w:val="0"/>
          <w:marTop w:val="0"/>
          <w:marBottom w:val="0"/>
          <w:divBdr>
            <w:top w:val="none" w:sz="0" w:space="0" w:color="auto"/>
            <w:left w:val="none" w:sz="0" w:space="0" w:color="auto"/>
            <w:bottom w:val="none" w:sz="0" w:space="0" w:color="auto"/>
            <w:right w:val="none" w:sz="0" w:space="0" w:color="auto"/>
          </w:divBdr>
          <w:divsChild>
            <w:div w:id="557711772">
              <w:marLeft w:val="0"/>
              <w:marRight w:val="0"/>
              <w:marTop w:val="0"/>
              <w:marBottom w:val="0"/>
              <w:divBdr>
                <w:top w:val="none" w:sz="0" w:space="0" w:color="auto"/>
                <w:left w:val="none" w:sz="0" w:space="0" w:color="auto"/>
                <w:bottom w:val="none" w:sz="0" w:space="0" w:color="auto"/>
                <w:right w:val="none" w:sz="0" w:space="0" w:color="auto"/>
              </w:divBdr>
            </w:div>
          </w:divsChild>
        </w:div>
        <w:div w:id="1020474851">
          <w:marLeft w:val="0"/>
          <w:marRight w:val="0"/>
          <w:marTop w:val="0"/>
          <w:marBottom w:val="0"/>
          <w:divBdr>
            <w:top w:val="none" w:sz="0" w:space="0" w:color="auto"/>
            <w:left w:val="none" w:sz="0" w:space="0" w:color="auto"/>
            <w:bottom w:val="none" w:sz="0" w:space="0" w:color="auto"/>
            <w:right w:val="none" w:sz="0" w:space="0" w:color="auto"/>
          </w:divBdr>
          <w:divsChild>
            <w:div w:id="605045983">
              <w:marLeft w:val="0"/>
              <w:marRight w:val="0"/>
              <w:marTop w:val="0"/>
              <w:marBottom w:val="0"/>
              <w:divBdr>
                <w:top w:val="none" w:sz="0" w:space="0" w:color="auto"/>
                <w:left w:val="none" w:sz="0" w:space="0" w:color="auto"/>
                <w:bottom w:val="none" w:sz="0" w:space="0" w:color="auto"/>
                <w:right w:val="none" w:sz="0" w:space="0" w:color="auto"/>
              </w:divBdr>
            </w:div>
          </w:divsChild>
        </w:div>
        <w:div w:id="1064260432">
          <w:marLeft w:val="0"/>
          <w:marRight w:val="0"/>
          <w:marTop w:val="0"/>
          <w:marBottom w:val="0"/>
          <w:divBdr>
            <w:top w:val="none" w:sz="0" w:space="0" w:color="auto"/>
            <w:left w:val="none" w:sz="0" w:space="0" w:color="auto"/>
            <w:bottom w:val="none" w:sz="0" w:space="0" w:color="auto"/>
            <w:right w:val="none" w:sz="0" w:space="0" w:color="auto"/>
          </w:divBdr>
          <w:divsChild>
            <w:div w:id="1221405694">
              <w:marLeft w:val="0"/>
              <w:marRight w:val="0"/>
              <w:marTop w:val="0"/>
              <w:marBottom w:val="0"/>
              <w:divBdr>
                <w:top w:val="none" w:sz="0" w:space="0" w:color="auto"/>
                <w:left w:val="none" w:sz="0" w:space="0" w:color="auto"/>
                <w:bottom w:val="none" w:sz="0" w:space="0" w:color="auto"/>
                <w:right w:val="none" w:sz="0" w:space="0" w:color="auto"/>
              </w:divBdr>
            </w:div>
          </w:divsChild>
        </w:div>
        <w:div w:id="1120076015">
          <w:marLeft w:val="0"/>
          <w:marRight w:val="0"/>
          <w:marTop w:val="0"/>
          <w:marBottom w:val="0"/>
          <w:divBdr>
            <w:top w:val="none" w:sz="0" w:space="0" w:color="auto"/>
            <w:left w:val="none" w:sz="0" w:space="0" w:color="auto"/>
            <w:bottom w:val="none" w:sz="0" w:space="0" w:color="auto"/>
            <w:right w:val="none" w:sz="0" w:space="0" w:color="auto"/>
          </w:divBdr>
          <w:divsChild>
            <w:div w:id="991984043">
              <w:marLeft w:val="0"/>
              <w:marRight w:val="0"/>
              <w:marTop w:val="0"/>
              <w:marBottom w:val="0"/>
              <w:divBdr>
                <w:top w:val="none" w:sz="0" w:space="0" w:color="auto"/>
                <w:left w:val="none" w:sz="0" w:space="0" w:color="auto"/>
                <w:bottom w:val="none" w:sz="0" w:space="0" w:color="auto"/>
                <w:right w:val="none" w:sz="0" w:space="0" w:color="auto"/>
              </w:divBdr>
            </w:div>
          </w:divsChild>
        </w:div>
        <w:div w:id="1160923847">
          <w:marLeft w:val="0"/>
          <w:marRight w:val="0"/>
          <w:marTop w:val="0"/>
          <w:marBottom w:val="0"/>
          <w:divBdr>
            <w:top w:val="none" w:sz="0" w:space="0" w:color="auto"/>
            <w:left w:val="none" w:sz="0" w:space="0" w:color="auto"/>
            <w:bottom w:val="none" w:sz="0" w:space="0" w:color="auto"/>
            <w:right w:val="none" w:sz="0" w:space="0" w:color="auto"/>
          </w:divBdr>
          <w:divsChild>
            <w:div w:id="1893807066">
              <w:marLeft w:val="0"/>
              <w:marRight w:val="0"/>
              <w:marTop w:val="0"/>
              <w:marBottom w:val="0"/>
              <w:divBdr>
                <w:top w:val="none" w:sz="0" w:space="0" w:color="auto"/>
                <w:left w:val="none" w:sz="0" w:space="0" w:color="auto"/>
                <w:bottom w:val="none" w:sz="0" w:space="0" w:color="auto"/>
                <w:right w:val="none" w:sz="0" w:space="0" w:color="auto"/>
              </w:divBdr>
            </w:div>
          </w:divsChild>
        </w:div>
        <w:div w:id="1175337052">
          <w:marLeft w:val="0"/>
          <w:marRight w:val="0"/>
          <w:marTop w:val="0"/>
          <w:marBottom w:val="0"/>
          <w:divBdr>
            <w:top w:val="none" w:sz="0" w:space="0" w:color="auto"/>
            <w:left w:val="none" w:sz="0" w:space="0" w:color="auto"/>
            <w:bottom w:val="none" w:sz="0" w:space="0" w:color="auto"/>
            <w:right w:val="none" w:sz="0" w:space="0" w:color="auto"/>
          </w:divBdr>
          <w:divsChild>
            <w:div w:id="1175415033">
              <w:marLeft w:val="0"/>
              <w:marRight w:val="0"/>
              <w:marTop w:val="0"/>
              <w:marBottom w:val="0"/>
              <w:divBdr>
                <w:top w:val="none" w:sz="0" w:space="0" w:color="auto"/>
                <w:left w:val="none" w:sz="0" w:space="0" w:color="auto"/>
                <w:bottom w:val="none" w:sz="0" w:space="0" w:color="auto"/>
                <w:right w:val="none" w:sz="0" w:space="0" w:color="auto"/>
              </w:divBdr>
            </w:div>
          </w:divsChild>
        </w:div>
        <w:div w:id="1188787620">
          <w:marLeft w:val="0"/>
          <w:marRight w:val="0"/>
          <w:marTop w:val="0"/>
          <w:marBottom w:val="0"/>
          <w:divBdr>
            <w:top w:val="none" w:sz="0" w:space="0" w:color="auto"/>
            <w:left w:val="none" w:sz="0" w:space="0" w:color="auto"/>
            <w:bottom w:val="none" w:sz="0" w:space="0" w:color="auto"/>
            <w:right w:val="none" w:sz="0" w:space="0" w:color="auto"/>
          </w:divBdr>
          <w:divsChild>
            <w:div w:id="1141733943">
              <w:marLeft w:val="0"/>
              <w:marRight w:val="0"/>
              <w:marTop w:val="0"/>
              <w:marBottom w:val="0"/>
              <w:divBdr>
                <w:top w:val="none" w:sz="0" w:space="0" w:color="auto"/>
                <w:left w:val="none" w:sz="0" w:space="0" w:color="auto"/>
                <w:bottom w:val="none" w:sz="0" w:space="0" w:color="auto"/>
                <w:right w:val="none" w:sz="0" w:space="0" w:color="auto"/>
              </w:divBdr>
            </w:div>
          </w:divsChild>
        </w:div>
        <w:div w:id="1200360164">
          <w:marLeft w:val="0"/>
          <w:marRight w:val="0"/>
          <w:marTop w:val="0"/>
          <w:marBottom w:val="0"/>
          <w:divBdr>
            <w:top w:val="none" w:sz="0" w:space="0" w:color="auto"/>
            <w:left w:val="none" w:sz="0" w:space="0" w:color="auto"/>
            <w:bottom w:val="none" w:sz="0" w:space="0" w:color="auto"/>
            <w:right w:val="none" w:sz="0" w:space="0" w:color="auto"/>
          </w:divBdr>
          <w:divsChild>
            <w:div w:id="1672755689">
              <w:marLeft w:val="0"/>
              <w:marRight w:val="0"/>
              <w:marTop w:val="0"/>
              <w:marBottom w:val="0"/>
              <w:divBdr>
                <w:top w:val="none" w:sz="0" w:space="0" w:color="auto"/>
                <w:left w:val="none" w:sz="0" w:space="0" w:color="auto"/>
                <w:bottom w:val="none" w:sz="0" w:space="0" w:color="auto"/>
                <w:right w:val="none" w:sz="0" w:space="0" w:color="auto"/>
              </w:divBdr>
            </w:div>
          </w:divsChild>
        </w:div>
        <w:div w:id="1203908214">
          <w:marLeft w:val="0"/>
          <w:marRight w:val="0"/>
          <w:marTop w:val="0"/>
          <w:marBottom w:val="0"/>
          <w:divBdr>
            <w:top w:val="none" w:sz="0" w:space="0" w:color="auto"/>
            <w:left w:val="none" w:sz="0" w:space="0" w:color="auto"/>
            <w:bottom w:val="none" w:sz="0" w:space="0" w:color="auto"/>
            <w:right w:val="none" w:sz="0" w:space="0" w:color="auto"/>
          </w:divBdr>
          <w:divsChild>
            <w:div w:id="1829976086">
              <w:marLeft w:val="0"/>
              <w:marRight w:val="0"/>
              <w:marTop w:val="0"/>
              <w:marBottom w:val="0"/>
              <w:divBdr>
                <w:top w:val="none" w:sz="0" w:space="0" w:color="auto"/>
                <w:left w:val="none" w:sz="0" w:space="0" w:color="auto"/>
                <w:bottom w:val="none" w:sz="0" w:space="0" w:color="auto"/>
                <w:right w:val="none" w:sz="0" w:space="0" w:color="auto"/>
              </w:divBdr>
            </w:div>
          </w:divsChild>
        </w:div>
        <w:div w:id="1253123696">
          <w:marLeft w:val="0"/>
          <w:marRight w:val="0"/>
          <w:marTop w:val="0"/>
          <w:marBottom w:val="0"/>
          <w:divBdr>
            <w:top w:val="none" w:sz="0" w:space="0" w:color="auto"/>
            <w:left w:val="none" w:sz="0" w:space="0" w:color="auto"/>
            <w:bottom w:val="none" w:sz="0" w:space="0" w:color="auto"/>
            <w:right w:val="none" w:sz="0" w:space="0" w:color="auto"/>
          </w:divBdr>
          <w:divsChild>
            <w:div w:id="102917326">
              <w:marLeft w:val="0"/>
              <w:marRight w:val="0"/>
              <w:marTop w:val="0"/>
              <w:marBottom w:val="0"/>
              <w:divBdr>
                <w:top w:val="none" w:sz="0" w:space="0" w:color="auto"/>
                <w:left w:val="none" w:sz="0" w:space="0" w:color="auto"/>
                <w:bottom w:val="none" w:sz="0" w:space="0" w:color="auto"/>
                <w:right w:val="none" w:sz="0" w:space="0" w:color="auto"/>
              </w:divBdr>
            </w:div>
          </w:divsChild>
        </w:div>
        <w:div w:id="1424178918">
          <w:marLeft w:val="0"/>
          <w:marRight w:val="0"/>
          <w:marTop w:val="0"/>
          <w:marBottom w:val="0"/>
          <w:divBdr>
            <w:top w:val="none" w:sz="0" w:space="0" w:color="auto"/>
            <w:left w:val="none" w:sz="0" w:space="0" w:color="auto"/>
            <w:bottom w:val="none" w:sz="0" w:space="0" w:color="auto"/>
            <w:right w:val="none" w:sz="0" w:space="0" w:color="auto"/>
          </w:divBdr>
          <w:divsChild>
            <w:div w:id="1146552586">
              <w:marLeft w:val="0"/>
              <w:marRight w:val="0"/>
              <w:marTop w:val="0"/>
              <w:marBottom w:val="0"/>
              <w:divBdr>
                <w:top w:val="none" w:sz="0" w:space="0" w:color="auto"/>
                <w:left w:val="none" w:sz="0" w:space="0" w:color="auto"/>
                <w:bottom w:val="none" w:sz="0" w:space="0" w:color="auto"/>
                <w:right w:val="none" w:sz="0" w:space="0" w:color="auto"/>
              </w:divBdr>
            </w:div>
          </w:divsChild>
        </w:div>
        <w:div w:id="1429036396">
          <w:marLeft w:val="0"/>
          <w:marRight w:val="0"/>
          <w:marTop w:val="0"/>
          <w:marBottom w:val="0"/>
          <w:divBdr>
            <w:top w:val="none" w:sz="0" w:space="0" w:color="auto"/>
            <w:left w:val="none" w:sz="0" w:space="0" w:color="auto"/>
            <w:bottom w:val="none" w:sz="0" w:space="0" w:color="auto"/>
            <w:right w:val="none" w:sz="0" w:space="0" w:color="auto"/>
          </w:divBdr>
          <w:divsChild>
            <w:div w:id="1853717982">
              <w:marLeft w:val="0"/>
              <w:marRight w:val="0"/>
              <w:marTop w:val="0"/>
              <w:marBottom w:val="0"/>
              <w:divBdr>
                <w:top w:val="none" w:sz="0" w:space="0" w:color="auto"/>
                <w:left w:val="none" w:sz="0" w:space="0" w:color="auto"/>
                <w:bottom w:val="none" w:sz="0" w:space="0" w:color="auto"/>
                <w:right w:val="none" w:sz="0" w:space="0" w:color="auto"/>
              </w:divBdr>
            </w:div>
          </w:divsChild>
        </w:div>
        <w:div w:id="1476602287">
          <w:marLeft w:val="0"/>
          <w:marRight w:val="0"/>
          <w:marTop w:val="0"/>
          <w:marBottom w:val="0"/>
          <w:divBdr>
            <w:top w:val="none" w:sz="0" w:space="0" w:color="auto"/>
            <w:left w:val="none" w:sz="0" w:space="0" w:color="auto"/>
            <w:bottom w:val="none" w:sz="0" w:space="0" w:color="auto"/>
            <w:right w:val="none" w:sz="0" w:space="0" w:color="auto"/>
          </w:divBdr>
          <w:divsChild>
            <w:div w:id="1790395235">
              <w:marLeft w:val="0"/>
              <w:marRight w:val="0"/>
              <w:marTop w:val="0"/>
              <w:marBottom w:val="0"/>
              <w:divBdr>
                <w:top w:val="none" w:sz="0" w:space="0" w:color="auto"/>
                <w:left w:val="none" w:sz="0" w:space="0" w:color="auto"/>
                <w:bottom w:val="none" w:sz="0" w:space="0" w:color="auto"/>
                <w:right w:val="none" w:sz="0" w:space="0" w:color="auto"/>
              </w:divBdr>
            </w:div>
          </w:divsChild>
        </w:div>
        <w:div w:id="1545826625">
          <w:marLeft w:val="0"/>
          <w:marRight w:val="0"/>
          <w:marTop w:val="0"/>
          <w:marBottom w:val="0"/>
          <w:divBdr>
            <w:top w:val="none" w:sz="0" w:space="0" w:color="auto"/>
            <w:left w:val="none" w:sz="0" w:space="0" w:color="auto"/>
            <w:bottom w:val="none" w:sz="0" w:space="0" w:color="auto"/>
            <w:right w:val="none" w:sz="0" w:space="0" w:color="auto"/>
          </w:divBdr>
          <w:divsChild>
            <w:div w:id="2005010341">
              <w:marLeft w:val="0"/>
              <w:marRight w:val="0"/>
              <w:marTop w:val="0"/>
              <w:marBottom w:val="0"/>
              <w:divBdr>
                <w:top w:val="none" w:sz="0" w:space="0" w:color="auto"/>
                <w:left w:val="none" w:sz="0" w:space="0" w:color="auto"/>
                <w:bottom w:val="none" w:sz="0" w:space="0" w:color="auto"/>
                <w:right w:val="none" w:sz="0" w:space="0" w:color="auto"/>
              </w:divBdr>
            </w:div>
          </w:divsChild>
        </w:div>
        <w:div w:id="1678072913">
          <w:marLeft w:val="0"/>
          <w:marRight w:val="0"/>
          <w:marTop w:val="0"/>
          <w:marBottom w:val="0"/>
          <w:divBdr>
            <w:top w:val="none" w:sz="0" w:space="0" w:color="auto"/>
            <w:left w:val="none" w:sz="0" w:space="0" w:color="auto"/>
            <w:bottom w:val="none" w:sz="0" w:space="0" w:color="auto"/>
            <w:right w:val="none" w:sz="0" w:space="0" w:color="auto"/>
          </w:divBdr>
          <w:divsChild>
            <w:div w:id="1122921419">
              <w:marLeft w:val="0"/>
              <w:marRight w:val="0"/>
              <w:marTop w:val="0"/>
              <w:marBottom w:val="0"/>
              <w:divBdr>
                <w:top w:val="none" w:sz="0" w:space="0" w:color="auto"/>
                <w:left w:val="none" w:sz="0" w:space="0" w:color="auto"/>
                <w:bottom w:val="none" w:sz="0" w:space="0" w:color="auto"/>
                <w:right w:val="none" w:sz="0" w:space="0" w:color="auto"/>
              </w:divBdr>
            </w:div>
          </w:divsChild>
        </w:div>
        <w:div w:id="1773666782">
          <w:marLeft w:val="0"/>
          <w:marRight w:val="0"/>
          <w:marTop w:val="0"/>
          <w:marBottom w:val="0"/>
          <w:divBdr>
            <w:top w:val="none" w:sz="0" w:space="0" w:color="auto"/>
            <w:left w:val="none" w:sz="0" w:space="0" w:color="auto"/>
            <w:bottom w:val="none" w:sz="0" w:space="0" w:color="auto"/>
            <w:right w:val="none" w:sz="0" w:space="0" w:color="auto"/>
          </w:divBdr>
          <w:divsChild>
            <w:div w:id="1282375335">
              <w:marLeft w:val="0"/>
              <w:marRight w:val="0"/>
              <w:marTop w:val="0"/>
              <w:marBottom w:val="0"/>
              <w:divBdr>
                <w:top w:val="none" w:sz="0" w:space="0" w:color="auto"/>
                <w:left w:val="none" w:sz="0" w:space="0" w:color="auto"/>
                <w:bottom w:val="none" w:sz="0" w:space="0" w:color="auto"/>
                <w:right w:val="none" w:sz="0" w:space="0" w:color="auto"/>
              </w:divBdr>
            </w:div>
          </w:divsChild>
        </w:div>
        <w:div w:id="1836140175">
          <w:marLeft w:val="0"/>
          <w:marRight w:val="0"/>
          <w:marTop w:val="0"/>
          <w:marBottom w:val="0"/>
          <w:divBdr>
            <w:top w:val="none" w:sz="0" w:space="0" w:color="auto"/>
            <w:left w:val="none" w:sz="0" w:space="0" w:color="auto"/>
            <w:bottom w:val="none" w:sz="0" w:space="0" w:color="auto"/>
            <w:right w:val="none" w:sz="0" w:space="0" w:color="auto"/>
          </w:divBdr>
          <w:divsChild>
            <w:div w:id="208996469">
              <w:marLeft w:val="0"/>
              <w:marRight w:val="0"/>
              <w:marTop w:val="0"/>
              <w:marBottom w:val="0"/>
              <w:divBdr>
                <w:top w:val="none" w:sz="0" w:space="0" w:color="auto"/>
                <w:left w:val="none" w:sz="0" w:space="0" w:color="auto"/>
                <w:bottom w:val="none" w:sz="0" w:space="0" w:color="auto"/>
                <w:right w:val="none" w:sz="0" w:space="0" w:color="auto"/>
              </w:divBdr>
            </w:div>
          </w:divsChild>
        </w:div>
        <w:div w:id="1949466168">
          <w:marLeft w:val="0"/>
          <w:marRight w:val="0"/>
          <w:marTop w:val="0"/>
          <w:marBottom w:val="0"/>
          <w:divBdr>
            <w:top w:val="none" w:sz="0" w:space="0" w:color="auto"/>
            <w:left w:val="none" w:sz="0" w:space="0" w:color="auto"/>
            <w:bottom w:val="none" w:sz="0" w:space="0" w:color="auto"/>
            <w:right w:val="none" w:sz="0" w:space="0" w:color="auto"/>
          </w:divBdr>
          <w:divsChild>
            <w:div w:id="1567449571">
              <w:marLeft w:val="0"/>
              <w:marRight w:val="0"/>
              <w:marTop w:val="0"/>
              <w:marBottom w:val="0"/>
              <w:divBdr>
                <w:top w:val="none" w:sz="0" w:space="0" w:color="auto"/>
                <w:left w:val="none" w:sz="0" w:space="0" w:color="auto"/>
                <w:bottom w:val="none" w:sz="0" w:space="0" w:color="auto"/>
                <w:right w:val="none" w:sz="0" w:space="0" w:color="auto"/>
              </w:divBdr>
            </w:div>
          </w:divsChild>
        </w:div>
        <w:div w:id="1959483677">
          <w:marLeft w:val="0"/>
          <w:marRight w:val="0"/>
          <w:marTop w:val="0"/>
          <w:marBottom w:val="0"/>
          <w:divBdr>
            <w:top w:val="none" w:sz="0" w:space="0" w:color="auto"/>
            <w:left w:val="none" w:sz="0" w:space="0" w:color="auto"/>
            <w:bottom w:val="none" w:sz="0" w:space="0" w:color="auto"/>
            <w:right w:val="none" w:sz="0" w:space="0" w:color="auto"/>
          </w:divBdr>
          <w:divsChild>
            <w:div w:id="1645816174">
              <w:marLeft w:val="0"/>
              <w:marRight w:val="0"/>
              <w:marTop w:val="0"/>
              <w:marBottom w:val="0"/>
              <w:divBdr>
                <w:top w:val="none" w:sz="0" w:space="0" w:color="auto"/>
                <w:left w:val="none" w:sz="0" w:space="0" w:color="auto"/>
                <w:bottom w:val="none" w:sz="0" w:space="0" w:color="auto"/>
                <w:right w:val="none" w:sz="0" w:space="0" w:color="auto"/>
              </w:divBdr>
            </w:div>
          </w:divsChild>
        </w:div>
        <w:div w:id="1972056477">
          <w:marLeft w:val="0"/>
          <w:marRight w:val="0"/>
          <w:marTop w:val="0"/>
          <w:marBottom w:val="0"/>
          <w:divBdr>
            <w:top w:val="none" w:sz="0" w:space="0" w:color="auto"/>
            <w:left w:val="none" w:sz="0" w:space="0" w:color="auto"/>
            <w:bottom w:val="none" w:sz="0" w:space="0" w:color="auto"/>
            <w:right w:val="none" w:sz="0" w:space="0" w:color="auto"/>
          </w:divBdr>
          <w:divsChild>
            <w:div w:id="2140108361">
              <w:marLeft w:val="0"/>
              <w:marRight w:val="0"/>
              <w:marTop w:val="0"/>
              <w:marBottom w:val="0"/>
              <w:divBdr>
                <w:top w:val="none" w:sz="0" w:space="0" w:color="auto"/>
                <w:left w:val="none" w:sz="0" w:space="0" w:color="auto"/>
                <w:bottom w:val="none" w:sz="0" w:space="0" w:color="auto"/>
                <w:right w:val="none" w:sz="0" w:space="0" w:color="auto"/>
              </w:divBdr>
            </w:div>
          </w:divsChild>
        </w:div>
        <w:div w:id="2022125537">
          <w:marLeft w:val="0"/>
          <w:marRight w:val="0"/>
          <w:marTop w:val="0"/>
          <w:marBottom w:val="0"/>
          <w:divBdr>
            <w:top w:val="none" w:sz="0" w:space="0" w:color="auto"/>
            <w:left w:val="none" w:sz="0" w:space="0" w:color="auto"/>
            <w:bottom w:val="none" w:sz="0" w:space="0" w:color="auto"/>
            <w:right w:val="none" w:sz="0" w:space="0" w:color="auto"/>
          </w:divBdr>
          <w:divsChild>
            <w:div w:id="1959599750">
              <w:marLeft w:val="0"/>
              <w:marRight w:val="0"/>
              <w:marTop w:val="0"/>
              <w:marBottom w:val="0"/>
              <w:divBdr>
                <w:top w:val="none" w:sz="0" w:space="0" w:color="auto"/>
                <w:left w:val="none" w:sz="0" w:space="0" w:color="auto"/>
                <w:bottom w:val="none" w:sz="0" w:space="0" w:color="auto"/>
                <w:right w:val="none" w:sz="0" w:space="0" w:color="auto"/>
              </w:divBdr>
            </w:div>
          </w:divsChild>
        </w:div>
        <w:div w:id="2027750881">
          <w:marLeft w:val="0"/>
          <w:marRight w:val="0"/>
          <w:marTop w:val="0"/>
          <w:marBottom w:val="0"/>
          <w:divBdr>
            <w:top w:val="none" w:sz="0" w:space="0" w:color="auto"/>
            <w:left w:val="none" w:sz="0" w:space="0" w:color="auto"/>
            <w:bottom w:val="none" w:sz="0" w:space="0" w:color="auto"/>
            <w:right w:val="none" w:sz="0" w:space="0" w:color="auto"/>
          </w:divBdr>
          <w:divsChild>
            <w:div w:id="967588834">
              <w:marLeft w:val="0"/>
              <w:marRight w:val="0"/>
              <w:marTop w:val="0"/>
              <w:marBottom w:val="0"/>
              <w:divBdr>
                <w:top w:val="none" w:sz="0" w:space="0" w:color="auto"/>
                <w:left w:val="none" w:sz="0" w:space="0" w:color="auto"/>
                <w:bottom w:val="none" w:sz="0" w:space="0" w:color="auto"/>
                <w:right w:val="none" w:sz="0" w:space="0" w:color="auto"/>
              </w:divBdr>
            </w:div>
          </w:divsChild>
        </w:div>
        <w:div w:id="2040085955">
          <w:marLeft w:val="0"/>
          <w:marRight w:val="0"/>
          <w:marTop w:val="0"/>
          <w:marBottom w:val="0"/>
          <w:divBdr>
            <w:top w:val="none" w:sz="0" w:space="0" w:color="auto"/>
            <w:left w:val="none" w:sz="0" w:space="0" w:color="auto"/>
            <w:bottom w:val="none" w:sz="0" w:space="0" w:color="auto"/>
            <w:right w:val="none" w:sz="0" w:space="0" w:color="auto"/>
          </w:divBdr>
          <w:divsChild>
            <w:div w:id="1833763623">
              <w:marLeft w:val="0"/>
              <w:marRight w:val="0"/>
              <w:marTop w:val="0"/>
              <w:marBottom w:val="0"/>
              <w:divBdr>
                <w:top w:val="none" w:sz="0" w:space="0" w:color="auto"/>
                <w:left w:val="none" w:sz="0" w:space="0" w:color="auto"/>
                <w:bottom w:val="none" w:sz="0" w:space="0" w:color="auto"/>
                <w:right w:val="none" w:sz="0" w:space="0" w:color="auto"/>
              </w:divBdr>
            </w:div>
          </w:divsChild>
        </w:div>
        <w:div w:id="2077318251">
          <w:marLeft w:val="0"/>
          <w:marRight w:val="0"/>
          <w:marTop w:val="0"/>
          <w:marBottom w:val="0"/>
          <w:divBdr>
            <w:top w:val="none" w:sz="0" w:space="0" w:color="auto"/>
            <w:left w:val="none" w:sz="0" w:space="0" w:color="auto"/>
            <w:bottom w:val="none" w:sz="0" w:space="0" w:color="auto"/>
            <w:right w:val="none" w:sz="0" w:space="0" w:color="auto"/>
          </w:divBdr>
          <w:divsChild>
            <w:div w:id="1182864719">
              <w:marLeft w:val="0"/>
              <w:marRight w:val="0"/>
              <w:marTop w:val="0"/>
              <w:marBottom w:val="0"/>
              <w:divBdr>
                <w:top w:val="none" w:sz="0" w:space="0" w:color="auto"/>
                <w:left w:val="none" w:sz="0" w:space="0" w:color="auto"/>
                <w:bottom w:val="none" w:sz="0" w:space="0" w:color="auto"/>
                <w:right w:val="none" w:sz="0" w:space="0" w:color="auto"/>
              </w:divBdr>
            </w:div>
          </w:divsChild>
        </w:div>
        <w:div w:id="2098790543">
          <w:marLeft w:val="0"/>
          <w:marRight w:val="0"/>
          <w:marTop w:val="0"/>
          <w:marBottom w:val="0"/>
          <w:divBdr>
            <w:top w:val="none" w:sz="0" w:space="0" w:color="auto"/>
            <w:left w:val="none" w:sz="0" w:space="0" w:color="auto"/>
            <w:bottom w:val="none" w:sz="0" w:space="0" w:color="auto"/>
            <w:right w:val="none" w:sz="0" w:space="0" w:color="auto"/>
          </w:divBdr>
          <w:divsChild>
            <w:div w:id="2134402819">
              <w:marLeft w:val="0"/>
              <w:marRight w:val="0"/>
              <w:marTop w:val="0"/>
              <w:marBottom w:val="0"/>
              <w:divBdr>
                <w:top w:val="none" w:sz="0" w:space="0" w:color="auto"/>
                <w:left w:val="none" w:sz="0" w:space="0" w:color="auto"/>
                <w:bottom w:val="none" w:sz="0" w:space="0" w:color="auto"/>
                <w:right w:val="none" w:sz="0" w:space="0" w:color="auto"/>
              </w:divBdr>
            </w:div>
          </w:divsChild>
        </w:div>
        <w:div w:id="2108113639">
          <w:marLeft w:val="0"/>
          <w:marRight w:val="0"/>
          <w:marTop w:val="0"/>
          <w:marBottom w:val="0"/>
          <w:divBdr>
            <w:top w:val="none" w:sz="0" w:space="0" w:color="auto"/>
            <w:left w:val="none" w:sz="0" w:space="0" w:color="auto"/>
            <w:bottom w:val="none" w:sz="0" w:space="0" w:color="auto"/>
            <w:right w:val="none" w:sz="0" w:space="0" w:color="auto"/>
          </w:divBdr>
          <w:divsChild>
            <w:div w:id="359092386">
              <w:marLeft w:val="0"/>
              <w:marRight w:val="0"/>
              <w:marTop w:val="0"/>
              <w:marBottom w:val="0"/>
              <w:divBdr>
                <w:top w:val="none" w:sz="0" w:space="0" w:color="auto"/>
                <w:left w:val="none" w:sz="0" w:space="0" w:color="auto"/>
                <w:bottom w:val="none" w:sz="0" w:space="0" w:color="auto"/>
                <w:right w:val="none" w:sz="0" w:space="0" w:color="auto"/>
              </w:divBdr>
            </w:div>
          </w:divsChild>
        </w:div>
        <w:div w:id="2114205274">
          <w:marLeft w:val="0"/>
          <w:marRight w:val="0"/>
          <w:marTop w:val="0"/>
          <w:marBottom w:val="0"/>
          <w:divBdr>
            <w:top w:val="none" w:sz="0" w:space="0" w:color="auto"/>
            <w:left w:val="none" w:sz="0" w:space="0" w:color="auto"/>
            <w:bottom w:val="none" w:sz="0" w:space="0" w:color="auto"/>
            <w:right w:val="none" w:sz="0" w:space="0" w:color="auto"/>
          </w:divBdr>
          <w:divsChild>
            <w:div w:id="1489899474">
              <w:marLeft w:val="0"/>
              <w:marRight w:val="0"/>
              <w:marTop w:val="0"/>
              <w:marBottom w:val="0"/>
              <w:divBdr>
                <w:top w:val="none" w:sz="0" w:space="0" w:color="auto"/>
                <w:left w:val="none" w:sz="0" w:space="0" w:color="auto"/>
                <w:bottom w:val="none" w:sz="0" w:space="0" w:color="auto"/>
                <w:right w:val="none" w:sz="0" w:space="0" w:color="auto"/>
              </w:divBdr>
            </w:div>
          </w:divsChild>
        </w:div>
        <w:div w:id="2136481657">
          <w:marLeft w:val="0"/>
          <w:marRight w:val="0"/>
          <w:marTop w:val="0"/>
          <w:marBottom w:val="0"/>
          <w:divBdr>
            <w:top w:val="none" w:sz="0" w:space="0" w:color="auto"/>
            <w:left w:val="none" w:sz="0" w:space="0" w:color="auto"/>
            <w:bottom w:val="none" w:sz="0" w:space="0" w:color="auto"/>
            <w:right w:val="none" w:sz="0" w:space="0" w:color="auto"/>
          </w:divBdr>
          <w:divsChild>
            <w:div w:id="1151169824">
              <w:marLeft w:val="0"/>
              <w:marRight w:val="0"/>
              <w:marTop w:val="0"/>
              <w:marBottom w:val="0"/>
              <w:divBdr>
                <w:top w:val="none" w:sz="0" w:space="0" w:color="auto"/>
                <w:left w:val="none" w:sz="0" w:space="0" w:color="auto"/>
                <w:bottom w:val="none" w:sz="0" w:space="0" w:color="auto"/>
                <w:right w:val="none" w:sz="0" w:space="0" w:color="auto"/>
              </w:divBdr>
            </w:div>
          </w:divsChild>
        </w:div>
        <w:div w:id="2141654159">
          <w:marLeft w:val="0"/>
          <w:marRight w:val="0"/>
          <w:marTop w:val="0"/>
          <w:marBottom w:val="0"/>
          <w:divBdr>
            <w:top w:val="none" w:sz="0" w:space="0" w:color="auto"/>
            <w:left w:val="none" w:sz="0" w:space="0" w:color="auto"/>
            <w:bottom w:val="none" w:sz="0" w:space="0" w:color="auto"/>
            <w:right w:val="none" w:sz="0" w:space="0" w:color="auto"/>
          </w:divBdr>
          <w:divsChild>
            <w:div w:id="2967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7690">
      <w:marLeft w:val="0"/>
      <w:marRight w:val="0"/>
      <w:marTop w:val="0"/>
      <w:marBottom w:val="0"/>
      <w:divBdr>
        <w:top w:val="none" w:sz="0" w:space="0" w:color="auto"/>
        <w:left w:val="none" w:sz="0" w:space="0" w:color="auto"/>
        <w:bottom w:val="none" w:sz="0" w:space="0" w:color="auto"/>
        <w:right w:val="none" w:sz="0" w:space="0" w:color="auto"/>
      </w:divBdr>
      <w:divsChild>
        <w:div w:id="419377307">
          <w:marLeft w:val="0"/>
          <w:marRight w:val="0"/>
          <w:marTop w:val="0"/>
          <w:marBottom w:val="0"/>
          <w:divBdr>
            <w:top w:val="none" w:sz="0" w:space="0" w:color="auto"/>
            <w:left w:val="none" w:sz="0" w:space="0" w:color="auto"/>
            <w:bottom w:val="none" w:sz="0" w:space="0" w:color="auto"/>
            <w:right w:val="none" w:sz="0" w:space="0" w:color="auto"/>
          </w:divBdr>
        </w:div>
      </w:divsChild>
    </w:div>
    <w:div w:id="1258634500">
      <w:bodyDiv w:val="1"/>
      <w:marLeft w:val="0"/>
      <w:marRight w:val="0"/>
      <w:marTop w:val="0"/>
      <w:marBottom w:val="0"/>
      <w:divBdr>
        <w:top w:val="none" w:sz="0" w:space="0" w:color="auto"/>
        <w:left w:val="none" w:sz="0" w:space="0" w:color="auto"/>
        <w:bottom w:val="none" w:sz="0" w:space="0" w:color="auto"/>
        <w:right w:val="none" w:sz="0" w:space="0" w:color="auto"/>
      </w:divBdr>
    </w:div>
    <w:div w:id="1265456535">
      <w:bodyDiv w:val="1"/>
      <w:marLeft w:val="0"/>
      <w:marRight w:val="0"/>
      <w:marTop w:val="0"/>
      <w:marBottom w:val="0"/>
      <w:divBdr>
        <w:top w:val="none" w:sz="0" w:space="0" w:color="auto"/>
        <w:left w:val="none" w:sz="0" w:space="0" w:color="auto"/>
        <w:bottom w:val="none" w:sz="0" w:space="0" w:color="auto"/>
        <w:right w:val="none" w:sz="0" w:space="0" w:color="auto"/>
      </w:divBdr>
    </w:div>
    <w:div w:id="1266616648">
      <w:marLeft w:val="0"/>
      <w:marRight w:val="0"/>
      <w:marTop w:val="0"/>
      <w:marBottom w:val="0"/>
      <w:divBdr>
        <w:top w:val="none" w:sz="0" w:space="0" w:color="auto"/>
        <w:left w:val="none" w:sz="0" w:space="0" w:color="auto"/>
        <w:bottom w:val="none" w:sz="0" w:space="0" w:color="auto"/>
        <w:right w:val="none" w:sz="0" w:space="0" w:color="auto"/>
      </w:divBdr>
      <w:divsChild>
        <w:div w:id="594090338">
          <w:marLeft w:val="0"/>
          <w:marRight w:val="0"/>
          <w:marTop w:val="0"/>
          <w:marBottom w:val="0"/>
          <w:divBdr>
            <w:top w:val="none" w:sz="0" w:space="0" w:color="auto"/>
            <w:left w:val="none" w:sz="0" w:space="0" w:color="auto"/>
            <w:bottom w:val="none" w:sz="0" w:space="0" w:color="auto"/>
            <w:right w:val="none" w:sz="0" w:space="0" w:color="auto"/>
          </w:divBdr>
        </w:div>
      </w:divsChild>
    </w:div>
    <w:div w:id="1272858299">
      <w:bodyDiv w:val="1"/>
      <w:marLeft w:val="0"/>
      <w:marRight w:val="0"/>
      <w:marTop w:val="0"/>
      <w:marBottom w:val="0"/>
      <w:divBdr>
        <w:top w:val="none" w:sz="0" w:space="0" w:color="auto"/>
        <w:left w:val="none" w:sz="0" w:space="0" w:color="auto"/>
        <w:bottom w:val="none" w:sz="0" w:space="0" w:color="auto"/>
        <w:right w:val="none" w:sz="0" w:space="0" w:color="auto"/>
      </w:divBdr>
    </w:div>
    <w:div w:id="1273171509">
      <w:bodyDiv w:val="1"/>
      <w:marLeft w:val="0"/>
      <w:marRight w:val="0"/>
      <w:marTop w:val="0"/>
      <w:marBottom w:val="0"/>
      <w:divBdr>
        <w:top w:val="none" w:sz="0" w:space="0" w:color="auto"/>
        <w:left w:val="none" w:sz="0" w:space="0" w:color="auto"/>
        <w:bottom w:val="none" w:sz="0" w:space="0" w:color="auto"/>
        <w:right w:val="none" w:sz="0" w:space="0" w:color="auto"/>
      </w:divBdr>
    </w:div>
    <w:div w:id="1286037595">
      <w:bodyDiv w:val="1"/>
      <w:marLeft w:val="0"/>
      <w:marRight w:val="0"/>
      <w:marTop w:val="0"/>
      <w:marBottom w:val="0"/>
      <w:divBdr>
        <w:top w:val="none" w:sz="0" w:space="0" w:color="auto"/>
        <w:left w:val="none" w:sz="0" w:space="0" w:color="auto"/>
        <w:bottom w:val="none" w:sz="0" w:space="0" w:color="auto"/>
        <w:right w:val="none" w:sz="0" w:space="0" w:color="auto"/>
      </w:divBdr>
    </w:div>
    <w:div w:id="1287201458">
      <w:bodyDiv w:val="1"/>
      <w:marLeft w:val="0"/>
      <w:marRight w:val="0"/>
      <w:marTop w:val="0"/>
      <w:marBottom w:val="0"/>
      <w:divBdr>
        <w:top w:val="none" w:sz="0" w:space="0" w:color="auto"/>
        <w:left w:val="none" w:sz="0" w:space="0" w:color="auto"/>
        <w:bottom w:val="none" w:sz="0" w:space="0" w:color="auto"/>
        <w:right w:val="none" w:sz="0" w:space="0" w:color="auto"/>
      </w:divBdr>
    </w:div>
    <w:div w:id="1290283474">
      <w:bodyDiv w:val="1"/>
      <w:marLeft w:val="0"/>
      <w:marRight w:val="0"/>
      <w:marTop w:val="0"/>
      <w:marBottom w:val="0"/>
      <w:divBdr>
        <w:top w:val="none" w:sz="0" w:space="0" w:color="auto"/>
        <w:left w:val="none" w:sz="0" w:space="0" w:color="auto"/>
        <w:bottom w:val="none" w:sz="0" w:space="0" w:color="auto"/>
        <w:right w:val="none" w:sz="0" w:space="0" w:color="auto"/>
      </w:divBdr>
    </w:div>
    <w:div w:id="1295408535">
      <w:marLeft w:val="0"/>
      <w:marRight w:val="0"/>
      <w:marTop w:val="0"/>
      <w:marBottom w:val="0"/>
      <w:divBdr>
        <w:top w:val="none" w:sz="0" w:space="0" w:color="auto"/>
        <w:left w:val="none" w:sz="0" w:space="0" w:color="auto"/>
        <w:bottom w:val="none" w:sz="0" w:space="0" w:color="auto"/>
        <w:right w:val="none" w:sz="0" w:space="0" w:color="auto"/>
      </w:divBdr>
      <w:divsChild>
        <w:div w:id="1421488377">
          <w:marLeft w:val="0"/>
          <w:marRight w:val="0"/>
          <w:marTop w:val="0"/>
          <w:marBottom w:val="0"/>
          <w:divBdr>
            <w:top w:val="none" w:sz="0" w:space="0" w:color="auto"/>
            <w:left w:val="none" w:sz="0" w:space="0" w:color="auto"/>
            <w:bottom w:val="none" w:sz="0" w:space="0" w:color="auto"/>
            <w:right w:val="none" w:sz="0" w:space="0" w:color="auto"/>
          </w:divBdr>
        </w:div>
      </w:divsChild>
    </w:div>
    <w:div w:id="1301619096">
      <w:bodyDiv w:val="1"/>
      <w:marLeft w:val="0"/>
      <w:marRight w:val="0"/>
      <w:marTop w:val="0"/>
      <w:marBottom w:val="0"/>
      <w:divBdr>
        <w:top w:val="none" w:sz="0" w:space="0" w:color="auto"/>
        <w:left w:val="none" w:sz="0" w:space="0" w:color="auto"/>
        <w:bottom w:val="none" w:sz="0" w:space="0" w:color="auto"/>
        <w:right w:val="none" w:sz="0" w:space="0" w:color="auto"/>
      </w:divBdr>
    </w:div>
    <w:div w:id="1303267334">
      <w:marLeft w:val="0"/>
      <w:marRight w:val="0"/>
      <w:marTop w:val="0"/>
      <w:marBottom w:val="0"/>
      <w:divBdr>
        <w:top w:val="none" w:sz="0" w:space="0" w:color="auto"/>
        <w:left w:val="none" w:sz="0" w:space="0" w:color="auto"/>
        <w:bottom w:val="none" w:sz="0" w:space="0" w:color="auto"/>
        <w:right w:val="none" w:sz="0" w:space="0" w:color="auto"/>
      </w:divBdr>
      <w:divsChild>
        <w:div w:id="1051225181">
          <w:marLeft w:val="0"/>
          <w:marRight w:val="0"/>
          <w:marTop w:val="0"/>
          <w:marBottom w:val="0"/>
          <w:divBdr>
            <w:top w:val="none" w:sz="0" w:space="0" w:color="auto"/>
            <w:left w:val="none" w:sz="0" w:space="0" w:color="auto"/>
            <w:bottom w:val="none" w:sz="0" w:space="0" w:color="auto"/>
            <w:right w:val="none" w:sz="0" w:space="0" w:color="auto"/>
          </w:divBdr>
        </w:div>
      </w:divsChild>
    </w:div>
    <w:div w:id="1303389198">
      <w:marLeft w:val="0"/>
      <w:marRight w:val="0"/>
      <w:marTop w:val="0"/>
      <w:marBottom w:val="0"/>
      <w:divBdr>
        <w:top w:val="none" w:sz="0" w:space="0" w:color="auto"/>
        <w:left w:val="none" w:sz="0" w:space="0" w:color="auto"/>
        <w:bottom w:val="none" w:sz="0" w:space="0" w:color="auto"/>
        <w:right w:val="none" w:sz="0" w:space="0" w:color="auto"/>
      </w:divBdr>
      <w:divsChild>
        <w:div w:id="1569533784">
          <w:marLeft w:val="0"/>
          <w:marRight w:val="0"/>
          <w:marTop w:val="0"/>
          <w:marBottom w:val="0"/>
          <w:divBdr>
            <w:top w:val="none" w:sz="0" w:space="0" w:color="auto"/>
            <w:left w:val="none" w:sz="0" w:space="0" w:color="auto"/>
            <w:bottom w:val="none" w:sz="0" w:space="0" w:color="auto"/>
            <w:right w:val="none" w:sz="0" w:space="0" w:color="auto"/>
          </w:divBdr>
        </w:div>
      </w:divsChild>
    </w:div>
    <w:div w:id="1307658747">
      <w:marLeft w:val="0"/>
      <w:marRight w:val="0"/>
      <w:marTop w:val="0"/>
      <w:marBottom w:val="0"/>
      <w:divBdr>
        <w:top w:val="none" w:sz="0" w:space="0" w:color="auto"/>
        <w:left w:val="none" w:sz="0" w:space="0" w:color="auto"/>
        <w:bottom w:val="none" w:sz="0" w:space="0" w:color="auto"/>
        <w:right w:val="none" w:sz="0" w:space="0" w:color="auto"/>
      </w:divBdr>
      <w:divsChild>
        <w:div w:id="1439718388">
          <w:marLeft w:val="0"/>
          <w:marRight w:val="0"/>
          <w:marTop w:val="0"/>
          <w:marBottom w:val="0"/>
          <w:divBdr>
            <w:top w:val="none" w:sz="0" w:space="0" w:color="auto"/>
            <w:left w:val="none" w:sz="0" w:space="0" w:color="auto"/>
            <w:bottom w:val="none" w:sz="0" w:space="0" w:color="auto"/>
            <w:right w:val="none" w:sz="0" w:space="0" w:color="auto"/>
          </w:divBdr>
        </w:div>
      </w:divsChild>
    </w:div>
    <w:div w:id="1314529912">
      <w:bodyDiv w:val="1"/>
      <w:marLeft w:val="0"/>
      <w:marRight w:val="0"/>
      <w:marTop w:val="0"/>
      <w:marBottom w:val="0"/>
      <w:divBdr>
        <w:top w:val="none" w:sz="0" w:space="0" w:color="auto"/>
        <w:left w:val="none" w:sz="0" w:space="0" w:color="auto"/>
        <w:bottom w:val="none" w:sz="0" w:space="0" w:color="auto"/>
        <w:right w:val="none" w:sz="0" w:space="0" w:color="auto"/>
      </w:divBdr>
    </w:div>
    <w:div w:id="1318723999">
      <w:bodyDiv w:val="1"/>
      <w:marLeft w:val="0"/>
      <w:marRight w:val="0"/>
      <w:marTop w:val="0"/>
      <w:marBottom w:val="0"/>
      <w:divBdr>
        <w:top w:val="none" w:sz="0" w:space="0" w:color="auto"/>
        <w:left w:val="none" w:sz="0" w:space="0" w:color="auto"/>
        <w:bottom w:val="none" w:sz="0" w:space="0" w:color="auto"/>
        <w:right w:val="none" w:sz="0" w:space="0" w:color="auto"/>
      </w:divBdr>
      <w:divsChild>
        <w:div w:id="720442578">
          <w:marLeft w:val="0"/>
          <w:marRight w:val="0"/>
          <w:marTop w:val="0"/>
          <w:marBottom w:val="0"/>
          <w:divBdr>
            <w:top w:val="none" w:sz="0" w:space="0" w:color="auto"/>
            <w:left w:val="none" w:sz="0" w:space="0" w:color="auto"/>
            <w:bottom w:val="none" w:sz="0" w:space="0" w:color="auto"/>
            <w:right w:val="none" w:sz="0" w:space="0" w:color="auto"/>
          </w:divBdr>
          <w:divsChild>
            <w:div w:id="880744844">
              <w:marLeft w:val="0"/>
              <w:marRight w:val="0"/>
              <w:marTop w:val="0"/>
              <w:marBottom w:val="0"/>
              <w:divBdr>
                <w:top w:val="none" w:sz="0" w:space="0" w:color="auto"/>
                <w:left w:val="none" w:sz="0" w:space="0" w:color="auto"/>
                <w:bottom w:val="none" w:sz="0" w:space="0" w:color="auto"/>
                <w:right w:val="none" w:sz="0" w:space="0" w:color="auto"/>
              </w:divBdr>
            </w:div>
          </w:divsChild>
        </w:div>
        <w:div w:id="1398818322">
          <w:marLeft w:val="0"/>
          <w:marRight w:val="0"/>
          <w:marTop w:val="0"/>
          <w:marBottom w:val="0"/>
          <w:divBdr>
            <w:top w:val="none" w:sz="0" w:space="0" w:color="auto"/>
            <w:left w:val="none" w:sz="0" w:space="0" w:color="auto"/>
            <w:bottom w:val="none" w:sz="0" w:space="0" w:color="auto"/>
            <w:right w:val="none" w:sz="0" w:space="0" w:color="auto"/>
          </w:divBdr>
          <w:divsChild>
            <w:div w:id="2013411771">
              <w:marLeft w:val="0"/>
              <w:marRight w:val="0"/>
              <w:marTop w:val="0"/>
              <w:marBottom w:val="0"/>
              <w:divBdr>
                <w:top w:val="none" w:sz="0" w:space="0" w:color="auto"/>
                <w:left w:val="none" w:sz="0" w:space="0" w:color="auto"/>
                <w:bottom w:val="none" w:sz="0" w:space="0" w:color="auto"/>
                <w:right w:val="none" w:sz="0" w:space="0" w:color="auto"/>
              </w:divBdr>
            </w:div>
          </w:divsChild>
        </w:div>
        <w:div w:id="1945729940">
          <w:marLeft w:val="0"/>
          <w:marRight w:val="0"/>
          <w:marTop w:val="0"/>
          <w:marBottom w:val="0"/>
          <w:divBdr>
            <w:top w:val="none" w:sz="0" w:space="0" w:color="auto"/>
            <w:left w:val="none" w:sz="0" w:space="0" w:color="auto"/>
            <w:bottom w:val="none" w:sz="0" w:space="0" w:color="auto"/>
            <w:right w:val="none" w:sz="0" w:space="0" w:color="auto"/>
          </w:divBdr>
          <w:divsChild>
            <w:div w:id="928003989">
              <w:marLeft w:val="0"/>
              <w:marRight w:val="0"/>
              <w:marTop w:val="0"/>
              <w:marBottom w:val="0"/>
              <w:divBdr>
                <w:top w:val="none" w:sz="0" w:space="0" w:color="auto"/>
                <w:left w:val="none" w:sz="0" w:space="0" w:color="auto"/>
                <w:bottom w:val="none" w:sz="0" w:space="0" w:color="auto"/>
                <w:right w:val="none" w:sz="0" w:space="0" w:color="auto"/>
              </w:divBdr>
            </w:div>
          </w:divsChild>
        </w:div>
        <w:div w:id="2084445311">
          <w:marLeft w:val="0"/>
          <w:marRight w:val="0"/>
          <w:marTop w:val="0"/>
          <w:marBottom w:val="0"/>
          <w:divBdr>
            <w:top w:val="none" w:sz="0" w:space="0" w:color="auto"/>
            <w:left w:val="none" w:sz="0" w:space="0" w:color="auto"/>
            <w:bottom w:val="none" w:sz="0" w:space="0" w:color="auto"/>
            <w:right w:val="none" w:sz="0" w:space="0" w:color="auto"/>
          </w:divBdr>
          <w:divsChild>
            <w:div w:id="11437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832">
      <w:marLeft w:val="0"/>
      <w:marRight w:val="0"/>
      <w:marTop w:val="0"/>
      <w:marBottom w:val="0"/>
      <w:divBdr>
        <w:top w:val="none" w:sz="0" w:space="0" w:color="auto"/>
        <w:left w:val="none" w:sz="0" w:space="0" w:color="auto"/>
        <w:bottom w:val="none" w:sz="0" w:space="0" w:color="auto"/>
        <w:right w:val="none" w:sz="0" w:space="0" w:color="auto"/>
      </w:divBdr>
      <w:divsChild>
        <w:div w:id="1621958990">
          <w:marLeft w:val="0"/>
          <w:marRight w:val="0"/>
          <w:marTop w:val="0"/>
          <w:marBottom w:val="0"/>
          <w:divBdr>
            <w:top w:val="none" w:sz="0" w:space="0" w:color="auto"/>
            <w:left w:val="none" w:sz="0" w:space="0" w:color="auto"/>
            <w:bottom w:val="none" w:sz="0" w:space="0" w:color="auto"/>
            <w:right w:val="none" w:sz="0" w:space="0" w:color="auto"/>
          </w:divBdr>
        </w:div>
      </w:divsChild>
    </w:div>
    <w:div w:id="1335917414">
      <w:bodyDiv w:val="1"/>
      <w:marLeft w:val="0"/>
      <w:marRight w:val="0"/>
      <w:marTop w:val="0"/>
      <w:marBottom w:val="0"/>
      <w:divBdr>
        <w:top w:val="none" w:sz="0" w:space="0" w:color="auto"/>
        <w:left w:val="none" w:sz="0" w:space="0" w:color="auto"/>
        <w:bottom w:val="none" w:sz="0" w:space="0" w:color="auto"/>
        <w:right w:val="none" w:sz="0" w:space="0" w:color="auto"/>
      </w:divBdr>
      <w:divsChild>
        <w:div w:id="42099532">
          <w:marLeft w:val="0"/>
          <w:marRight w:val="0"/>
          <w:marTop w:val="0"/>
          <w:marBottom w:val="0"/>
          <w:divBdr>
            <w:top w:val="none" w:sz="0" w:space="0" w:color="auto"/>
            <w:left w:val="none" w:sz="0" w:space="0" w:color="auto"/>
            <w:bottom w:val="none" w:sz="0" w:space="0" w:color="auto"/>
            <w:right w:val="none" w:sz="0" w:space="0" w:color="auto"/>
          </w:divBdr>
          <w:divsChild>
            <w:div w:id="484395840">
              <w:marLeft w:val="0"/>
              <w:marRight w:val="0"/>
              <w:marTop w:val="0"/>
              <w:marBottom w:val="0"/>
              <w:divBdr>
                <w:top w:val="none" w:sz="0" w:space="0" w:color="auto"/>
                <w:left w:val="none" w:sz="0" w:space="0" w:color="auto"/>
                <w:bottom w:val="none" w:sz="0" w:space="0" w:color="auto"/>
                <w:right w:val="none" w:sz="0" w:space="0" w:color="auto"/>
              </w:divBdr>
            </w:div>
            <w:div w:id="1045371068">
              <w:marLeft w:val="0"/>
              <w:marRight w:val="0"/>
              <w:marTop w:val="0"/>
              <w:marBottom w:val="0"/>
              <w:divBdr>
                <w:top w:val="none" w:sz="0" w:space="0" w:color="auto"/>
                <w:left w:val="none" w:sz="0" w:space="0" w:color="auto"/>
                <w:bottom w:val="none" w:sz="0" w:space="0" w:color="auto"/>
                <w:right w:val="none" w:sz="0" w:space="0" w:color="auto"/>
              </w:divBdr>
            </w:div>
          </w:divsChild>
        </w:div>
        <w:div w:id="117647433">
          <w:marLeft w:val="0"/>
          <w:marRight w:val="0"/>
          <w:marTop w:val="0"/>
          <w:marBottom w:val="0"/>
          <w:divBdr>
            <w:top w:val="none" w:sz="0" w:space="0" w:color="auto"/>
            <w:left w:val="none" w:sz="0" w:space="0" w:color="auto"/>
            <w:bottom w:val="none" w:sz="0" w:space="0" w:color="auto"/>
            <w:right w:val="none" w:sz="0" w:space="0" w:color="auto"/>
          </w:divBdr>
          <w:divsChild>
            <w:div w:id="447168506">
              <w:marLeft w:val="0"/>
              <w:marRight w:val="0"/>
              <w:marTop w:val="30"/>
              <w:marBottom w:val="30"/>
              <w:divBdr>
                <w:top w:val="none" w:sz="0" w:space="0" w:color="auto"/>
                <w:left w:val="none" w:sz="0" w:space="0" w:color="auto"/>
                <w:bottom w:val="none" w:sz="0" w:space="0" w:color="auto"/>
                <w:right w:val="none" w:sz="0" w:space="0" w:color="auto"/>
              </w:divBdr>
              <w:divsChild>
                <w:div w:id="54203559">
                  <w:marLeft w:val="0"/>
                  <w:marRight w:val="0"/>
                  <w:marTop w:val="0"/>
                  <w:marBottom w:val="0"/>
                  <w:divBdr>
                    <w:top w:val="none" w:sz="0" w:space="0" w:color="auto"/>
                    <w:left w:val="none" w:sz="0" w:space="0" w:color="auto"/>
                    <w:bottom w:val="none" w:sz="0" w:space="0" w:color="auto"/>
                    <w:right w:val="none" w:sz="0" w:space="0" w:color="auto"/>
                  </w:divBdr>
                  <w:divsChild>
                    <w:div w:id="1402293347">
                      <w:marLeft w:val="0"/>
                      <w:marRight w:val="0"/>
                      <w:marTop w:val="0"/>
                      <w:marBottom w:val="0"/>
                      <w:divBdr>
                        <w:top w:val="none" w:sz="0" w:space="0" w:color="auto"/>
                        <w:left w:val="none" w:sz="0" w:space="0" w:color="auto"/>
                        <w:bottom w:val="none" w:sz="0" w:space="0" w:color="auto"/>
                        <w:right w:val="none" w:sz="0" w:space="0" w:color="auto"/>
                      </w:divBdr>
                    </w:div>
                  </w:divsChild>
                </w:div>
                <w:div w:id="69618415">
                  <w:marLeft w:val="0"/>
                  <w:marRight w:val="0"/>
                  <w:marTop w:val="0"/>
                  <w:marBottom w:val="0"/>
                  <w:divBdr>
                    <w:top w:val="none" w:sz="0" w:space="0" w:color="auto"/>
                    <w:left w:val="none" w:sz="0" w:space="0" w:color="auto"/>
                    <w:bottom w:val="none" w:sz="0" w:space="0" w:color="auto"/>
                    <w:right w:val="none" w:sz="0" w:space="0" w:color="auto"/>
                  </w:divBdr>
                  <w:divsChild>
                    <w:div w:id="1820070163">
                      <w:marLeft w:val="0"/>
                      <w:marRight w:val="0"/>
                      <w:marTop w:val="0"/>
                      <w:marBottom w:val="0"/>
                      <w:divBdr>
                        <w:top w:val="none" w:sz="0" w:space="0" w:color="auto"/>
                        <w:left w:val="none" w:sz="0" w:space="0" w:color="auto"/>
                        <w:bottom w:val="none" w:sz="0" w:space="0" w:color="auto"/>
                        <w:right w:val="none" w:sz="0" w:space="0" w:color="auto"/>
                      </w:divBdr>
                    </w:div>
                  </w:divsChild>
                </w:div>
                <w:div w:id="200436919">
                  <w:marLeft w:val="0"/>
                  <w:marRight w:val="0"/>
                  <w:marTop w:val="0"/>
                  <w:marBottom w:val="0"/>
                  <w:divBdr>
                    <w:top w:val="none" w:sz="0" w:space="0" w:color="auto"/>
                    <w:left w:val="none" w:sz="0" w:space="0" w:color="auto"/>
                    <w:bottom w:val="none" w:sz="0" w:space="0" w:color="auto"/>
                    <w:right w:val="none" w:sz="0" w:space="0" w:color="auto"/>
                  </w:divBdr>
                  <w:divsChild>
                    <w:div w:id="1464809052">
                      <w:marLeft w:val="0"/>
                      <w:marRight w:val="0"/>
                      <w:marTop w:val="0"/>
                      <w:marBottom w:val="0"/>
                      <w:divBdr>
                        <w:top w:val="none" w:sz="0" w:space="0" w:color="auto"/>
                        <w:left w:val="none" w:sz="0" w:space="0" w:color="auto"/>
                        <w:bottom w:val="none" w:sz="0" w:space="0" w:color="auto"/>
                        <w:right w:val="none" w:sz="0" w:space="0" w:color="auto"/>
                      </w:divBdr>
                    </w:div>
                  </w:divsChild>
                </w:div>
                <w:div w:id="264924750">
                  <w:marLeft w:val="0"/>
                  <w:marRight w:val="0"/>
                  <w:marTop w:val="0"/>
                  <w:marBottom w:val="0"/>
                  <w:divBdr>
                    <w:top w:val="none" w:sz="0" w:space="0" w:color="auto"/>
                    <w:left w:val="none" w:sz="0" w:space="0" w:color="auto"/>
                    <w:bottom w:val="none" w:sz="0" w:space="0" w:color="auto"/>
                    <w:right w:val="none" w:sz="0" w:space="0" w:color="auto"/>
                  </w:divBdr>
                  <w:divsChild>
                    <w:div w:id="1058171034">
                      <w:marLeft w:val="0"/>
                      <w:marRight w:val="0"/>
                      <w:marTop w:val="0"/>
                      <w:marBottom w:val="0"/>
                      <w:divBdr>
                        <w:top w:val="none" w:sz="0" w:space="0" w:color="auto"/>
                        <w:left w:val="none" w:sz="0" w:space="0" w:color="auto"/>
                        <w:bottom w:val="none" w:sz="0" w:space="0" w:color="auto"/>
                        <w:right w:val="none" w:sz="0" w:space="0" w:color="auto"/>
                      </w:divBdr>
                    </w:div>
                  </w:divsChild>
                </w:div>
                <w:div w:id="292096648">
                  <w:marLeft w:val="0"/>
                  <w:marRight w:val="0"/>
                  <w:marTop w:val="0"/>
                  <w:marBottom w:val="0"/>
                  <w:divBdr>
                    <w:top w:val="none" w:sz="0" w:space="0" w:color="auto"/>
                    <w:left w:val="none" w:sz="0" w:space="0" w:color="auto"/>
                    <w:bottom w:val="none" w:sz="0" w:space="0" w:color="auto"/>
                    <w:right w:val="none" w:sz="0" w:space="0" w:color="auto"/>
                  </w:divBdr>
                  <w:divsChild>
                    <w:div w:id="1971858325">
                      <w:marLeft w:val="0"/>
                      <w:marRight w:val="0"/>
                      <w:marTop w:val="0"/>
                      <w:marBottom w:val="0"/>
                      <w:divBdr>
                        <w:top w:val="none" w:sz="0" w:space="0" w:color="auto"/>
                        <w:left w:val="none" w:sz="0" w:space="0" w:color="auto"/>
                        <w:bottom w:val="none" w:sz="0" w:space="0" w:color="auto"/>
                        <w:right w:val="none" w:sz="0" w:space="0" w:color="auto"/>
                      </w:divBdr>
                    </w:div>
                  </w:divsChild>
                </w:div>
                <w:div w:id="301351224">
                  <w:marLeft w:val="0"/>
                  <w:marRight w:val="0"/>
                  <w:marTop w:val="0"/>
                  <w:marBottom w:val="0"/>
                  <w:divBdr>
                    <w:top w:val="none" w:sz="0" w:space="0" w:color="auto"/>
                    <w:left w:val="none" w:sz="0" w:space="0" w:color="auto"/>
                    <w:bottom w:val="none" w:sz="0" w:space="0" w:color="auto"/>
                    <w:right w:val="none" w:sz="0" w:space="0" w:color="auto"/>
                  </w:divBdr>
                  <w:divsChild>
                    <w:div w:id="938484999">
                      <w:marLeft w:val="0"/>
                      <w:marRight w:val="0"/>
                      <w:marTop w:val="0"/>
                      <w:marBottom w:val="0"/>
                      <w:divBdr>
                        <w:top w:val="none" w:sz="0" w:space="0" w:color="auto"/>
                        <w:left w:val="none" w:sz="0" w:space="0" w:color="auto"/>
                        <w:bottom w:val="none" w:sz="0" w:space="0" w:color="auto"/>
                        <w:right w:val="none" w:sz="0" w:space="0" w:color="auto"/>
                      </w:divBdr>
                    </w:div>
                  </w:divsChild>
                </w:div>
                <w:div w:id="438961067">
                  <w:marLeft w:val="0"/>
                  <w:marRight w:val="0"/>
                  <w:marTop w:val="0"/>
                  <w:marBottom w:val="0"/>
                  <w:divBdr>
                    <w:top w:val="none" w:sz="0" w:space="0" w:color="auto"/>
                    <w:left w:val="none" w:sz="0" w:space="0" w:color="auto"/>
                    <w:bottom w:val="none" w:sz="0" w:space="0" w:color="auto"/>
                    <w:right w:val="none" w:sz="0" w:space="0" w:color="auto"/>
                  </w:divBdr>
                  <w:divsChild>
                    <w:div w:id="108204371">
                      <w:marLeft w:val="0"/>
                      <w:marRight w:val="0"/>
                      <w:marTop w:val="0"/>
                      <w:marBottom w:val="0"/>
                      <w:divBdr>
                        <w:top w:val="none" w:sz="0" w:space="0" w:color="auto"/>
                        <w:left w:val="none" w:sz="0" w:space="0" w:color="auto"/>
                        <w:bottom w:val="none" w:sz="0" w:space="0" w:color="auto"/>
                        <w:right w:val="none" w:sz="0" w:space="0" w:color="auto"/>
                      </w:divBdr>
                    </w:div>
                  </w:divsChild>
                </w:div>
                <w:div w:id="469907164">
                  <w:marLeft w:val="0"/>
                  <w:marRight w:val="0"/>
                  <w:marTop w:val="0"/>
                  <w:marBottom w:val="0"/>
                  <w:divBdr>
                    <w:top w:val="none" w:sz="0" w:space="0" w:color="auto"/>
                    <w:left w:val="none" w:sz="0" w:space="0" w:color="auto"/>
                    <w:bottom w:val="none" w:sz="0" w:space="0" w:color="auto"/>
                    <w:right w:val="none" w:sz="0" w:space="0" w:color="auto"/>
                  </w:divBdr>
                  <w:divsChild>
                    <w:div w:id="304823327">
                      <w:marLeft w:val="0"/>
                      <w:marRight w:val="0"/>
                      <w:marTop w:val="0"/>
                      <w:marBottom w:val="0"/>
                      <w:divBdr>
                        <w:top w:val="none" w:sz="0" w:space="0" w:color="auto"/>
                        <w:left w:val="none" w:sz="0" w:space="0" w:color="auto"/>
                        <w:bottom w:val="none" w:sz="0" w:space="0" w:color="auto"/>
                        <w:right w:val="none" w:sz="0" w:space="0" w:color="auto"/>
                      </w:divBdr>
                    </w:div>
                  </w:divsChild>
                </w:div>
                <w:div w:id="471866494">
                  <w:marLeft w:val="0"/>
                  <w:marRight w:val="0"/>
                  <w:marTop w:val="0"/>
                  <w:marBottom w:val="0"/>
                  <w:divBdr>
                    <w:top w:val="none" w:sz="0" w:space="0" w:color="auto"/>
                    <w:left w:val="none" w:sz="0" w:space="0" w:color="auto"/>
                    <w:bottom w:val="none" w:sz="0" w:space="0" w:color="auto"/>
                    <w:right w:val="none" w:sz="0" w:space="0" w:color="auto"/>
                  </w:divBdr>
                  <w:divsChild>
                    <w:div w:id="1886486518">
                      <w:marLeft w:val="0"/>
                      <w:marRight w:val="0"/>
                      <w:marTop w:val="0"/>
                      <w:marBottom w:val="0"/>
                      <w:divBdr>
                        <w:top w:val="none" w:sz="0" w:space="0" w:color="auto"/>
                        <w:left w:val="none" w:sz="0" w:space="0" w:color="auto"/>
                        <w:bottom w:val="none" w:sz="0" w:space="0" w:color="auto"/>
                        <w:right w:val="none" w:sz="0" w:space="0" w:color="auto"/>
                      </w:divBdr>
                    </w:div>
                  </w:divsChild>
                </w:div>
                <w:div w:id="664435833">
                  <w:marLeft w:val="0"/>
                  <w:marRight w:val="0"/>
                  <w:marTop w:val="0"/>
                  <w:marBottom w:val="0"/>
                  <w:divBdr>
                    <w:top w:val="none" w:sz="0" w:space="0" w:color="auto"/>
                    <w:left w:val="none" w:sz="0" w:space="0" w:color="auto"/>
                    <w:bottom w:val="none" w:sz="0" w:space="0" w:color="auto"/>
                    <w:right w:val="none" w:sz="0" w:space="0" w:color="auto"/>
                  </w:divBdr>
                  <w:divsChild>
                    <w:div w:id="148906821">
                      <w:marLeft w:val="0"/>
                      <w:marRight w:val="0"/>
                      <w:marTop w:val="0"/>
                      <w:marBottom w:val="0"/>
                      <w:divBdr>
                        <w:top w:val="none" w:sz="0" w:space="0" w:color="auto"/>
                        <w:left w:val="none" w:sz="0" w:space="0" w:color="auto"/>
                        <w:bottom w:val="none" w:sz="0" w:space="0" w:color="auto"/>
                        <w:right w:val="none" w:sz="0" w:space="0" w:color="auto"/>
                      </w:divBdr>
                    </w:div>
                  </w:divsChild>
                </w:div>
                <w:div w:id="739867963">
                  <w:marLeft w:val="0"/>
                  <w:marRight w:val="0"/>
                  <w:marTop w:val="0"/>
                  <w:marBottom w:val="0"/>
                  <w:divBdr>
                    <w:top w:val="none" w:sz="0" w:space="0" w:color="auto"/>
                    <w:left w:val="none" w:sz="0" w:space="0" w:color="auto"/>
                    <w:bottom w:val="none" w:sz="0" w:space="0" w:color="auto"/>
                    <w:right w:val="none" w:sz="0" w:space="0" w:color="auto"/>
                  </w:divBdr>
                  <w:divsChild>
                    <w:div w:id="1513956479">
                      <w:marLeft w:val="0"/>
                      <w:marRight w:val="0"/>
                      <w:marTop w:val="0"/>
                      <w:marBottom w:val="0"/>
                      <w:divBdr>
                        <w:top w:val="none" w:sz="0" w:space="0" w:color="auto"/>
                        <w:left w:val="none" w:sz="0" w:space="0" w:color="auto"/>
                        <w:bottom w:val="none" w:sz="0" w:space="0" w:color="auto"/>
                        <w:right w:val="none" w:sz="0" w:space="0" w:color="auto"/>
                      </w:divBdr>
                    </w:div>
                  </w:divsChild>
                </w:div>
                <w:div w:id="750153765">
                  <w:marLeft w:val="0"/>
                  <w:marRight w:val="0"/>
                  <w:marTop w:val="0"/>
                  <w:marBottom w:val="0"/>
                  <w:divBdr>
                    <w:top w:val="none" w:sz="0" w:space="0" w:color="auto"/>
                    <w:left w:val="none" w:sz="0" w:space="0" w:color="auto"/>
                    <w:bottom w:val="none" w:sz="0" w:space="0" w:color="auto"/>
                    <w:right w:val="none" w:sz="0" w:space="0" w:color="auto"/>
                  </w:divBdr>
                  <w:divsChild>
                    <w:div w:id="1516728282">
                      <w:marLeft w:val="0"/>
                      <w:marRight w:val="0"/>
                      <w:marTop w:val="0"/>
                      <w:marBottom w:val="0"/>
                      <w:divBdr>
                        <w:top w:val="none" w:sz="0" w:space="0" w:color="auto"/>
                        <w:left w:val="none" w:sz="0" w:space="0" w:color="auto"/>
                        <w:bottom w:val="none" w:sz="0" w:space="0" w:color="auto"/>
                        <w:right w:val="none" w:sz="0" w:space="0" w:color="auto"/>
                      </w:divBdr>
                    </w:div>
                  </w:divsChild>
                </w:div>
                <w:div w:id="888808466">
                  <w:marLeft w:val="0"/>
                  <w:marRight w:val="0"/>
                  <w:marTop w:val="0"/>
                  <w:marBottom w:val="0"/>
                  <w:divBdr>
                    <w:top w:val="none" w:sz="0" w:space="0" w:color="auto"/>
                    <w:left w:val="none" w:sz="0" w:space="0" w:color="auto"/>
                    <w:bottom w:val="none" w:sz="0" w:space="0" w:color="auto"/>
                    <w:right w:val="none" w:sz="0" w:space="0" w:color="auto"/>
                  </w:divBdr>
                  <w:divsChild>
                    <w:div w:id="1585992184">
                      <w:marLeft w:val="0"/>
                      <w:marRight w:val="0"/>
                      <w:marTop w:val="0"/>
                      <w:marBottom w:val="0"/>
                      <w:divBdr>
                        <w:top w:val="none" w:sz="0" w:space="0" w:color="auto"/>
                        <w:left w:val="none" w:sz="0" w:space="0" w:color="auto"/>
                        <w:bottom w:val="none" w:sz="0" w:space="0" w:color="auto"/>
                        <w:right w:val="none" w:sz="0" w:space="0" w:color="auto"/>
                      </w:divBdr>
                    </w:div>
                  </w:divsChild>
                </w:div>
                <w:div w:id="903568273">
                  <w:marLeft w:val="0"/>
                  <w:marRight w:val="0"/>
                  <w:marTop w:val="0"/>
                  <w:marBottom w:val="0"/>
                  <w:divBdr>
                    <w:top w:val="none" w:sz="0" w:space="0" w:color="auto"/>
                    <w:left w:val="none" w:sz="0" w:space="0" w:color="auto"/>
                    <w:bottom w:val="none" w:sz="0" w:space="0" w:color="auto"/>
                    <w:right w:val="none" w:sz="0" w:space="0" w:color="auto"/>
                  </w:divBdr>
                  <w:divsChild>
                    <w:div w:id="8069631">
                      <w:marLeft w:val="0"/>
                      <w:marRight w:val="0"/>
                      <w:marTop w:val="0"/>
                      <w:marBottom w:val="0"/>
                      <w:divBdr>
                        <w:top w:val="none" w:sz="0" w:space="0" w:color="auto"/>
                        <w:left w:val="none" w:sz="0" w:space="0" w:color="auto"/>
                        <w:bottom w:val="none" w:sz="0" w:space="0" w:color="auto"/>
                        <w:right w:val="none" w:sz="0" w:space="0" w:color="auto"/>
                      </w:divBdr>
                    </w:div>
                    <w:div w:id="786242558">
                      <w:marLeft w:val="0"/>
                      <w:marRight w:val="0"/>
                      <w:marTop w:val="0"/>
                      <w:marBottom w:val="0"/>
                      <w:divBdr>
                        <w:top w:val="none" w:sz="0" w:space="0" w:color="auto"/>
                        <w:left w:val="none" w:sz="0" w:space="0" w:color="auto"/>
                        <w:bottom w:val="none" w:sz="0" w:space="0" w:color="auto"/>
                        <w:right w:val="none" w:sz="0" w:space="0" w:color="auto"/>
                      </w:divBdr>
                    </w:div>
                  </w:divsChild>
                </w:div>
                <w:div w:id="908812428">
                  <w:marLeft w:val="0"/>
                  <w:marRight w:val="0"/>
                  <w:marTop w:val="0"/>
                  <w:marBottom w:val="0"/>
                  <w:divBdr>
                    <w:top w:val="none" w:sz="0" w:space="0" w:color="auto"/>
                    <w:left w:val="none" w:sz="0" w:space="0" w:color="auto"/>
                    <w:bottom w:val="none" w:sz="0" w:space="0" w:color="auto"/>
                    <w:right w:val="none" w:sz="0" w:space="0" w:color="auto"/>
                  </w:divBdr>
                  <w:divsChild>
                    <w:div w:id="212812286">
                      <w:marLeft w:val="0"/>
                      <w:marRight w:val="0"/>
                      <w:marTop w:val="0"/>
                      <w:marBottom w:val="0"/>
                      <w:divBdr>
                        <w:top w:val="none" w:sz="0" w:space="0" w:color="auto"/>
                        <w:left w:val="none" w:sz="0" w:space="0" w:color="auto"/>
                        <w:bottom w:val="none" w:sz="0" w:space="0" w:color="auto"/>
                        <w:right w:val="none" w:sz="0" w:space="0" w:color="auto"/>
                      </w:divBdr>
                    </w:div>
                  </w:divsChild>
                </w:div>
                <w:div w:id="1191803474">
                  <w:marLeft w:val="0"/>
                  <w:marRight w:val="0"/>
                  <w:marTop w:val="0"/>
                  <w:marBottom w:val="0"/>
                  <w:divBdr>
                    <w:top w:val="none" w:sz="0" w:space="0" w:color="auto"/>
                    <w:left w:val="none" w:sz="0" w:space="0" w:color="auto"/>
                    <w:bottom w:val="none" w:sz="0" w:space="0" w:color="auto"/>
                    <w:right w:val="none" w:sz="0" w:space="0" w:color="auto"/>
                  </w:divBdr>
                  <w:divsChild>
                    <w:div w:id="1102872066">
                      <w:marLeft w:val="0"/>
                      <w:marRight w:val="0"/>
                      <w:marTop w:val="0"/>
                      <w:marBottom w:val="0"/>
                      <w:divBdr>
                        <w:top w:val="none" w:sz="0" w:space="0" w:color="auto"/>
                        <w:left w:val="none" w:sz="0" w:space="0" w:color="auto"/>
                        <w:bottom w:val="none" w:sz="0" w:space="0" w:color="auto"/>
                        <w:right w:val="none" w:sz="0" w:space="0" w:color="auto"/>
                      </w:divBdr>
                    </w:div>
                  </w:divsChild>
                </w:div>
                <w:div w:id="1261647849">
                  <w:marLeft w:val="0"/>
                  <w:marRight w:val="0"/>
                  <w:marTop w:val="0"/>
                  <w:marBottom w:val="0"/>
                  <w:divBdr>
                    <w:top w:val="none" w:sz="0" w:space="0" w:color="auto"/>
                    <w:left w:val="none" w:sz="0" w:space="0" w:color="auto"/>
                    <w:bottom w:val="none" w:sz="0" w:space="0" w:color="auto"/>
                    <w:right w:val="none" w:sz="0" w:space="0" w:color="auto"/>
                  </w:divBdr>
                  <w:divsChild>
                    <w:div w:id="1265961853">
                      <w:marLeft w:val="0"/>
                      <w:marRight w:val="0"/>
                      <w:marTop w:val="0"/>
                      <w:marBottom w:val="0"/>
                      <w:divBdr>
                        <w:top w:val="none" w:sz="0" w:space="0" w:color="auto"/>
                        <w:left w:val="none" w:sz="0" w:space="0" w:color="auto"/>
                        <w:bottom w:val="none" w:sz="0" w:space="0" w:color="auto"/>
                        <w:right w:val="none" w:sz="0" w:space="0" w:color="auto"/>
                      </w:divBdr>
                    </w:div>
                  </w:divsChild>
                </w:div>
                <w:div w:id="1406416671">
                  <w:marLeft w:val="0"/>
                  <w:marRight w:val="0"/>
                  <w:marTop w:val="0"/>
                  <w:marBottom w:val="0"/>
                  <w:divBdr>
                    <w:top w:val="none" w:sz="0" w:space="0" w:color="auto"/>
                    <w:left w:val="none" w:sz="0" w:space="0" w:color="auto"/>
                    <w:bottom w:val="none" w:sz="0" w:space="0" w:color="auto"/>
                    <w:right w:val="none" w:sz="0" w:space="0" w:color="auto"/>
                  </w:divBdr>
                  <w:divsChild>
                    <w:div w:id="2006737285">
                      <w:marLeft w:val="0"/>
                      <w:marRight w:val="0"/>
                      <w:marTop w:val="0"/>
                      <w:marBottom w:val="0"/>
                      <w:divBdr>
                        <w:top w:val="none" w:sz="0" w:space="0" w:color="auto"/>
                        <w:left w:val="none" w:sz="0" w:space="0" w:color="auto"/>
                        <w:bottom w:val="none" w:sz="0" w:space="0" w:color="auto"/>
                        <w:right w:val="none" w:sz="0" w:space="0" w:color="auto"/>
                      </w:divBdr>
                    </w:div>
                  </w:divsChild>
                </w:div>
                <w:div w:id="1436755666">
                  <w:marLeft w:val="0"/>
                  <w:marRight w:val="0"/>
                  <w:marTop w:val="0"/>
                  <w:marBottom w:val="0"/>
                  <w:divBdr>
                    <w:top w:val="none" w:sz="0" w:space="0" w:color="auto"/>
                    <w:left w:val="none" w:sz="0" w:space="0" w:color="auto"/>
                    <w:bottom w:val="none" w:sz="0" w:space="0" w:color="auto"/>
                    <w:right w:val="none" w:sz="0" w:space="0" w:color="auto"/>
                  </w:divBdr>
                  <w:divsChild>
                    <w:div w:id="218371419">
                      <w:marLeft w:val="0"/>
                      <w:marRight w:val="0"/>
                      <w:marTop w:val="0"/>
                      <w:marBottom w:val="0"/>
                      <w:divBdr>
                        <w:top w:val="none" w:sz="0" w:space="0" w:color="auto"/>
                        <w:left w:val="none" w:sz="0" w:space="0" w:color="auto"/>
                        <w:bottom w:val="none" w:sz="0" w:space="0" w:color="auto"/>
                        <w:right w:val="none" w:sz="0" w:space="0" w:color="auto"/>
                      </w:divBdr>
                    </w:div>
                  </w:divsChild>
                </w:div>
                <w:div w:id="1593049242">
                  <w:marLeft w:val="0"/>
                  <w:marRight w:val="0"/>
                  <w:marTop w:val="0"/>
                  <w:marBottom w:val="0"/>
                  <w:divBdr>
                    <w:top w:val="none" w:sz="0" w:space="0" w:color="auto"/>
                    <w:left w:val="none" w:sz="0" w:space="0" w:color="auto"/>
                    <w:bottom w:val="none" w:sz="0" w:space="0" w:color="auto"/>
                    <w:right w:val="none" w:sz="0" w:space="0" w:color="auto"/>
                  </w:divBdr>
                  <w:divsChild>
                    <w:div w:id="702946528">
                      <w:marLeft w:val="0"/>
                      <w:marRight w:val="0"/>
                      <w:marTop w:val="0"/>
                      <w:marBottom w:val="0"/>
                      <w:divBdr>
                        <w:top w:val="none" w:sz="0" w:space="0" w:color="auto"/>
                        <w:left w:val="none" w:sz="0" w:space="0" w:color="auto"/>
                        <w:bottom w:val="none" w:sz="0" w:space="0" w:color="auto"/>
                        <w:right w:val="none" w:sz="0" w:space="0" w:color="auto"/>
                      </w:divBdr>
                    </w:div>
                  </w:divsChild>
                </w:div>
                <w:div w:id="1729105381">
                  <w:marLeft w:val="0"/>
                  <w:marRight w:val="0"/>
                  <w:marTop w:val="0"/>
                  <w:marBottom w:val="0"/>
                  <w:divBdr>
                    <w:top w:val="none" w:sz="0" w:space="0" w:color="auto"/>
                    <w:left w:val="none" w:sz="0" w:space="0" w:color="auto"/>
                    <w:bottom w:val="none" w:sz="0" w:space="0" w:color="auto"/>
                    <w:right w:val="none" w:sz="0" w:space="0" w:color="auto"/>
                  </w:divBdr>
                  <w:divsChild>
                    <w:div w:id="1531914853">
                      <w:marLeft w:val="0"/>
                      <w:marRight w:val="0"/>
                      <w:marTop w:val="0"/>
                      <w:marBottom w:val="0"/>
                      <w:divBdr>
                        <w:top w:val="none" w:sz="0" w:space="0" w:color="auto"/>
                        <w:left w:val="none" w:sz="0" w:space="0" w:color="auto"/>
                        <w:bottom w:val="none" w:sz="0" w:space="0" w:color="auto"/>
                        <w:right w:val="none" w:sz="0" w:space="0" w:color="auto"/>
                      </w:divBdr>
                    </w:div>
                  </w:divsChild>
                </w:div>
                <w:div w:id="1757360489">
                  <w:marLeft w:val="0"/>
                  <w:marRight w:val="0"/>
                  <w:marTop w:val="0"/>
                  <w:marBottom w:val="0"/>
                  <w:divBdr>
                    <w:top w:val="none" w:sz="0" w:space="0" w:color="auto"/>
                    <w:left w:val="none" w:sz="0" w:space="0" w:color="auto"/>
                    <w:bottom w:val="none" w:sz="0" w:space="0" w:color="auto"/>
                    <w:right w:val="none" w:sz="0" w:space="0" w:color="auto"/>
                  </w:divBdr>
                  <w:divsChild>
                    <w:div w:id="1829714080">
                      <w:marLeft w:val="0"/>
                      <w:marRight w:val="0"/>
                      <w:marTop w:val="0"/>
                      <w:marBottom w:val="0"/>
                      <w:divBdr>
                        <w:top w:val="none" w:sz="0" w:space="0" w:color="auto"/>
                        <w:left w:val="none" w:sz="0" w:space="0" w:color="auto"/>
                        <w:bottom w:val="none" w:sz="0" w:space="0" w:color="auto"/>
                        <w:right w:val="none" w:sz="0" w:space="0" w:color="auto"/>
                      </w:divBdr>
                    </w:div>
                  </w:divsChild>
                </w:div>
                <w:div w:id="1843737329">
                  <w:marLeft w:val="0"/>
                  <w:marRight w:val="0"/>
                  <w:marTop w:val="0"/>
                  <w:marBottom w:val="0"/>
                  <w:divBdr>
                    <w:top w:val="none" w:sz="0" w:space="0" w:color="auto"/>
                    <w:left w:val="none" w:sz="0" w:space="0" w:color="auto"/>
                    <w:bottom w:val="none" w:sz="0" w:space="0" w:color="auto"/>
                    <w:right w:val="none" w:sz="0" w:space="0" w:color="auto"/>
                  </w:divBdr>
                  <w:divsChild>
                    <w:div w:id="1345783971">
                      <w:marLeft w:val="0"/>
                      <w:marRight w:val="0"/>
                      <w:marTop w:val="0"/>
                      <w:marBottom w:val="0"/>
                      <w:divBdr>
                        <w:top w:val="none" w:sz="0" w:space="0" w:color="auto"/>
                        <w:left w:val="none" w:sz="0" w:space="0" w:color="auto"/>
                        <w:bottom w:val="none" w:sz="0" w:space="0" w:color="auto"/>
                        <w:right w:val="none" w:sz="0" w:space="0" w:color="auto"/>
                      </w:divBdr>
                    </w:div>
                  </w:divsChild>
                </w:div>
                <w:div w:id="1993439014">
                  <w:marLeft w:val="0"/>
                  <w:marRight w:val="0"/>
                  <w:marTop w:val="0"/>
                  <w:marBottom w:val="0"/>
                  <w:divBdr>
                    <w:top w:val="none" w:sz="0" w:space="0" w:color="auto"/>
                    <w:left w:val="none" w:sz="0" w:space="0" w:color="auto"/>
                    <w:bottom w:val="none" w:sz="0" w:space="0" w:color="auto"/>
                    <w:right w:val="none" w:sz="0" w:space="0" w:color="auto"/>
                  </w:divBdr>
                  <w:divsChild>
                    <w:div w:id="973023718">
                      <w:marLeft w:val="0"/>
                      <w:marRight w:val="0"/>
                      <w:marTop w:val="0"/>
                      <w:marBottom w:val="0"/>
                      <w:divBdr>
                        <w:top w:val="none" w:sz="0" w:space="0" w:color="auto"/>
                        <w:left w:val="none" w:sz="0" w:space="0" w:color="auto"/>
                        <w:bottom w:val="none" w:sz="0" w:space="0" w:color="auto"/>
                        <w:right w:val="none" w:sz="0" w:space="0" w:color="auto"/>
                      </w:divBdr>
                    </w:div>
                  </w:divsChild>
                </w:div>
                <w:div w:id="2059160002">
                  <w:marLeft w:val="0"/>
                  <w:marRight w:val="0"/>
                  <w:marTop w:val="0"/>
                  <w:marBottom w:val="0"/>
                  <w:divBdr>
                    <w:top w:val="none" w:sz="0" w:space="0" w:color="auto"/>
                    <w:left w:val="none" w:sz="0" w:space="0" w:color="auto"/>
                    <w:bottom w:val="none" w:sz="0" w:space="0" w:color="auto"/>
                    <w:right w:val="none" w:sz="0" w:space="0" w:color="auto"/>
                  </w:divBdr>
                  <w:divsChild>
                    <w:div w:id="1597402066">
                      <w:marLeft w:val="0"/>
                      <w:marRight w:val="0"/>
                      <w:marTop w:val="0"/>
                      <w:marBottom w:val="0"/>
                      <w:divBdr>
                        <w:top w:val="none" w:sz="0" w:space="0" w:color="auto"/>
                        <w:left w:val="none" w:sz="0" w:space="0" w:color="auto"/>
                        <w:bottom w:val="none" w:sz="0" w:space="0" w:color="auto"/>
                        <w:right w:val="none" w:sz="0" w:space="0" w:color="auto"/>
                      </w:divBdr>
                    </w:div>
                  </w:divsChild>
                </w:div>
                <w:div w:id="2130120131">
                  <w:marLeft w:val="0"/>
                  <w:marRight w:val="0"/>
                  <w:marTop w:val="0"/>
                  <w:marBottom w:val="0"/>
                  <w:divBdr>
                    <w:top w:val="none" w:sz="0" w:space="0" w:color="auto"/>
                    <w:left w:val="none" w:sz="0" w:space="0" w:color="auto"/>
                    <w:bottom w:val="none" w:sz="0" w:space="0" w:color="auto"/>
                    <w:right w:val="none" w:sz="0" w:space="0" w:color="auto"/>
                  </w:divBdr>
                  <w:divsChild>
                    <w:div w:id="1477575223">
                      <w:marLeft w:val="0"/>
                      <w:marRight w:val="0"/>
                      <w:marTop w:val="0"/>
                      <w:marBottom w:val="0"/>
                      <w:divBdr>
                        <w:top w:val="none" w:sz="0" w:space="0" w:color="auto"/>
                        <w:left w:val="none" w:sz="0" w:space="0" w:color="auto"/>
                        <w:bottom w:val="none" w:sz="0" w:space="0" w:color="auto"/>
                        <w:right w:val="none" w:sz="0" w:space="0" w:color="auto"/>
                      </w:divBdr>
                    </w:div>
                  </w:divsChild>
                </w:div>
                <w:div w:id="2133359536">
                  <w:marLeft w:val="0"/>
                  <w:marRight w:val="0"/>
                  <w:marTop w:val="0"/>
                  <w:marBottom w:val="0"/>
                  <w:divBdr>
                    <w:top w:val="none" w:sz="0" w:space="0" w:color="auto"/>
                    <w:left w:val="none" w:sz="0" w:space="0" w:color="auto"/>
                    <w:bottom w:val="none" w:sz="0" w:space="0" w:color="auto"/>
                    <w:right w:val="none" w:sz="0" w:space="0" w:color="auto"/>
                  </w:divBdr>
                  <w:divsChild>
                    <w:div w:id="3321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4867">
          <w:marLeft w:val="0"/>
          <w:marRight w:val="0"/>
          <w:marTop w:val="0"/>
          <w:marBottom w:val="0"/>
          <w:divBdr>
            <w:top w:val="none" w:sz="0" w:space="0" w:color="auto"/>
            <w:left w:val="none" w:sz="0" w:space="0" w:color="auto"/>
            <w:bottom w:val="none" w:sz="0" w:space="0" w:color="auto"/>
            <w:right w:val="none" w:sz="0" w:space="0" w:color="auto"/>
          </w:divBdr>
          <w:divsChild>
            <w:div w:id="1141456197">
              <w:marLeft w:val="0"/>
              <w:marRight w:val="0"/>
              <w:marTop w:val="30"/>
              <w:marBottom w:val="30"/>
              <w:divBdr>
                <w:top w:val="none" w:sz="0" w:space="0" w:color="auto"/>
                <w:left w:val="none" w:sz="0" w:space="0" w:color="auto"/>
                <w:bottom w:val="none" w:sz="0" w:space="0" w:color="auto"/>
                <w:right w:val="none" w:sz="0" w:space="0" w:color="auto"/>
              </w:divBdr>
              <w:divsChild>
                <w:div w:id="129908174">
                  <w:marLeft w:val="0"/>
                  <w:marRight w:val="0"/>
                  <w:marTop w:val="0"/>
                  <w:marBottom w:val="0"/>
                  <w:divBdr>
                    <w:top w:val="none" w:sz="0" w:space="0" w:color="auto"/>
                    <w:left w:val="none" w:sz="0" w:space="0" w:color="auto"/>
                    <w:bottom w:val="none" w:sz="0" w:space="0" w:color="auto"/>
                    <w:right w:val="none" w:sz="0" w:space="0" w:color="auto"/>
                  </w:divBdr>
                  <w:divsChild>
                    <w:div w:id="282076857">
                      <w:marLeft w:val="0"/>
                      <w:marRight w:val="0"/>
                      <w:marTop w:val="0"/>
                      <w:marBottom w:val="0"/>
                      <w:divBdr>
                        <w:top w:val="none" w:sz="0" w:space="0" w:color="auto"/>
                        <w:left w:val="none" w:sz="0" w:space="0" w:color="auto"/>
                        <w:bottom w:val="none" w:sz="0" w:space="0" w:color="auto"/>
                        <w:right w:val="none" w:sz="0" w:space="0" w:color="auto"/>
                      </w:divBdr>
                    </w:div>
                  </w:divsChild>
                </w:div>
                <w:div w:id="161822007">
                  <w:marLeft w:val="0"/>
                  <w:marRight w:val="0"/>
                  <w:marTop w:val="0"/>
                  <w:marBottom w:val="0"/>
                  <w:divBdr>
                    <w:top w:val="none" w:sz="0" w:space="0" w:color="auto"/>
                    <w:left w:val="none" w:sz="0" w:space="0" w:color="auto"/>
                    <w:bottom w:val="none" w:sz="0" w:space="0" w:color="auto"/>
                    <w:right w:val="none" w:sz="0" w:space="0" w:color="auto"/>
                  </w:divBdr>
                  <w:divsChild>
                    <w:div w:id="457645398">
                      <w:marLeft w:val="0"/>
                      <w:marRight w:val="0"/>
                      <w:marTop w:val="0"/>
                      <w:marBottom w:val="0"/>
                      <w:divBdr>
                        <w:top w:val="none" w:sz="0" w:space="0" w:color="auto"/>
                        <w:left w:val="none" w:sz="0" w:space="0" w:color="auto"/>
                        <w:bottom w:val="none" w:sz="0" w:space="0" w:color="auto"/>
                        <w:right w:val="none" w:sz="0" w:space="0" w:color="auto"/>
                      </w:divBdr>
                    </w:div>
                  </w:divsChild>
                </w:div>
                <w:div w:id="198471441">
                  <w:marLeft w:val="0"/>
                  <w:marRight w:val="0"/>
                  <w:marTop w:val="0"/>
                  <w:marBottom w:val="0"/>
                  <w:divBdr>
                    <w:top w:val="none" w:sz="0" w:space="0" w:color="auto"/>
                    <w:left w:val="none" w:sz="0" w:space="0" w:color="auto"/>
                    <w:bottom w:val="none" w:sz="0" w:space="0" w:color="auto"/>
                    <w:right w:val="none" w:sz="0" w:space="0" w:color="auto"/>
                  </w:divBdr>
                  <w:divsChild>
                    <w:div w:id="1142694815">
                      <w:marLeft w:val="0"/>
                      <w:marRight w:val="0"/>
                      <w:marTop w:val="0"/>
                      <w:marBottom w:val="0"/>
                      <w:divBdr>
                        <w:top w:val="none" w:sz="0" w:space="0" w:color="auto"/>
                        <w:left w:val="none" w:sz="0" w:space="0" w:color="auto"/>
                        <w:bottom w:val="none" w:sz="0" w:space="0" w:color="auto"/>
                        <w:right w:val="none" w:sz="0" w:space="0" w:color="auto"/>
                      </w:divBdr>
                    </w:div>
                  </w:divsChild>
                </w:div>
                <w:div w:id="252323663">
                  <w:marLeft w:val="0"/>
                  <w:marRight w:val="0"/>
                  <w:marTop w:val="0"/>
                  <w:marBottom w:val="0"/>
                  <w:divBdr>
                    <w:top w:val="none" w:sz="0" w:space="0" w:color="auto"/>
                    <w:left w:val="none" w:sz="0" w:space="0" w:color="auto"/>
                    <w:bottom w:val="none" w:sz="0" w:space="0" w:color="auto"/>
                    <w:right w:val="none" w:sz="0" w:space="0" w:color="auto"/>
                  </w:divBdr>
                  <w:divsChild>
                    <w:div w:id="1113018247">
                      <w:marLeft w:val="0"/>
                      <w:marRight w:val="0"/>
                      <w:marTop w:val="0"/>
                      <w:marBottom w:val="0"/>
                      <w:divBdr>
                        <w:top w:val="none" w:sz="0" w:space="0" w:color="auto"/>
                        <w:left w:val="none" w:sz="0" w:space="0" w:color="auto"/>
                        <w:bottom w:val="none" w:sz="0" w:space="0" w:color="auto"/>
                        <w:right w:val="none" w:sz="0" w:space="0" w:color="auto"/>
                      </w:divBdr>
                    </w:div>
                  </w:divsChild>
                </w:div>
                <w:div w:id="269551646">
                  <w:marLeft w:val="0"/>
                  <w:marRight w:val="0"/>
                  <w:marTop w:val="0"/>
                  <w:marBottom w:val="0"/>
                  <w:divBdr>
                    <w:top w:val="none" w:sz="0" w:space="0" w:color="auto"/>
                    <w:left w:val="none" w:sz="0" w:space="0" w:color="auto"/>
                    <w:bottom w:val="none" w:sz="0" w:space="0" w:color="auto"/>
                    <w:right w:val="none" w:sz="0" w:space="0" w:color="auto"/>
                  </w:divBdr>
                  <w:divsChild>
                    <w:div w:id="683018451">
                      <w:marLeft w:val="0"/>
                      <w:marRight w:val="0"/>
                      <w:marTop w:val="0"/>
                      <w:marBottom w:val="0"/>
                      <w:divBdr>
                        <w:top w:val="none" w:sz="0" w:space="0" w:color="auto"/>
                        <w:left w:val="none" w:sz="0" w:space="0" w:color="auto"/>
                        <w:bottom w:val="none" w:sz="0" w:space="0" w:color="auto"/>
                        <w:right w:val="none" w:sz="0" w:space="0" w:color="auto"/>
                      </w:divBdr>
                    </w:div>
                  </w:divsChild>
                </w:div>
                <w:div w:id="270018343">
                  <w:marLeft w:val="0"/>
                  <w:marRight w:val="0"/>
                  <w:marTop w:val="0"/>
                  <w:marBottom w:val="0"/>
                  <w:divBdr>
                    <w:top w:val="none" w:sz="0" w:space="0" w:color="auto"/>
                    <w:left w:val="none" w:sz="0" w:space="0" w:color="auto"/>
                    <w:bottom w:val="none" w:sz="0" w:space="0" w:color="auto"/>
                    <w:right w:val="none" w:sz="0" w:space="0" w:color="auto"/>
                  </w:divBdr>
                  <w:divsChild>
                    <w:div w:id="1687248996">
                      <w:marLeft w:val="0"/>
                      <w:marRight w:val="0"/>
                      <w:marTop w:val="0"/>
                      <w:marBottom w:val="0"/>
                      <w:divBdr>
                        <w:top w:val="none" w:sz="0" w:space="0" w:color="auto"/>
                        <w:left w:val="none" w:sz="0" w:space="0" w:color="auto"/>
                        <w:bottom w:val="none" w:sz="0" w:space="0" w:color="auto"/>
                        <w:right w:val="none" w:sz="0" w:space="0" w:color="auto"/>
                      </w:divBdr>
                    </w:div>
                  </w:divsChild>
                </w:div>
                <w:div w:id="305475911">
                  <w:marLeft w:val="0"/>
                  <w:marRight w:val="0"/>
                  <w:marTop w:val="0"/>
                  <w:marBottom w:val="0"/>
                  <w:divBdr>
                    <w:top w:val="none" w:sz="0" w:space="0" w:color="auto"/>
                    <w:left w:val="none" w:sz="0" w:space="0" w:color="auto"/>
                    <w:bottom w:val="none" w:sz="0" w:space="0" w:color="auto"/>
                    <w:right w:val="none" w:sz="0" w:space="0" w:color="auto"/>
                  </w:divBdr>
                  <w:divsChild>
                    <w:div w:id="547300128">
                      <w:marLeft w:val="0"/>
                      <w:marRight w:val="0"/>
                      <w:marTop w:val="0"/>
                      <w:marBottom w:val="0"/>
                      <w:divBdr>
                        <w:top w:val="none" w:sz="0" w:space="0" w:color="auto"/>
                        <w:left w:val="none" w:sz="0" w:space="0" w:color="auto"/>
                        <w:bottom w:val="none" w:sz="0" w:space="0" w:color="auto"/>
                        <w:right w:val="none" w:sz="0" w:space="0" w:color="auto"/>
                      </w:divBdr>
                    </w:div>
                  </w:divsChild>
                </w:div>
                <w:div w:id="385183990">
                  <w:marLeft w:val="0"/>
                  <w:marRight w:val="0"/>
                  <w:marTop w:val="0"/>
                  <w:marBottom w:val="0"/>
                  <w:divBdr>
                    <w:top w:val="none" w:sz="0" w:space="0" w:color="auto"/>
                    <w:left w:val="none" w:sz="0" w:space="0" w:color="auto"/>
                    <w:bottom w:val="none" w:sz="0" w:space="0" w:color="auto"/>
                    <w:right w:val="none" w:sz="0" w:space="0" w:color="auto"/>
                  </w:divBdr>
                  <w:divsChild>
                    <w:div w:id="1394037152">
                      <w:marLeft w:val="0"/>
                      <w:marRight w:val="0"/>
                      <w:marTop w:val="0"/>
                      <w:marBottom w:val="0"/>
                      <w:divBdr>
                        <w:top w:val="none" w:sz="0" w:space="0" w:color="auto"/>
                        <w:left w:val="none" w:sz="0" w:space="0" w:color="auto"/>
                        <w:bottom w:val="none" w:sz="0" w:space="0" w:color="auto"/>
                        <w:right w:val="none" w:sz="0" w:space="0" w:color="auto"/>
                      </w:divBdr>
                    </w:div>
                  </w:divsChild>
                </w:div>
                <w:div w:id="395251957">
                  <w:marLeft w:val="0"/>
                  <w:marRight w:val="0"/>
                  <w:marTop w:val="0"/>
                  <w:marBottom w:val="0"/>
                  <w:divBdr>
                    <w:top w:val="none" w:sz="0" w:space="0" w:color="auto"/>
                    <w:left w:val="none" w:sz="0" w:space="0" w:color="auto"/>
                    <w:bottom w:val="none" w:sz="0" w:space="0" w:color="auto"/>
                    <w:right w:val="none" w:sz="0" w:space="0" w:color="auto"/>
                  </w:divBdr>
                  <w:divsChild>
                    <w:div w:id="566302866">
                      <w:marLeft w:val="0"/>
                      <w:marRight w:val="0"/>
                      <w:marTop w:val="0"/>
                      <w:marBottom w:val="0"/>
                      <w:divBdr>
                        <w:top w:val="none" w:sz="0" w:space="0" w:color="auto"/>
                        <w:left w:val="none" w:sz="0" w:space="0" w:color="auto"/>
                        <w:bottom w:val="none" w:sz="0" w:space="0" w:color="auto"/>
                        <w:right w:val="none" w:sz="0" w:space="0" w:color="auto"/>
                      </w:divBdr>
                    </w:div>
                  </w:divsChild>
                </w:div>
                <w:div w:id="440684248">
                  <w:marLeft w:val="0"/>
                  <w:marRight w:val="0"/>
                  <w:marTop w:val="0"/>
                  <w:marBottom w:val="0"/>
                  <w:divBdr>
                    <w:top w:val="none" w:sz="0" w:space="0" w:color="auto"/>
                    <w:left w:val="none" w:sz="0" w:space="0" w:color="auto"/>
                    <w:bottom w:val="none" w:sz="0" w:space="0" w:color="auto"/>
                    <w:right w:val="none" w:sz="0" w:space="0" w:color="auto"/>
                  </w:divBdr>
                  <w:divsChild>
                    <w:div w:id="1607234355">
                      <w:marLeft w:val="0"/>
                      <w:marRight w:val="0"/>
                      <w:marTop w:val="0"/>
                      <w:marBottom w:val="0"/>
                      <w:divBdr>
                        <w:top w:val="none" w:sz="0" w:space="0" w:color="auto"/>
                        <w:left w:val="none" w:sz="0" w:space="0" w:color="auto"/>
                        <w:bottom w:val="none" w:sz="0" w:space="0" w:color="auto"/>
                        <w:right w:val="none" w:sz="0" w:space="0" w:color="auto"/>
                      </w:divBdr>
                    </w:div>
                  </w:divsChild>
                </w:div>
                <w:div w:id="618726317">
                  <w:marLeft w:val="0"/>
                  <w:marRight w:val="0"/>
                  <w:marTop w:val="0"/>
                  <w:marBottom w:val="0"/>
                  <w:divBdr>
                    <w:top w:val="none" w:sz="0" w:space="0" w:color="auto"/>
                    <w:left w:val="none" w:sz="0" w:space="0" w:color="auto"/>
                    <w:bottom w:val="none" w:sz="0" w:space="0" w:color="auto"/>
                    <w:right w:val="none" w:sz="0" w:space="0" w:color="auto"/>
                  </w:divBdr>
                  <w:divsChild>
                    <w:div w:id="1448743808">
                      <w:marLeft w:val="0"/>
                      <w:marRight w:val="0"/>
                      <w:marTop w:val="0"/>
                      <w:marBottom w:val="0"/>
                      <w:divBdr>
                        <w:top w:val="none" w:sz="0" w:space="0" w:color="auto"/>
                        <w:left w:val="none" w:sz="0" w:space="0" w:color="auto"/>
                        <w:bottom w:val="none" w:sz="0" w:space="0" w:color="auto"/>
                        <w:right w:val="none" w:sz="0" w:space="0" w:color="auto"/>
                      </w:divBdr>
                    </w:div>
                  </w:divsChild>
                </w:div>
                <w:div w:id="685522774">
                  <w:marLeft w:val="0"/>
                  <w:marRight w:val="0"/>
                  <w:marTop w:val="0"/>
                  <w:marBottom w:val="0"/>
                  <w:divBdr>
                    <w:top w:val="none" w:sz="0" w:space="0" w:color="auto"/>
                    <w:left w:val="none" w:sz="0" w:space="0" w:color="auto"/>
                    <w:bottom w:val="none" w:sz="0" w:space="0" w:color="auto"/>
                    <w:right w:val="none" w:sz="0" w:space="0" w:color="auto"/>
                  </w:divBdr>
                  <w:divsChild>
                    <w:div w:id="528303120">
                      <w:marLeft w:val="0"/>
                      <w:marRight w:val="0"/>
                      <w:marTop w:val="0"/>
                      <w:marBottom w:val="0"/>
                      <w:divBdr>
                        <w:top w:val="none" w:sz="0" w:space="0" w:color="auto"/>
                        <w:left w:val="none" w:sz="0" w:space="0" w:color="auto"/>
                        <w:bottom w:val="none" w:sz="0" w:space="0" w:color="auto"/>
                        <w:right w:val="none" w:sz="0" w:space="0" w:color="auto"/>
                      </w:divBdr>
                    </w:div>
                  </w:divsChild>
                </w:div>
                <w:div w:id="704794391">
                  <w:marLeft w:val="0"/>
                  <w:marRight w:val="0"/>
                  <w:marTop w:val="0"/>
                  <w:marBottom w:val="0"/>
                  <w:divBdr>
                    <w:top w:val="none" w:sz="0" w:space="0" w:color="auto"/>
                    <w:left w:val="none" w:sz="0" w:space="0" w:color="auto"/>
                    <w:bottom w:val="none" w:sz="0" w:space="0" w:color="auto"/>
                    <w:right w:val="none" w:sz="0" w:space="0" w:color="auto"/>
                  </w:divBdr>
                  <w:divsChild>
                    <w:div w:id="1523936378">
                      <w:marLeft w:val="0"/>
                      <w:marRight w:val="0"/>
                      <w:marTop w:val="0"/>
                      <w:marBottom w:val="0"/>
                      <w:divBdr>
                        <w:top w:val="none" w:sz="0" w:space="0" w:color="auto"/>
                        <w:left w:val="none" w:sz="0" w:space="0" w:color="auto"/>
                        <w:bottom w:val="none" w:sz="0" w:space="0" w:color="auto"/>
                        <w:right w:val="none" w:sz="0" w:space="0" w:color="auto"/>
                      </w:divBdr>
                    </w:div>
                  </w:divsChild>
                </w:div>
                <w:div w:id="827670173">
                  <w:marLeft w:val="0"/>
                  <w:marRight w:val="0"/>
                  <w:marTop w:val="0"/>
                  <w:marBottom w:val="0"/>
                  <w:divBdr>
                    <w:top w:val="none" w:sz="0" w:space="0" w:color="auto"/>
                    <w:left w:val="none" w:sz="0" w:space="0" w:color="auto"/>
                    <w:bottom w:val="none" w:sz="0" w:space="0" w:color="auto"/>
                    <w:right w:val="none" w:sz="0" w:space="0" w:color="auto"/>
                  </w:divBdr>
                  <w:divsChild>
                    <w:div w:id="2081520900">
                      <w:marLeft w:val="0"/>
                      <w:marRight w:val="0"/>
                      <w:marTop w:val="0"/>
                      <w:marBottom w:val="0"/>
                      <w:divBdr>
                        <w:top w:val="none" w:sz="0" w:space="0" w:color="auto"/>
                        <w:left w:val="none" w:sz="0" w:space="0" w:color="auto"/>
                        <w:bottom w:val="none" w:sz="0" w:space="0" w:color="auto"/>
                        <w:right w:val="none" w:sz="0" w:space="0" w:color="auto"/>
                      </w:divBdr>
                    </w:div>
                  </w:divsChild>
                </w:div>
                <w:div w:id="888761999">
                  <w:marLeft w:val="0"/>
                  <w:marRight w:val="0"/>
                  <w:marTop w:val="0"/>
                  <w:marBottom w:val="0"/>
                  <w:divBdr>
                    <w:top w:val="none" w:sz="0" w:space="0" w:color="auto"/>
                    <w:left w:val="none" w:sz="0" w:space="0" w:color="auto"/>
                    <w:bottom w:val="none" w:sz="0" w:space="0" w:color="auto"/>
                    <w:right w:val="none" w:sz="0" w:space="0" w:color="auto"/>
                  </w:divBdr>
                  <w:divsChild>
                    <w:div w:id="1123576540">
                      <w:marLeft w:val="0"/>
                      <w:marRight w:val="0"/>
                      <w:marTop w:val="0"/>
                      <w:marBottom w:val="0"/>
                      <w:divBdr>
                        <w:top w:val="none" w:sz="0" w:space="0" w:color="auto"/>
                        <w:left w:val="none" w:sz="0" w:space="0" w:color="auto"/>
                        <w:bottom w:val="none" w:sz="0" w:space="0" w:color="auto"/>
                        <w:right w:val="none" w:sz="0" w:space="0" w:color="auto"/>
                      </w:divBdr>
                    </w:div>
                  </w:divsChild>
                </w:div>
                <w:div w:id="978344395">
                  <w:marLeft w:val="0"/>
                  <w:marRight w:val="0"/>
                  <w:marTop w:val="0"/>
                  <w:marBottom w:val="0"/>
                  <w:divBdr>
                    <w:top w:val="none" w:sz="0" w:space="0" w:color="auto"/>
                    <w:left w:val="none" w:sz="0" w:space="0" w:color="auto"/>
                    <w:bottom w:val="none" w:sz="0" w:space="0" w:color="auto"/>
                    <w:right w:val="none" w:sz="0" w:space="0" w:color="auto"/>
                  </w:divBdr>
                  <w:divsChild>
                    <w:div w:id="26566023">
                      <w:marLeft w:val="0"/>
                      <w:marRight w:val="0"/>
                      <w:marTop w:val="0"/>
                      <w:marBottom w:val="0"/>
                      <w:divBdr>
                        <w:top w:val="none" w:sz="0" w:space="0" w:color="auto"/>
                        <w:left w:val="none" w:sz="0" w:space="0" w:color="auto"/>
                        <w:bottom w:val="none" w:sz="0" w:space="0" w:color="auto"/>
                        <w:right w:val="none" w:sz="0" w:space="0" w:color="auto"/>
                      </w:divBdr>
                    </w:div>
                  </w:divsChild>
                </w:div>
                <w:div w:id="987442236">
                  <w:marLeft w:val="0"/>
                  <w:marRight w:val="0"/>
                  <w:marTop w:val="0"/>
                  <w:marBottom w:val="0"/>
                  <w:divBdr>
                    <w:top w:val="none" w:sz="0" w:space="0" w:color="auto"/>
                    <w:left w:val="none" w:sz="0" w:space="0" w:color="auto"/>
                    <w:bottom w:val="none" w:sz="0" w:space="0" w:color="auto"/>
                    <w:right w:val="none" w:sz="0" w:space="0" w:color="auto"/>
                  </w:divBdr>
                  <w:divsChild>
                    <w:div w:id="1890607132">
                      <w:marLeft w:val="0"/>
                      <w:marRight w:val="0"/>
                      <w:marTop w:val="0"/>
                      <w:marBottom w:val="0"/>
                      <w:divBdr>
                        <w:top w:val="none" w:sz="0" w:space="0" w:color="auto"/>
                        <w:left w:val="none" w:sz="0" w:space="0" w:color="auto"/>
                        <w:bottom w:val="none" w:sz="0" w:space="0" w:color="auto"/>
                        <w:right w:val="none" w:sz="0" w:space="0" w:color="auto"/>
                      </w:divBdr>
                    </w:div>
                  </w:divsChild>
                </w:div>
                <w:div w:id="1059013886">
                  <w:marLeft w:val="0"/>
                  <w:marRight w:val="0"/>
                  <w:marTop w:val="0"/>
                  <w:marBottom w:val="0"/>
                  <w:divBdr>
                    <w:top w:val="none" w:sz="0" w:space="0" w:color="auto"/>
                    <w:left w:val="none" w:sz="0" w:space="0" w:color="auto"/>
                    <w:bottom w:val="none" w:sz="0" w:space="0" w:color="auto"/>
                    <w:right w:val="none" w:sz="0" w:space="0" w:color="auto"/>
                  </w:divBdr>
                  <w:divsChild>
                    <w:div w:id="1869028582">
                      <w:marLeft w:val="0"/>
                      <w:marRight w:val="0"/>
                      <w:marTop w:val="0"/>
                      <w:marBottom w:val="0"/>
                      <w:divBdr>
                        <w:top w:val="none" w:sz="0" w:space="0" w:color="auto"/>
                        <w:left w:val="none" w:sz="0" w:space="0" w:color="auto"/>
                        <w:bottom w:val="none" w:sz="0" w:space="0" w:color="auto"/>
                        <w:right w:val="none" w:sz="0" w:space="0" w:color="auto"/>
                      </w:divBdr>
                    </w:div>
                  </w:divsChild>
                </w:div>
                <w:div w:id="1163426263">
                  <w:marLeft w:val="0"/>
                  <w:marRight w:val="0"/>
                  <w:marTop w:val="0"/>
                  <w:marBottom w:val="0"/>
                  <w:divBdr>
                    <w:top w:val="none" w:sz="0" w:space="0" w:color="auto"/>
                    <w:left w:val="none" w:sz="0" w:space="0" w:color="auto"/>
                    <w:bottom w:val="none" w:sz="0" w:space="0" w:color="auto"/>
                    <w:right w:val="none" w:sz="0" w:space="0" w:color="auto"/>
                  </w:divBdr>
                  <w:divsChild>
                    <w:div w:id="871071368">
                      <w:marLeft w:val="0"/>
                      <w:marRight w:val="0"/>
                      <w:marTop w:val="0"/>
                      <w:marBottom w:val="0"/>
                      <w:divBdr>
                        <w:top w:val="none" w:sz="0" w:space="0" w:color="auto"/>
                        <w:left w:val="none" w:sz="0" w:space="0" w:color="auto"/>
                        <w:bottom w:val="none" w:sz="0" w:space="0" w:color="auto"/>
                        <w:right w:val="none" w:sz="0" w:space="0" w:color="auto"/>
                      </w:divBdr>
                    </w:div>
                  </w:divsChild>
                </w:div>
                <w:div w:id="1187913195">
                  <w:marLeft w:val="0"/>
                  <w:marRight w:val="0"/>
                  <w:marTop w:val="0"/>
                  <w:marBottom w:val="0"/>
                  <w:divBdr>
                    <w:top w:val="none" w:sz="0" w:space="0" w:color="auto"/>
                    <w:left w:val="none" w:sz="0" w:space="0" w:color="auto"/>
                    <w:bottom w:val="none" w:sz="0" w:space="0" w:color="auto"/>
                    <w:right w:val="none" w:sz="0" w:space="0" w:color="auto"/>
                  </w:divBdr>
                  <w:divsChild>
                    <w:div w:id="1056009279">
                      <w:marLeft w:val="0"/>
                      <w:marRight w:val="0"/>
                      <w:marTop w:val="0"/>
                      <w:marBottom w:val="0"/>
                      <w:divBdr>
                        <w:top w:val="none" w:sz="0" w:space="0" w:color="auto"/>
                        <w:left w:val="none" w:sz="0" w:space="0" w:color="auto"/>
                        <w:bottom w:val="none" w:sz="0" w:space="0" w:color="auto"/>
                        <w:right w:val="none" w:sz="0" w:space="0" w:color="auto"/>
                      </w:divBdr>
                    </w:div>
                  </w:divsChild>
                </w:div>
                <w:div w:id="1227257930">
                  <w:marLeft w:val="0"/>
                  <w:marRight w:val="0"/>
                  <w:marTop w:val="0"/>
                  <w:marBottom w:val="0"/>
                  <w:divBdr>
                    <w:top w:val="none" w:sz="0" w:space="0" w:color="auto"/>
                    <w:left w:val="none" w:sz="0" w:space="0" w:color="auto"/>
                    <w:bottom w:val="none" w:sz="0" w:space="0" w:color="auto"/>
                    <w:right w:val="none" w:sz="0" w:space="0" w:color="auto"/>
                  </w:divBdr>
                  <w:divsChild>
                    <w:div w:id="401946106">
                      <w:marLeft w:val="0"/>
                      <w:marRight w:val="0"/>
                      <w:marTop w:val="0"/>
                      <w:marBottom w:val="0"/>
                      <w:divBdr>
                        <w:top w:val="none" w:sz="0" w:space="0" w:color="auto"/>
                        <w:left w:val="none" w:sz="0" w:space="0" w:color="auto"/>
                        <w:bottom w:val="none" w:sz="0" w:space="0" w:color="auto"/>
                        <w:right w:val="none" w:sz="0" w:space="0" w:color="auto"/>
                      </w:divBdr>
                    </w:div>
                  </w:divsChild>
                </w:div>
                <w:div w:id="1271661607">
                  <w:marLeft w:val="0"/>
                  <w:marRight w:val="0"/>
                  <w:marTop w:val="0"/>
                  <w:marBottom w:val="0"/>
                  <w:divBdr>
                    <w:top w:val="none" w:sz="0" w:space="0" w:color="auto"/>
                    <w:left w:val="none" w:sz="0" w:space="0" w:color="auto"/>
                    <w:bottom w:val="none" w:sz="0" w:space="0" w:color="auto"/>
                    <w:right w:val="none" w:sz="0" w:space="0" w:color="auto"/>
                  </w:divBdr>
                  <w:divsChild>
                    <w:div w:id="1327902035">
                      <w:marLeft w:val="0"/>
                      <w:marRight w:val="0"/>
                      <w:marTop w:val="0"/>
                      <w:marBottom w:val="0"/>
                      <w:divBdr>
                        <w:top w:val="none" w:sz="0" w:space="0" w:color="auto"/>
                        <w:left w:val="none" w:sz="0" w:space="0" w:color="auto"/>
                        <w:bottom w:val="none" w:sz="0" w:space="0" w:color="auto"/>
                        <w:right w:val="none" w:sz="0" w:space="0" w:color="auto"/>
                      </w:divBdr>
                    </w:div>
                  </w:divsChild>
                </w:div>
                <w:div w:id="1346327610">
                  <w:marLeft w:val="0"/>
                  <w:marRight w:val="0"/>
                  <w:marTop w:val="0"/>
                  <w:marBottom w:val="0"/>
                  <w:divBdr>
                    <w:top w:val="none" w:sz="0" w:space="0" w:color="auto"/>
                    <w:left w:val="none" w:sz="0" w:space="0" w:color="auto"/>
                    <w:bottom w:val="none" w:sz="0" w:space="0" w:color="auto"/>
                    <w:right w:val="none" w:sz="0" w:space="0" w:color="auto"/>
                  </w:divBdr>
                  <w:divsChild>
                    <w:div w:id="1719089351">
                      <w:marLeft w:val="0"/>
                      <w:marRight w:val="0"/>
                      <w:marTop w:val="0"/>
                      <w:marBottom w:val="0"/>
                      <w:divBdr>
                        <w:top w:val="none" w:sz="0" w:space="0" w:color="auto"/>
                        <w:left w:val="none" w:sz="0" w:space="0" w:color="auto"/>
                        <w:bottom w:val="none" w:sz="0" w:space="0" w:color="auto"/>
                        <w:right w:val="none" w:sz="0" w:space="0" w:color="auto"/>
                      </w:divBdr>
                    </w:div>
                  </w:divsChild>
                </w:div>
                <w:div w:id="1396472243">
                  <w:marLeft w:val="0"/>
                  <w:marRight w:val="0"/>
                  <w:marTop w:val="0"/>
                  <w:marBottom w:val="0"/>
                  <w:divBdr>
                    <w:top w:val="none" w:sz="0" w:space="0" w:color="auto"/>
                    <w:left w:val="none" w:sz="0" w:space="0" w:color="auto"/>
                    <w:bottom w:val="none" w:sz="0" w:space="0" w:color="auto"/>
                    <w:right w:val="none" w:sz="0" w:space="0" w:color="auto"/>
                  </w:divBdr>
                  <w:divsChild>
                    <w:div w:id="1542791529">
                      <w:marLeft w:val="0"/>
                      <w:marRight w:val="0"/>
                      <w:marTop w:val="0"/>
                      <w:marBottom w:val="0"/>
                      <w:divBdr>
                        <w:top w:val="none" w:sz="0" w:space="0" w:color="auto"/>
                        <w:left w:val="none" w:sz="0" w:space="0" w:color="auto"/>
                        <w:bottom w:val="none" w:sz="0" w:space="0" w:color="auto"/>
                        <w:right w:val="none" w:sz="0" w:space="0" w:color="auto"/>
                      </w:divBdr>
                    </w:div>
                  </w:divsChild>
                </w:div>
                <w:div w:id="1402800154">
                  <w:marLeft w:val="0"/>
                  <w:marRight w:val="0"/>
                  <w:marTop w:val="0"/>
                  <w:marBottom w:val="0"/>
                  <w:divBdr>
                    <w:top w:val="none" w:sz="0" w:space="0" w:color="auto"/>
                    <w:left w:val="none" w:sz="0" w:space="0" w:color="auto"/>
                    <w:bottom w:val="none" w:sz="0" w:space="0" w:color="auto"/>
                    <w:right w:val="none" w:sz="0" w:space="0" w:color="auto"/>
                  </w:divBdr>
                  <w:divsChild>
                    <w:div w:id="339966626">
                      <w:marLeft w:val="0"/>
                      <w:marRight w:val="0"/>
                      <w:marTop w:val="0"/>
                      <w:marBottom w:val="0"/>
                      <w:divBdr>
                        <w:top w:val="none" w:sz="0" w:space="0" w:color="auto"/>
                        <w:left w:val="none" w:sz="0" w:space="0" w:color="auto"/>
                        <w:bottom w:val="none" w:sz="0" w:space="0" w:color="auto"/>
                        <w:right w:val="none" w:sz="0" w:space="0" w:color="auto"/>
                      </w:divBdr>
                    </w:div>
                  </w:divsChild>
                </w:div>
                <w:div w:id="1536577067">
                  <w:marLeft w:val="0"/>
                  <w:marRight w:val="0"/>
                  <w:marTop w:val="0"/>
                  <w:marBottom w:val="0"/>
                  <w:divBdr>
                    <w:top w:val="none" w:sz="0" w:space="0" w:color="auto"/>
                    <w:left w:val="none" w:sz="0" w:space="0" w:color="auto"/>
                    <w:bottom w:val="none" w:sz="0" w:space="0" w:color="auto"/>
                    <w:right w:val="none" w:sz="0" w:space="0" w:color="auto"/>
                  </w:divBdr>
                  <w:divsChild>
                    <w:div w:id="252781176">
                      <w:marLeft w:val="0"/>
                      <w:marRight w:val="0"/>
                      <w:marTop w:val="0"/>
                      <w:marBottom w:val="0"/>
                      <w:divBdr>
                        <w:top w:val="none" w:sz="0" w:space="0" w:color="auto"/>
                        <w:left w:val="none" w:sz="0" w:space="0" w:color="auto"/>
                        <w:bottom w:val="none" w:sz="0" w:space="0" w:color="auto"/>
                        <w:right w:val="none" w:sz="0" w:space="0" w:color="auto"/>
                      </w:divBdr>
                    </w:div>
                  </w:divsChild>
                </w:div>
                <w:div w:id="1539052219">
                  <w:marLeft w:val="0"/>
                  <w:marRight w:val="0"/>
                  <w:marTop w:val="0"/>
                  <w:marBottom w:val="0"/>
                  <w:divBdr>
                    <w:top w:val="none" w:sz="0" w:space="0" w:color="auto"/>
                    <w:left w:val="none" w:sz="0" w:space="0" w:color="auto"/>
                    <w:bottom w:val="none" w:sz="0" w:space="0" w:color="auto"/>
                    <w:right w:val="none" w:sz="0" w:space="0" w:color="auto"/>
                  </w:divBdr>
                  <w:divsChild>
                    <w:div w:id="323121132">
                      <w:marLeft w:val="0"/>
                      <w:marRight w:val="0"/>
                      <w:marTop w:val="0"/>
                      <w:marBottom w:val="0"/>
                      <w:divBdr>
                        <w:top w:val="none" w:sz="0" w:space="0" w:color="auto"/>
                        <w:left w:val="none" w:sz="0" w:space="0" w:color="auto"/>
                        <w:bottom w:val="none" w:sz="0" w:space="0" w:color="auto"/>
                        <w:right w:val="none" w:sz="0" w:space="0" w:color="auto"/>
                      </w:divBdr>
                    </w:div>
                  </w:divsChild>
                </w:div>
                <w:div w:id="1647391550">
                  <w:marLeft w:val="0"/>
                  <w:marRight w:val="0"/>
                  <w:marTop w:val="0"/>
                  <w:marBottom w:val="0"/>
                  <w:divBdr>
                    <w:top w:val="none" w:sz="0" w:space="0" w:color="auto"/>
                    <w:left w:val="none" w:sz="0" w:space="0" w:color="auto"/>
                    <w:bottom w:val="none" w:sz="0" w:space="0" w:color="auto"/>
                    <w:right w:val="none" w:sz="0" w:space="0" w:color="auto"/>
                  </w:divBdr>
                  <w:divsChild>
                    <w:div w:id="1619604339">
                      <w:marLeft w:val="0"/>
                      <w:marRight w:val="0"/>
                      <w:marTop w:val="0"/>
                      <w:marBottom w:val="0"/>
                      <w:divBdr>
                        <w:top w:val="none" w:sz="0" w:space="0" w:color="auto"/>
                        <w:left w:val="none" w:sz="0" w:space="0" w:color="auto"/>
                        <w:bottom w:val="none" w:sz="0" w:space="0" w:color="auto"/>
                        <w:right w:val="none" w:sz="0" w:space="0" w:color="auto"/>
                      </w:divBdr>
                    </w:div>
                  </w:divsChild>
                </w:div>
                <w:div w:id="1650360140">
                  <w:marLeft w:val="0"/>
                  <w:marRight w:val="0"/>
                  <w:marTop w:val="0"/>
                  <w:marBottom w:val="0"/>
                  <w:divBdr>
                    <w:top w:val="none" w:sz="0" w:space="0" w:color="auto"/>
                    <w:left w:val="none" w:sz="0" w:space="0" w:color="auto"/>
                    <w:bottom w:val="none" w:sz="0" w:space="0" w:color="auto"/>
                    <w:right w:val="none" w:sz="0" w:space="0" w:color="auto"/>
                  </w:divBdr>
                  <w:divsChild>
                    <w:div w:id="2031108053">
                      <w:marLeft w:val="0"/>
                      <w:marRight w:val="0"/>
                      <w:marTop w:val="0"/>
                      <w:marBottom w:val="0"/>
                      <w:divBdr>
                        <w:top w:val="none" w:sz="0" w:space="0" w:color="auto"/>
                        <w:left w:val="none" w:sz="0" w:space="0" w:color="auto"/>
                        <w:bottom w:val="none" w:sz="0" w:space="0" w:color="auto"/>
                        <w:right w:val="none" w:sz="0" w:space="0" w:color="auto"/>
                      </w:divBdr>
                    </w:div>
                  </w:divsChild>
                </w:div>
                <w:div w:id="1696078823">
                  <w:marLeft w:val="0"/>
                  <w:marRight w:val="0"/>
                  <w:marTop w:val="0"/>
                  <w:marBottom w:val="0"/>
                  <w:divBdr>
                    <w:top w:val="none" w:sz="0" w:space="0" w:color="auto"/>
                    <w:left w:val="none" w:sz="0" w:space="0" w:color="auto"/>
                    <w:bottom w:val="none" w:sz="0" w:space="0" w:color="auto"/>
                    <w:right w:val="none" w:sz="0" w:space="0" w:color="auto"/>
                  </w:divBdr>
                  <w:divsChild>
                    <w:div w:id="68045255">
                      <w:marLeft w:val="0"/>
                      <w:marRight w:val="0"/>
                      <w:marTop w:val="0"/>
                      <w:marBottom w:val="0"/>
                      <w:divBdr>
                        <w:top w:val="none" w:sz="0" w:space="0" w:color="auto"/>
                        <w:left w:val="none" w:sz="0" w:space="0" w:color="auto"/>
                        <w:bottom w:val="none" w:sz="0" w:space="0" w:color="auto"/>
                        <w:right w:val="none" w:sz="0" w:space="0" w:color="auto"/>
                      </w:divBdr>
                    </w:div>
                  </w:divsChild>
                </w:div>
                <w:div w:id="1790782046">
                  <w:marLeft w:val="0"/>
                  <w:marRight w:val="0"/>
                  <w:marTop w:val="0"/>
                  <w:marBottom w:val="0"/>
                  <w:divBdr>
                    <w:top w:val="none" w:sz="0" w:space="0" w:color="auto"/>
                    <w:left w:val="none" w:sz="0" w:space="0" w:color="auto"/>
                    <w:bottom w:val="none" w:sz="0" w:space="0" w:color="auto"/>
                    <w:right w:val="none" w:sz="0" w:space="0" w:color="auto"/>
                  </w:divBdr>
                  <w:divsChild>
                    <w:div w:id="1798833789">
                      <w:marLeft w:val="0"/>
                      <w:marRight w:val="0"/>
                      <w:marTop w:val="0"/>
                      <w:marBottom w:val="0"/>
                      <w:divBdr>
                        <w:top w:val="none" w:sz="0" w:space="0" w:color="auto"/>
                        <w:left w:val="none" w:sz="0" w:space="0" w:color="auto"/>
                        <w:bottom w:val="none" w:sz="0" w:space="0" w:color="auto"/>
                        <w:right w:val="none" w:sz="0" w:space="0" w:color="auto"/>
                      </w:divBdr>
                    </w:div>
                  </w:divsChild>
                </w:div>
                <w:div w:id="1822845962">
                  <w:marLeft w:val="0"/>
                  <w:marRight w:val="0"/>
                  <w:marTop w:val="0"/>
                  <w:marBottom w:val="0"/>
                  <w:divBdr>
                    <w:top w:val="none" w:sz="0" w:space="0" w:color="auto"/>
                    <w:left w:val="none" w:sz="0" w:space="0" w:color="auto"/>
                    <w:bottom w:val="none" w:sz="0" w:space="0" w:color="auto"/>
                    <w:right w:val="none" w:sz="0" w:space="0" w:color="auto"/>
                  </w:divBdr>
                  <w:divsChild>
                    <w:div w:id="91780140">
                      <w:marLeft w:val="0"/>
                      <w:marRight w:val="0"/>
                      <w:marTop w:val="0"/>
                      <w:marBottom w:val="0"/>
                      <w:divBdr>
                        <w:top w:val="none" w:sz="0" w:space="0" w:color="auto"/>
                        <w:left w:val="none" w:sz="0" w:space="0" w:color="auto"/>
                        <w:bottom w:val="none" w:sz="0" w:space="0" w:color="auto"/>
                        <w:right w:val="none" w:sz="0" w:space="0" w:color="auto"/>
                      </w:divBdr>
                    </w:div>
                  </w:divsChild>
                </w:div>
                <w:div w:id="1830826462">
                  <w:marLeft w:val="0"/>
                  <w:marRight w:val="0"/>
                  <w:marTop w:val="0"/>
                  <w:marBottom w:val="0"/>
                  <w:divBdr>
                    <w:top w:val="none" w:sz="0" w:space="0" w:color="auto"/>
                    <w:left w:val="none" w:sz="0" w:space="0" w:color="auto"/>
                    <w:bottom w:val="none" w:sz="0" w:space="0" w:color="auto"/>
                    <w:right w:val="none" w:sz="0" w:space="0" w:color="auto"/>
                  </w:divBdr>
                  <w:divsChild>
                    <w:div w:id="389575050">
                      <w:marLeft w:val="0"/>
                      <w:marRight w:val="0"/>
                      <w:marTop w:val="0"/>
                      <w:marBottom w:val="0"/>
                      <w:divBdr>
                        <w:top w:val="none" w:sz="0" w:space="0" w:color="auto"/>
                        <w:left w:val="none" w:sz="0" w:space="0" w:color="auto"/>
                        <w:bottom w:val="none" w:sz="0" w:space="0" w:color="auto"/>
                        <w:right w:val="none" w:sz="0" w:space="0" w:color="auto"/>
                      </w:divBdr>
                    </w:div>
                  </w:divsChild>
                </w:div>
                <w:div w:id="1865627010">
                  <w:marLeft w:val="0"/>
                  <w:marRight w:val="0"/>
                  <w:marTop w:val="0"/>
                  <w:marBottom w:val="0"/>
                  <w:divBdr>
                    <w:top w:val="none" w:sz="0" w:space="0" w:color="auto"/>
                    <w:left w:val="none" w:sz="0" w:space="0" w:color="auto"/>
                    <w:bottom w:val="none" w:sz="0" w:space="0" w:color="auto"/>
                    <w:right w:val="none" w:sz="0" w:space="0" w:color="auto"/>
                  </w:divBdr>
                  <w:divsChild>
                    <w:div w:id="1629117289">
                      <w:marLeft w:val="0"/>
                      <w:marRight w:val="0"/>
                      <w:marTop w:val="0"/>
                      <w:marBottom w:val="0"/>
                      <w:divBdr>
                        <w:top w:val="none" w:sz="0" w:space="0" w:color="auto"/>
                        <w:left w:val="none" w:sz="0" w:space="0" w:color="auto"/>
                        <w:bottom w:val="none" w:sz="0" w:space="0" w:color="auto"/>
                        <w:right w:val="none" w:sz="0" w:space="0" w:color="auto"/>
                      </w:divBdr>
                    </w:div>
                  </w:divsChild>
                </w:div>
                <w:div w:id="1970628619">
                  <w:marLeft w:val="0"/>
                  <w:marRight w:val="0"/>
                  <w:marTop w:val="0"/>
                  <w:marBottom w:val="0"/>
                  <w:divBdr>
                    <w:top w:val="none" w:sz="0" w:space="0" w:color="auto"/>
                    <w:left w:val="none" w:sz="0" w:space="0" w:color="auto"/>
                    <w:bottom w:val="none" w:sz="0" w:space="0" w:color="auto"/>
                    <w:right w:val="none" w:sz="0" w:space="0" w:color="auto"/>
                  </w:divBdr>
                  <w:divsChild>
                    <w:div w:id="95106014">
                      <w:marLeft w:val="0"/>
                      <w:marRight w:val="0"/>
                      <w:marTop w:val="0"/>
                      <w:marBottom w:val="0"/>
                      <w:divBdr>
                        <w:top w:val="none" w:sz="0" w:space="0" w:color="auto"/>
                        <w:left w:val="none" w:sz="0" w:space="0" w:color="auto"/>
                        <w:bottom w:val="none" w:sz="0" w:space="0" w:color="auto"/>
                        <w:right w:val="none" w:sz="0" w:space="0" w:color="auto"/>
                      </w:divBdr>
                    </w:div>
                  </w:divsChild>
                </w:div>
                <w:div w:id="2050761179">
                  <w:marLeft w:val="0"/>
                  <w:marRight w:val="0"/>
                  <w:marTop w:val="0"/>
                  <w:marBottom w:val="0"/>
                  <w:divBdr>
                    <w:top w:val="none" w:sz="0" w:space="0" w:color="auto"/>
                    <w:left w:val="none" w:sz="0" w:space="0" w:color="auto"/>
                    <w:bottom w:val="none" w:sz="0" w:space="0" w:color="auto"/>
                    <w:right w:val="none" w:sz="0" w:space="0" w:color="auto"/>
                  </w:divBdr>
                  <w:divsChild>
                    <w:div w:id="1413157449">
                      <w:marLeft w:val="0"/>
                      <w:marRight w:val="0"/>
                      <w:marTop w:val="0"/>
                      <w:marBottom w:val="0"/>
                      <w:divBdr>
                        <w:top w:val="none" w:sz="0" w:space="0" w:color="auto"/>
                        <w:left w:val="none" w:sz="0" w:space="0" w:color="auto"/>
                        <w:bottom w:val="none" w:sz="0" w:space="0" w:color="auto"/>
                        <w:right w:val="none" w:sz="0" w:space="0" w:color="auto"/>
                      </w:divBdr>
                    </w:div>
                  </w:divsChild>
                </w:div>
                <w:div w:id="2081903928">
                  <w:marLeft w:val="0"/>
                  <w:marRight w:val="0"/>
                  <w:marTop w:val="0"/>
                  <w:marBottom w:val="0"/>
                  <w:divBdr>
                    <w:top w:val="none" w:sz="0" w:space="0" w:color="auto"/>
                    <w:left w:val="none" w:sz="0" w:space="0" w:color="auto"/>
                    <w:bottom w:val="none" w:sz="0" w:space="0" w:color="auto"/>
                    <w:right w:val="none" w:sz="0" w:space="0" w:color="auto"/>
                  </w:divBdr>
                  <w:divsChild>
                    <w:div w:id="986519750">
                      <w:marLeft w:val="0"/>
                      <w:marRight w:val="0"/>
                      <w:marTop w:val="0"/>
                      <w:marBottom w:val="0"/>
                      <w:divBdr>
                        <w:top w:val="none" w:sz="0" w:space="0" w:color="auto"/>
                        <w:left w:val="none" w:sz="0" w:space="0" w:color="auto"/>
                        <w:bottom w:val="none" w:sz="0" w:space="0" w:color="auto"/>
                        <w:right w:val="none" w:sz="0" w:space="0" w:color="auto"/>
                      </w:divBdr>
                    </w:div>
                    <w:div w:id="1231312139">
                      <w:marLeft w:val="0"/>
                      <w:marRight w:val="0"/>
                      <w:marTop w:val="0"/>
                      <w:marBottom w:val="0"/>
                      <w:divBdr>
                        <w:top w:val="none" w:sz="0" w:space="0" w:color="auto"/>
                        <w:left w:val="none" w:sz="0" w:space="0" w:color="auto"/>
                        <w:bottom w:val="none" w:sz="0" w:space="0" w:color="auto"/>
                        <w:right w:val="none" w:sz="0" w:space="0" w:color="auto"/>
                      </w:divBdr>
                    </w:div>
                  </w:divsChild>
                </w:div>
                <w:div w:id="2104455306">
                  <w:marLeft w:val="0"/>
                  <w:marRight w:val="0"/>
                  <w:marTop w:val="0"/>
                  <w:marBottom w:val="0"/>
                  <w:divBdr>
                    <w:top w:val="none" w:sz="0" w:space="0" w:color="auto"/>
                    <w:left w:val="none" w:sz="0" w:space="0" w:color="auto"/>
                    <w:bottom w:val="none" w:sz="0" w:space="0" w:color="auto"/>
                    <w:right w:val="none" w:sz="0" w:space="0" w:color="auto"/>
                  </w:divBdr>
                  <w:divsChild>
                    <w:div w:id="77018739">
                      <w:marLeft w:val="0"/>
                      <w:marRight w:val="0"/>
                      <w:marTop w:val="0"/>
                      <w:marBottom w:val="0"/>
                      <w:divBdr>
                        <w:top w:val="none" w:sz="0" w:space="0" w:color="auto"/>
                        <w:left w:val="none" w:sz="0" w:space="0" w:color="auto"/>
                        <w:bottom w:val="none" w:sz="0" w:space="0" w:color="auto"/>
                        <w:right w:val="none" w:sz="0" w:space="0" w:color="auto"/>
                      </w:divBdr>
                    </w:div>
                  </w:divsChild>
                </w:div>
                <w:div w:id="2121755170">
                  <w:marLeft w:val="0"/>
                  <w:marRight w:val="0"/>
                  <w:marTop w:val="0"/>
                  <w:marBottom w:val="0"/>
                  <w:divBdr>
                    <w:top w:val="none" w:sz="0" w:space="0" w:color="auto"/>
                    <w:left w:val="none" w:sz="0" w:space="0" w:color="auto"/>
                    <w:bottom w:val="none" w:sz="0" w:space="0" w:color="auto"/>
                    <w:right w:val="none" w:sz="0" w:space="0" w:color="auto"/>
                  </w:divBdr>
                  <w:divsChild>
                    <w:div w:id="1240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019242">
          <w:marLeft w:val="0"/>
          <w:marRight w:val="0"/>
          <w:marTop w:val="0"/>
          <w:marBottom w:val="0"/>
          <w:divBdr>
            <w:top w:val="none" w:sz="0" w:space="0" w:color="auto"/>
            <w:left w:val="none" w:sz="0" w:space="0" w:color="auto"/>
            <w:bottom w:val="none" w:sz="0" w:space="0" w:color="auto"/>
            <w:right w:val="none" w:sz="0" w:space="0" w:color="auto"/>
          </w:divBdr>
          <w:divsChild>
            <w:div w:id="229657744">
              <w:marLeft w:val="0"/>
              <w:marRight w:val="0"/>
              <w:marTop w:val="0"/>
              <w:marBottom w:val="0"/>
              <w:divBdr>
                <w:top w:val="none" w:sz="0" w:space="0" w:color="auto"/>
                <w:left w:val="none" w:sz="0" w:space="0" w:color="auto"/>
                <w:bottom w:val="none" w:sz="0" w:space="0" w:color="auto"/>
                <w:right w:val="none" w:sz="0" w:space="0" w:color="auto"/>
              </w:divBdr>
            </w:div>
            <w:div w:id="1586451928">
              <w:marLeft w:val="0"/>
              <w:marRight w:val="0"/>
              <w:marTop w:val="0"/>
              <w:marBottom w:val="0"/>
              <w:divBdr>
                <w:top w:val="none" w:sz="0" w:space="0" w:color="auto"/>
                <w:left w:val="none" w:sz="0" w:space="0" w:color="auto"/>
                <w:bottom w:val="none" w:sz="0" w:space="0" w:color="auto"/>
                <w:right w:val="none" w:sz="0" w:space="0" w:color="auto"/>
              </w:divBdr>
            </w:div>
            <w:div w:id="1807703581">
              <w:marLeft w:val="0"/>
              <w:marRight w:val="0"/>
              <w:marTop w:val="0"/>
              <w:marBottom w:val="0"/>
              <w:divBdr>
                <w:top w:val="none" w:sz="0" w:space="0" w:color="auto"/>
                <w:left w:val="none" w:sz="0" w:space="0" w:color="auto"/>
                <w:bottom w:val="none" w:sz="0" w:space="0" w:color="auto"/>
                <w:right w:val="none" w:sz="0" w:space="0" w:color="auto"/>
              </w:divBdr>
            </w:div>
          </w:divsChild>
        </w:div>
        <w:div w:id="496502125">
          <w:marLeft w:val="0"/>
          <w:marRight w:val="0"/>
          <w:marTop w:val="0"/>
          <w:marBottom w:val="0"/>
          <w:divBdr>
            <w:top w:val="none" w:sz="0" w:space="0" w:color="auto"/>
            <w:left w:val="none" w:sz="0" w:space="0" w:color="auto"/>
            <w:bottom w:val="none" w:sz="0" w:space="0" w:color="auto"/>
            <w:right w:val="none" w:sz="0" w:space="0" w:color="auto"/>
          </w:divBdr>
          <w:divsChild>
            <w:div w:id="326594181">
              <w:marLeft w:val="0"/>
              <w:marRight w:val="0"/>
              <w:marTop w:val="30"/>
              <w:marBottom w:val="30"/>
              <w:divBdr>
                <w:top w:val="none" w:sz="0" w:space="0" w:color="auto"/>
                <w:left w:val="none" w:sz="0" w:space="0" w:color="auto"/>
                <w:bottom w:val="none" w:sz="0" w:space="0" w:color="auto"/>
                <w:right w:val="none" w:sz="0" w:space="0" w:color="auto"/>
              </w:divBdr>
              <w:divsChild>
                <w:div w:id="100151295">
                  <w:marLeft w:val="0"/>
                  <w:marRight w:val="0"/>
                  <w:marTop w:val="0"/>
                  <w:marBottom w:val="0"/>
                  <w:divBdr>
                    <w:top w:val="none" w:sz="0" w:space="0" w:color="auto"/>
                    <w:left w:val="none" w:sz="0" w:space="0" w:color="auto"/>
                    <w:bottom w:val="none" w:sz="0" w:space="0" w:color="auto"/>
                    <w:right w:val="none" w:sz="0" w:space="0" w:color="auto"/>
                  </w:divBdr>
                  <w:divsChild>
                    <w:div w:id="719785832">
                      <w:marLeft w:val="0"/>
                      <w:marRight w:val="0"/>
                      <w:marTop w:val="0"/>
                      <w:marBottom w:val="0"/>
                      <w:divBdr>
                        <w:top w:val="none" w:sz="0" w:space="0" w:color="auto"/>
                        <w:left w:val="none" w:sz="0" w:space="0" w:color="auto"/>
                        <w:bottom w:val="none" w:sz="0" w:space="0" w:color="auto"/>
                        <w:right w:val="none" w:sz="0" w:space="0" w:color="auto"/>
                      </w:divBdr>
                    </w:div>
                  </w:divsChild>
                </w:div>
                <w:div w:id="145518935">
                  <w:marLeft w:val="0"/>
                  <w:marRight w:val="0"/>
                  <w:marTop w:val="0"/>
                  <w:marBottom w:val="0"/>
                  <w:divBdr>
                    <w:top w:val="none" w:sz="0" w:space="0" w:color="auto"/>
                    <w:left w:val="none" w:sz="0" w:space="0" w:color="auto"/>
                    <w:bottom w:val="none" w:sz="0" w:space="0" w:color="auto"/>
                    <w:right w:val="none" w:sz="0" w:space="0" w:color="auto"/>
                  </w:divBdr>
                  <w:divsChild>
                    <w:div w:id="1897545873">
                      <w:marLeft w:val="0"/>
                      <w:marRight w:val="0"/>
                      <w:marTop w:val="0"/>
                      <w:marBottom w:val="0"/>
                      <w:divBdr>
                        <w:top w:val="none" w:sz="0" w:space="0" w:color="auto"/>
                        <w:left w:val="none" w:sz="0" w:space="0" w:color="auto"/>
                        <w:bottom w:val="none" w:sz="0" w:space="0" w:color="auto"/>
                        <w:right w:val="none" w:sz="0" w:space="0" w:color="auto"/>
                      </w:divBdr>
                    </w:div>
                  </w:divsChild>
                </w:div>
                <w:div w:id="237986754">
                  <w:marLeft w:val="0"/>
                  <w:marRight w:val="0"/>
                  <w:marTop w:val="0"/>
                  <w:marBottom w:val="0"/>
                  <w:divBdr>
                    <w:top w:val="none" w:sz="0" w:space="0" w:color="auto"/>
                    <w:left w:val="none" w:sz="0" w:space="0" w:color="auto"/>
                    <w:bottom w:val="none" w:sz="0" w:space="0" w:color="auto"/>
                    <w:right w:val="none" w:sz="0" w:space="0" w:color="auto"/>
                  </w:divBdr>
                  <w:divsChild>
                    <w:div w:id="1804810027">
                      <w:marLeft w:val="0"/>
                      <w:marRight w:val="0"/>
                      <w:marTop w:val="0"/>
                      <w:marBottom w:val="0"/>
                      <w:divBdr>
                        <w:top w:val="none" w:sz="0" w:space="0" w:color="auto"/>
                        <w:left w:val="none" w:sz="0" w:space="0" w:color="auto"/>
                        <w:bottom w:val="none" w:sz="0" w:space="0" w:color="auto"/>
                        <w:right w:val="none" w:sz="0" w:space="0" w:color="auto"/>
                      </w:divBdr>
                    </w:div>
                  </w:divsChild>
                </w:div>
                <w:div w:id="483280253">
                  <w:marLeft w:val="0"/>
                  <w:marRight w:val="0"/>
                  <w:marTop w:val="0"/>
                  <w:marBottom w:val="0"/>
                  <w:divBdr>
                    <w:top w:val="none" w:sz="0" w:space="0" w:color="auto"/>
                    <w:left w:val="none" w:sz="0" w:space="0" w:color="auto"/>
                    <w:bottom w:val="none" w:sz="0" w:space="0" w:color="auto"/>
                    <w:right w:val="none" w:sz="0" w:space="0" w:color="auto"/>
                  </w:divBdr>
                  <w:divsChild>
                    <w:div w:id="216016556">
                      <w:marLeft w:val="0"/>
                      <w:marRight w:val="0"/>
                      <w:marTop w:val="0"/>
                      <w:marBottom w:val="0"/>
                      <w:divBdr>
                        <w:top w:val="none" w:sz="0" w:space="0" w:color="auto"/>
                        <w:left w:val="none" w:sz="0" w:space="0" w:color="auto"/>
                        <w:bottom w:val="none" w:sz="0" w:space="0" w:color="auto"/>
                        <w:right w:val="none" w:sz="0" w:space="0" w:color="auto"/>
                      </w:divBdr>
                    </w:div>
                  </w:divsChild>
                </w:div>
                <w:div w:id="554203660">
                  <w:marLeft w:val="0"/>
                  <w:marRight w:val="0"/>
                  <w:marTop w:val="0"/>
                  <w:marBottom w:val="0"/>
                  <w:divBdr>
                    <w:top w:val="none" w:sz="0" w:space="0" w:color="auto"/>
                    <w:left w:val="none" w:sz="0" w:space="0" w:color="auto"/>
                    <w:bottom w:val="none" w:sz="0" w:space="0" w:color="auto"/>
                    <w:right w:val="none" w:sz="0" w:space="0" w:color="auto"/>
                  </w:divBdr>
                  <w:divsChild>
                    <w:div w:id="1646735931">
                      <w:marLeft w:val="0"/>
                      <w:marRight w:val="0"/>
                      <w:marTop w:val="0"/>
                      <w:marBottom w:val="0"/>
                      <w:divBdr>
                        <w:top w:val="none" w:sz="0" w:space="0" w:color="auto"/>
                        <w:left w:val="none" w:sz="0" w:space="0" w:color="auto"/>
                        <w:bottom w:val="none" w:sz="0" w:space="0" w:color="auto"/>
                        <w:right w:val="none" w:sz="0" w:space="0" w:color="auto"/>
                      </w:divBdr>
                    </w:div>
                  </w:divsChild>
                </w:div>
                <w:div w:id="600375443">
                  <w:marLeft w:val="0"/>
                  <w:marRight w:val="0"/>
                  <w:marTop w:val="0"/>
                  <w:marBottom w:val="0"/>
                  <w:divBdr>
                    <w:top w:val="none" w:sz="0" w:space="0" w:color="auto"/>
                    <w:left w:val="none" w:sz="0" w:space="0" w:color="auto"/>
                    <w:bottom w:val="none" w:sz="0" w:space="0" w:color="auto"/>
                    <w:right w:val="none" w:sz="0" w:space="0" w:color="auto"/>
                  </w:divBdr>
                  <w:divsChild>
                    <w:div w:id="996036761">
                      <w:marLeft w:val="0"/>
                      <w:marRight w:val="0"/>
                      <w:marTop w:val="0"/>
                      <w:marBottom w:val="0"/>
                      <w:divBdr>
                        <w:top w:val="none" w:sz="0" w:space="0" w:color="auto"/>
                        <w:left w:val="none" w:sz="0" w:space="0" w:color="auto"/>
                        <w:bottom w:val="none" w:sz="0" w:space="0" w:color="auto"/>
                        <w:right w:val="none" w:sz="0" w:space="0" w:color="auto"/>
                      </w:divBdr>
                    </w:div>
                  </w:divsChild>
                </w:div>
                <w:div w:id="824588797">
                  <w:marLeft w:val="0"/>
                  <w:marRight w:val="0"/>
                  <w:marTop w:val="0"/>
                  <w:marBottom w:val="0"/>
                  <w:divBdr>
                    <w:top w:val="none" w:sz="0" w:space="0" w:color="auto"/>
                    <w:left w:val="none" w:sz="0" w:space="0" w:color="auto"/>
                    <w:bottom w:val="none" w:sz="0" w:space="0" w:color="auto"/>
                    <w:right w:val="none" w:sz="0" w:space="0" w:color="auto"/>
                  </w:divBdr>
                  <w:divsChild>
                    <w:div w:id="362822935">
                      <w:marLeft w:val="0"/>
                      <w:marRight w:val="0"/>
                      <w:marTop w:val="0"/>
                      <w:marBottom w:val="0"/>
                      <w:divBdr>
                        <w:top w:val="none" w:sz="0" w:space="0" w:color="auto"/>
                        <w:left w:val="none" w:sz="0" w:space="0" w:color="auto"/>
                        <w:bottom w:val="none" w:sz="0" w:space="0" w:color="auto"/>
                        <w:right w:val="none" w:sz="0" w:space="0" w:color="auto"/>
                      </w:divBdr>
                    </w:div>
                  </w:divsChild>
                </w:div>
                <w:div w:id="867379577">
                  <w:marLeft w:val="0"/>
                  <w:marRight w:val="0"/>
                  <w:marTop w:val="0"/>
                  <w:marBottom w:val="0"/>
                  <w:divBdr>
                    <w:top w:val="none" w:sz="0" w:space="0" w:color="auto"/>
                    <w:left w:val="none" w:sz="0" w:space="0" w:color="auto"/>
                    <w:bottom w:val="none" w:sz="0" w:space="0" w:color="auto"/>
                    <w:right w:val="none" w:sz="0" w:space="0" w:color="auto"/>
                  </w:divBdr>
                  <w:divsChild>
                    <w:div w:id="289095899">
                      <w:marLeft w:val="0"/>
                      <w:marRight w:val="0"/>
                      <w:marTop w:val="0"/>
                      <w:marBottom w:val="0"/>
                      <w:divBdr>
                        <w:top w:val="none" w:sz="0" w:space="0" w:color="auto"/>
                        <w:left w:val="none" w:sz="0" w:space="0" w:color="auto"/>
                        <w:bottom w:val="none" w:sz="0" w:space="0" w:color="auto"/>
                        <w:right w:val="none" w:sz="0" w:space="0" w:color="auto"/>
                      </w:divBdr>
                    </w:div>
                  </w:divsChild>
                </w:div>
                <w:div w:id="956908234">
                  <w:marLeft w:val="0"/>
                  <w:marRight w:val="0"/>
                  <w:marTop w:val="0"/>
                  <w:marBottom w:val="0"/>
                  <w:divBdr>
                    <w:top w:val="none" w:sz="0" w:space="0" w:color="auto"/>
                    <w:left w:val="none" w:sz="0" w:space="0" w:color="auto"/>
                    <w:bottom w:val="none" w:sz="0" w:space="0" w:color="auto"/>
                    <w:right w:val="none" w:sz="0" w:space="0" w:color="auto"/>
                  </w:divBdr>
                  <w:divsChild>
                    <w:div w:id="1746293340">
                      <w:marLeft w:val="0"/>
                      <w:marRight w:val="0"/>
                      <w:marTop w:val="0"/>
                      <w:marBottom w:val="0"/>
                      <w:divBdr>
                        <w:top w:val="none" w:sz="0" w:space="0" w:color="auto"/>
                        <w:left w:val="none" w:sz="0" w:space="0" w:color="auto"/>
                        <w:bottom w:val="none" w:sz="0" w:space="0" w:color="auto"/>
                        <w:right w:val="none" w:sz="0" w:space="0" w:color="auto"/>
                      </w:divBdr>
                    </w:div>
                  </w:divsChild>
                </w:div>
                <w:div w:id="988047993">
                  <w:marLeft w:val="0"/>
                  <w:marRight w:val="0"/>
                  <w:marTop w:val="0"/>
                  <w:marBottom w:val="0"/>
                  <w:divBdr>
                    <w:top w:val="none" w:sz="0" w:space="0" w:color="auto"/>
                    <w:left w:val="none" w:sz="0" w:space="0" w:color="auto"/>
                    <w:bottom w:val="none" w:sz="0" w:space="0" w:color="auto"/>
                    <w:right w:val="none" w:sz="0" w:space="0" w:color="auto"/>
                  </w:divBdr>
                  <w:divsChild>
                    <w:div w:id="1286817231">
                      <w:marLeft w:val="0"/>
                      <w:marRight w:val="0"/>
                      <w:marTop w:val="0"/>
                      <w:marBottom w:val="0"/>
                      <w:divBdr>
                        <w:top w:val="none" w:sz="0" w:space="0" w:color="auto"/>
                        <w:left w:val="none" w:sz="0" w:space="0" w:color="auto"/>
                        <w:bottom w:val="none" w:sz="0" w:space="0" w:color="auto"/>
                        <w:right w:val="none" w:sz="0" w:space="0" w:color="auto"/>
                      </w:divBdr>
                    </w:div>
                  </w:divsChild>
                </w:div>
                <w:div w:id="1003825364">
                  <w:marLeft w:val="0"/>
                  <w:marRight w:val="0"/>
                  <w:marTop w:val="0"/>
                  <w:marBottom w:val="0"/>
                  <w:divBdr>
                    <w:top w:val="none" w:sz="0" w:space="0" w:color="auto"/>
                    <w:left w:val="none" w:sz="0" w:space="0" w:color="auto"/>
                    <w:bottom w:val="none" w:sz="0" w:space="0" w:color="auto"/>
                    <w:right w:val="none" w:sz="0" w:space="0" w:color="auto"/>
                  </w:divBdr>
                  <w:divsChild>
                    <w:div w:id="78408296">
                      <w:marLeft w:val="0"/>
                      <w:marRight w:val="0"/>
                      <w:marTop w:val="0"/>
                      <w:marBottom w:val="0"/>
                      <w:divBdr>
                        <w:top w:val="none" w:sz="0" w:space="0" w:color="auto"/>
                        <w:left w:val="none" w:sz="0" w:space="0" w:color="auto"/>
                        <w:bottom w:val="none" w:sz="0" w:space="0" w:color="auto"/>
                        <w:right w:val="none" w:sz="0" w:space="0" w:color="auto"/>
                      </w:divBdr>
                    </w:div>
                  </w:divsChild>
                </w:div>
                <w:div w:id="1023046267">
                  <w:marLeft w:val="0"/>
                  <w:marRight w:val="0"/>
                  <w:marTop w:val="0"/>
                  <w:marBottom w:val="0"/>
                  <w:divBdr>
                    <w:top w:val="none" w:sz="0" w:space="0" w:color="auto"/>
                    <w:left w:val="none" w:sz="0" w:space="0" w:color="auto"/>
                    <w:bottom w:val="none" w:sz="0" w:space="0" w:color="auto"/>
                    <w:right w:val="none" w:sz="0" w:space="0" w:color="auto"/>
                  </w:divBdr>
                  <w:divsChild>
                    <w:div w:id="1828471737">
                      <w:marLeft w:val="0"/>
                      <w:marRight w:val="0"/>
                      <w:marTop w:val="0"/>
                      <w:marBottom w:val="0"/>
                      <w:divBdr>
                        <w:top w:val="none" w:sz="0" w:space="0" w:color="auto"/>
                        <w:left w:val="none" w:sz="0" w:space="0" w:color="auto"/>
                        <w:bottom w:val="none" w:sz="0" w:space="0" w:color="auto"/>
                        <w:right w:val="none" w:sz="0" w:space="0" w:color="auto"/>
                      </w:divBdr>
                    </w:div>
                  </w:divsChild>
                </w:div>
                <w:div w:id="1097560934">
                  <w:marLeft w:val="0"/>
                  <w:marRight w:val="0"/>
                  <w:marTop w:val="0"/>
                  <w:marBottom w:val="0"/>
                  <w:divBdr>
                    <w:top w:val="none" w:sz="0" w:space="0" w:color="auto"/>
                    <w:left w:val="none" w:sz="0" w:space="0" w:color="auto"/>
                    <w:bottom w:val="none" w:sz="0" w:space="0" w:color="auto"/>
                    <w:right w:val="none" w:sz="0" w:space="0" w:color="auto"/>
                  </w:divBdr>
                  <w:divsChild>
                    <w:div w:id="1082677993">
                      <w:marLeft w:val="0"/>
                      <w:marRight w:val="0"/>
                      <w:marTop w:val="0"/>
                      <w:marBottom w:val="0"/>
                      <w:divBdr>
                        <w:top w:val="none" w:sz="0" w:space="0" w:color="auto"/>
                        <w:left w:val="none" w:sz="0" w:space="0" w:color="auto"/>
                        <w:bottom w:val="none" w:sz="0" w:space="0" w:color="auto"/>
                        <w:right w:val="none" w:sz="0" w:space="0" w:color="auto"/>
                      </w:divBdr>
                    </w:div>
                  </w:divsChild>
                </w:div>
                <w:div w:id="1134831809">
                  <w:marLeft w:val="0"/>
                  <w:marRight w:val="0"/>
                  <w:marTop w:val="0"/>
                  <w:marBottom w:val="0"/>
                  <w:divBdr>
                    <w:top w:val="none" w:sz="0" w:space="0" w:color="auto"/>
                    <w:left w:val="none" w:sz="0" w:space="0" w:color="auto"/>
                    <w:bottom w:val="none" w:sz="0" w:space="0" w:color="auto"/>
                    <w:right w:val="none" w:sz="0" w:space="0" w:color="auto"/>
                  </w:divBdr>
                  <w:divsChild>
                    <w:div w:id="1661496980">
                      <w:marLeft w:val="0"/>
                      <w:marRight w:val="0"/>
                      <w:marTop w:val="0"/>
                      <w:marBottom w:val="0"/>
                      <w:divBdr>
                        <w:top w:val="none" w:sz="0" w:space="0" w:color="auto"/>
                        <w:left w:val="none" w:sz="0" w:space="0" w:color="auto"/>
                        <w:bottom w:val="none" w:sz="0" w:space="0" w:color="auto"/>
                        <w:right w:val="none" w:sz="0" w:space="0" w:color="auto"/>
                      </w:divBdr>
                    </w:div>
                  </w:divsChild>
                </w:div>
                <w:div w:id="1196041288">
                  <w:marLeft w:val="0"/>
                  <w:marRight w:val="0"/>
                  <w:marTop w:val="0"/>
                  <w:marBottom w:val="0"/>
                  <w:divBdr>
                    <w:top w:val="none" w:sz="0" w:space="0" w:color="auto"/>
                    <w:left w:val="none" w:sz="0" w:space="0" w:color="auto"/>
                    <w:bottom w:val="none" w:sz="0" w:space="0" w:color="auto"/>
                    <w:right w:val="none" w:sz="0" w:space="0" w:color="auto"/>
                  </w:divBdr>
                  <w:divsChild>
                    <w:div w:id="530194192">
                      <w:marLeft w:val="0"/>
                      <w:marRight w:val="0"/>
                      <w:marTop w:val="0"/>
                      <w:marBottom w:val="0"/>
                      <w:divBdr>
                        <w:top w:val="none" w:sz="0" w:space="0" w:color="auto"/>
                        <w:left w:val="none" w:sz="0" w:space="0" w:color="auto"/>
                        <w:bottom w:val="none" w:sz="0" w:space="0" w:color="auto"/>
                        <w:right w:val="none" w:sz="0" w:space="0" w:color="auto"/>
                      </w:divBdr>
                    </w:div>
                    <w:div w:id="1654020423">
                      <w:marLeft w:val="0"/>
                      <w:marRight w:val="0"/>
                      <w:marTop w:val="0"/>
                      <w:marBottom w:val="0"/>
                      <w:divBdr>
                        <w:top w:val="none" w:sz="0" w:space="0" w:color="auto"/>
                        <w:left w:val="none" w:sz="0" w:space="0" w:color="auto"/>
                        <w:bottom w:val="none" w:sz="0" w:space="0" w:color="auto"/>
                        <w:right w:val="none" w:sz="0" w:space="0" w:color="auto"/>
                      </w:divBdr>
                    </w:div>
                  </w:divsChild>
                </w:div>
                <w:div w:id="1239250948">
                  <w:marLeft w:val="0"/>
                  <w:marRight w:val="0"/>
                  <w:marTop w:val="0"/>
                  <w:marBottom w:val="0"/>
                  <w:divBdr>
                    <w:top w:val="none" w:sz="0" w:space="0" w:color="auto"/>
                    <w:left w:val="none" w:sz="0" w:space="0" w:color="auto"/>
                    <w:bottom w:val="none" w:sz="0" w:space="0" w:color="auto"/>
                    <w:right w:val="none" w:sz="0" w:space="0" w:color="auto"/>
                  </w:divBdr>
                  <w:divsChild>
                    <w:div w:id="896360130">
                      <w:marLeft w:val="0"/>
                      <w:marRight w:val="0"/>
                      <w:marTop w:val="0"/>
                      <w:marBottom w:val="0"/>
                      <w:divBdr>
                        <w:top w:val="none" w:sz="0" w:space="0" w:color="auto"/>
                        <w:left w:val="none" w:sz="0" w:space="0" w:color="auto"/>
                        <w:bottom w:val="none" w:sz="0" w:space="0" w:color="auto"/>
                        <w:right w:val="none" w:sz="0" w:space="0" w:color="auto"/>
                      </w:divBdr>
                    </w:div>
                  </w:divsChild>
                </w:div>
                <w:div w:id="1279487671">
                  <w:marLeft w:val="0"/>
                  <w:marRight w:val="0"/>
                  <w:marTop w:val="0"/>
                  <w:marBottom w:val="0"/>
                  <w:divBdr>
                    <w:top w:val="none" w:sz="0" w:space="0" w:color="auto"/>
                    <w:left w:val="none" w:sz="0" w:space="0" w:color="auto"/>
                    <w:bottom w:val="none" w:sz="0" w:space="0" w:color="auto"/>
                    <w:right w:val="none" w:sz="0" w:space="0" w:color="auto"/>
                  </w:divBdr>
                  <w:divsChild>
                    <w:div w:id="1615139089">
                      <w:marLeft w:val="0"/>
                      <w:marRight w:val="0"/>
                      <w:marTop w:val="0"/>
                      <w:marBottom w:val="0"/>
                      <w:divBdr>
                        <w:top w:val="none" w:sz="0" w:space="0" w:color="auto"/>
                        <w:left w:val="none" w:sz="0" w:space="0" w:color="auto"/>
                        <w:bottom w:val="none" w:sz="0" w:space="0" w:color="auto"/>
                        <w:right w:val="none" w:sz="0" w:space="0" w:color="auto"/>
                      </w:divBdr>
                    </w:div>
                  </w:divsChild>
                </w:div>
                <w:div w:id="1326086395">
                  <w:marLeft w:val="0"/>
                  <w:marRight w:val="0"/>
                  <w:marTop w:val="0"/>
                  <w:marBottom w:val="0"/>
                  <w:divBdr>
                    <w:top w:val="none" w:sz="0" w:space="0" w:color="auto"/>
                    <w:left w:val="none" w:sz="0" w:space="0" w:color="auto"/>
                    <w:bottom w:val="none" w:sz="0" w:space="0" w:color="auto"/>
                    <w:right w:val="none" w:sz="0" w:space="0" w:color="auto"/>
                  </w:divBdr>
                  <w:divsChild>
                    <w:div w:id="700326850">
                      <w:marLeft w:val="0"/>
                      <w:marRight w:val="0"/>
                      <w:marTop w:val="0"/>
                      <w:marBottom w:val="0"/>
                      <w:divBdr>
                        <w:top w:val="none" w:sz="0" w:space="0" w:color="auto"/>
                        <w:left w:val="none" w:sz="0" w:space="0" w:color="auto"/>
                        <w:bottom w:val="none" w:sz="0" w:space="0" w:color="auto"/>
                        <w:right w:val="none" w:sz="0" w:space="0" w:color="auto"/>
                      </w:divBdr>
                    </w:div>
                  </w:divsChild>
                </w:div>
                <w:div w:id="1356154701">
                  <w:marLeft w:val="0"/>
                  <w:marRight w:val="0"/>
                  <w:marTop w:val="0"/>
                  <w:marBottom w:val="0"/>
                  <w:divBdr>
                    <w:top w:val="none" w:sz="0" w:space="0" w:color="auto"/>
                    <w:left w:val="none" w:sz="0" w:space="0" w:color="auto"/>
                    <w:bottom w:val="none" w:sz="0" w:space="0" w:color="auto"/>
                    <w:right w:val="none" w:sz="0" w:space="0" w:color="auto"/>
                  </w:divBdr>
                  <w:divsChild>
                    <w:div w:id="289628015">
                      <w:marLeft w:val="0"/>
                      <w:marRight w:val="0"/>
                      <w:marTop w:val="0"/>
                      <w:marBottom w:val="0"/>
                      <w:divBdr>
                        <w:top w:val="none" w:sz="0" w:space="0" w:color="auto"/>
                        <w:left w:val="none" w:sz="0" w:space="0" w:color="auto"/>
                        <w:bottom w:val="none" w:sz="0" w:space="0" w:color="auto"/>
                        <w:right w:val="none" w:sz="0" w:space="0" w:color="auto"/>
                      </w:divBdr>
                    </w:div>
                  </w:divsChild>
                </w:div>
                <w:div w:id="1366980350">
                  <w:marLeft w:val="0"/>
                  <w:marRight w:val="0"/>
                  <w:marTop w:val="0"/>
                  <w:marBottom w:val="0"/>
                  <w:divBdr>
                    <w:top w:val="none" w:sz="0" w:space="0" w:color="auto"/>
                    <w:left w:val="none" w:sz="0" w:space="0" w:color="auto"/>
                    <w:bottom w:val="none" w:sz="0" w:space="0" w:color="auto"/>
                    <w:right w:val="none" w:sz="0" w:space="0" w:color="auto"/>
                  </w:divBdr>
                  <w:divsChild>
                    <w:div w:id="1551457041">
                      <w:marLeft w:val="0"/>
                      <w:marRight w:val="0"/>
                      <w:marTop w:val="0"/>
                      <w:marBottom w:val="0"/>
                      <w:divBdr>
                        <w:top w:val="none" w:sz="0" w:space="0" w:color="auto"/>
                        <w:left w:val="none" w:sz="0" w:space="0" w:color="auto"/>
                        <w:bottom w:val="none" w:sz="0" w:space="0" w:color="auto"/>
                        <w:right w:val="none" w:sz="0" w:space="0" w:color="auto"/>
                      </w:divBdr>
                    </w:div>
                  </w:divsChild>
                </w:div>
                <w:div w:id="1515724258">
                  <w:marLeft w:val="0"/>
                  <w:marRight w:val="0"/>
                  <w:marTop w:val="0"/>
                  <w:marBottom w:val="0"/>
                  <w:divBdr>
                    <w:top w:val="none" w:sz="0" w:space="0" w:color="auto"/>
                    <w:left w:val="none" w:sz="0" w:space="0" w:color="auto"/>
                    <w:bottom w:val="none" w:sz="0" w:space="0" w:color="auto"/>
                    <w:right w:val="none" w:sz="0" w:space="0" w:color="auto"/>
                  </w:divBdr>
                  <w:divsChild>
                    <w:div w:id="927882933">
                      <w:marLeft w:val="0"/>
                      <w:marRight w:val="0"/>
                      <w:marTop w:val="0"/>
                      <w:marBottom w:val="0"/>
                      <w:divBdr>
                        <w:top w:val="none" w:sz="0" w:space="0" w:color="auto"/>
                        <w:left w:val="none" w:sz="0" w:space="0" w:color="auto"/>
                        <w:bottom w:val="none" w:sz="0" w:space="0" w:color="auto"/>
                        <w:right w:val="none" w:sz="0" w:space="0" w:color="auto"/>
                      </w:divBdr>
                    </w:div>
                  </w:divsChild>
                </w:div>
                <w:div w:id="1556356541">
                  <w:marLeft w:val="0"/>
                  <w:marRight w:val="0"/>
                  <w:marTop w:val="0"/>
                  <w:marBottom w:val="0"/>
                  <w:divBdr>
                    <w:top w:val="none" w:sz="0" w:space="0" w:color="auto"/>
                    <w:left w:val="none" w:sz="0" w:space="0" w:color="auto"/>
                    <w:bottom w:val="none" w:sz="0" w:space="0" w:color="auto"/>
                    <w:right w:val="none" w:sz="0" w:space="0" w:color="auto"/>
                  </w:divBdr>
                  <w:divsChild>
                    <w:div w:id="384108610">
                      <w:marLeft w:val="0"/>
                      <w:marRight w:val="0"/>
                      <w:marTop w:val="0"/>
                      <w:marBottom w:val="0"/>
                      <w:divBdr>
                        <w:top w:val="none" w:sz="0" w:space="0" w:color="auto"/>
                        <w:left w:val="none" w:sz="0" w:space="0" w:color="auto"/>
                        <w:bottom w:val="none" w:sz="0" w:space="0" w:color="auto"/>
                        <w:right w:val="none" w:sz="0" w:space="0" w:color="auto"/>
                      </w:divBdr>
                    </w:div>
                  </w:divsChild>
                </w:div>
                <w:div w:id="1727218091">
                  <w:marLeft w:val="0"/>
                  <w:marRight w:val="0"/>
                  <w:marTop w:val="0"/>
                  <w:marBottom w:val="0"/>
                  <w:divBdr>
                    <w:top w:val="none" w:sz="0" w:space="0" w:color="auto"/>
                    <w:left w:val="none" w:sz="0" w:space="0" w:color="auto"/>
                    <w:bottom w:val="none" w:sz="0" w:space="0" w:color="auto"/>
                    <w:right w:val="none" w:sz="0" w:space="0" w:color="auto"/>
                  </w:divBdr>
                  <w:divsChild>
                    <w:div w:id="1987274068">
                      <w:marLeft w:val="0"/>
                      <w:marRight w:val="0"/>
                      <w:marTop w:val="0"/>
                      <w:marBottom w:val="0"/>
                      <w:divBdr>
                        <w:top w:val="none" w:sz="0" w:space="0" w:color="auto"/>
                        <w:left w:val="none" w:sz="0" w:space="0" w:color="auto"/>
                        <w:bottom w:val="none" w:sz="0" w:space="0" w:color="auto"/>
                        <w:right w:val="none" w:sz="0" w:space="0" w:color="auto"/>
                      </w:divBdr>
                    </w:div>
                  </w:divsChild>
                </w:div>
                <w:div w:id="1784574518">
                  <w:marLeft w:val="0"/>
                  <w:marRight w:val="0"/>
                  <w:marTop w:val="0"/>
                  <w:marBottom w:val="0"/>
                  <w:divBdr>
                    <w:top w:val="none" w:sz="0" w:space="0" w:color="auto"/>
                    <w:left w:val="none" w:sz="0" w:space="0" w:color="auto"/>
                    <w:bottom w:val="none" w:sz="0" w:space="0" w:color="auto"/>
                    <w:right w:val="none" w:sz="0" w:space="0" w:color="auto"/>
                  </w:divBdr>
                  <w:divsChild>
                    <w:div w:id="960695920">
                      <w:marLeft w:val="0"/>
                      <w:marRight w:val="0"/>
                      <w:marTop w:val="0"/>
                      <w:marBottom w:val="0"/>
                      <w:divBdr>
                        <w:top w:val="none" w:sz="0" w:space="0" w:color="auto"/>
                        <w:left w:val="none" w:sz="0" w:space="0" w:color="auto"/>
                        <w:bottom w:val="none" w:sz="0" w:space="0" w:color="auto"/>
                        <w:right w:val="none" w:sz="0" w:space="0" w:color="auto"/>
                      </w:divBdr>
                    </w:div>
                  </w:divsChild>
                </w:div>
                <w:div w:id="1961721698">
                  <w:marLeft w:val="0"/>
                  <w:marRight w:val="0"/>
                  <w:marTop w:val="0"/>
                  <w:marBottom w:val="0"/>
                  <w:divBdr>
                    <w:top w:val="none" w:sz="0" w:space="0" w:color="auto"/>
                    <w:left w:val="none" w:sz="0" w:space="0" w:color="auto"/>
                    <w:bottom w:val="none" w:sz="0" w:space="0" w:color="auto"/>
                    <w:right w:val="none" w:sz="0" w:space="0" w:color="auto"/>
                  </w:divBdr>
                  <w:divsChild>
                    <w:div w:id="1678464489">
                      <w:marLeft w:val="0"/>
                      <w:marRight w:val="0"/>
                      <w:marTop w:val="0"/>
                      <w:marBottom w:val="0"/>
                      <w:divBdr>
                        <w:top w:val="none" w:sz="0" w:space="0" w:color="auto"/>
                        <w:left w:val="none" w:sz="0" w:space="0" w:color="auto"/>
                        <w:bottom w:val="none" w:sz="0" w:space="0" w:color="auto"/>
                        <w:right w:val="none" w:sz="0" w:space="0" w:color="auto"/>
                      </w:divBdr>
                    </w:div>
                  </w:divsChild>
                </w:div>
                <w:div w:id="1986351141">
                  <w:marLeft w:val="0"/>
                  <w:marRight w:val="0"/>
                  <w:marTop w:val="0"/>
                  <w:marBottom w:val="0"/>
                  <w:divBdr>
                    <w:top w:val="none" w:sz="0" w:space="0" w:color="auto"/>
                    <w:left w:val="none" w:sz="0" w:space="0" w:color="auto"/>
                    <w:bottom w:val="none" w:sz="0" w:space="0" w:color="auto"/>
                    <w:right w:val="none" w:sz="0" w:space="0" w:color="auto"/>
                  </w:divBdr>
                  <w:divsChild>
                    <w:div w:id="2146505455">
                      <w:marLeft w:val="0"/>
                      <w:marRight w:val="0"/>
                      <w:marTop w:val="0"/>
                      <w:marBottom w:val="0"/>
                      <w:divBdr>
                        <w:top w:val="none" w:sz="0" w:space="0" w:color="auto"/>
                        <w:left w:val="none" w:sz="0" w:space="0" w:color="auto"/>
                        <w:bottom w:val="none" w:sz="0" w:space="0" w:color="auto"/>
                        <w:right w:val="none" w:sz="0" w:space="0" w:color="auto"/>
                      </w:divBdr>
                    </w:div>
                  </w:divsChild>
                </w:div>
                <w:div w:id="2002388644">
                  <w:marLeft w:val="0"/>
                  <w:marRight w:val="0"/>
                  <w:marTop w:val="0"/>
                  <w:marBottom w:val="0"/>
                  <w:divBdr>
                    <w:top w:val="none" w:sz="0" w:space="0" w:color="auto"/>
                    <w:left w:val="none" w:sz="0" w:space="0" w:color="auto"/>
                    <w:bottom w:val="none" w:sz="0" w:space="0" w:color="auto"/>
                    <w:right w:val="none" w:sz="0" w:space="0" w:color="auto"/>
                  </w:divBdr>
                  <w:divsChild>
                    <w:div w:id="11502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50483">
          <w:marLeft w:val="0"/>
          <w:marRight w:val="0"/>
          <w:marTop w:val="0"/>
          <w:marBottom w:val="0"/>
          <w:divBdr>
            <w:top w:val="none" w:sz="0" w:space="0" w:color="auto"/>
            <w:left w:val="none" w:sz="0" w:space="0" w:color="auto"/>
            <w:bottom w:val="none" w:sz="0" w:space="0" w:color="auto"/>
            <w:right w:val="none" w:sz="0" w:space="0" w:color="auto"/>
          </w:divBdr>
          <w:divsChild>
            <w:div w:id="1319069966">
              <w:marLeft w:val="0"/>
              <w:marRight w:val="0"/>
              <w:marTop w:val="0"/>
              <w:marBottom w:val="0"/>
              <w:divBdr>
                <w:top w:val="none" w:sz="0" w:space="0" w:color="auto"/>
                <w:left w:val="none" w:sz="0" w:space="0" w:color="auto"/>
                <w:bottom w:val="none" w:sz="0" w:space="0" w:color="auto"/>
                <w:right w:val="none" w:sz="0" w:space="0" w:color="auto"/>
              </w:divBdr>
            </w:div>
            <w:div w:id="1339309471">
              <w:marLeft w:val="0"/>
              <w:marRight w:val="0"/>
              <w:marTop w:val="0"/>
              <w:marBottom w:val="0"/>
              <w:divBdr>
                <w:top w:val="none" w:sz="0" w:space="0" w:color="auto"/>
                <w:left w:val="none" w:sz="0" w:space="0" w:color="auto"/>
                <w:bottom w:val="none" w:sz="0" w:space="0" w:color="auto"/>
                <w:right w:val="none" w:sz="0" w:space="0" w:color="auto"/>
              </w:divBdr>
            </w:div>
          </w:divsChild>
        </w:div>
        <w:div w:id="798260953">
          <w:marLeft w:val="0"/>
          <w:marRight w:val="0"/>
          <w:marTop w:val="0"/>
          <w:marBottom w:val="0"/>
          <w:divBdr>
            <w:top w:val="none" w:sz="0" w:space="0" w:color="auto"/>
            <w:left w:val="none" w:sz="0" w:space="0" w:color="auto"/>
            <w:bottom w:val="none" w:sz="0" w:space="0" w:color="auto"/>
            <w:right w:val="none" w:sz="0" w:space="0" w:color="auto"/>
          </w:divBdr>
          <w:divsChild>
            <w:div w:id="198661954">
              <w:marLeft w:val="0"/>
              <w:marRight w:val="0"/>
              <w:marTop w:val="0"/>
              <w:marBottom w:val="0"/>
              <w:divBdr>
                <w:top w:val="none" w:sz="0" w:space="0" w:color="auto"/>
                <w:left w:val="none" w:sz="0" w:space="0" w:color="auto"/>
                <w:bottom w:val="none" w:sz="0" w:space="0" w:color="auto"/>
                <w:right w:val="none" w:sz="0" w:space="0" w:color="auto"/>
              </w:divBdr>
            </w:div>
            <w:div w:id="255599803">
              <w:marLeft w:val="0"/>
              <w:marRight w:val="0"/>
              <w:marTop w:val="0"/>
              <w:marBottom w:val="0"/>
              <w:divBdr>
                <w:top w:val="none" w:sz="0" w:space="0" w:color="auto"/>
                <w:left w:val="none" w:sz="0" w:space="0" w:color="auto"/>
                <w:bottom w:val="none" w:sz="0" w:space="0" w:color="auto"/>
                <w:right w:val="none" w:sz="0" w:space="0" w:color="auto"/>
              </w:divBdr>
            </w:div>
          </w:divsChild>
        </w:div>
        <w:div w:id="854927210">
          <w:marLeft w:val="0"/>
          <w:marRight w:val="0"/>
          <w:marTop w:val="0"/>
          <w:marBottom w:val="0"/>
          <w:divBdr>
            <w:top w:val="none" w:sz="0" w:space="0" w:color="auto"/>
            <w:left w:val="none" w:sz="0" w:space="0" w:color="auto"/>
            <w:bottom w:val="none" w:sz="0" w:space="0" w:color="auto"/>
            <w:right w:val="none" w:sz="0" w:space="0" w:color="auto"/>
          </w:divBdr>
          <w:divsChild>
            <w:div w:id="348533169">
              <w:marLeft w:val="0"/>
              <w:marRight w:val="0"/>
              <w:marTop w:val="0"/>
              <w:marBottom w:val="0"/>
              <w:divBdr>
                <w:top w:val="none" w:sz="0" w:space="0" w:color="auto"/>
                <w:left w:val="none" w:sz="0" w:space="0" w:color="auto"/>
                <w:bottom w:val="none" w:sz="0" w:space="0" w:color="auto"/>
                <w:right w:val="none" w:sz="0" w:space="0" w:color="auto"/>
              </w:divBdr>
            </w:div>
            <w:div w:id="859969062">
              <w:marLeft w:val="0"/>
              <w:marRight w:val="0"/>
              <w:marTop w:val="0"/>
              <w:marBottom w:val="0"/>
              <w:divBdr>
                <w:top w:val="none" w:sz="0" w:space="0" w:color="auto"/>
                <w:left w:val="none" w:sz="0" w:space="0" w:color="auto"/>
                <w:bottom w:val="none" w:sz="0" w:space="0" w:color="auto"/>
                <w:right w:val="none" w:sz="0" w:space="0" w:color="auto"/>
              </w:divBdr>
            </w:div>
          </w:divsChild>
        </w:div>
        <w:div w:id="875892835">
          <w:marLeft w:val="0"/>
          <w:marRight w:val="0"/>
          <w:marTop w:val="0"/>
          <w:marBottom w:val="0"/>
          <w:divBdr>
            <w:top w:val="none" w:sz="0" w:space="0" w:color="auto"/>
            <w:left w:val="none" w:sz="0" w:space="0" w:color="auto"/>
            <w:bottom w:val="none" w:sz="0" w:space="0" w:color="auto"/>
            <w:right w:val="none" w:sz="0" w:space="0" w:color="auto"/>
          </w:divBdr>
          <w:divsChild>
            <w:div w:id="109053592">
              <w:marLeft w:val="0"/>
              <w:marRight w:val="0"/>
              <w:marTop w:val="0"/>
              <w:marBottom w:val="0"/>
              <w:divBdr>
                <w:top w:val="none" w:sz="0" w:space="0" w:color="auto"/>
                <w:left w:val="none" w:sz="0" w:space="0" w:color="auto"/>
                <w:bottom w:val="none" w:sz="0" w:space="0" w:color="auto"/>
                <w:right w:val="none" w:sz="0" w:space="0" w:color="auto"/>
              </w:divBdr>
            </w:div>
            <w:div w:id="217476619">
              <w:marLeft w:val="0"/>
              <w:marRight w:val="0"/>
              <w:marTop w:val="0"/>
              <w:marBottom w:val="0"/>
              <w:divBdr>
                <w:top w:val="none" w:sz="0" w:space="0" w:color="auto"/>
                <w:left w:val="none" w:sz="0" w:space="0" w:color="auto"/>
                <w:bottom w:val="none" w:sz="0" w:space="0" w:color="auto"/>
                <w:right w:val="none" w:sz="0" w:space="0" w:color="auto"/>
              </w:divBdr>
            </w:div>
          </w:divsChild>
        </w:div>
        <w:div w:id="946962253">
          <w:marLeft w:val="0"/>
          <w:marRight w:val="0"/>
          <w:marTop w:val="0"/>
          <w:marBottom w:val="0"/>
          <w:divBdr>
            <w:top w:val="none" w:sz="0" w:space="0" w:color="auto"/>
            <w:left w:val="none" w:sz="0" w:space="0" w:color="auto"/>
            <w:bottom w:val="none" w:sz="0" w:space="0" w:color="auto"/>
            <w:right w:val="none" w:sz="0" w:space="0" w:color="auto"/>
          </w:divBdr>
          <w:divsChild>
            <w:div w:id="549196221">
              <w:marLeft w:val="0"/>
              <w:marRight w:val="0"/>
              <w:marTop w:val="0"/>
              <w:marBottom w:val="0"/>
              <w:divBdr>
                <w:top w:val="none" w:sz="0" w:space="0" w:color="auto"/>
                <w:left w:val="none" w:sz="0" w:space="0" w:color="auto"/>
                <w:bottom w:val="none" w:sz="0" w:space="0" w:color="auto"/>
                <w:right w:val="none" w:sz="0" w:space="0" w:color="auto"/>
              </w:divBdr>
            </w:div>
            <w:div w:id="1769961255">
              <w:marLeft w:val="0"/>
              <w:marRight w:val="0"/>
              <w:marTop w:val="0"/>
              <w:marBottom w:val="0"/>
              <w:divBdr>
                <w:top w:val="none" w:sz="0" w:space="0" w:color="auto"/>
                <w:left w:val="none" w:sz="0" w:space="0" w:color="auto"/>
                <w:bottom w:val="none" w:sz="0" w:space="0" w:color="auto"/>
                <w:right w:val="none" w:sz="0" w:space="0" w:color="auto"/>
              </w:divBdr>
            </w:div>
          </w:divsChild>
        </w:div>
        <w:div w:id="1129781732">
          <w:marLeft w:val="0"/>
          <w:marRight w:val="0"/>
          <w:marTop w:val="0"/>
          <w:marBottom w:val="0"/>
          <w:divBdr>
            <w:top w:val="none" w:sz="0" w:space="0" w:color="auto"/>
            <w:left w:val="none" w:sz="0" w:space="0" w:color="auto"/>
            <w:bottom w:val="none" w:sz="0" w:space="0" w:color="auto"/>
            <w:right w:val="none" w:sz="0" w:space="0" w:color="auto"/>
          </w:divBdr>
          <w:divsChild>
            <w:div w:id="264270474">
              <w:marLeft w:val="0"/>
              <w:marRight w:val="0"/>
              <w:marTop w:val="0"/>
              <w:marBottom w:val="0"/>
              <w:divBdr>
                <w:top w:val="none" w:sz="0" w:space="0" w:color="auto"/>
                <w:left w:val="none" w:sz="0" w:space="0" w:color="auto"/>
                <w:bottom w:val="none" w:sz="0" w:space="0" w:color="auto"/>
                <w:right w:val="none" w:sz="0" w:space="0" w:color="auto"/>
              </w:divBdr>
            </w:div>
            <w:div w:id="709309392">
              <w:marLeft w:val="0"/>
              <w:marRight w:val="0"/>
              <w:marTop w:val="0"/>
              <w:marBottom w:val="0"/>
              <w:divBdr>
                <w:top w:val="none" w:sz="0" w:space="0" w:color="auto"/>
                <w:left w:val="none" w:sz="0" w:space="0" w:color="auto"/>
                <w:bottom w:val="none" w:sz="0" w:space="0" w:color="auto"/>
                <w:right w:val="none" w:sz="0" w:space="0" w:color="auto"/>
              </w:divBdr>
            </w:div>
          </w:divsChild>
        </w:div>
        <w:div w:id="1171798675">
          <w:marLeft w:val="0"/>
          <w:marRight w:val="0"/>
          <w:marTop w:val="0"/>
          <w:marBottom w:val="0"/>
          <w:divBdr>
            <w:top w:val="none" w:sz="0" w:space="0" w:color="auto"/>
            <w:left w:val="none" w:sz="0" w:space="0" w:color="auto"/>
            <w:bottom w:val="none" w:sz="0" w:space="0" w:color="auto"/>
            <w:right w:val="none" w:sz="0" w:space="0" w:color="auto"/>
          </w:divBdr>
          <w:divsChild>
            <w:div w:id="4720515">
              <w:marLeft w:val="0"/>
              <w:marRight w:val="0"/>
              <w:marTop w:val="0"/>
              <w:marBottom w:val="0"/>
              <w:divBdr>
                <w:top w:val="none" w:sz="0" w:space="0" w:color="auto"/>
                <w:left w:val="none" w:sz="0" w:space="0" w:color="auto"/>
                <w:bottom w:val="none" w:sz="0" w:space="0" w:color="auto"/>
                <w:right w:val="none" w:sz="0" w:space="0" w:color="auto"/>
              </w:divBdr>
            </w:div>
            <w:div w:id="1236012604">
              <w:marLeft w:val="0"/>
              <w:marRight w:val="0"/>
              <w:marTop w:val="0"/>
              <w:marBottom w:val="0"/>
              <w:divBdr>
                <w:top w:val="none" w:sz="0" w:space="0" w:color="auto"/>
                <w:left w:val="none" w:sz="0" w:space="0" w:color="auto"/>
                <w:bottom w:val="none" w:sz="0" w:space="0" w:color="auto"/>
                <w:right w:val="none" w:sz="0" w:space="0" w:color="auto"/>
              </w:divBdr>
            </w:div>
          </w:divsChild>
        </w:div>
        <w:div w:id="1173959209">
          <w:marLeft w:val="0"/>
          <w:marRight w:val="0"/>
          <w:marTop w:val="0"/>
          <w:marBottom w:val="0"/>
          <w:divBdr>
            <w:top w:val="none" w:sz="0" w:space="0" w:color="auto"/>
            <w:left w:val="none" w:sz="0" w:space="0" w:color="auto"/>
            <w:bottom w:val="none" w:sz="0" w:space="0" w:color="auto"/>
            <w:right w:val="none" w:sz="0" w:space="0" w:color="auto"/>
          </w:divBdr>
          <w:divsChild>
            <w:div w:id="1236361304">
              <w:marLeft w:val="0"/>
              <w:marRight w:val="0"/>
              <w:marTop w:val="0"/>
              <w:marBottom w:val="0"/>
              <w:divBdr>
                <w:top w:val="none" w:sz="0" w:space="0" w:color="auto"/>
                <w:left w:val="none" w:sz="0" w:space="0" w:color="auto"/>
                <w:bottom w:val="none" w:sz="0" w:space="0" w:color="auto"/>
                <w:right w:val="none" w:sz="0" w:space="0" w:color="auto"/>
              </w:divBdr>
            </w:div>
            <w:div w:id="2054570855">
              <w:marLeft w:val="0"/>
              <w:marRight w:val="0"/>
              <w:marTop w:val="0"/>
              <w:marBottom w:val="0"/>
              <w:divBdr>
                <w:top w:val="none" w:sz="0" w:space="0" w:color="auto"/>
                <w:left w:val="none" w:sz="0" w:space="0" w:color="auto"/>
                <w:bottom w:val="none" w:sz="0" w:space="0" w:color="auto"/>
                <w:right w:val="none" w:sz="0" w:space="0" w:color="auto"/>
              </w:divBdr>
            </w:div>
          </w:divsChild>
        </w:div>
        <w:div w:id="1202981766">
          <w:marLeft w:val="0"/>
          <w:marRight w:val="0"/>
          <w:marTop w:val="0"/>
          <w:marBottom w:val="0"/>
          <w:divBdr>
            <w:top w:val="none" w:sz="0" w:space="0" w:color="auto"/>
            <w:left w:val="none" w:sz="0" w:space="0" w:color="auto"/>
            <w:bottom w:val="none" w:sz="0" w:space="0" w:color="auto"/>
            <w:right w:val="none" w:sz="0" w:space="0" w:color="auto"/>
          </w:divBdr>
          <w:divsChild>
            <w:div w:id="576671370">
              <w:marLeft w:val="0"/>
              <w:marRight w:val="0"/>
              <w:marTop w:val="0"/>
              <w:marBottom w:val="0"/>
              <w:divBdr>
                <w:top w:val="none" w:sz="0" w:space="0" w:color="auto"/>
                <w:left w:val="none" w:sz="0" w:space="0" w:color="auto"/>
                <w:bottom w:val="none" w:sz="0" w:space="0" w:color="auto"/>
                <w:right w:val="none" w:sz="0" w:space="0" w:color="auto"/>
              </w:divBdr>
            </w:div>
            <w:div w:id="1935939421">
              <w:marLeft w:val="0"/>
              <w:marRight w:val="0"/>
              <w:marTop w:val="0"/>
              <w:marBottom w:val="0"/>
              <w:divBdr>
                <w:top w:val="none" w:sz="0" w:space="0" w:color="auto"/>
                <w:left w:val="none" w:sz="0" w:space="0" w:color="auto"/>
                <w:bottom w:val="none" w:sz="0" w:space="0" w:color="auto"/>
                <w:right w:val="none" w:sz="0" w:space="0" w:color="auto"/>
              </w:divBdr>
            </w:div>
          </w:divsChild>
        </w:div>
        <w:div w:id="1212037093">
          <w:marLeft w:val="0"/>
          <w:marRight w:val="0"/>
          <w:marTop w:val="0"/>
          <w:marBottom w:val="0"/>
          <w:divBdr>
            <w:top w:val="none" w:sz="0" w:space="0" w:color="auto"/>
            <w:left w:val="none" w:sz="0" w:space="0" w:color="auto"/>
            <w:bottom w:val="none" w:sz="0" w:space="0" w:color="auto"/>
            <w:right w:val="none" w:sz="0" w:space="0" w:color="auto"/>
          </w:divBdr>
          <w:divsChild>
            <w:div w:id="175852928">
              <w:marLeft w:val="0"/>
              <w:marRight w:val="0"/>
              <w:marTop w:val="0"/>
              <w:marBottom w:val="0"/>
              <w:divBdr>
                <w:top w:val="none" w:sz="0" w:space="0" w:color="auto"/>
                <w:left w:val="none" w:sz="0" w:space="0" w:color="auto"/>
                <w:bottom w:val="none" w:sz="0" w:space="0" w:color="auto"/>
                <w:right w:val="none" w:sz="0" w:space="0" w:color="auto"/>
              </w:divBdr>
            </w:div>
            <w:div w:id="850291069">
              <w:marLeft w:val="0"/>
              <w:marRight w:val="0"/>
              <w:marTop w:val="0"/>
              <w:marBottom w:val="0"/>
              <w:divBdr>
                <w:top w:val="none" w:sz="0" w:space="0" w:color="auto"/>
                <w:left w:val="none" w:sz="0" w:space="0" w:color="auto"/>
                <w:bottom w:val="none" w:sz="0" w:space="0" w:color="auto"/>
                <w:right w:val="none" w:sz="0" w:space="0" w:color="auto"/>
              </w:divBdr>
            </w:div>
          </w:divsChild>
        </w:div>
        <w:div w:id="1228801900">
          <w:marLeft w:val="0"/>
          <w:marRight w:val="0"/>
          <w:marTop w:val="0"/>
          <w:marBottom w:val="0"/>
          <w:divBdr>
            <w:top w:val="none" w:sz="0" w:space="0" w:color="auto"/>
            <w:left w:val="none" w:sz="0" w:space="0" w:color="auto"/>
            <w:bottom w:val="none" w:sz="0" w:space="0" w:color="auto"/>
            <w:right w:val="none" w:sz="0" w:space="0" w:color="auto"/>
          </w:divBdr>
          <w:divsChild>
            <w:div w:id="505827225">
              <w:marLeft w:val="0"/>
              <w:marRight w:val="0"/>
              <w:marTop w:val="30"/>
              <w:marBottom w:val="30"/>
              <w:divBdr>
                <w:top w:val="none" w:sz="0" w:space="0" w:color="auto"/>
                <w:left w:val="none" w:sz="0" w:space="0" w:color="auto"/>
                <w:bottom w:val="none" w:sz="0" w:space="0" w:color="auto"/>
                <w:right w:val="none" w:sz="0" w:space="0" w:color="auto"/>
              </w:divBdr>
              <w:divsChild>
                <w:div w:id="182019452">
                  <w:marLeft w:val="0"/>
                  <w:marRight w:val="0"/>
                  <w:marTop w:val="0"/>
                  <w:marBottom w:val="0"/>
                  <w:divBdr>
                    <w:top w:val="none" w:sz="0" w:space="0" w:color="auto"/>
                    <w:left w:val="none" w:sz="0" w:space="0" w:color="auto"/>
                    <w:bottom w:val="none" w:sz="0" w:space="0" w:color="auto"/>
                    <w:right w:val="none" w:sz="0" w:space="0" w:color="auto"/>
                  </w:divBdr>
                  <w:divsChild>
                    <w:div w:id="785857497">
                      <w:marLeft w:val="0"/>
                      <w:marRight w:val="0"/>
                      <w:marTop w:val="0"/>
                      <w:marBottom w:val="0"/>
                      <w:divBdr>
                        <w:top w:val="none" w:sz="0" w:space="0" w:color="auto"/>
                        <w:left w:val="none" w:sz="0" w:space="0" w:color="auto"/>
                        <w:bottom w:val="none" w:sz="0" w:space="0" w:color="auto"/>
                        <w:right w:val="none" w:sz="0" w:space="0" w:color="auto"/>
                      </w:divBdr>
                    </w:div>
                  </w:divsChild>
                </w:div>
                <w:div w:id="224340334">
                  <w:marLeft w:val="0"/>
                  <w:marRight w:val="0"/>
                  <w:marTop w:val="0"/>
                  <w:marBottom w:val="0"/>
                  <w:divBdr>
                    <w:top w:val="none" w:sz="0" w:space="0" w:color="auto"/>
                    <w:left w:val="none" w:sz="0" w:space="0" w:color="auto"/>
                    <w:bottom w:val="none" w:sz="0" w:space="0" w:color="auto"/>
                    <w:right w:val="none" w:sz="0" w:space="0" w:color="auto"/>
                  </w:divBdr>
                  <w:divsChild>
                    <w:div w:id="133374075">
                      <w:marLeft w:val="0"/>
                      <w:marRight w:val="0"/>
                      <w:marTop w:val="0"/>
                      <w:marBottom w:val="0"/>
                      <w:divBdr>
                        <w:top w:val="none" w:sz="0" w:space="0" w:color="auto"/>
                        <w:left w:val="none" w:sz="0" w:space="0" w:color="auto"/>
                        <w:bottom w:val="none" w:sz="0" w:space="0" w:color="auto"/>
                        <w:right w:val="none" w:sz="0" w:space="0" w:color="auto"/>
                      </w:divBdr>
                    </w:div>
                  </w:divsChild>
                </w:div>
                <w:div w:id="302000918">
                  <w:marLeft w:val="0"/>
                  <w:marRight w:val="0"/>
                  <w:marTop w:val="0"/>
                  <w:marBottom w:val="0"/>
                  <w:divBdr>
                    <w:top w:val="none" w:sz="0" w:space="0" w:color="auto"/>
                    <w:left w:val="none" w:sz="0" w:space="0" w:color="auto"/>
                    <w:bottom w:val="none" w:sz="0" w:space="0" w:color="auto"/>
                    <w:right w:val="none" w:sz="0" w:space="0" w:color="auto"/>
                  </w:divBdr>
                  <w:divsChild>
                    <w:div w:id="1027023638">
                      <w:marLeft w:val="0"/>
                      <w:marRight w:val="0"/>
                      <w:marTop w:val="0"/>
                      <w:marBottom w:val="0"/>
                      <w:divBdr>
                        <w:top w:val="none" w:sz="0" w:space="0" w:color="auto"/>
                        <w:left w:val="none" w:sz="0" w:space="0" w:color="auto"/>
                        <w:bottom w:val="none" w:sz="0" w:space="0" w:color="auto"/>
                        <w:right w:val="none" w:sz="0" w:space="0" w:color="auto"/>
                      </w:divBdr>
                    </w:div>
                  </w:divsChild>
                </w:div>
                <w:div w:id="337777980">
                  <w:marLeft w:val="0"/>
                  <w:marRight w:val="0"/>
                  <w:marTop w:val="0"/>
                  <w:marBottom w:val="0"/>
                  <w:divBdr>
                    <w:top w:val="none" w:sz="0" w:space="0" w:color="auto"/>
                    <w:left w:val="none" w:sz="0" w:space="0" w:color="auto"/>
                    <w:bottom w:val="none" w:sz="0" w:space="0" w:color="auto"/>
                    <w:right w:val="none" w:sz="0" w:space="0" w:color="auto"/>
                  </w:divBdr>
                  <w:divsChild>
                    <w:div w:id="2052417277">
                      <w:marLeft w:val="0"/>
                      <w:marRight w:val="0"/>
                      <w:marTop w:val="0"/>
                      <w:marBottom w:val="0"/>
                      <w:divBdr>
                        <w:top w:val="none" w:sz="0" w:space="0" w:color="auto"/>
                        <w:left w:val="none" w:sz="0" w:space="0" w:color="auto"/>
                        <w:bottom w:val="none" w:sz="0" w:space="0" w:color="auto"/>
                        <w:right w:val="none" w:sz="0" w:space="0" w:color="auto"/>
                      </w:divBdr>
                    </w:div>
                  </w:divsChild>
                </w:div>
                <w:div w:id="388505903">
                  <w:marLeft w:val="0"/>
                  <w:marRight w:val="0"/>
                  <w:marTop w:val="0"/>
                  <w:marBottom w:val="0"/>
                  <w:divBdr>
                    <w:top w:val="none" w:sz="0" w:space="0" w:color="auto"/>
                    <w:left w:val="none" w:sz="0" w:space="0" w:color="auto"/>
                    <w:bottom w:val="none" w:sz="0" w:space="0" w:color="auto"/>
                    <w:right w:val="none" w:sz="0" w:space="0" w:color="auto"/>
                  </w:divBdr>
                  <w:divsChild>
                    <w:div w:id="22562371">
                      <w:marLeft w:val="0"/>
                      <w:marRight w:val="0"/>
                      <w:marTop w:val="0"/>
                      <w:marBottom w:val="0"/>
                      <w:divBdr>
                        <w:top w:val="none" w:sz="0" w:space="0" w:color="auto"/>
                        <w:left w:val="none" w:sz="0" w:space="0" w:color="auto"/>
                        <w:bottom w:val="none" w:sz="0" w:space="0" w:color="auto"/>
                        <w:right w:val="none" w:sz="0" w:space="0" w:color="auto"/>
                      </w:divBdr>
                    </w:div>
                  </w:divsChild>
                </w:div>
                <w:div w:id="470899705">
                  <w:marLeft w:val="0"/>
                  <w:marRight w:val="0"/>
                  <w:marTop w:val="0"/>
                  <w:marBottom w:val="0"/>
                  <w:divBdr>
                    <w:top w:val="none" w:sz="0" w:space="0" w:color="auto"/>
                    <w:left w:val="none" w:sz="0" w:space="0" w:color="auto"/>
                    <w:bottom w:val="none" w:sz="0" w:space="0" w:color="auto"/>
                    <w:right w:val="none" w:sz="0" w:space="0" w:color="auto"/>
                  </w:divBdr>
                  <w:divsChild>
                    <w:div w:id="1282421000">
                      <w:marLeft w:val="0"/>
                      <w:marRight w:val="0"/>
                      <w:marTop w:val="0"/>
                      <w:marBottom w:val="0"/>
                      <w:divBdr>
                        <w:top w:val="none" w:sz="0" w:space="0" w:color="auto"/>
                        <w:left w:val="none" w:sz="0" w:space="0" w:color="auto"/>
                        <w:bottom w:val="none" w:sz="0" w:space="0" w:color="auto"/>
                        <w:right w:val="none" w:sz="0" w:space="0" w:color="auto"/>
                      </w:divBdr>
                    </w:div>
                  </w:divsChild>
                </w:div>
                <w:div w:id="637800785">
                  <w:marLeft w:val="0"/>
                  <w:marRight w:val="0"/>
                  <w:marTop w:val="0"/>
                  <w:marBottom w:val="0"/>
                  <w:divBdr>
                    <w:top w:val="none" w:sz="0" w:space="0" w:color="auto"/>
                    <w:left w:val="none" w:sz="0" w:space="0" w:color="auto"/>
                    <w:bottom w:val="none" w:sz="0" w:space="0" w:color="auto"/>
                    <w:right w:val="none" w:sz="0" w:space="0" w:color="auto"/>
                  </w:divBdr>
                  <w:divsChild>
                    <w:div w:id="296683268">
                      <w:marLeft w:val="0"/>
                      <w:marRight w:val="0"/>
                      <w:marTop w:val="0"/>
                      <w:marBottom w:val="0"/>
                      <w:divBdr>
                        <w:top w:val="none" w:sz="0" w:space="0" w:color="auto"/>
                        <w:left w:val="none" w:sz="0" w:space="0" w:color="auto"/>
                        <w:bottom w:val="none" w:sz="0" w:space="0" w:color="auto"/>
                        <w:right w:val="none" w:sz="0" w:space="0" w:color="auto"/>
                      </w:divBdr>
                    </w:div>
                  </w:divsChild>
                </w:div>
                <w:div w:id="639454547">
                  <w:marLeft w:val="0"/>
                  <w:marRight w:val="0"/>
                  <w:marTop w:val="0"/>
                  <w:marBottom w:val="0"/>
                  <w:divBdr>
                    <w:top w:val="none" w:sz="0" w:space="0" w:color="auto"/>
                    <w:left w:val="none" w:sz="0" w:space="0" w:color="auto"/>
                    <w:bottom w:val="none" w:sz="0" w:space="0" w:color="auto"/>
                    <w:right w:val="none" w:sz="0" w:space="0" w:color="auto"/>
                  </w:divBdr>
                  <w:divsChild>
                    <w:div w:id="1222591944">
                      <w:marLeft w:val="0"/>
                      <w:marRight w:val="0"/>
                      <w:marTop w:val="0"/>
                      <w:marBottom w:val="0"/>
                      <w:divBdr>
                        <w:top w:val="none" w:sz="0" w:space="0" w:color="auto"/>
                        <w:left w:val="none" w:sz="0" w:space="0" w:color="auto"/>
                        <w:bottom w:val="none" w:sz="0" w:space="0" w:color="auto"/>
                        <w:right w:val="none" w:sz="0" w:space="0" w:color="auto"/>
                      </w:divBdr>
                    </w:div>
                  </w:divsChild>
                </w:div>
                <w:div w:id="656350094">
                  <w:marLeft w:val="0"/>
                  <w:marRight w:val="0"/>
                  <w:marTop w:val="0"/>
                  <w:marBottom w:val="0"/>
                  <w:divBdr>
                    <w:top w:val="none" w:sz="0" w:space="0" w:color="auto"/>
                    <w:left w:val="none" w:sz="0" w:space="0" w:color="auto"/>
                    <w:bottom w:val="none" w:sz="0" w:space="0" w:color="auto"/>
                    <w:right w:val="none" w:sz="0" w:space="0" w:color="auto"/>
                  </w:divBdr>
                  <w:divsChild>
                    <w:div w:id="1972439288">
                      <w:marLeft w:val="0"/>
                      <w:marRight w:val="0"/>
                      <w:marTop w:val="0"/>
                      <w:marBottom w:val="0"/>
                      <w:divBdr>
                        <w:top w:val="none" w:sz="0" w:space="0" w:color="auto"/>
                        <w:left w:val="none" w:sz="0" w:space="0" w:color="auto"/>
                        <w:bottom w:val="none" w:sz="0" w:space="0" w:color="auto"/>
                        <w:right w:val="none" w:sz="0" w:space="0" w:color="auto"/>
                      </w:divBdr>
                    </w:div>
                  </w:divsChild>
                </w:div>
                <w:div w:id="838891560">
                  <w:marLeft w:val="0"/>
                  <w:marRight w:val="0"/>
                  <w:marTop w:val="0"/>
                  <w:marBottom w:val="0"/>
                  <w:divBdr>
                    <w:top w:val="none" w:sz="0" w:space="0" w:color="auto"/>
                    <w:left w:val="none" w:sz="0" w:space="0" w:color="auto"/>
                    <w:bottom w:val="none" w:sz="0" w:space="0" w:color="auto"/>
                    <w:right w:val="none" w:sz="0" w:space="0" w:color="auto"/>
                  </w:divBdr>
                  <w:divsChild>
                    <w:div w:id="1191996121">
                      <w:marLeft w:val="0"/>
                      <w:marRight w:val="0"/>
                      <w:marTop w:val="0"/>
                      <w:marBottom w:val="0"/>
                      <w:divBdr>
                        <w:top w:val="none" w:sz="0" w:space="0" w:color="auto"/>
                        <w:left w:val="none" w:sz="0" w:space="0" w:color="auto"/>
                        <w:bottom w:val="none" w:sz="0" w:space="0" w:color="auto"/>
                        <w:right w:val="none" w:sz="0" w:space="0" w:color="auto"/>
                      </w:divBdr>
                    </w:div>
                  </w:divsChild>
                </w:div>
                <w:div w:id="898322753">
                  <w:marLeft w:val="0"/>
                  <w:marRight w:val="0"/>
                  <w:marTop w:val="0"/>
                  <w:marBottom w:val="0"/>
                  <w:divBdr>
                    <w:top w:val="none" w:sz="0" w:space="0" w:color="auto"/>
                    <w:left w:val="none" w:sz="0" w:space="0" w:color="auto"/>
                    <w:bottom w:val="none" w:sz="0" w:space="0" w:color="auto"/>
                    <w:right w:val="none" w:sz="0" w:space="0" w:color="auto"/>
                  </w:divBdr>
                  <w:divsChild>
                    <w:div w:id="1135685707">
                      <w:marLeft w:val="0"/>
                      <w:marRight w:val="0"/>
                      <w:marTop w:val="0"/>
                      <w:marBottom w:val="0"/>
                      <w:divBdr>
                        <w:top w:val="none" w:sz="0" w:space="0" w:color="auto"/>
                        <w:left w:val="none" w:sz="0" w:space="0" w:color="auto"/>
                        <w:bottom w:val="none" w:sz="0" w:space="0" w:color="auto"/>
                        <w:right w:val="none" w:sz="0" w:space="0" w:color="auto"/>
                      </w:divBdr>
                    </w:div>
                  </w:divsChild>
                </w:div>
                <w:div w:id="964968864">
                  <w:marLeft w:val="0"/>
                  <w:marRight w:val="0"/>
                  <w:marTop w:val="0"/>
                  <w:marBottom w:val="0"/>
                  <w:divBdr>
                    <w:top w:val="none" w:sz="0" w:space="0" w:color="auto"/>
                    <w:left w:val="none" w:sz="0" w:space="0" w:color="auto"/>
                    <w:bottom w:val="none" w:sz="0" w:space="0" w:color="auto"/>
                    <w:right w:val="none" w:sz="0" w:space="0" w:color="auto"/>
                  </w:divBdr>
                  <w:divsChild>
                    <w:div w:id="642780392">
                      <w:marLeft w:val="0"/>
                      <w:marRight w:val="0"/>
                      <w:marTop w:val="0"/>
                      <w:marBottom w:val="0"/>
                      <w:divBdr>
                        <w:top w:val="none" w:sz="0" w:space="0" w:color="auto"/>
                        <w:left w:val="none" w:sz="0" w:space="0" w:color="auto"/>
                        <w:bottom w:val="none" w:sz="0" w:space="0" w:color="auto"/>
                        <w:right w:val="none" w:sz="0" w:space="0" w:color="auto"/>
                      </w:divBdr>
                    </w:div>
                  </w:divsChild>
                </w:div>
                <w:div w:id="1080324023">
                  <w:marLeft w:val="0"/>
                  <w:marRight w:val="0"/>
                  <w:marTop w:val="0"/>
                  <w:marBottom w:val="0"/>
                  <w:divBdr>
                    <w:top w:val="none" w:sz="0" w:space="0" w:color="auto"/>
                    <w:left w:val="none" w:sz="0" w:space="0" w:color="auto"/>
                    <w:bottom w:val="none" w:sz="0" w:space="0" w:color="auto"/>
                    <w:right w:val="none" w:sz="0" w:space="0" w:color="auto"/>
                  </w:divBdr>
                  <w:divsChild>
                    <w:div w:id="637077643">
                      <w:marLeft w:val="0"/>
                      <w:marRight w:val="0"/>
                      <w:marTop w:val="0"/>
                      <w:marBottom w:val="0"/>
                      <w:divBdr>
                        <w:top w:val="none" w:sz="0" w:space="0" w:color="auto"/>
                        <w:left w:val="none" w:sz="0" w:space="0" w:color="auto"/>
                        <w:bottom w:val="none" w:sz="0" w:space="0" w:color="auto"/>
                        <w:right w:val="none" w:sz="0" w:space="0" w:color="auto"/>
                      </w:divBdr>
                    </w:div>
                  </w:divsChild>
                </w:div>
                <w:div w:id="1123033554">
                  <w:marLeft w:val="0"/>
                  <w:marRight w:val="0"/>
                  <w:marTop w:val="0"/>
                  <w:marBottom w:val="0"/>
                  <w:divBdr>
                    <w:top w:val="none" w:sz="0" w:space="0" w:color="auto"/>
                    <w:left w:val="none" w:sz="0" w:space="0" w:color="auto"/>
                    <w:bottom w:val="none" w:sz="0" w:space="0" w:color="auto"/>
                    <w:right w:val="none" w:sz="0" w:space="0" w:color="auto"/>
                  </w:divBdr>
                  <w:divsChild>
                    <w:div w:id="1927762328">
                      <w:marLeft w:val="0"/>
                      <w:marRight w:val="0"/>
                      <w:marTop w:val="0"/>
                      <w:marBottom w:val="0"/>
                      <w:divBdr>
                        <w:top w:val="none" w:sz="0" w:space="0" w:color="auto"/>
                        <w:left w:val="none" w:sz="0" w:space="0" w:color="auto"/>
                        <w:bottom w:val="none" w:sz="0" w:space="0" w:color="auto"/>
                        <w:right w:val="none" w:sz="0" w:space="0" w:color="auto"/>
                      </w:divBdr>
                    </w:div>
                  </w:divsChild>
                </w:div>
                <w:div w:id="1174567467">
                  <w:marLeft w:val="0"/>
                  <w:marRight w:val="0"/>
                  <w:marTop w:val="0"/>
                  <w:marBottom w:val="0"/>
                  <w:divBdr>
                    <w:top w:val="none" w:sz="0" w:space="0" w:color="auto"/>
                    <w:left w:val="none" w:sz="0" w:space="0" w:color="auto"/>
                    <w:bottom w:val="none" w:sz="0" w:space="0" w:color="auto"/>
                    <w:right w:val="none" w:sz="0" w:space="0" w:color="auto"/>
                  </w:divBdr>
                  <w:divsChild>
                    <w:div w:id="1261984349">
                      <w:marLeft w:val="0"/>
                      <w:marRight w:val="0"/>
                      <w:marTop w:val="0"/>
                      <w:marBottom w:val="0"/>
                      <w:divBdr>
                        <w:top w:val="none" w:sz="0" w:space="0" w:color="auto"/>
                        <w:left w:val="none" w:sz="0" w:space="0" w:color="auto"/>
                        <w:bottom w:val="none" w:sz="0" w:space="0" w:color="auto"/>
                        <w:right w:val="none" w:sz="0" w:space="0" w:color="auto"/>
                      </w:divBdr>
                    </w:div>
                  </w:divsChild>
                </w:div>
                <w:div w:id="1262642918">
                  <w:marLeft w:val="0"/>
                  <w:marRight w:val="0"/>
                  <w:marTop w:val="0"/>
                  <w:marBottom w:val="0"/>
                  <w:divBdr>
                    <w:top w:val="none" w:sz="0" w:space="0" w:color="auto"/>
                    <w:left w:val="none" w:sz="0" w:space="0" w:color="auto"/>
                    <w:bottom w:val="none" w:sz="0" w:space="0" w:color="auto"/>
                    <w:right w:val="none" w:sz="0" w:space="0" w:color="auto"/>
                  </w:divBdr>
                  <w:divsChild>
                    <w:div w:id="1820077678">
                      <w:marLeft w:val="0"/>
                      <w:marRight w:val="0"/>
                      <w:marTop w:val="0"/>
                      <w:marBottom w:val="0"/>
                      <w:divBdr>
                        <w:top w:val="none" w:sz="0" w:space="0" w:color="auto"/>
                        <w:left w:val="none" w:sz="0" w:space="0" w:color="auto"/>
                        <w:bottom w:val="none" w:sz="0" w:space="0" w:color="auto"/>
                        <w:right w:val="none" w:sz="0" w:space="0" w:color="auto"/>
                      </w:divBdr>
                    </w:div>
                  </w:divsChild>
                </w:div>
                <w:div w:id="1365639859">
                  <w:marLeft w:val="0"/>
                  <w:marRight w:val="0"/>
                  <w:marTop w:val="0"/>
                  <w:marBottom w:val="0"/>
                  <w:divBdr>
                    <w:top w:val="none" w:sz="0" w:space="0" w:color="auto"/>
                    <w:left w:val="none" w:sz="0" w:space="0" w:color="auto"/>
                    <w:bottom w:val="none" w:sz="0" w:space="0" w:color="auto"/>
                    <w:right w:val="none" w:sz="0" w:space="0" w:color="auto"/>
                  </w:divBdr>
                  <w:divsChild>
                    <w:div w:id="449203915">
                      <w:marLeft w:val="0"/>
                      <w:marRight w:val="0"/>
                      <w:marTop w:val="0"/>
                      <w:marBottom w:val="0"/>
                      <w:divBdr>
                        <w:top w:val="none" w:sz="0" w:space="0" w:color="auto"/>
                        <w:left w:val="none" w:sz="0" w:space="0" w:color="auto"/>
                        <w:bottom w:val="none" w:sz="0" w:space="0" w:color="auto"/>
                        <w:right w:val="none" w:sz="0" w:space="0" w:color="auto"/>
                      </w:divBdr>
                    </w:div>
                  </w:divsChild>
                </w:div>
                <w:div w:id="1451240999">
                  <w:marLeft w:val="0"/>
                  <w:marRight w:val="0"/>
                  <w:marTop w:val="0"/>
                  <w:marBottom w:val="0"/>
                  <w:divBdr>
                    <w:top w:val="none" w:sz="0" w:space="0" w:color="auto"/>
                    <w:left w:val="none" w:sz="0" w:space="0" w:color="auto"/>
                    <w:bottom w:val="none" w:sz="0" w:space="0" w:color="auto"/>
                    <w:right w:val="none" w:sz="0" w:space="0" w:color="auto"/>
                  </w:divBdr>
                  <w:divsChild>
                    <w:div w:id="145515980">
                      <w:marLeft w:val="0"/>
                      <w:marRight w:val="0"/>
                      <w:marTop w:val="0"/>
                      <w:marBottom w:val="0"/>
                      <w:divBdr>
                        <w:top w:val="none" w:sz="0" w:space="0" w:color="auto"/>
                        <w:left w:val="none" w:sz="0" w:space="0" w:color="auto"/>
                        <w:bottom w:val="none" w:sz="0" w:space="0" w:color="auto"/>
                        <w:right w:val="none" w:sz="0" w:space="0" w:color="auto"/>
                      </w:divBdr>
                    </w:div>
                  </w:divsChild>
                </w:div>
                <w:div w:id="1476407967">
                  <w:marLeft w:val="0"/>
                  <w:marRight w:val="0"/>
                  <w:marTop w:val="0"/>
                  <w:marBottom w:val="0"/>
                  <w:divBdr>
                    <w:top w:val="none" w:sz="0" w:space="0" w:color="auto"/>
                    <w:left w:val="none" w:sz="0" w:space="0" w:color="auto"/>
                    <w:bottom w:val="none" w:sz="0" w:space="0" w:color="auto"/>
                    <w:right w:val="none" w:sz="0" w:space="0" w:color="auto"/>
                  </w:divBdr>
                  <w:divsChild>
                    <w:div w:id="469907062">
                      <w:marLeft w:val="0"/>
                      <w:marRight w:val="0"/>
                      <w:marTop w:val="0"/>
                      <w:marBottom w:val="0"/>
                      <w:divBdr>
                        <w:top w:val="none" w:sz="0" w:space="0" w:color="auto"/>
                        <w:left w:val="none" w:sz="0" w:space="0" w:color="auto"/>
                        <w:bottom w:val="none" w:sz="0" w:space="0" w:color="auto"/>
                        <w:right w:val="none" w:sz="0" w:space="0" w:color="auto"/>
                      </w:divBdr>
                    </w:div>
                    <w:div w:id="1377008547">
                      <w:marLeft w:val="0"/>
                      <w:marRight w:val="0"/>
                      <w:marTop w:val="0"/>
                      <w:marBottom w:val="0"/>
                      <w:divBdr>
                        <w:top w:val="none" w:sz="0" w:space="0" w:color="auto"/>
                        <w:left w:val="none" w:sz="0" w:space="0" w:color="auto"/>
                        <w:bottom w:val="none" w:sz="0" w:space="0" w:color="auto"/>
                        <w:right w:val="none" w:sz="0" w:space="0" w:color="auto"/>
                      </w:divBdr>
                    </w:div>
                  </w:divsChild>
                </w:div>
                <w:div w:id="1671327720">
                  <w:marLeft w:val="0"/>
                  <w:marRight w:val="0"/>
                  <w:marTop w:val="0"/>
                  <w:marBottom w:val="0"/>
                  <w:divBdr>
                    <w:top w:val="none" w:sz="0" w:space="0" w:color="auto"/>
                    <w:left w:val="none" w:sz="0" w:space="0" w:color="auto"/>
                    <w:bottom w:val="none" w:sz="0" w:space="0" w:color="auto"/>
                    <w:right w:val="none" w:sz="0" w:space="0" w:color="auto"/>
                  </w:divBdr>
                  <w:divsChild>
                    <w:div w:id="156002120">
                      <w:marLeft w:val="0"/>
                      <w:marRight w:val="0"/>
                      <w:marTop w:val="0"/>
                      <w:marBottom w:val="0"/>
                      <w:divBdr>
                        <w:top w:val="none" w:sz="0" w:space="0" w:color="auto"/>
                        <w:left w:val="none" w:sz="0" w:space="0" w:color="auto"/>
                        <w:bottom w:val="none" w:sz="0" w:space="0" w:color="auto"/>
                        <w:right w:val="none" w:sz="0" w:space="0" w:color="auto"/>
                      </w:divBdr>
                    </w:div>
                  </w:divsChild>
                </w:div>
                <w:div w:id="1690831824">
                  <w:marLeft w:val="0"/>
                  <w:marRight w:val="0"/>
                  <w:marTop w:val="0"/>
                  <w:marBottom w:val="0"/>
                  <w:divBdr>
                    <w:top w:val="none" w:sz="0" w:space="0" w:color="auto"/>
                    <w:left w:val="none" w:sz="0" w:space="0" w:color="auto"/>
                    <w:bottom w:val="none" w:sz="0" w:space="0" w:color="auto"/>
                    <w:right w:val="none" w:sz="0" w:space="0" w:color="auto"/>
                  </w:divBdr>
                  <w:divsChild>
                    <w:div w:id="84157772">
                      <w:marLeft w:val="0"/>
                      <w:marRight w:val="0"/>
                      <w:marTop w:val="0"/>
                      <w:marBottom w:val="0"/>
                      <w:divBdr>
                        <w:top w:val="none" w:sz="0" w:space="0" w:color="auto"/>
                        <w:left w:val="none" w:sz="0" w:space="0" w:color="auto"/>
                        <w:bottom w:val="none" w:sz="0" w:space="0" w:color="auto"/>
                        <w:right w:val="none" w:sz="0" w:space="0" w:color="auto"/>
                      </w:divBdr>
                    </w:div>
                  </w:divsChild>
                </w:div>
                <w:div w:id="1750079791">
                  <w:marLeft w:val="0"/>
                  <w:marRight w:val="0"/>
                  <w:marTop w:val="0"/>
                  <w:marBottom w:val="0"/>
                  <w:divBdr>
                    <w:top w:val="none" w:sz="0" w:space="0" w:color="auto"/>
                    <w:left w:val="none" w:sz="0" w:space="0" w:color="auto"/>
                    <w:bottom w:val="none" w:sz="0" w:space="0" w:color="auto"/>
                    <w:right w:val="none" w:sz="0" w:space="0" w:color="auto"/>
                  </w:divBdr>
                  <w:divsChild>
                    <w:div w:id="1806194747">
                      <w:marLeft w:val="0"/>
                      <w:marRight w:val="0"/>
                      <w:marTop w:val="0"/>
                      <w:marBottom w:val="0"/>
                      <w:divBdr>
                        <w:top w:val="none" w:sz="0" w:space="0" w:color="auto"/>
                        <w:left w:val="none" w:sz="0" w:space="0" w:color="auto"/>
                        <w:bottom w:val="none" w:sz="0" w:space="0" w:color="auto"/>
                        <w:right w:val="none" w:sz="0" w:space="0" w:color="auto"/>
                      </w:divBdr>
                    </w:div>
                  </w:divsChild>
                </w:div>
                <w:div w:id="1849055539">
                  <w:marLeft w:val="0"/>
                  <w:marRight w:val="0"/>
                  <w:marTop w:val="0"/>
                  <w:marBottom w:val="0"/>
                  <w:divBdr>
                    <w:top w:val="none" w:sz="0" w:space="0" w:color="auto"/>
                    <w:left w:val="none" w:sz="0" w:space="0" w:color="auto"/>
                    <w:bottom w:val="none" w:sz="0" w:space="0" w:color="auto"/>
                    <w:right w:val="none" w:sz="0" w:space="0" w:color="auto"/>
                  </w:divBdr>
                  <w:divsChild>
                    <w:div w:id="139662510">
                      <w:marLeft w:val="0"/>
                      <w:marRight w:val="0"/>
                      <w:marTop w:val="0"/>
                      <w:marBottom w:val="0"/>
                      <w:divBdr>
                        <w:top w:val="none" w:sz="0" w:space="0" w:color="auto"/>
                        <w:left w:val="none" w:sz="0" w:space="0" w:color="auto"/>
                        <w:bottom w:val="none" w:sz="0" w:space="0" w:color="auto"/>
                        <w:right w:val="none" w:sz="0" w:space="0" w:color="auto"/>
                      </w:divBdr>
                    </w:div>
                  </w:divsChild>
                </w:div>
                <w:div w:id="1930507299">
                  <w:marLeft w:val="0"/>
                  <w:marRight w:val="0"/>
                  <w:marTop w:val="0"/>
                  <w:marBottom w:val="0"/>
                  <w:divBdr>
                    <w:top w:val="none" w:sz="0" w:space="0" w:color="auto"/>
                    <w:left w:val="none" w:sz="0" w:space="0" w:color="auto"/>
                    <w:bottom w:val="none" w:sz="0" w:space="0" w:color="auto"/>
                    <w:right w:val="none" w:sz="0" w:space="0" w:color="auto"/>
                  </w:divBdr>
                  <w:divsChild>
                    <w:div w:id="333652490">
                      <w:marLeft w:val="0"/>
                      <w:marRight w:val="0"/>
                      <w:marTop w:val="0"/>
                      <w:marBottom w:val="0"/>
                      <w:divBdr>
                        <w:top w:val="none" w:sz="0" w:space="0" w:color="auto"/>
                        <w:left w:val="none" w:sz="0" w:space="0" w:color="auto"/>
                        <w:bottom w:val="none" w:sz="0" w:space="0" w:color="auto"/>
                        <w:right w:val="none" w:sz="0" w:space="0" w:color="auto"/>
                      </w:divBdr>
                    </w:div>
                  </w:divsChild>
                </w:div>
                <w:div w:id="1998805752">
                  <w:marLeft w:val="0"/>
                  <w:marRight w:val="0"/>
                  <w:marTop w:val="0"/>
                  <w:marBottom w:val="0"/>
                  <w:divBdr>
                    <w:top w:val="none" w:sz="0" w:space="0" w:color="auto"/>
                    <w:left w:val="none" w:sz="0" w:space="0" w:color="auto"/>
                    <w:bottom w:val="none" w:sz="0" w:space="0" w:color="auto"/>
                    <w:right w:val="none" w:sz="0" w:space="0" w:color="auto"/>
                  </w:divBdr>
                  <w:divsChild>
                    <w:div w:id="972517834">
                      <w:marLeft w:val="0"/>
                      <w:marRight w:val="0"/>
                      <w:marTop w:val="0"/>
                      <w:marBottom w:val="0"/>
                      <w:divBdr>
                        <w:top w:val="none" w:sz="0" w:space="0" w:color="auto"/>
                        <w:left w:val="none" w:sz="0" w:space="0" w:color="auto"/>
                        <w:bottom w:val="none" w:sz="0" w:space="0" w:color="auto"/>
                        <w:right w:val="none" w:sz="0" w:space="0" w:color="auto"/>
                      </w:divBdr>
                    </w:div>
                  </w:divsChild>
                </w:div>
                <w:div w:id="2031102047">
                  <w:marLeft w:val="0"/>
                  <w:marRight w:val="0"/>
                  <w:marTop w:val="0"/>
                  <w:marBottom w:val="0"/>
                  <w:divBdr>
                    <w:top w:val="none" w:sz="0" w:space="0" w:color="auto"/>
                    <w:left w:val="none" w:sz="0" w:space="0" w:color="auto"/>
                    <w:bottom w:val="none" w:sz="0" w:space="0" w:color="auto"/>
                    <w:right w:val="none" w:sz="0" w:space="0" w:color="auto"/>
                  </w:divBdr>
                  <w:divsChild>
                    <w:div w:id="886455817">
                      <w:marLeft w:val="0"/>
                      <w:marRight w:val="0"/>
                      <w:marTop w:val="0"/>
                      <w:marBottom w:val="0"/>
                      <w:divBdr>
                        <w:top w:val="none" w:sz="0" w:space="0" w:color="auto"/>
                        <w:left w:val="none" w:sz="0" w:space="0" w:color="auto"/>
                        <w:bottom w:val="none" w:sz="0" w:space="0" w:color="auto"/>
                        <w:right w:val="none" w:sz="0" w:space="0" w:color="auto"/>
                      </w:divBdr>
                    </w:div>
                  </w:divsChild>
                </w:div>
                <w:div w:id="2074547011">
                  <w:marLeft w:val="0"/>
                  <w:marRight w:val="0"/>
                  <w:marTop w:val="0"/>
                  <w:marBottom w:val="0"/>
                  <w:divBdr>
                    <w:top w:val="none" w:sz="0" w:space="0" w:color="auto"/>
                    <w:left w:val="none" w:sz="0" w:space="0" w:color="auto"/>
                    <w:bottom w:val="none" w:sz="0" w:space="0" w:color="auto"/>
                    <w:right w:val="none" w:sz="0" w:space="0" w:color="auto"/>
                  </w:divBdr>
                  <w:divsChild>
                    <w:div w:id="81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80772">
          <w:marLeft w:val="0"/>
          <w:marRight w:val="0"/>
          <w:marTop w:val="0"/>
          <w:marBottom w:val="0"/>
          <w:divBdr>
            <w:top w:val="none" w:sz="0" w:space="0" w:color="auto"/>
            <w:left w:val="none" w:sz="0" w:space="0" w:color="auto"/>
            <w:bottom w:val="none" w:sz="0" w:space="0" w:color="auto"/>
            <w:right w:val="none" w:sz="0" w:space="0" w:color="auto"/>
          </w:divBdr>
          <w:divsChild>
            <w:div w:id="7298423">
              <w:marLeft w:val="0"/>
              <w:marRight w:val="0"/>
              <w:marTop w:val="0"/>
              <w:marBottom w:val="0"/>
              <w:divBdr>
                <w:top w:val="none" w:sz="0" w:space="0" w:color="auto"/>
                <w:left w:val="none" w:sz="0" w:space="0" w:color="auto"/>
                <w:bottom w:val="none" w:sz="0" w:space="0" w:color="auto"/>
                <w:right w:val="none" w:sz="0" w:space="0" w:color="auto"/>
              </w:divBdr>
            </w:div>
            <w:div w:id="1066800686">
              <w:marLeft w:val="0"/>
              <w:marRight w:val="0"/>
              <w:marTop w:val="0"/>
              <w:marBottom w:val="0"/>
              <w:divBdr>
                <w:top w:val="none" w:sz="0" w:space="0" w:color="auto"/>
                <w:left w:val="none" w:sz="0" w:space="0" w:color="auto"/>
                <w:bottom w:val="none" w:sz="0" w:space="0" w:color="auto"/>
                <w:right w:val="none" w:sz="0" w:space="0" w:color="auto"/>
              </w:divBdr>
            </w:div>
          </w:divsChild>
        </w:div>
        <w:div w:id="1322463791">
          <w:marLeft w:val="0"/>
          <w:marRight w:val="0"/>
          <w:marTop w:val="0"/>
          <w:marBottom w:val="0"/>
          <w:divBdr>
            <w:top w:val="none" w:sz="0" w:space="0" w:color="auto"/>
            <w:left w:val="none" w:sz="0" w:space="0" w:color="auto"/>
            <w:bottom w:val="none" w:sz="0" w:space="0" w:color="auto"/>
            <w:right w:val="none" w:sz="0" w:space="0" w:color="auto"/>
          </w:divBdr>
          <w:divsChild>
            <w:div w:id="68310518">
              <w:marLeft w:val="0"/>
              <w:marRight w:val="0"/>
              <w:marTop w:val="30"/>
              <w:marBottom w:val="30"/>
              <w:divBdr>
                <w:top w:val="none" w:sz="0" w:space="0" w:color="auto"/>
                <w:left w:val="none" w:sz="0" w:space="0" w:color="auto"/>
                <w:bottom w:val="none" w:sz="0" w:space="0" w:color="auto"/>
                <w:right w:val="none" w:sz="0" w:space="0" w:color="auto"/>
              </w:divBdr>
              <w:divsChild>
                <w:div w:id="153421004">
                  <w:marLeft w:val="0"/>
                  <w:marRight w:val="0"/>
                  <w:marTop w:val="0"/>
                  <w:marBottom w:val="0"/>
                  <w:divBdr>
                    <w:top w:val="none" w:sz="0" w:space="0" w:color="auto"/>
                    <w:left w:val="none" w:sz="0" w:space="0" w:color="auto"/>
                    <w:bottom w:val="none" w:sz="0" w:space="0" w:color="auto"/>
                    <w:right w:val="none" w:sz="0" w:space="0" w:color="auto"/>
                  </w:divBdr>
                  <w:divsChild>
                    <w:div w:id="2028752024">
                      <w:marLeft w:val="0"/>
                      <w:marRight w:val="0"/>
                      <w:marTop w:val="0"/>
                      <w:marBottom w:val="0"/>
                      <w:divBdr>
                        <w:top w:val="none" w:sz="0" w:space="0" w:color="auto"/>
                        <w:left w:val="none" w:sz="0" w:space="0" w:color="auto"/>
                        <w:bottom w:val="none" w:sz="0" w:space="0" w:color="auto"/>
                        <w:right w:val="none" w:sz="0" w:space="0" w:color="auto"/>
                      </w:divBdr>
                    </w:div>
                  </w:divsChild>
                </w:div>
                <w:div w:id="232936198">
                  <w:marLeft w:val="0"/>
                  <w:marRight w:val="0"/>
                  <w:marTop w:val="0"/>
                  <w:marBottom w:val="0"/>
                  <w:divBdr>
                    <w:top w:val="none" w:sz="0" w:space="0" w:color="auto"/>
                    <w:left w:val="none" w:sz="0" w:space="0" w:color="auto"/>
                    <w:bottom w:val="none" w:sz="0" w:space="0" w:color="auto"/>
                    <w:right w:val="none" w:sz="0" w:space="0" w:color="auto"/>
                  </w:divBdr>
                  <w:divsChild>
                    <w:div w:id="581529344">
                      <w:marLeft w:val="0"/>
                      <w:marRight w:val="0"/>
                      <w:marTop w:val="0"/>
                      <w:marBottom w:val="0"/>
                      <w:divBdr>
                        <w:top w:val="none" w:sz="0" w:space="0" w:color="auto"/>
                        <w:left w:val="none" w:sz="0" w:space="0" w:color="auto"/>
                        <w:bottom w:val="none" w:sz="0" w:space="0" w:color="auto"/>
                        <w:right w:val="none" w:sz="0" w:space="0" w:color="auto"/>
                      </w:divBdr>
                    </w:div>
                  </w:divsChild>
                </w:div>
                <w:div w:id="326059881">
                  <w:marLeft w:val="0"/>
                  <w:marRight w:val="0"/>
                  <w:marTop w:val="0"/>
                  <w:marBottom w:val="0"/>
                  <w:divBdr>
                    <w:top w:val="none" w:sz="0" w:space="0" w:color="auto"/>
                    <w:left w:val="none" w:sz="0" w:space="0" w:color="auto"/>
                    <w:bottom w:val="none" w:sz="0" w:space="0" w:color="auto"/>
                    <w:right w:val="none" w:sz="0" w:space="0" w:color="auto"/>
                  </w:divBdr>
                  <w:divsChild>
                    <w:div w:id="174273670">
                      <w:marLeft w:val="0"/>
                      <w:marRight w:val="0"/>
                      <w:marTop w:val="0"/>
                      <w:marBottom w:val="0"/>
                      <w:divBdr>
                        <w:top w:val="none" w:sz="0" w:space="0" w:color="auto"/>
                        <w:left w:val="none" w:sz="0" w:space="0" w:color="auto"/>
                        <w:bottom w:val="none" w:sz="0" w:space="0" w:color="auto"/>
                        <w:right w:val="none" w:sz="0" w:space="0" w:color="auto"/>
                      </w:divBdr>
                    </w:div>
                  </w:divsChild>
                </w:div>
                <w:div w:id="369115264">
                  <w:marLeft w:val="0"/>
                  <w:marRight w:val="0"/>
                  <w:marTop w:val="0"/>
                  <w:marBottom w:val="0"/>
                  <w:divBdr>
                    <w:top w:val="none" w:sz="0" w:space="0" w:color="auto"/>
                    <w:left w:val="none" w:sz="0" w:space="0" w:color="auto"/>
                    <w:bottom w:val="none" w:sz="0" w:space="0" w:color="auto"/>
                    <w:right w:val="none" w:sz="0" w:space="0" w:color="auto"/>
                  </w:divBdr>
                  <w:divsChild>
                    <w:div w:id="31271562">
                      <w:marLeft w:val="0"/>
                      <w:marRight w:val="0"/>
                      <w:marTop w:val="0"/>
                      <w:marBottom w:val="0"/>
                      <w:divBdr>
                        <w:top w:val="none" w:sz="0" w:space="0" w:color="auto"/>
                        <w:left w:val="none" w:sz="0" w:space="0" w:color="auto"/>
                        <w:bottom w:val="none" w:sz="0" w:space="0" w:color="auto"/>
                        <w:right w:val="none" w:sz="0" w:space="0" w:color="auto"/>
                      </w:divBdr>
                    </w:div>
                  </w:divsChild>
                </w:div>
                <w:div w:id="444694096">
                  <w:marLeft w:val="0"/>
                  <w:marRight w:val="0"/>
                  <w:marTop w:val="0"/>
                  <w:marBottom w:val="0"/>
                  <w:divBdr>
                    <w:top w:val="none" w:sz="0" w:space="0" w:color="auto"/>
                    <w:left w:val="none" w:sz="0" w:space="0" w:color="auto"/>
                    <w:bottom w:val="none" w:sz="0" w:space="0" w:color="auto"/>
                    <w:right w:val="none" w:sz="0" w:space="0" w:color="auto"/>
                  </w:divBdr>
                  <w:divsChild>
                    <w:div w:id="710299748">
                      <w:marLeft w:val="0"/>
                      <w:marRight w:val="0"/>
                      <w:marTop w:val="0"/>
                      <w:marBottom w:val="0"/>
                      <w:divBdr>
                        <w:top w:val="none" w:sz="0" w:space="0" w:color="auto"/>
                        <w:left w:val="none" w:sz="0" w:space="0" w:color="auto"/>
                        <w:bottom w:val="none" w:sz="0" w:space="0" w:color="auto"/>
                        <w:right w:val="none" w:sz="0" w:space="0" w:color="auto"/>
                      </w:divBdr>
                    </w:div>
                  </w:divsChild>
                </w:div>
                <w:div w:id="477917039">
                  <w:marLeft w:val="0"/>
                  <w:marRight w:val="0"/>
                  <w:marTop w:val="0"/>
                  <w:marBottom w:val="0"/>
                  <w:divBdr>
                    <w:top w:val="none" w:sz="0" w:space="0" w:color="auto"/>
                    <w:left w:val="none" w:sz="0" w:space="0" w:color="auto"/>
                    <w:bottom w:val="none" w:sz="0" w:space="0" w:color="auto"/>
                    <w:right w:val="none" w:sz="0" w:space="0" w:color="auto"/>
                  </w:divBdr>
                  <w:divsChild>
                    <w:div w:id="2123302626">
                      <w:marLeft w:val="0"/>
                      <w:marRight w:val="0"/>
                      <w:marTop w:val="0"/>
                      <w:marBottom w:val="0"/>
                      <w:divBdr>
                        <w:top w:val="none" w:sz="0" w:space="0" w:color="auto"/>
                        <w:left w:val="none" w:sz="0" w:space="0" w:color="auto"/>
                        <w:bottom w:val="none" w:sz="0" w:space="0" w:color="auto"/>
                        <w:right w:val="none" w:sz="0" w:space="0" w:color="auto"/>
                      </w:divBdr>
                    </w:div>
                  </w:divsChild>
                </w:div>
                <w:div w:id="492307154">
                  <w:marLeft w:val="0"/>
                  <w:marRight w:val="0"/>
                  <w:marTop w:val="0"/>
                  <w:marBottom w:val="0"/>
                  <w:divBdr>
                    <w:top w:val="none" w:sz="0" w:space="0" w:color="auto"/>
                    <w:left w:val="none" w:sz="0" w:space="0" w:color="auto"/>
                    <w:bottom w:val="none" w:sz="0" w:space="0" w:color="auto"/>
                    <w:right w:val="none" w:sz="0" w:space="0" w:color="auto"/>
                  </w:divBdr>
                  <w:divsChild>
                    <w:div w:id="639000607">
                      <w:marLeft w:val="0"/>
                      <w:marRight w:val="0"/>
                      <w:marTop w:val="0"/>
                      <w:marBottom w:val="0"/>
                      <w:divBdr>
                        <w:top w:val="none" w:sz="0" w:space="0" w:color="auto"/>
                        <w:left w:val="none" w:sz="0" w:space="0" w:color="auto"/>
                        <w:bottom w:val="none" w:sz="0" w:space="0" w:color="auto"/>
                        <w:right w:val="none" w:sz="0" w:space="0" w:color="auto"/>
                      </w:divBdr>
                    </w:div>
                  </w:divsChild>
                </w:div>
                <w:div w:id="510754509">
                  <w:marLeft w:val="0"/>
                  <w:marRight w:val="0"/>
                  <w:marTop w:val="0"/>
                  <w:marBottom w:val="0"/>
                  <w:divBdr>
                    <w:top w:val="none" w:sz="0" w:space="0" w:color="auto"/>
                    <w:left w:val="none" w:sz="0" w:space="0" w:color="auto"/>
                    <w:bottom w:val="none" w:sz="0" w:space="0" w:color="auto"/>
                    <w:right w:val="none" w:sz="0" w:space="0" w:color="auto"/>
                  </w:divBdr>
                  <w:divsChild>
                    <w:div w:id="1954051745">
                      <w:marLeft w:val="0"/>
                      <w:marRight w:val="0"/>
                      <w:marTop w:val="0"/>
                      <w:marBottom w:val="0"/>
                      <w:divBdr>
                        <w:top w:val="none" w:sz="0" w:space="0" w:color="auto"/>
                        <w:left w:val="none" w:sz="0" w:space="0" w:color="auto"/>
                        <w:bottom w:val="none" w:sz="0" w:space="0" w:color="auto"/>
                        <w:right w:val="none" w:sz="0" w:space="0" w:color="auto"/>
                      </w:divBdr>
                    </w:div>
                  </w:divsChild>
                </w:div>
                <w:div w:id="517624321">
                  <w:marLeft w:val="0"/>
                  <w:marRight w:val="0"/>
                  <w:marTop w:val="0"/>
                  <w:marBottom w:val="0"/>
                  <w:divBdr>
                    <w:top w:val="none" w:sz="0" w:space="0" w:color="auto"/>
                    <w:left w:val="none" w:sz="0" w:space="0" w:color="auto"/>
                    <w:bottom w:val="none" w:sz="0" w:space="0" w:color="auto"/>
                    <w:right w:val="none" w:sz="0" w:space="0" w:color="auto"/>
                  </w:divBdr>
                  <w:divsChild>
                    <w:div w:id="1065026364">
                      <w:marLeft w:val="0"/>
                      <w:marRight w:val="0"/>
                      <w:marTop w:val="0"/>
                      <w:marBottom w:val="0"/>
                      <w:divBdr>
                        <w:top w:val="none" w:sz="0" w:space="0" w:color="auto"/>
                        <w:left w:val="none" w:sz="0" w:space="0" w:color="auto"/>
                        <w:bottom w:val="none" w:sz="0" w:space="0" w:color="auto"/>
                        <w:right w:val="none" w:sz="0" w:space="0" w:color="auto"/>
                      </w:divBdr>
                    </w:div>
                  </w:divsChild>
                </w:div>
                <w:div w:id="615449308">
                  <w:marLeft w:val="0"/>
                  <w:marRight w:val="0"/>
                  <w:marTop w:val="0"/>
                  <w:marBottom w:val="0"/>
                  <w:divBdr>
                    <w:top w:val="none" w:sz="0" w:space="0" w:color="auto"/>
                    <w:left w:val="none" w:sz="0" w:space="0" w:color="auto"/>
                    <w:bottom w:val="none" w:sz="0" w:space="0" w:color="auto"/>
                    <w:right w:val="none" w:sz="0" w:space="0" w:color="auto"/>
                  </w:divBdr>
                  <w:divsChild>
                    <w:div w:id="593319970">
                      <w:marLeft w:val="0"/>
                      <w:marRight w:val="0"/>
                      <w:marTop w:val="0"/>
                      <w:marBottom w:val="0"/>
                      <w:divBdr>
                        <w:top w:val="none" w:sz="0" w:space="0" w:color="auto"/>
                        <w:left w:val="none" w:sz="0" w:space="0" w:color="auto"/>
                        <w:bottom w:val="none" w:sz="0" w:space="0" w:color="auto"/>
                        <w:right w:val="none" w:sz="0" w:space="0" w:color="auto"/>
                      </w:divBdr>
                    </w:div>
                  </w:divsChild>
                </w:div>
                <w:div w:id="770466758">
                  <w:marLeft w:val="0"/>
                  <w:marRight w:val="0"/>
                  <w:marTop w:val="0"/>
                  <w:marBottom w:val="0"/>
                  <w:divBdr>
                    <w:top w:val="none" w:sz="0" w:space="0" w:color="auto"/>
                    <w:left w:val="none" w:sz="0" w:space="0" w:color="auto"/>
                    <w:bottom w:val="none" w:sz="0" w:space="0" w:color="auto"/>
                    <w:right w:val="none" w:sz="0" w:space="0" w:color="auto"/>
                  </w:divBdr>
                  <w:divsChild>
                    <w:div w:id="1185705919">
                      <w:marLeft w:val="0"/>
                      <w:marRight w:val="0"/>
                      <w:marTop w:val="0"/>
                      <w:marBottom w:val="0"/>
                      <w:divBdr>
                        <w:top w:val="none" w:sz="0" w:space="0" w:color="auto"/>
                        <w:left w:val="none" w:sz="0" w:space="0" w:color="auto"/>
                        <w:bottom w:val="none" w:sz="0" w:space="0" w:color="auto"/>
                        <w:right w:val="none" w:sz="0" w:space="0" w:color="auto"/>
                      </w:divBdr>
                    </w:div>
                  </w:divsChild>
                </w:div>
                <w:div w:id="835460578">
                  <w:marLeft w:val="0"/>
                  <w:marRight w:val="0"/>
                  <w:marTop w:val="0"/>
                  <w:marBottom w:val="0"/>
                  <w:divBdr>
                    <w:top w:val="none" w:sz="0" w:space="0" w:color="auto"/>
                    <w:left w:val="none" w:sz="0" w:space="0" w:color="auto"/>
                    <w:bottom w:val="none" w:sz="0" w:space="0" w:color="auto"/>
                    <w:right w:val="none" w:sz="0" w:space="0" w:color="auto"/>
                  </w:divBdr>
                  <w:divsChild>
                    <w:div w:id="323363407">
                      <w:marLeft w:val="0"/>
                      <w:marRight w:val="0"/>
                      <w:marTop w:val="0"/>
                      <w:marBottom w:val="0"/>
                      <w:divBdr>
                        <w:top w:val="none" w:sz="0" w:space="0" w:color="auto"/>
                        <w:left w:val="none" w:sz="0" w:space="0" w:color="auto"/>
                        <w:bottom w:val="none" w:sz="0" w:space="0" w:color="auto"/>
                        <w:right w:val="none" w:sz="0" w:space="0" w:color="auto"/>
                      </w:divBdr>
                    </w:div>
                  </w:divsChild>
                </w:div>
                <w:div w:id="932517709">
                  <w:marLeft w:val="0"/>
                  <w:marRight w:val="0"/>
                  <w:marTop w:val="0"/>
                  <w:marBottom w:val="0"/>
                  <w:divBdr>
                    <w:top w:val="none" w:sz="0" w:space="0" w:color="auto"/>
                    <w:left w:val="none" w:sz="0" w:space="0" w:color="auto"/>
                    <w:bottom w:val="none" w:sz="0" w:space="0" w:color="auto"/>
                    <w:right w:val="none" w:sz="0" w:space="0" w:color="auto"/>
                  </w:divBdr>
                  <w:divsChild>
                    <w:div w:id="332881835">
                      <w:marLeft w:val="0"/>
                      <w:marRight w:val="0"/>
                      <w:marTop w:val="0"/>
                      <w:marBottom w:val="0"/>
                      <w:divBdr>
                        <w:top w:val="none" w:sz="0" w:space="0" w:color="auto"/>
                        <w:left w:val="none" w:sz="0" w:space="0" w:color="auto"/>
                        <w:bottom w:val="none" w:sz="0" w:space="0" w:color="auto"/>
                        <w:right w:val="none" w:sz="0" w:space="0" w:color="auto"/>
                      </w:divBdr>
                    </w:div>
                  </w:divsChild>
                </w:div>
                <w:div w:id="987786319">
                  <w:marLeft w:val="0"/>
                  <w:marRight w:val="0"/>
                  <w:marTop w:val="0"/>
                  <w:marBottom w:val="0"/>
                  <w:divBdr>
                    <w:top w:val="none" w:sz="0" w:space="0" w:color="auto"/>
                    <w:left w:val="none" w:sz="0" w:space="0" w:color="auto"/>
                    <w:bottom w:val="none" w:sz="0" w:space="0" w:color="auto"/>
                    <w:right w:val="none" w:sz="0" w:space="0" w:color="auto"/>
                  </w:divBdr>
                  <w:divsChild>
                    <w:div w:id="2034575054">
                      <w:marLeft w:val="0"/>
                      <w:marRight w:val="0"/>
                      <w:marTop w:val="0"/>
                      <w:marBottom w:val="0"/>
                      <w:divBdr>
                        <w:top w:val="none" w:sz="0" w:space="0" w:color="auto"/>
                        <w:left w:val="none" w:sz="0" w:space="0" w:color="auto"/>
                        <w:bottom w:val="none" w:sz="0" w:space="0" w:color="auto"/>
                        <w:right w:val="none" w:sz="0" w:space="0" w:color="auto"/>
                      </w:divBdr>
                    </w:div>
                  </w:divsChild>
                </w:div>
                <w:div w:id="994603121">
                  <w:marLeft w:val="0"/>
                  <w:marRight w:val="0"/>
                  <w:marTop w:val="0"/>
                  <w:marBottom w:val="0"/>
                  <w:divBdr>
                    <w:top w:val="none" w:sz="0" w:space="0" w:color="auto"/>
                    <w:left w:val="none" w:sz="0" w:space="0" w:color="auto"/>
                    <w:bottom w:val="none" w:sz="0" w:space="0" w:color="auto"/>
                    <w:right w:val="none" w:sz="0" w:space="0" w:color="auto"/>
                  </w:divBdr>
                  <w:divsChild>
                    <w:div w:id="2094623276">
                      <w:marLeft w:val="0"/>
                      <w:marRight w:val="0"/>
                      <w:marTop w:val="0"/>
                      <w:marBottom w:val="0"/>
                      <w:divBdr>
                        <w:top w:val="none" w:sz="0" w:space="0" w:color="auto"/>
                        <w:left w:val="none" w:sz="0" w:space="0" w:color="auto"/>
                        <w:bottom w:val="none" w:sz="0" w:space="0" w:color="auto"/>
                        <w:right w:val="none" w:sz="0" w:space="0" w:color="auto"/>
                      </w:divBdr>
                    </w:div>
                  </w:divsChild>
                </w:div>
                <w:div w:id="1004169335">
                  <w:marLeft w:val="0"/>
                  <w:marRight w:val="0"/>
                  <w:marTop w:val="0"/>
                  <w:marBottom w:val="0"/>
                  <w:divBdr>
                    <w:top w:val="none" w:sz="0" w:space="0" w:color="auto"/>
                    <w:left w:val="none" w:sz="0" w:space="0" w:color="auto"/>
                    <w:bottom w:val="none" w:sz="0" w:space="0" w:color="auto"/>
                    <w:right w:val="none" w:sz="0" w:space="0" w:color="auto"/>
                  </w:divBdr>
                  <w:divsChild>
                    <w:div w:id="982124439">
                      <w:marLeft w:val="0"/>
                      <w:marRight w:val="0"/>
                      <w:marTop w:val="0"/>
                      <w:marBottom w:val="0"/>
                      <w:divBdr>
                        <w:top w:val="none" w:sz="0" w:space="0" w:color="auto"/>
                        <w:left w:val="none" w:sz="0" w:space="0" w:color="auto"/>
                        <w:bottom w:val="none" w:sz="0" w:space="0" w:color="auto"/>
                        <w:right w:val="none" w:sz="0" w:space="0" w:color="auto"/>
                      </w:divBdr>
                    </w:div>
                  </w:divsChild>
                </w:div>
                <w:div w:id="1276669010">
                  <w:marLeft w:val="0"/>
                  <w:marRight w:val="0"/>
                  <w:marTop w:val="0"/>
                  <w:marBottom w:val="0"/>
                  <w:divBdr>
                    <w:top w:val="none" w:sz="0" w:space="0" w:color="auto"/>
                    <w:left w:val="none" w:sz="0" w:space="0" w:color="auto"/>
                    <w:bottom w:val="none" w:sz="0" w:space="0" w:color="auto"/>
                    <w:right w:val="none" w:sz="0" w:space="0" w:color="auto"/>
                  </w:divBdr>
                  <w:divsChild>
                    <w:div w:id="555359363">
                      <w:marLeft w:val="0"/>
                      <w:marRight w:val="0"/>
                      <w:marTop w:val="0"/>
                      <w:marBottom w:val="0"/>
                      <w:divBdr>
                        <w:top w:val="none" w:sz="0" w:space="0" w:color="auto"/>
                        <w:left w:val="none" w:sz="0" w:space="0" w:color="auto"/>
                        <w:bottom w:val="none" w:sz="0" w:space="0" w:color="auto"/>
                        <w:right w:val="none" w:sz="0" w:space="0" w:color="auto"/>
                      </w:divBdr>
                    </w:div>
                  </w:divsChild>
                </w:div>
                <w:div w:id="1403677142">
                  <w:marLeft w:val="0"/>
                  <w:marRight w:val="0"/>
                  <w:marTop w:val="0"/>
                  <w:marBottom w:val="0"/>
                  <w:divBdr>
                    <w:top w:val="none" w:sz="0" w:space="0" w:color="auto"/>
                    <w:left w:val="none" w:sz="0" w:space="0" w:color="auto"/>
                    <w:bottom w:val="none" w:sz="0" w:space="0" w:color="auto"/>
                    <w:right w:val="none" w:sz="0" w:space="0" w:color="auto"/>
                  </w:divBdr>
                  <w:divsChild>
                    <w:div w:id="639043236">
                      <w:marLeft w:val="0"/>
                      <w:marRight w:val="0"/>
                      <w:marTop w:val="0"/>
                      <w:marBottom w:val="0"/>
                      <w:divBdr>
                        <w:top w:val="none" w:sz="0" w:space="0" w:color="auto"/>
                        <w:left w:val="none" w:sz="0" w:space="0" w:color="auto"/>
                        <w:bottom w:val="none" w:sz="0" w:space="0" w:color="auto"/>
                        <w:right w:val="none" w:sz="0" w:space="0" w:color="auto"/>
                      </w:divBdr>
                    </w:div>
                  </w:divsChild>
                </w:div>
                <w:div w:id="1428119789">
                  <w:marLeft w:val="0"/>
                  <w:marRight w:val="0"/>
                  <w:marTop w:val="0"/>
                  <w:marBottom w:val="0"/>
                  <w:divBdr>
                    <w:top w:val="none" w:sz="0" w:space="0" w:color="auto"/>
                    <w:left w:val="none" w:sz="0" w:space="0" w:color="auto"/>
                    <w:bottom w:val="none" w:sz="0" w:space="0" w:color="auto"/>
                    <w:right w:val="none" w:sz="0" w:space="0" w:color="auto"/>
                  </w:divBdr>
                  <w:divsChild>
                    <w:div w:id="985664071">
                      <w:marLeft w:val="0"/>
                      <w:marRight w:val="0"/>
                      <w:marTop w:val="0"/>
                      <w:marBottom w:val="0"/>
                      <w:divBdr>
                        <w:top w:val="none" w:sz="0" w:space="0" w:color="auto"/>
                        <w:left w:val="none" w:sz="0" w:space="0" w:color="auto"/>
                        <w:bottom w:val="none" w:sz="0" w:space="0" w:color="auto"/>
                        <w:right w:val="none" w:sz="0" w:space="0" w:color="auto"/>
                      </w:divBdr>
                    </w:div>
                  </w:divsChild>
                </w:div>
                <w:div w:id="1440299588">
                  <w:marLeft w:val="0"/>
                  <w:marRight w:val="0"/>
                  <w:marTop w:val="0"/>
                  <w:marBottom w:val="0"/>
                  <w:divBdr>
                    <w:top w:val="none" w:sz="0" w:space="0" w:color="auto"/>
                    <w:left w:val="none" w:sz="0" w:space="0" w:color="auto"/>
                    <w:bottom w:val="none" w:sz="0" w:space="0" w:color="auto"/>
                    <w:right w:val="none" w:sz="0" w:space="0" w:color="auto"/>
                  </w:divBdr>
                  <w:divsChild>
                    <w:div w:id="2039504524">
                      <w:marLeft w:val="0"/>
                      <w:marRight w:val="0"/>
                      <w:marTop w:val="0"/>
                      <w:marBottom w:val="0"/>
                      <w:divBdr>
                        <w:top w:val="none" w:sz="0" w:space="0" w:color="auto"/>
                        <w:left w:val="none" w:sz="0" w:space="0" w:color="auto"/>
                        <w:bottom w:val="none" w:sz="0" w:space="0" w:color="auto"/>
                        <w:right w:val="none" w:sz="0" w:space="0" w:color="auto"/>
                      </w:divBdr>
                    </w:div>
                  </w:divsChild>
                </w:div>
                <w:div w:id="1618172662">
                  <w:marLeft w:val="0"/>
                  <w:marRight w:val="0"/>
                  <w:marTop w:val="0"/>
                  <w:marBottom w:val="0"/>
                  <w:divBdr>
                    <w:top w:val="none" w:sz="0" w:space="0" w:color="auto"/>
                    <w:left w:val="none" w:sz="0" w:space="0" w:color="auto"/>
                    <w:bottom w:val="none" w:sz="0" w:space="0" w:color="auto"/>
                    <w:right w:val="none" w:sz="0" w:space="0" w:color="auto"/>
                  </w:divBdr>
                  <w:divsChild>
                    <w:div w:id="907618896">
                      <w:marLeft w:val="0"/>
                      <w:marRight w:val="0"/>
                      <w:marTop w:val="0"/>
                      <w:marBottom w:val="0"/>
                      <w:divBdr>
                        <w:top w:val="none" w:sz="0" w:space="0" w:color="auto"/>
                        <w:left w:val="none" w:sz="0" w:space="0" w:color="auto"/>
                        <w:bottom w:val="none" w:sz="0" w:space="0" w:color="auto"/>
                        <w:right w:val="none" w:sz="0" w:space="0" w:color="auto"/>
                      </w:divBdr>
                    </w:div>
                  </w:divsChild>
                </w:div>
                <w:div w:id="1619870230">
                  <w:marLeft w:val="0"/>
                  <w:marRight w:val="0"/>
                  <w:marTop w:val="0"/>
                  <w:marBottom w:val="0"/>
                  <w:divBdr>
                    <w:top w:val="none" w:sz="0" w:space="0" w:color="auto"/>
                    <w:left w:val="none" w:sz="0" w:space="0" w:color="auto"/>
                    <w:bottom w:val="none" w:sz="0" w:space="0" w:color="auto"/>
                    <w:right w:val="none" w:sz="0" w:space="0" w:color="auto"/>
                  </w:divBdr>
                  <w:divsChild>
                    <w:div w:id="307714033">
                      <w:marLeft w:val="0"/>
                      <w:marRight w:val="0"/>
                      <w:marTop w:val="0"/>
                      <w:marBottom w:val="0"/>
                      <w:divBdr>
                        <w:top w:val="none" w:sz="0" w:space="0" w:color="auto"/>
                        <w:left w:val="none" w:sz="0" w:space="0" w:color="auto"/>
                        <w:bottom w:val="none" w:sz="0" w:space="0" w:color="auto"/>
                        <w:right w:val="none" w:sz="0" w:space="0" w:color="auto"/>
                      </w:divBdr>
                    </w:div>
                  </w:divsChild>
                </w:div>
                <w:div w:id="1759593124">
                  <w:marLeft w:val="0"/>
                  <w:marRight w:val="0"/>
                  <w:marTop w:val="0"/>
                  <w:marBottom w:val="0"/>
                  <w:divBdr>
                    <w:top w:val="none" w:sz="0" w:space="0" w:color="auto"/>
                    <w:left w:val="none" w:sz="0" w:space="0" w:color="auto"/>
                    <w:bottom w:val="none" w:sz="0" w:space="0" w:color="auto"/>
                    <w:right w:val="none" w:sz="0" w:space="0" w:color="auto"/>
                  </w:divBdr>
                  <w:divsChild>
                    <w:div w:id="1314485295">
                      <w:marLeft w:val="0"/>
                      <w:marRight w:val="0"/>
                      <w:marTop w:val="0"/>
                      <w:marBottom w:val="0"/>
                      <w:divBdr>
                        <w:top w:val="none" w:sz="0" w:space="0" w:color="auto"/>
                        <w:left w:val="none" w:sz="0" w:space="0" w:color="auto"/>
                        <w:bottom w:val="none" w:sz="0" w:space="0" w:color="auto"/>
                        <w:right w:val="none" w:sz="0" w:space="0" w:color="auto"/>
                      </w:divBdr>
                    </w:div>
                  </w:divsChild>
                </w:div>
                <w:div w:id="1759715001">
                  <w:marLeft w:val="0"/>
                  <w:marRight w:val="0"/>
                  <w:marTop w:val="0"/>
                  <w:marBottom w:val="0"/>
                  <w:divBdr>
                    <w:top w:val="none" w:sz="0" w:space="0" w:color="auto"/>
                    <w:left w:val="none" w:sz="0" w:space="0" w:color="auto"/>
                    <w:bottom w:val="none" w:sz="0" w:space="0" w:color="auto"/>
                    <w:right w:val="none" w:sz="0" w:space="0" w:color="auto"/>
                  </w:divBdr>
                  <w:divsChild>
                    <w:div w:id="1281106906">
                      <w:marLeft w:val="0"/>
                      <w:marRight w:val="0"/>
                      <w:marTop w:val="0"/>
                      <w:marBottom w:val="0"/>
                      <w:divBdr>
                        <w:top w:val="none" w:sz="0" w:space="0" w:color="auto"/>
                        <w:left w:val="none" w:sz="0" w:space="0" w:color="auto"/>
                        <w:bottom w:val="none" w:sz="0" w:space="0" w:color="auto"/>
                        <w:right w:val="none" w:sz="0" w:space="0" w:color="auto"/>
                      </w:divBdr>
                    </w:div>
                  </w:divsChild>
                </w:div>
                <w:div w:id="1765371378">
                  <w:marLeft w:val="0"/>
                  <w:marRight w:val="0"/>
                  <w:marTop w:val="0"/>
                  <w:marBottom w:val="0"/>
                  <w:divBdr>
                    <w:top w:val="none" w:sz="0" w:space="0" w:color="auto"/>
                    <w:left w:val="none" w:sz="0" w:space="0" w:color="auto"/>
                    <w:bottom w:val="none" w:sz="0" w:space="0" w:color="auto"/>
                    <w:right w:val="none" w:sz="0" w:space="0" w:color="auto"/>
                  </w:divBdr>
                  <w:divsChild>
                    <w:div w:id="1903977668">
                      <w:marLeft w:val="0"/>
                      <w:marRight w:val="0"/>
                      <w:marTop w:val="0"/>
                      <w:marBottom w:val="0"/>
                      <w:divBdr>
                        <w:top w:val="none" w:sz="0" w:space="0" w:color="auto"/>
                        <w:left w:val="none" w:sz="0" w:space="0" w:color="auto"/>
                        <w:bottom w:val="none" w:sz="0" w:space="0" w:color="auto"/>
                        <w:right w:val="none" w:sz="0" w:space="0" w:color="auto"/>
                      </w:divBdr>
                    </w:div>
                  </w:divsChild>
                </w:div>
                <w:div w:id="1837261957">
                  <w:marLeft w:val="0"/>
                  <w:marRight w:val="0"/>
                  <w:marTop w:val="0"/>
                  <w:marBottom w:val="0"/>
                  <w:divBdr>
                    <w:top w:val="none" w:sz="0" w:space="0" w:color="auto"/>
                    <w:left w:val="none" w:sz="0" w:space="0" w:color="auto"/>
                    <w:bottom w:val="none" w:sz="0" w:space="0" w:color="auto"/>
                    <w:right w:val="none" w:sz="0" w:space="0" w:color="auto"/>
                  </w:divBdr>
                  <w:divsChild>
                    <w:div w:id="1051000905">
                      <w:marLeft w:val="0"/>
                      <w:marRight w:val="0"/>
                      <w:marTop w:val="0"/>
                      <w:marBottom w:val="0"/>
                      <w:divBdr>
                        <w:top w:val="none" w:sz="0" w:space="0" w:color="auto"/>
                        <w:left w:val="none" w:sz="0" w:space="0" w:color="auto"/>
                        <w:bottom w:val="none" w:sz="0" w:space="0" w:color="auto"/>
                        <w:right w:val="none" w:sz="0" w:space="0" w:color="auto"/>
                      </w:divBdr>
                    </w:div>
                  </w:divsChild>
                </w:div>
                <w:div w:id="2035300373">
                  <w:marLeft w:val="0"/>
                  <w:marRight w:val="0"/>
                  <w:marTop w:val="0"/>
                  <w:marBottom w:val="0"/>
                  <w:divBdr>
                    <w:top w:val="none" w:sz="0" w:space="0" w:color="auto"/>
                    <w:left w:val="none" w:sz="0" w:space="0" w:color="auto"/>
                    <w:bottom w:val="none" w:sz="0" w:space="0" w:color="auto"/>
                    <w:right w:val="none" w:sz="0" w:space="0" w:color="auto"/>
                  </w:divBdr>
                  <w:divsChild>
                    <w:div w:id="553009293">
                      <w:marLeft w:val="0"/>
                      <w:marRight w:val="0"/>
                      <w:marTop w:val="0"/>
                      <w:marBottom w:val="0"/>
                      <w:divBdr>
                        <w:top w:val="none" w:sz="0" w:space="0" w:color="auto"/>
                        <w:left w:val="none" w:sz="0" w:space="0" w:color="auto"/>
                        <w:bottom w:val="none" w:sz="0" w:space="0" w:color="auto"/>
                        <w:right w:val="none" w:sz="0" w:space="0" w:color="auto"/>
                      </w:divBdr>
                    </w:div>
                    <w:div w:id="153939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9908">
          <w:marLeft w:val="0"/>
          <w:marRight w:val="0"/>
          <w:marTop w:val="0"/>
          <w:marBottom w:val="0"/>
          <w:divBdr>
            <w:top w:val="none" w:sz="0" w:space="0" w:color="auto"/>
            <w:left w:val="none" w:sz="0" w:space="0" w:color="auto"/>
            <w:bottom w:val="none" w:sz="0" w:space="0" w:color="auto"/>
            <w:right w:val="none" w:sz="0" w:space="0" w:color="auto"/>
          </w:divBdr>
          <w:divsChild>
            <w:div w:id="11686149">
              <w:marLeft w:val="0"/>
              <w:marRight w:val="0"/>
              <w:marTop w:val="30"/>
              <w:marBottom w:val="30"/>
              <w:divBdr>
                <w:top w:val="none" w:sz="0" w:space="0" w:color="auto"/>
                <w:left w:val="none" w:sz="0" w:space="0" w:color="auto"/>
                <w:bottom w:val="none" w:sz="0" w:space="0" w:color="auto"/>
                <w:right w:val="none" w:sz="0" w:space="0" w:color="auto"/>
              </w:divBdr>
              <w:divsChild>
                <w:div w:id="49961723">
                  <w:marLeft w:val="0"/>
                  <w:marRight w:val="0"/>
                  <w:marTop w:val="0"/>
                  <w:marBottom w:val="0"/>
                  <w:divBdr>
                    <w:top w:val="none" w:sz="0" w:space="0" w:color="auto"/>
                    <w:left w:val="none" w:sz="0" w:space="0" w:color="auto"/>
                    <w:bottom w:val="none" w:sz="0" w:space="0" w:color="auto"/>
                    <w:right w:val="none" w:sz="0" w:space="0" w:color="auto"/>
                  </w:divBdr>
                  <w:divsChild>
                    <w:div w:id="1187447658">
                      <w:marLeft w:val="0"/>
                      <w:marRight w:val="0"/>
                      <w:marTop w:val="0"/>
                      <w:marBottom w:val="0"/>
                      <w:divBdr>
                        <w:top w:val="none" w:sz="0" w:space="0" w:color="auto"/>
                        <w:left w:val="none" w:sz="0" w:space="0" w:color="auto"/>
                        <w:bottom w:val="none" w:sz="0" w:space="0" w:color="auto"/>
                        <w:right w:val="none" w:sz="0" w:space="0" w:color="auto"/>
                      </w:divBdr>
                    </w:div>
                  </w:divsChild>
                </w:div>
                <w:div w:id="94255184">
                  <w:marLeft w:val="0"/>
                  <w:marRight w:val="0"/>
                  <w:marTop w:val="0"/>
                  <w:marBottom w:val="0"/>
                  <w:divBdr>
                    <w:top w:val="none" w:sz="0" w:space="0" w:color="auto"/>
                    <w:left w:val="none" w:sz="0" w:space="0" w:color="auto"/>
                    <w:bottom w:val="none" w:sz="0" w:space="0" w:color="auto"/>
                    <w:right w:val="none" w:sz="0" w:space="0" w:color="auto"/>
                  </w:divBdr>
                  <w:divsChild>
                    <w:div w:id="1444812098">
                      <w:marLeft w:val="0"/>
                      <w:marRight w:val="0"/>
                      <w:marTop w:val="0"/>
                      <w:marBottom w:val="0"/>
                      <w:divBdr>
                        <w:top w:val="none" w:sz="0" w:space="0" w:color="auto"/>
                        <w:left w:val="none" w:sz="0" w:space="0" w:color="auto"/>
                        <w:bottom w:val="none" w:sz="0" w:space="0" w:color="auto"/>
                        <w:right w:val="none" w:sz="0" w:space="0" w:color="auto"/>
                      </w:divBdr>
                    </w:div>
                  </w:divsChild>
                </w:div>
                <w:div w:id="141435330">
                  <w:marLeft w:val="0"/>
                  <w:marRight w:val="0"/>
                  <w:marTop w:val="0"/>
                  <w:marBottom w:val="0"/>
                  <w:divBdr>
                    <w:top w:val="none" w:sz="0" w:space="0" w:color="auto"/>
                    <w:left w:val="none" w:sz="0" w:space="0" w:color="auto"/>
                    <w:bottom w:val="none" w:sz="0" w:space="0" w:color="auto"/>
                    <w:right w:val="none" w:sz="0" w:space="0" w:color="auto"/>
                  </w:divBdr>
                  <w:divsChild>
                    <w:div w:id="2132892121">
                      <w:marLeft w:val="0"/>
                      <w:marRight w:val="0"/>
                      <w:marTop w:val="0"/>
                      <w:marBottom w:val="0"/>
                      <w:divBdr>
                        <w:top w:val="none" w:sz="0" w:space="0" w:color="auto"/>
                        <w:left w:val="none" w:sz="0" w:space="0" w:color="auto"/>
                        <w:bottom w:val="none" w:sz="0" w:space="0" w:color="auto"/>
                        <w:right w:val="none" w:sz="0" w:space="0" w:color="auto"/>
                      </w:divBdr>
                    </w:div>
                  </w:divsChild>
                </w:div>
                <w:div w:id="273634536">
                  <w:marLeft w:val="0"/>
                  <w:marRight w:val="0"/>
                  <w:marTop w:val="0"/>
                  <w:marBottom w:val="0"/>
                  <w:divBdr>
                    <w:top w:val="none" w:sz="0" w:space="0" w:color="auto"/>
                    <w:left w:val="none" w:sz="0" w:space="0" w:color="auto"/>
                    <w:bottom w:val="none" w:sz="0" w:space="0" w:color="auto"/>
                    <w:right w:val="none" w:sz="0" w:space="0" w:color="auto"/>
                  </w:divBdr>
                  <w:divsChild>
                    <w:div w:id="300622857">
                      <w:marLeft w:val="0"/>
                      <w:marRight w:val="0"/>
                      <w:marTop w:val="0"/>
                      <w:marBottom w:val="0"/>
                      <w:divBdr>
                        <w:top w:val="none" w:sz="0" w:space="0" w:color="auto"/>
                        <w:left w:val="none" w:sz="0" w:space="0" w:color="auto"/>
                        <w:bottom w:val="none" w:sz="0" w:space="0" w:color="auto"/>
                        <w:right w:val="none" w:sz="0" w:space="0" w:color="auto"/>
                      </w:divBdr>
                    </w:div>
                  </w:divsChild>
                </w:div>
                <w:div w:id="332993803">
                  <w:marLeft w:val="0"/>
                  <w:marRight w:val="0"/>
                  <w:marTop w:val="0"/>
                  <w:marBottom w:val="0"/>
                  <w:divBdr>
                    <w:top w:val="none" w:sz="0" w:space="0" w:color="auto"/>
                    <w:left w:val="none" w:sz="0" w:space="0" w:color="auto"/>
                    <w:bottom w:val="none" w:sz="0" w:space="0" w:color="auto"/>
                    <w:right w:val="none" w:sz="0" w:space="0" w:color="auto"/>
                  </w:divBdr>
                  <w:divsChild>
                    <w:div w:id="822240127">
                      <w:marLeft w:val="0"/>
                      <w:marRight w:val="0"/>
                      <w:marTop w:val="0"/>
                      <w:marBottom w:val="0"/>
                      <w:divBdr>
                        <w:top w:val="none" w:sz="0" w:space="0" w:color="auto"/>
                        <w:left w:val="none" w:sz="0" w:space="0" w:color="auto"/>
                        <w:bottom w:val="none" w:sz="0" w:space="0" w:color="auto"/>
                        <w:right w:val="none" w:sz="0" w:space="0" w:color="auto"/>
                      </w:divBdr>
                    </w:div>
                  </w:divsChild>
                </w:div>
                <w:div w:id="401026098">
                  <w:marLeft w:val="0"/>
                  <w:marRight w:val="0"/>
                  <w:marTop w:val="0"/>
                  <w:marBottom w:val="0"/>
                  <w:divBdr>
                    <w:top w:val="none" w:sz="0" w:space="0" w:color="auto"/>
                    <w:left w:val="none" w:sz="0" w:space="0" w:color="auto"/>
                    <w:bottom w:val="none" w:sz="0" w:space="0" w:color="auto"/>
                    <w:right w:val="none" w:sz="0" w:space="0" w:color="auto"/>
                  </w:divBdr>
                  <w:divsChild>
                    <w:div w:id="959263341">
                      <w:marLeft w:val="0"/>
                      <w:marRight w:val="0"/>
                      <w:marTop w:val="0"/>
                      <w:marBottom w:val="0"/>
                      <w:divBdr>
                        <w:top w:val="none" w:sz="0" w:space="0" w:color="auto"/>
                        <w:left w:val="none" w:sz="0" w:space="0" w:color="auto"/>
                        <w:bottom w:val="none" w:sz="0" w:space="0" w:color="auto"/>
                        <w:right w:val="none" w:sz="0" w:space="0" w:color="auto"/>
                      </w:divBdr>
                    </w:div>
                  </w:divsChild>
                </w:div>
                <w:div w:id="427191844">
                  <w:marLeft w:val="0"/>
                  <w:marRight w:val="0"/>
                  <w:marTop w:val="0"/>
                  <w:marBottom w:val="0"/>
                  <w:divBdr>
                    <w:top w:val="none" w:sz="0" w:space="0" w:color="auto"/>
                    <w:left w:val="none" w:sz="0" w:space="0" w:color="auto"/>
                    <w:bottom w:val="none" w:sz="0" w:space="0" w:color="auto"/>
                    <w:right w:val="none" w:sz="0" w:space="0" w:color="auto"/>
                  </w:divBdr>
                  <w:divsChild>
                    <w:div w:id="1725521714">
                      <w:marLeft w:val="0"/>
                      <w:marRight w:val="0"/>
                      <w:marTop w:val="0"/>
                      <w:marBottom w:val="0"/>
                      <w:divBdr>
                        <w:top w:val="none" w:sz="0" w:space="0" w:color="auto"/>
                        <w:left w:val="none" w:sz="0" w:space="0" w:color="auto"/>
                        <w:bottom w:val="none" w:sz="0" w:space="0" w:color="auto"/>
                        <w:right w:val="none" w:sz="0" w:space="0" w:color="auto"/>
                      </w:divBdr>
                    </w:div>
                  </w:divsChild>
                </w:div>
                <w:div w:id="764309104">
                  <w:marLeft w:val="0"/>
                  <w:marRight w:val="0"/>
                  <w:marTop w:val="0"/>
                  <w:marBottom w:val="0"/>
                  <w:divBdr>
                    <w:top w:val="none" w:sz="0" w:space="0" w:color="auto"/>
                    <w:left w:val="none" w:sz="0" w:space="0" w:color="auto"/>
                    <w:bottom w:val="none" w:sz="0" w:space="0" w:color="auto"/>
                    <w:right w:val="none" w:sz="0" w:space="0" w:color="auto"/>
                  </w:divBdr>
                  <w:divsChild>
                    <w:div w:id="1187451309">
                      <w:marLeft w:val="0"/>
                      <w:marRight w:val="0"/>
                      <w:marTop w:val="0"/>
                      <w:marBottom w:val="0"/>
                      <w:divBdr>
                        <w:top w:val="none" w:sz="0" w:space="0" w:color="auto"/>
                        <w:left w:val="none" w:sz="0" w:space="0" w:color="auto"/>
                        <w:bottom w:val="none" w:sz="0" w:space="0" w:color="auto"/>
                        <w:right w:val="none" w:sz="0" w:space="0" w:color="auto"/>
                      </w:divBdr>
                    </w:div>
                  </w:divsChild>
                </w:div>
                <w:div w:id="803616380">
                  <w:marLeft w:val="0"/>
                  <w:marRight w:val="0"/>
                  <w:marTop w:val="0"/>
                  <w:marBottom w:val="0"/>
                  <w:divBdr>
                    <w:top w:val="none" w:sz="0" w:space="0" w:color="auto"/>
                    <w:left w:val="none" w:sz="0" w:space="0" w:color="auto"/>
                    <w:bottom w:val="none" w:sz="0" w:space="0" w:color="auto"/>
                    <w:right w:val="none" w:sz="0" w:space="0" w:color="auto"/>
                  </w:divBdr>
                  <w:divsChild>
                    <w:div w:id="1553882730">
                      <w:marLeft w:val="0"/>
                      <w:marRight w:val="0"/>
                      <w:marTop w:val="0"/>
                      <w:marBottom w:val="0"/>
                      <w:divBdr>
                        <w:top w:val="none" w:sz="0" w:space="0" w:color="auto"/>
                        <w:left w:val="none" w:sz="0" w:space="0" w:color="auto"/>
                        <w:bottom w:val="none" w:sz="0" w:space="0" w:color="auto"/>
                        <w:right w:val="none" w:sz="0" w:space="0" w:color="auto"/>
                      </w:divBdr>
                    </w:div>
                  </w:divsChild>
                </w:div>
                <w:div w:id="865289720">
                  <w:marLeft w:val="0"/>
                  <w:marRight w:val="0"/>
                  <w:marTop w:val="0"/>
                  <w:marBottom w:val="0"/>
                  <w:divBdr>
                    <w:top w:val="none" w:sz="0" w:space="0" w:color="auto"/>
                    <w:left w:val="none" w:sz="0" w:space="0" w:color="auto"/>
                    <w:bottom w:val="none" w:sz="0" w:space="0" w:color="auto"/>
                    <w:right w:val="none" w:sz="0" w:space="0" w:color="auto"/>
                  </w:divBdr>
                  <w:divsChild>
                    <w:div w:id="1600600379">
                      <w:marLeft w:val="0"/>
                      <w:marRight w:val="0"/>
                      <w:marTop w:val="0"/>
                      <w:marBottom w:val="0"/>
                      <w:divBdr>
                        <w:top w:val="none" w:sz="0" w:space="0" w:color="auto"/>
                        <w:left w:val="none" w:sz="0" w:space="0" w:color="auto"/>
                        <w:bottom w:val="none" w:sz="0" w:space="0" w:color="auto"/>
                        <w:right w:val="none" w:sz="0" w:space="0" w:color="auto"/>
                      </w:divBdr>
                    </w:div>
                  </w:divsChild>
                </w:div>
                <w:div w:id="978147369">
                  <w:marLeft w:val="0"/>
                  <w:marRight w:val="0"/>
                  <w:marTop w:val="0"/>
                  <w:marBottom w:val="0"/>
                  <w:divBdr>
                    <w:top w:val="none" w:sz="0" w:space="0" w:color="auto"/>
                    <w:left w:val="none" w:sz="0" w:space="0" w:color="auto"/>
                    <w:bottom w:val="none" w:sz="0" w:space="0" w:color="auto"/>
                    <w:right w:val="none" w:sz="0" w:space="0" w:color="auto"/>
                  </w:divBdr>
                  <w:divsChild>
                    <w:div w:id="1138643054">
                      <w:marLeft w:val="0"/>
                      <w:marRight w:val="0"/>
                      <w:marTop w:val="0"/>
                      <w:marBottom w:val="0"/>
                      <w:divBdr>
                        <w:top w:val="none" w:sz="0" w:space="0" w:color="auto"/>
                        <w:left w:val="none" w:sz="0" w:space="0" w:color="auto"/>
                        <w:bottom w:val="none" w:sz="0" w:space="0" w:color="auto"/>
                        <w:right w:val="none" w:sz="0" w:space="0" w:color="auto"/>
                      </w:divBdr>
                    </w:div>
                  </w:divsChild>
                </w:div>
                <w:div w:id="984547754">
                  <w:marLeft w:val="0"/>
                  <w:marRight w:val="0"/>
                  <w:marTop w:val="0"/>
                  <w:marBottom w:val="0"/>
                  <w:divBdr>
                    <w:top w:val="none" w:sz="0" w:space="0" w:color="auto"/>
                    <w:left w:val="none" w:sz="0" w:space="0" w:color="auto"/>
                    <w:bottom w:val="none" w:sz="0" w:space="0" w:color="auto"/>
                    <w:right w:val="none" w:sz="0" w:space="0" w:color="auto"/>
                  </w:divBdr>
                  <w:divsChild>
                    <w:div w:id="1315452016">
                      <w:marLeft w:val="0"/>
                      <w:marRight w:val="0"/>
                      <w:marTop w:val="0"/>
                      <w:marBottom w:val="0"/>
                      <w:divBdr>
                        <w:top w:val="none" w:sz="0" w:space="0" w:color="auto"/>
                        <w:left w:val="none" w:sz="0" w:space="0" w:color="auto"/>
                        <w:bottom w:val="none" w:sz="0" w:space="0" w:color="auto"/>
                        <w:right w:val="none" w:sz="0" w:space="0" w:color="auto"/>
                      </w:divBdr>
                    </w:div>
                  </w:divsChild>
                </w:div>
                <w:div w:id="1017579439">
                  <w:marLeft w:val="0"/>
                  <w:marRight w:val="0"/>
                  <w:marTop w:val="0"/>
                  <w:marBottom w:val="0"/>
                  <w:divBdr>
                    <w:top w:val="none" w:sz="0" w:space="0" w:color="auto"/>
                    <w:left w:val="none" w:sz="0" w:space="0" w:color="auto"/>
                    <w:bottom w:val="none" w:sz="0" w:space="0" w:color="auto"/>
                    <w:right w:val="none" w:sz="0" w:space="0" w:color="auto"/>
                  </w:divBdr>
                  <w:divsChild>
                    <w:div w:id="2097051251">
                      <w:marLeft w:val="0"/>
                      <w:marRight w:val="0"/>
                      <w:marTop w:val="0"/>
                      <w:marBottom w:val="0"/>
                      <w:divBdr>
                        <w:top w:val="none" w:sz="0" w:space="0" w:color="auto"/>
                        <w:left w:val="none" w:sz="0" w:space="0" w:color="auto"/>
                        <w:bottom w:val="none" w:sz="0" w:space="0" w:color="auto"/>
                        <w:right w:val="none" w:sz="0" w:space="0" w:color="auto"/>
                      </w:divBdr>
                    </w:div>
                  </w:divsChild>
                </w:div>
                <w:div w:id="1021126706">
                  <w:marLeft w:val="0"/>
                  <w:marRight w:val="0"/>
                  <w:marTop w:val="0"/>
                  <w:marBottom w:val="0"/>
                  <w:divBdr>
                    <w:top w:val="none" w:sz="0" w:space="0" w:color="auto"/>
                    <w:left w:val="none" w:sz="0" w:space="0" w:color="auto"/>
                    <w:bottom w:val="none" w:sz="0" w:space="0" w:color="auto"/>
                    <w:right w:val="none" w:sz="0" w:space="0" w:color="auto"/>
                  </w:divBdr>
                  <w:divsChild>
                    <w:div w:id="677539202">
                      <w:marLeft w:val="0"/>
                      <w:marRight w:val="0"/>
                      <w:marTop w:val="0"/>
                      <w:marBottom w:val="0"/>
                      <w:divBdr>
                        <w:top w:val="none" w:sz="0" w:space="0" w:color="auto"/>
                        <w:left w:val="none" w:sz="0" w:space="0" w:color="auto"/>
                        <w:bottom w:val="none" w:sz="0" w:space="0" w:color="auto"/>
                        <w:right w:val="none" w:sz="0" w:space="0" w:color="auto"/>
                      </w:divBdr>
                    </w:div>
                  </w:divsChild>
                </w:div>
                <w:div w:id="1060401671">
                  <w:marLeft w:val="0"/>
                  <w:marRight w:val="0"/>
                  <w:marTop w:val="0"/>
                  <w:marBottom w:val="0"/>
                  <w:divBdr>
                    <w:top w:val="none" w:sz="0" w:space="0" w:color="auto"/>
                    <w:left w:val="none" w:sz="0" w:space="0" w:color="auto"/>
                    <w:bottom w:val="none" w:sz="0" w:space="0" w:color="auto"/>
                    <w:right w:val="none" w:sz="0" w:space="0" w:color="auto"/>
                  </w:divBdr>
                  <w:divsChild>
                    <w:div w:id="1150093981">
                      <w:marLeft w:val="0"/>
                      <w:marRight w:val="0"/>
                      <w:marTop w:val="0"/>
                      <w:marBottom w:val="0"/>
                      <w:divBdr>
                        <w:top w:val="none" w:sz="0" w:space="0" w:color="auto"/>
                        <w:left w:val="none" w:sz="0" w:space="0" w:color="auto"/>
                        <w:bottom w:val="none" w:sz="0" w:space="0" w:color="auto"/>
                        <w:right w:val="none" w:sz="0" w:space="0" w:color="auto"/>
                      </w:divBdr>
                    </w:div>
                  </w:divsChild>
                </w:div>
                <w:div w:id="1163080753">
                  <w:marLeft w:val="0"/>
                  <w:marRight w:val="0"/>
                  <w:marTop w:val="0"/>
                  <w:marBottom w:val="0"/>
                  <w:divBdr>
                    <w:top w:val="none" w:sz="0" w:space="0" w:color="auto"/>
                    <w:left w:val="none" w:sz="0" w:space="0" w:color="auto"/>
                    <w:bottom w:val="none" w:sz="0" w:space="0" w:color="auto"/>
                    <w:right w:val="none" w:sz="0" w:space="0" w:color="auto"/>
                  </w:divBdr>
                  <w:divsChild>
                    <w:div w:id="1483429953">
                      <w:marLeft w:val="0"/>
                      <w:marRight w:val="0"/>
                      <w:marTop w:val="0"/>
                      <w:marBottom w:val="0"/>
                      <w:divBdr>
                        <w:top w:val="none" w:sz="0" w:space="0" w:color="auto"/>
                        <w:left w:val="none" w:sz="0" w:space="0" w:color="auto"/>
                        <w:bottom w:val="none" w:sz="0" w:space="0" w:color="auto"/>
                        <w:right w:val="none" w:sz="0" w:space="0" w:color="auto"/>
                      </w:divBdr>
                    </w:div>
                  </w:divsChild>
                </w:div>
                <w:div w:id="1241059702">
                  <w:marLeft w:val="0"/>
                  <w:marRight w:val="0"/>
                  <w:marTop w:val="0"/>
                  <w:marBottom w:val="0"/>
                  <w:divBdr>
                    <w:top w:val="none" w:sz="0" w:space="0" w:color="auto"/>
                    <w:left w:val="none" w:sz="0" w:space="0" w:color="auto"/>
                    <w:bottom w:val="none" w:sz="0" w:space="0" w:color="auto"/>
                    <w:right w:val="none" w:sz="0" w:space="0" w:color="auto"/>
                  </w:divBdr>
                  <w:divsChild>
                    <w:div w:id="1799882344">
                      <w:marLeft w:val="0"/>
                      <w:marRight w:val="0"/>
                      <w:marTop w:val="0"/>
                      <w:marBottom w:val="0"/>
                      <w:divBdr>
                        <w:top w:val="none" w:sz="0" w:space="0" w:color="auto"/>
                        <w:left w:val="none" w:sz="0" w:space="0" w:color="auto"/>
                        <w:bottom w:val="none" w:sz="0" w:space="0" w:color="auto"/>
                        <w:right w:val="none" w:sz="0" w:space="0" w:color="auto"/>
                      </w:divBdr>
                    </w:div>
                  </w:divsChild>
                </w:div>
                <w:div w:id="1306399191">
                  <w:marLeft w:val="0"/>
                  <w:marRight w:val="0"/>
                  <w:marTop w:val="0"/>
                  <w:marBottom w:val="0"/>
                  <w:divBdr>
                    <w:top w:val="none" w:sz="0" w:space="0" w:color="auto"/>
                    <w:left w:val="none" w:sz="0" w:space="0" w:color="auto"/>
                    <w:bottom w:val="none" w:sz="0" w:space="0" w:color="auto"/>
                    <w:right w:val="none" w:sz="0" w:space="0" w:color="auto"/>
                  </w:divBdr>
                  <w:divsChild>
                    <w:div w:id="159127586">
                      <w:marLeft w:val="0"/>
                      <w:marRight w:val="0"/>
                      <w:marTop w:val="0"/>
                      <w:marBottom w:val="0"/>
                      <w:divBdr>
                        <w:top w:val="none" w:sz="0" w:space="0" w:color="auto"/>
                        <w:left w:val="none" w:sz="0" w:space="0" w:color="auto"/>
                        <w:bottom w:val="none" w:sz="0" w:space="0" w:color="auto"/>
                        <w:right w:val="none" w:sz="0" w:space="0" w:color="auto"/>
                      </w:divBdr>
                    </w:div>
                  </w:divsChild>
                </w:div>
                <w:div w:id="1539972051">
                  <w:marLeft w:val="0"/>
                  <w:marRight w:val="0"/>
                  <w:marTop w:val="0"/>
                  <w:marBottom w:val="0"/>
                  <w:divBdr>
                    <w:top w:val="none" w:sz="0" w:space="0" w:color="auto"/>
                    <w:left w:val="none" w:sz="0" w:space="0" w:color="auto"/>
                    <w:bottom w:val="none" w:sz="0" w:space="0" w:color="auto"/>
                    <w:right w:val="none" w:sz="0" w:space="0" w:color="auto"/>
                  </w:divBdr>
                  <w:divsChild>
                    <w:div w:id="1552839120">
                      <w:marLeft w:val="0"/>
                      <w:marRight w:val="0"/>
                      <w:marTop w:val="0"/>
                      <w:marBottom w:val="0"/>
                      <w:divBdr>
                        <w:top w:val="none" w:sz="0" w:space="0" w:color="auto"/>
                        <w:left w:val="none" w:sz="0" w:space="0" w:color="auto"/>
                        <w:bottom w:val="none" w:sz="0" w:space="0" w:color="auto"/>
                        <w:right w:val="none" w:sz="0" w:space="0" w:color="auto"/>
                      </w:divBdr>
                    </w:div>
                  </w:divsChild>
                </w:div>
                <w:div w:id="1584559665">
                  <w:marLeft w:val="0"/>
                  <w:marRight w:val="0"/>
                  <w:marTop w:val="0"/>
                  <w:marBottom w:val="0"/>
                  <w:divBdr>
                    <w:top w:val="none" w:sz="0" w:space="0" w:color="auto"/>
                    <w:left w:val="none" w:sz="0" w:space="0" w:color="auto"/>
                    <w:bottom w:val="none" w:sz="0" w:space="0" w:color="auto"/>
                    <w:right w:val="none" w:sz="0" w:space="0" w:color="auto"/>
                  </w:divBdr>
                  <w:divsChild>
                    <w:div w:id="531309896">
                      <w:marLeft w:val="0"/>
                      <w:marRight w:val="0"/>
                      <w:marTop w:val="0"/>
                      <w:marBottom w:val="0"/>
                      <w:divBdr>
                        <w:top w:val="none" w:sz="0" w:space="0" w:color="auto"/>
                        <w:left w:val="none" w:sz="0" w:space="0" w:color="auto"/>
                        <w:bottom w:val="none" w:sz="0" w:space="0" w:color="auto"/>
                        <w:right w:val="none" w:sz="0" w:space="0" w:color="auto"/>
                      </w:divBdr>
                    </w:div>
                  </w:divsChild>
                </w:div>
                <w:div w:id="1600286911">
                  <w:marLeft w:val="0"/>
                  <w:marRight w:val="0"/>
                  <w:marTop w:val="0"/>
                  <w:marBottom w:val="0"/>
                  <w:divBdr>
                    <w:top w:val="none" w:sz="0" w:space="0" w:color="auto"/>
                    <w:left w:val="none" w:sz="0" w:space="0" w:color="auto"/>
                    <w:bottom w:val="none" w:sz="0" w:space="0" w:color="auto"/>
                    <w:right w:val="none" w:sz="0" w:space="0" w:color="auto"/>
                  </w:divBdr>
                  <w:divsChild>
                    <w:div w:id="1754545025">
                      <w:marLeft w:val="0"/>
                      <w:marRight w:val="0"/>
                      <w:marTop w:val="0"/>
                      <w:marBottom w:val="0"/>
                      <w:divBdr>
                        <w:top w:val="none" w:sz="0" w:space="0" w:color="auto"/>
                        <w:left w:val="none" w:sz="0" w:space="0" w:color="auto"/>
                        <w:bottom w:val="none" w:sz="0" w:space="0" w:color="auto"/>
                        <w:right w:val="none" w:sz="0" w:space="0" w:color="auto"/>
                      </w:divBdr>
                    </w:div>
                  </w:divsChild>
                </w:div>
                <w:div w:id="1658529756">
                  <w:marLeft w:val="0"/>
                  <w:marRight w:val="0"/>
                  <w:marTop w:val="0"/>
                  <w:marBottom w:val="0"/>
                  <w:divBdr>
                    <w:top w:val="none" w:sz="0" w:space="0" w:color="auto"/>
                    <w:left w:val="none" w:sz="0" w:space="0" w:color="auto"/>
                    <w:bottom w:val="none" w:sz="0" w:space="0" w:color="auto"/>
                    <w:right w:val="none" w:sz="0" w:space="0" w:color="auto"/>
                  </w:divBdr>
                  <w:divsChild>
                    <w:div w:id="749809516">
                      <w:marLeft w:val="0"/>
                      <w:marRight w:val="0"/>
                      <w:marTop w:val="0"/>
                      <w:marBottom w:val="0"/>
                      <w:divBdr>
                        <w:top w:val="none" w:sz="0" w:space="0" w:color="auto"/>
                        <w:left w:val="none" w:sz="0" w:space="0" w:color="auto"/>
                        <w:bottom w:val="none" w:sz="0" w:space="0" w:color="auto"/>
                        <w:right w:val="none" w:sz="0" w:space="0" w:color="auto"/>
                      </w:divBdr>
                    </w:div>
                    <w:div w:id="1735421555">
                      <w:marLeft w:val="0"/>
                      <w:marRight w:val="0"/>
                      <w:marTop w:val="0"/>
                      <w:marBottom w:val="0"/>
                      <w:divBdr>
                        <w:top w:val="none" w:sz="0" w:space="0" w:color="auto"/>
                        <w:left w:val="none" w:sz="0" w:space="0" w:color="auto"/>
                        <w:bottom w:val="none" w:sz="0" w:space="0" w:color="auto"/>
                        <w:right w:val="none" w:sz="0" w:space="0" w:color="auto"/>
                      </w:divBdr>
                    </w:div>
                  </w:divsChild>
                </w:div>
                <w:div w:id="1659993613">
                  <w:marLeft w:val="0"/>
                  <w:marRight w:val="0"/>
                  <w:marTop w:val="0"/>
                  <w:marBottom w:val="0"/>
                  <w:divBdr>
                    <w:top w:val="none" w:sz="0" w:space="0" w:color="auto"/>
                    <w:left w:val="none" w:sz="0" w:space="0" w:color="auto"/>
                    <w:bottom w:val="none" w:sz="0" w:space="0" w:color="auto"/>
                    <w:right w:val="none" w:sz="0" w:space="0" w:color="auto"/>
                  </w:divBdr>
                  <w:divsChild>
                    <w:div w:id="1779174113">
                      <w:marLeft w:val="0"/>
                      <w:marRight w:val="0"/>
                      <w:marTop w:val="0"/>
                      <w:marBottom w:val="0"/>
                      <w:divBdr>
                        <w:top w:val="none" w:sz="0" w:space="0" w:color="auto"/>
                        <w:left w:val="none" w:sz="0" w:space="0" w:color="auto"/>
                        <w:bottom w:val="none" w:sz="0" w:space="0" w:color="auto"/>
                        <w:right w:val="none" w:sz="0" w:space="0" w:color="auto"/>
                      </w:divBdr>
                    </w:div>
                  </w:divsChild>
                </w:div>
                <w:div w:id="1897936771">
                  <w:marLeft w:val="0"/>
                  <w:marRight w:val="0"/>
                  <w:marTop w:val="0"/>
                  <w:marBottom w:val="0"/>
                  <w:divBdr>
                    <w:top w:val="none" w:sz="0" w:space="0" w:color="auto"/>
                    <w:left w:val="none" w:sz="0" w:space="0" w:color="auto"/>
                    <w:bottom w:val="none" w:sz="0" w:space="0" w:color="auto"/>
                    <w:right w:val="none" w:sz="0" w:space="0" w:color="auto"/>
                  </w:divBdr>
                  <w:divsChild>
                    <w:div w:id="1098646935">
                      <w:marLeft w:val="0"/>
                      <w:marRight w:val="0"/>
                      <w:marTop w:val="0"/>
                      <w:marBottom w:val="0"/>
                      <w:divBdr>
                        <w:top w:val="none" w:sz="0" w:space="0" w:color="auto"/>
                        <w:left w:val="none" w:sz="0" w:space="0" w:color="auto"/>
                        <w:bottom w:val="none" w:sz="0" w:space="0" w:color="auto"/>
                        <w:right w:val="none" w:sz="0" w:space="0" w:color="auto"/>
                      </w:divBdr>
                    </w:div>
                  </w:divsChild>
                </w:div>
                <w:div w:id="1937594769">
                  <w:marLeft w:val="0"/>
                  <w:marRight w:val="0"/>
                  <w:marTop w:val="0"/>
                  <w:marBottom w:val="0"/>
                  <w:divBdr>
                    <w:top w:val="none" w:sz="0" w:space="0" w:color="auto"/>
                    <w:left w:val="none" w:sz="0" w:space="0" w:color="auto"/>
                    <w:bottom w:val="none" w:sz="0" w:space="0" w:color="auto"/>
                    <w:right w:val="none" w:sz="0" w:space="0" w:color="auto"/>
                  </w:divBdr>
                  <w:divsChild>
                    <w:div w:id="2112357596">
                      <w:marLeft w:val="0"/>
                      <w:marRight w:val="0"/>
                      <w:marTop w:val="0"/>
                      <w:marBottom w:val="0"/>
                      <w:divBdr>
                        <w:top w:val="none" w:sz="0" w:space="0" w:color="auto"/>
                        <w:left w:val="none" w:sz="0" w:space="0" w:color="auto"/>
                        <w:bottom w:val="none" w:sz="0" w:space="0" w:color="auto"/>
                        <w:right w:val="none" w:sz="0" w:space="0" w:color="auto"/>
                      </w:divBdr>
                    </w:div>
                  </w:divsChild>
                </w:div>
                <w:div w:id="2035959283">
                  <w:marLeft w:val="0"/>
                  <w:marRight w:val="0"/>
                  <w:marTop w:val="0"/>
                  <w:marBottom w:val="0"/>
                  <w:divBdr>
                    <w:top w:val="none" w:sz="0" w:space="0" w:color="auto"/>
                    <w:left w:val="none" w:sz="0" w:space="0" w:color="auto"/>
                    <w:bottom w:val="none" w:sz="0" w:space="0" w:color="auto"/>
                    <w:right w:val="none" w:sz="0" w:space="0" w:color="auto"/>
                  </w:divBdr>
                  <w:divsChild>
                    <w:div w:id="1477186651">
                      <w:marLeft w:val="0"/>
                      <w:marRight w:val="0"/>
                      <w:marTop w:val="0"/>
                      <w:marBottom w:val="0"/>
                      <w:divBdr>
                        <w:top w:val="none" w:sz="0" w:space="0" w:color="auto"/>
                        <w:left w:val="none" w:sz="0" w:space="0" w:color="auto"/>
                        <w:bottom w:val="none" w:sz="0" w:space="0" w:color="auto"/>
                        <w:right w:val="none" w:sz="0" w:space="0" w:color="auto"/>
                      </w:divBdr>
                    </w:div>
                  </w:divsChild>
                </w:div>
                <w:div w:id="2145729586">
                  <w:marLeft w:val="0"/>
                  <w:marRight w:val="0"/>
                  <w:marTop w:val="0"/>
                  <w:marBottom w:val="0"/>
                  <w:divBdr>
                    <w:top w:val="none" w:sz="0" w:space="0" w:color="auto"/>
                    <w:left w:val="none" w:sz="0" w:space="0" w:color="auto"/>
                    <w:bottom w:val="none" w:sz="0" w:space="0" w:color="auto"/>
                    <w:right w:val="none" w:sz="0" w:space="0" w:color="auto"/>
                  </w:divBdr>
                  <w:divsChild>
                    <w:div w:id="14944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0659">
          <w:marLeft w:val="0"/>
          <w:marRight w:val="0"/>
          <w:marTop w:val="0"/>
          <w:marBottom w:val="0"/>
          <w:divBdr>
            <w:top w:val="none" w:sz="0" w:space="0" w:color="auto"/>
            <w:left w:val="none" w:sz="0" w:space="0" w:color="auto"/>
            <w:bottom w:val="none" w:sz="0" w:space="0" w:color="auto"/>
            <w:right w:val="none" w:sz="0" w:space="0" w:color="auto"/>
          </w:divBdr>
          <w:divsChild>
            <w:div w:id="1320424628">
              <w:marLeft w:val="0"/>
              <w:marRight w:val="0"/>
              <w:marTop w:val="30"/>
              <w:marBottom w:val="30"/>
              <w:divBdr>
                <w:top w:val="none" w:sz="0" w:space="0" w:color="auto"/>
                <w:left w:val="none" w:sz="0" w:space="0" w:color="auto"/>
                <w:bottom w:val="none" w:sz="0" w:space="0" w:color="auto"/>
                <w:right w:val="none" w:sz="0" w:space="0" w:color="auto"/>
              </w:divBdr>
              <w:divsChild>
                <w:div w:id="94715082">
                  <w:marLeft w:val="0"/>
                  <w:marRight w:val="0"/>
                  <w:marTop w:val="0"/>
                  <w:marBottom w:val="0"/>
                  <w:divBdr>
                    <w:top w:val="none" w:sz="0" w:space="0" w:color="auto"/>
                    <w:left w:val="none" w:sz="0" w:space="0" w:color="auto"/>
                    <w:bottom w:val="none" w:sz="0" w:space="0" w:color="auto"/>
                    <w:right w:val="none" w:sz="0" w:space="0" w:color="auto"/>
                  </w:divBdr>
                  <w:divsChild>
                    <w:div w:id="2044860618">
                      <w:marLeft w:val="0"/>
                      <w:marRight w:val="0"/>
                      <w:marTop w:val="0"/>
                      <w:marBottom w:val="0"/>
                      <w:divBdr>
                        <w:top w:val="none" w:sz="0" w:space="0" w:color="auto"/>
                        <w:left w:val="none" w:sz="0" w:space="0" w:color="auto"/>
                        <w:bottom w:val="none" w:sz="0" w:space="0" w:color="auto"/>
                        <w:right w:val="none" w:sz="0" w:space="0" w:color="auto"/>
                      </w:divBdr>
                    </w:div>
                  </w:divsChild>
                </w:div>
                <w:div w:id="190607729">
                  <w:marLeft w:val="0"/>
                  <w:marRight w:val="0"/>
                  <w:marTop w:val="0"/>
                  <w:marBottom w:val="0"/>
                  <w:divBdr>
                    <w:top w:val="none" w:sz="0" w:space="0" w:color="auto"/>
                    <w:left w:val="none" w:sz="0" w:space="0" w:color="auto"/>
                    <w:bottom w:val="none" w:sz="0" w:space="0" w:color="auto"/>
                    <w:right w:val="none" w:sz="0" w:space="0" w:color="auto"/>
                  </w:divBdr>
                  <w:divsChild>
                    <w:div w:id="1348677098">
                      <w:marLeft w:val="0"/>
                      <w:marRight w:val="0"/>
                      <w:marTop w:val="0"/>
                      <w:marBottom w:val="0"/>
                      <w:divBdr>
                        <w:top w:val="none" w:sz="0" w:space="0" w:color="auto"/>
                        <w:left w:val="none" w:sz="0" w:space="0" w:color="auto"/>
                        <w:bottom w:val="none" w:sz="0" w:space="0" w:color="auto"/>
                        <w:right w:val="none" w:sz="0" w:space="0" w:color="auto"/>
                      </w:divBdr>
                    </w:div>
                  </w:divsChild>
                </w:div>
                <w:div w:id="563759368">
                  <w:marLeft w:val="0"/>
                  <w:marRight w:val="0"/>
                  <w:marTop w:val="0"/>
                  <w:marBottom w:val="0"/>
                  <w:divBdr>
                    <w:top w:val="none" w:sz="0" w:space="0" w:color="auto"/>
                    <w:left w:val="none" w:sz="0" w:space="0" w:color="auto"/>
                    <w:bottom w:val="none" w:sz="0" w:space="0" w:color="auto"/>
                    <w:right w:val="none" w:sz="0" w:space="0" w:color="auto"/>
                  </w:divBdr>
                  <w:divsChild>
                    <w:div w:id="617221315">
                      <w:marLeft w:val="0"/>
                      <w:marRight w:val="0"/>
                      <w:marTop w:val="0"/>
                      <w:marBottom w:val="0"/>
                      <w:divBdr>
                        <w:top w:val="none" w:sz="0" w:space="0" w:color="auto"/>
                        <w:left w:val="none" w:sz="0" w:space="0" w:color="auto"/>
                        <w:bottom w:val="none" w:sz="0" w:space="0" w:color="auto"/>
                        <w:right w:val="none" w:sz="0" w:space="0" w:color="auto"/>
                      </w:divBdr>
                    </w:div>
                  </w:divsChild>
                </w:div>
                <w:div w:id="599682921">
                  <w:marLeft w:val="0"/>
                  <w:marRight w:val="0"/>
                  <w:marTop w:val="0"/>
                  <w:marBottom w:val="0"/>
                  <w:divBdr>
                    <w:top w:val="none" w:sz="0" w:space="0" w:color="auto"/>
                    <w:left w:val="none" w:sz="0" w:space="0" w:color="auto"/>
                    <w:bottom w:val="none" w:sz="0" w:space="0" w:color="auto"/>
                    <w:right w:val="none" w:sz="0" w:space="0" w:color="auto"/>
                  </w:divBdr>
                  <w:divsChild>
                    <w:div w:id="275255752">
                      <w:marLeft w:val="0"/>
                      <w:marRight w:val="0"/>
                      <w:marTop w:val="0"/>
                      <w:marBottom w:val="0"/>
                      <w:divBdr>
                        <w:top w:val="none" w:sz="0" w:space="0" w:color="auto"/>
                        <w:left w:val="none" w:sz="0" w:space="0" w:color="auto"/>
                        <w:bottom w:val="none" w:sz="0" w:space="0" w:color="auto"/>
                        <w:right w:val="none" w:sz="0" w:space="0" w:color="auto"/>
                      </w:divBdr>
                    </w:div>
                  </w:divsChild>
                </w:div>
                <w:div w:id="637996090">
                  <w:marLeft w:val="0"/>
                  <w:marRight w:val="0"/>
                  <w:marTop w:val="0"/>
                  <w:marBottom w:val="0"/>
                  <w:divBdr>
                    <w:top w:val="none" w:sz="0" w:space="0" w:color="auto"/>
                    <w:left w:val="none" w:sz="0" w:space="0" w:color="auto"/>
                    <w:bottom w:val="none" w:sz="0" w:space="0" w:color="auto"/>
                    <w:right w:val="none" w:sz="0" w:space="0" w:color="auto"/>
                  </w:divBdr>
                  <w:divsChild>
                    <w:div w:id="530144146">
                      <w:marLeft w:val="0"/>
                      <w:marRight w:val="0"/>
                      <w:marTop w:val="0"/>
                      <w:marBottom w:val="0"/>
                      <w:divBdr>
                        <w:top w:val="none" w:sz="0" w:space="0" w:color="auto"/>
                        <w:left w:val="none" w:sz="0" w:space="0" w:color="auto"/>
                        <w:bottom w:val="none" w:sz="0" w:space="0" w:color="auto"/>
                        <w:right w:val="none" w:sz="0" w:space="0" w:color="auto"/>
                      </w:divBdr>
                    </w:div>
                  </w:divsChild>
                </w:div>
                <w:div w:id="647437898">
                  <w:marLeft w:val="0"/>
                  <w:marRight w:val="0"/>
                  <w:marTop w:val="0"/>
                  <w:marBottom w:val="0"/>
                  <w:divBdr>
                    <w:top w:val="none" w:sz="0" w:space="0" w:color="auto"/>
                    <w:left w:val="none" w:sz="0" w:space="0" w:color="auto"/>
                    <w:bottom w:val="none" w:sz="0" w:space="0" w:color="auto"/>
                    <w:right w:val="none" w:sz="0" w:space="0" w:color="auto"/>
                  </w:divBdr>
                  <w:divsChild>
                    <w:div w:id="1681270077">
                      <w:marLeft w:val="0"/>
                      <w:marRight w:val="0"/>
                      <w:marTop w:val="0"/>
                      <w:marBottom w:val="0"/>
                      <w:divBdr>
                        <w:top w:val="none" w:sz="0" w:space="0" w:color="auto"/>
                        <w:left w:val="none" w:sz="0" w:space="0" w:color="auto"/>
                        <w:bottom w:val="none" w:sz="0" w:space="0" w:color="auto"/>
                        <w:right w:val="none" w:sz="0" w:space="0" w:color="auto"/>
                      </w:divBdr>
                    </w:div>
                  </w:divsChild>
                </w:div>
                <w:div w:id="737944445">
                  <w:marLeft w:val="0"/>
                  <w:marRight w:val="0"/>
                  <w:marTop w:val="0"/>
                  <w:marBottom w:val="0"/>
                  <w:divBdr>
                    <w:top w:val="none" w:sz="0" w:space="0" w:color="auto"/>
                    <w:left w:val="none" w:sz="0" w:space="0" w:color="auto"/>
                    <w:bottom w:val="none" w:sz="0" w:space="0" w:color="auto"/>
                    <w:right w:val="none" w:sz="0" w:space="0" w:color="auto"/>
                  </w:divBdr>
                  <w:divsChild>
                    <w:div w:id="23292316">
                      <w:marLeft w:val="0"/>
                      <w:marRight w:val="0"/>
                      <w:marTop w:val="0"/>
                      <w:marBottom w:val="0"/>
                      <w:divBdr>
                        <w:top w:val="none" w:sz="0" w:space="0" w:color="auto"/>
                        <w:left w:val="none" w:sz="0" w:space="0" w:color="auto"/>
                        <w:bottom w:val="none" w:sz="0" w:space="0" w:color="auto"/>
                        <w:right w:val="none" w:sz="0" w:space="0" w:color="auto"/>
                      </w:divBdr>
                    </w:div>
                  </w:divsChild>
                </w:div>
                <w:div w:id="815800051">
                  <w:marLeft w:val="0"/>
                  <w:marRight w:val="0"/>
                  <w:marTop w:val="0"/>
                  <w:marBottom w:val="0"/>
                  <w:divBdr>
                    <w:top w:val="none" w:sz="0" w:space="0" w:color="auto"/>
                    <w:left w:val="none" w:sz="0" w:space="0" w:color="auto"/>
                    <w:bottom w:val="none" w:sz="0" w:space="0" w:color="auto"/>
                    <w:right w:val="none" w:sz="0" w:space="0" w:color="auto"/>
                  </w:divBdr>
                  <w:divsChild>
                    <w:div w:id="71007649">
                      <w:marLeft w:val="0"/>
                      <w:marRight w:val="0"/>
                      <w:marTop w:val="0"/>
                      <w:marBottom w:val="0"/>
                      <w:divBdr>
                        <w:top w:val="none" w:sz="0" w:space="0" w:color="auto"/>
                        <w:left w:val="none" w:sz="0" w:space="0" w:color="auto"/>
                        <w:bottom w:val="none" w:sz="0" w:space="0" w:color="auto"/>
                        <w:right w:val="none" w:sz="0" w:space="0" w:color="auto"/>
                      </w:divBdr>
                    </w:div>
                  </w:divsChild>
                </w:div>
                <w:div w:id="894701402">
                  <w:marLeft w:val="0"/>
                  <w:marRight w:val="0"/>
                  <w:marTop w:val="0"/>
                  <w:marBottom w:val="0"/>
                  <w:divBdr>
                    <w:top w:val="none" w:sz="0" w:space="0" w:color="auto"/>
                    <w:left w:val="none" w:sz="0" w:space="0" w:color="auto"/>
                    <w:bottom w:val="none" w:sz="0" w:space="0" w:color="auto"/>
                    <w:right w:val="none" w:sz="0" w:space="0" w:color="auto"/>
                  </w:divBdr>
                  <w:divsChild>
                    <w:div w:id="676855939">
                      <w:marLeft w:val="0"/>
                      <w:marRight w:val="0"/>
                      <w:marTop w:val="0"/>
                      <w:marBottom w:val="0"/>
                      <w:divBdr>
                        <w:top w:val="none" w:sz="0" w:space="0" w:color="auto"/>
                        <w:left w:val="none" w:sz="0" w:space="0" w:color="auto"/>
                        <w:bottom w:val="none" w:sz="0" w:space="0" w:color="auto"/>
                        <w:right w:val="none" w:sz="0" w:space="0" w:color="auto"/>
                      </w:divBdr>
                    </w:div>
                  </w:divsChild>
                </w:div>
                <w:div w:id="895895143">
                  <w:marLeft w:val="0"/>
                  <w:marRight w:val="0"/>
                  <w:marTop w:val="0"/>
                  <w:marBottom w:val="0"/>
                  <w:divBdr>
                    <w:top w:val="none" w:sz="0" w:space="0" w:color="auto"/>
                    <w:left w:val="none" w:sz="0" w:space="0" w:color="auto"/>
                    <w:bottom w:val="none" w:sz="0" w:space="0" w:color="auto"/>
                    <w:right w:val="none" w:sz="0" w:space="0" w:color="auto"/>
                  </w:divBdr>
                  <w:divsChild>
                    <w:div w:id="1018897518">
                      <w:marLeft w:val="0"/>
                      <w:marRight w:val="0"/>
                      <w:marTop w:val="0"/>
                      <w:marBottom w:val="0"/>
                      <w:divBdr>
                        <w:top w:val="none" w:sz="0" w:space="0" w:color="auto"/>
                        <w:left w:val="none" w:sz="0" w:space="0" w:color="auto"/>
                        <w:bottom w:val="none" w:sz="0" w:space="0" w:color="auto"/>
                        <w:right w:val="none" w:sz="0" w:space="0" w:color="auto"/>
                      </w:divBdr>
                    </w:div>
                  </w:divsChild>
                </w:div>
                <w:div w:id="973951964">
                  <w:marLeft w:val="0"/>
                  <w:marRight w:val="0"/>
                  <w:marTop w:val="0"/>
                  <w:marBottom w:val="0"/>
                  <w:divBdr>
                    <w:top w:val="none" w:sz="0" w:space="0" w:color="auto"/>
                    <w:left w:val="none" w:sz="0" w:space="0" w:color="auto"/>
                    <w:bottom w:val="none" w:sz="0" w:space="0" w:color="auto"/>
                    <w:right w:val="none" w:sz="0" w:space="0" w:color="auto"/>
                  </w:divBdr>
                  <w:divsChild>
                    <w:div w:id="840581643">
                      <w:marLeft w:val="0"/>
                      <w:marRight w:val="0"/>
                      <w:marTop w:val="0"/>
                      <w:marBottom w:val="0"/>
                      <w:divBdr>
                        <w:top w:val="none" w:sz="0" w:space="0" w:color="auto"/>
                        <w:left w:val="none" w:sz="0" w:space="0" w:color="auto"/>
                        <w:bottom w:val="none" w:sz="0" w:space="0" w:color="auto"/>
                        <w:right w:val="none" w:sz="0" w:space="0" w:color="auto"/>
                      </w:divBdr>
                    </w:div>
                  </w:divsChild>
                </w:div>
                <w:div w:id="1002851319">
                  <w:marLeft w:val="0"/>
                  <w:marRight w:val="0"/>
                  <w:marTop w:val="0"/>
                  <w:marBottom w:val="0"/>
                  <w:divBdr>
                    <w:top w:val="none" w:sz="0" w:space="0" w:color="auto"/>
                    <w:left w:val="none" w:sz="0" w:space="0" w:color="auto"/>
                    <w:bottom w:val="none" w:sz="0" w:space="0" w:color="auto"/>
                    <w:right w:val="none" w:sz="0" w:space="0" w:color="auto"/>
                  </w:divBdr>
                  <w:divsChild>
                    <w:div w:id="1071001938">
                      <w:marLeft w:val="0"/>
                      <w:marRight w:val="0"/>
                      <w:marTop w:val="0"/>
                      <w:marBottom w:val="0"/>
                      <w:divBdr>
                        <w:top w:val="none" w:sz="0" w:space="0" w:color="auto"/>
                        <w:left w:val="none" w:sz="0" w:space="0" w:color="auto"/>
                        <w:bottom w:val="none" w:sz="0" w:space="0" w:color="auto"/>
                        <w:right w:val="none" w:sz="0" w:space="0" w:color="auto"/>
                      </w:divBdr>
                    </w:div>
                  </w:divsChild>
                </w:div>
                <w:div w:id="1168179944">
                  <w:marLeft w:val="0"/>
                  <w:marRight w:val="0"/>
                  <w:marTop w:val="0"/>
                  <w:marBottom w:val="0"/>
                  <w:divBdr>
                    <w:top w:val="none" w:sz="0" w:space="0" w:color="auto"/>
                    <w:left w:val="none" w:sz="0" w:space="0" w:color="auto"/>
                    <w:bottom w:val="none" w:sz="0" w:space="0" w:color="auto"/>
                    <w:right w:val="none" w:sz="0" w:space="0" w:color="auto"/>
                  </w:divBdr>
                  <w:divsChild>
                    <w:div w:id="825703830">
                      <w:marLeft w:val="0"/>
                      <w:marRight w:val="0"/>
                      <w:marTop w:val="0"/>
                      <w:marBottom w:val="0"/>
                      <w:divBdr>
                        <w:top w:val="none" w:sz="0" w:space="0" w:color="auto"/>
                        <w:left w:val="none" w:sz="0" w:space="0" w:color="auto"/>
                        <w:bottom w:val="none" w:sz="0" w:space="0" w:color="auto"/>
                        <w:right w:val="none" w:sz="0" w:space="0" w:color="auto"/>
                      </w:divBdr>
                    </w:div>
                  </w:divsChild>
                </w:div>
                <w:div w:id="1289505246">
                  <w:marLeft w:val="0"/>
                  <w:marRight w:val="0"/>
                  <w:marTop w:val="0"/>
                  <w:marBottom w:val="0"/>
                  <w:divBdr>
                    <w:top w:val="none" w:sz="0" w:space="0" w:color="auto"/>
                    <w:left w:val="none" w:sz="0" w:space="0" w:color="auto"/>
                    <w:bottom w:val="none" w:sz="0" w:space="0" w:color="auto"/>
                    <w:right w:val="none" w:sz="0" w:space="0" w:color="auto"/>
                  </w:divBdr>
                  <w:divsChild>
                    <w:div w:id="1148783495">
                      <w:marLeft w:val="0"/>
                      <w:marRight w:val="0"/>
                      <w:marTop w:val="0"/>
                      <w:marBottom w:val="0"/>
                      <w:divBdr>
                        <w:top w:val="none" w:sz="0" w:space="0" w:color="auto"/>
                        <w:left w:val="none" w:sz="0" w:space="0" w:color="auto"/>
                        <w:bottom w:val="none" w:sz="0" w:space="0" w:color="auto"/>
                        <w:right w:val="none" w:sz="0" w:space="0" w:color="auto"/>
                      </w:divBdr>
                    </w:div>
                  </w:divsChild>
                </w:div>
                <w:div w:id="1508253491">
                  <w:marLeft w:val="0"/>
                  <w:marRight w:val="0"/>
                  <w:marTop w:val="0"/>
                  <w:marBottom w:val="0"/>
                  <w:divBdr>
                    <w:top w:val="none" w:sz="0" w:space="0" w:color="auto"/>
                    <w:left w:val="none" w:sz="0" w:space="0" w:color="auto"/>
                    <w:bottom w:val="none" w:sz="0" w:space="0" w:color="auto"/>
                    <w:right w:val="none" w:sz="0" w:space="0" w:color="auto"/>
                  </w:divBdr>
                  <w:divsChild>
                    <w:div w:id="20054195">
                      <w:marLeft w:val="0"/>
                      <w:marRight w:val="0"/>
                      <w:marTop w:val="0"/>
                      <w:marBottom w:val="0"/>
                      <w:divBdr>
                        <w:top w:val="none" w:sz="0" w:space="0" w:color="auto"/>
                        <w:left w:val="none" w:sz="0" w:space="0" w:color="auto"/>
                        <w:bottom w:val="none" w:sz="0" w:space="0" w:color="auto"/>
                        <w:right w:val="none" w:sz="0" w:space="0" w:color="auto"/>
                      </w:divBdr>
                    </w:div>
                  </w:divsChild>
                </w:div>
                <w:div w:id="1533222657">
                  <w:marLeft w:val="0"/>
                  <w:marRight w:val="0"/>
                  <w:marTop w:val="0"/>
                  <w:marBottom w:val="0"/>
                  <w:divBdr>
                    <w:top w:val="none" w:sz="0" w:space="0" w:color="auto"/>
                    <w:left w:val="none" w:sz="0" w:space="0" w:color="auto"/>
                    <w:bottom w:val="none" w:sz="0" w:space="0" w:color="auto"/>
                    <w:right w:val="none" w:sz="0" w:space="0" w:color="auto"/>
                  </w:divBdr>
                  <w:divsChild>
                    <w:div w:id="1641767845">
                      <w:marLeft w:val="0"/>
                      <w:marRight w:val="0"/>
                      <w:marTop w:val="0"/>
                      <w:marBottom w:val="0"/>
                      <w:divBdr>
                        <w:top w:val="none" w:sz="0" w:space="0" w:color="auto"/>
                        <w:left w:val="none" w:sz="0" w:space="0" w:color="auto"/>
                        <w:bottom w:val="none" w:sz="0" w:space="0" w:color="auto"/>
                        <w:right w:val="none" w:sz="0" w:space="0" w:color="auto"/>
                      </w:divBdr>
                    </w:div>
                  </w:divsChild>
                </w:div>
                <w:div w:id="1632321802">
                  <w:marLeft w:val="0"/>
                  <w:marRight w:val="0"/>
                  <w:marTop w:val="0"/>
                  <w:marBottom w:val="0"/>
                  <w:divBdr>
                    <w:top w:val="none" w:sz="0" w:space="0" w:color="auto"/>
                    <w:left w:val="none" w:sz="0" w:space="0" w:color="auto"/>
                    <w:bottom w:val="none" w:sz="0" w:space="0" w:color="auto"/>
                    <w:right w:val="none" w:sz="0" w:space="0" w:color="auto"/>
                  </w:divBdr>
                  <w:divsChild>
                    <w:div w:id="723987435">
                      <w:marLeft w:val="0"/>
                      <w:marRight w:val="0"/>
                      <w:marTop w:val="0"/>
                      <w:marBottom w:val="0"/>
                      <w:divBdr>
                        <w:top w:val="none" w:sz="0" w:space="0" w:color="auto"/>
                        <w:left w:val="none" w:sz="0" w:space="0" w:color="auto"/>
                        <w:bottom w:val="none" w:sz="0" w:space="0" w:color="auto"/>
                        <w:right w:val="none" w:sz="0" w:space="0" w:color="auto"/>
                      </w:divBdr>
                    </w:div>
                  </w:divsChild>
                </w:div>
                <w:div w:id="1651785160">
                  <w:marLeft w:val="0"/>
                  <w:marRight w:val="0"/>
                  <w:marTop w:val="0"/>
                  <w:marBottom w:val="0"/>
                  <w:divBdr>
                    <w:top w:val="none" w:sz="0" w:space="0" w:color="auto"/>
                    <w:left w:val="none" w:sz="0" w:space="0" w:color="auto"/>
                    <w:bottom w:val="none" w:sz="0" w:space="0" w:color="auto"/>
                    <w:right w:val="none" w:sz="0" w:space="0" w:color="auto"/>
                  </w:divBdr>
                  <w:divsChild>
                    <w:div w:id="448016740">
                      <w:marLeft w:val="0"/>
                      <w:marRight w:val="0"/>
                      <w:marTop w:val="0"/>
                      <w:marBottom w:val="0"/>
                      <w:divBdr>
                        <w:top w:val="none" w:sz="0" w:space="0" w:color="auto"/>
                        <w:left w:val="none" w:sz="0" w:space="0" w:color="auto"/>
                        <w:bottom w:val="none" w:sz="0" w:space="0" w:color="auto"/>
                        <w:right w:val="none" w:sz="0" w:space="0" w:color="auto"/>
                      </w:divBdr>
                    </w:div>
                  </w:divsChild>
                </w:div>
                <w:div w:id="1818296844">
                  <w:marLeft w:val="0"/>
                  <w:marRight w:val="0"/>
                  <w:marTop w:val="0"/>
                  <w:marBottom w:val="0"/>
                  <w:divBdr>
                    <w:top w:val="none" w:sz="0" w:space="0" w:color="auto"/>
                    <w:left w:val="none" w:sz="0" w:space="0" w:color="auto"/>
                    <w:bottom w:val="none" w:sz="0" w:space="0" w:color="auto"/>
                    <w:right w:val="none" w:sz="0" w:space="0" w:color="auto"/>
                  </w:divBdr>
                  <w:divsChild>
                    <w:div w:id="1904103062">
                      <w:marLeft w:val="0"/>
                      <w:marRight w:val="0"/>
                      <w:marTop w:val="0"/>
                      <w:marBottom w:val="0"/>
                      <w:divBdr>
                        <w:top w:val="none" w:sz="0" w:space="0" w:color="auto"/>
                        <w:left w:val="none" w:sz="0" w:space="0" w:color="auto"/>
                        <w:bottom w:val="none" w:sz="0" w:space="0" w:color="auto"/>
                        <w:right w:val="none" w:sz="0" w:space="0" w:color="auto"/>
                      </w:divBdr>
                    </w:div>
                  </w:divsChild>
                </w:div>
                <w:div w:id="1941796863">
                  <w:marLeft w:val="0"/>
                  <w:marRight w:val="0"/>
                  <w:marTop w:val="0"/>
                  <w:marBottom w:val="0"/>
                  <w:divBdr>
                    <w:top w:val="none" w:sz="0" w:space="0" w:color="auto"/>
                    <w:left w:val="none" w:sz="0" w:space="0" w:color="auto"/>
                    <w:bottom w:val="none" w:sz="0" w:space="0" w:color="auto"/>
                    <w:right w:val="none" w:sz="0" w:space="0" w:color="auto"/>
                  </w:divBdr>
                  <w:divsChild>
                    <w:div w:id="631443570">
                      <w:marLeft w:val="0"/>
                      <w:marRight w:val="0"/>
                      <w:marTop w:val="0"/>
                      <w:marBottom w:val="0"/>
                      <w:divBdr>
                        <w:top w:val="none" w:sz="0" w:space="0" w:color="auto"/>
                        <w:left w:val="none" w:sz="0" w:space="0" w:color="auto"/>
                        <w:bottom w:val="none" w:sz="0" w:space="0" w:color="auto"/>
                        <w:right w:val="none" w:sz="0" w:space="0" w:color="auto"/>
                      </w:divBdr>
                    </w:div>
                  </w:divsChild>
                </w:div>
                <w:div w:id="1958022529">
                  <w:marLeft w:val="0"/>
                  <w:marRight w:val="0"/>
                  <w:marTop w:val="0"/>
                  <w:marBottom w:val="0"/>
                  <w:divBdr>
                    <w:top w:val="none" w:sz="0" w:space="0" w:color="auto"/>
                    <w:left w:val="none" w:sz="0" w:space="0" w:color="auto"/>
                    <w:bottom w:val="none" w:sz="0" w:space="0" w:color="auto"/>
                    <w:right w:val="none" w:sz="0" w:space="0" w:color="auto"/>
                  </w:divBdr>
                  <w:divsChild>
                    <w:div w:id="987590120">
                      <w:marLeft w:val="0"/>
                      <w:marRight w:val="0"/>
                      <w:marTop w:val="0"/>
                      <w:marBottom w:val="0"/>
                      <w:divBdr>
                        <w:top w:val="none" w:sz="0" w:space="0" w:color="auto"/>
                        <w:left w:val="none" w:sz="0" w:space="0" w:color="auto"/>
                        <w:bottom w:val="none" w:sz="0" w:space="0" w:color="auto"/>
                        <w:right w:val="none" w:sz="0" w:space="0" w:color="auto"/>
                      </w:divBdr>
                    </w:div>
                  </w:divsChild>
                </w:div>
                <w:div w:id="1980258439">
                  <w:marLeft w:val="0"/>
                  <w:marRight w:val="0"/>
                  <w:marTop w:val="0"/>
                  <w:marBottom w:val="0"/>
                  <w:divBdr>
                    <w:top w:val="none" w:sz="0" w:space="0" w:color="auto"/>
                    <w:left w:val="none" w:sz="0" w:space="0" w:color="auto"/>
                    <w:bottom w:val="none" w:sz="0" w:space="0" w:color="auto"/>
                    <w:right w:val="none" w:sz="0" w:space="0" w:color="auto"/>
                  </w:divBdr>
                  <w:divsChild>
                    <w:div w:id="1608929158">
                      <w:marLeft w:val="0"/>
                      <w:marRight w:val="0"/>
                      <w:marTop w:val="0"/>
                      <w:marBottom w:val="0"/>
                      <w:divBdr>
                        <w:top w:val="none" w:sz="0" w:space="0" w:color="auto"/>
                        <w:left w:val="none" w:sz="0" w:space="0" w:color="auto"/>
                        <w:bottom w:val="none" w:sz="0" w:space="0" w:color="auto"/>
                        <w:right w:val="none" w:sz="0" w:space="0" w:color="auto"/>
                      </w:divBdr>
                    </w:div>
                  </w:divsChild>
                </w:div>
                <w:div w:id="1983924409">
                  <w:marLeft w:val="0"/>
                  <w:marRight w:val="0"/>
                  <w:marTop w:val="0"/>
                  <w:marBottom w:val="0"/>
                  <w:divBdr>
                    <w:top w:val="none" w:sz="0" w:space="0" w:color="auto"/>
                    <w:left w:val="none" w:sz="0" w:space="0" w:color="auto"/>
                    <w:bottom w:val="none" w:sz="0" w:space="0" w:color="auto"/>
                    <w:right w:val="none" w:sz="0" w:space="0" w:color="auto"/>
                  </w:divBdr>
                  <w:divsChild>
                    <w:div w:id="2025937729">
                      <w:marLeft w:val="0"/>
                      <w:marRight w:val="0"/>
                      <w:marTop w:val="0"/>
                      <w:marBottom w:val="0"/>
                      <w:divBdr>
                        <w:top w:val="none" w:sz="0" w:space="0" w:color="auto"/>
                        <w:left w:val="none" w:sz="0" w:space="0" w:color="auto"/>
                        <w:bottom w:val="none" w:sz="0" w:space="0" w:color="auto"/>
                        <w:right w:val="none" w:sz="0" w:space="0" w:color="auto"/>
                      </w:divBdr>
                    </w:div>
                  </w:divsChild>
                </w:div>
                <w:div w:id="2023586237">
                  <w:marLeft w:val="0"/>
                  <w:marRight w:val="0"/>
                  <w:marTop w:val="0"/>
                  <w:marBottom w:val="0"/>
                  <w:divBdr>
                    <w:top w:val="none" w:sz="0" w:space="0" w:color="auto"/>
                    <w:left w:val="none" w:sz="0" w:space="0" w:color="auto"/>
                    <w:bottom w:val="none" w:sz="0" w:space="0" w:color="auto"/>
                    <w:right w:val="none" w:sz="0" w:space="0" w:color="auto"/>
                  </w:divBdr>
                  <w:divsChild>
                    <w:div w:id="250433007">
                      <w:marLeft w:val="0"/>
                      <w:marRight w:val="0"/>
                      <w:marTop w:val="0"/>
                      <w:marBottom w:val="0"/>
                      <w:divBdr>
                        <w:top w:val="none" w:sz="0" w:space="0" w:color="auto"/>
                        <w:left w:val="none" w:sz="0" w:space="0" w:color="auto"/>
                        <w:bottom w:val="none" w:sz="0" w:space="0" w:color="auto"/>
                        <w:right w:val="none" w:sz="0" w:space="0" w:color="auto"/>
                      </w:divBdr>
                    </w:div>
                    <w:div w:id="1207060482">
                      <w:marLeft w:val="0"/>
                      <w:marRight w:val="0"/>
                      <w:marTop w:val="0"/>
                      <w:marBottom w:val="0"/>
                      <w:divBdr>
                        <w:top w:val="none" w:sz="0" w:space="0" w:color="auto"/>
                        <w:left w:val="none" w:sz="0" w:space="0" w:color="auto"/>
                        <w:bottom w:val="none" w:sz="0" w:space="0" w:color="auto"/>
                        <w:right w:val="none" w:sz="0" w:space="0" w:color="auto"/>
                      </w:divBdr>
                    </w:div>
                  </w:divsChild>
                </w:div>
                <w:div w:id="2033217147">
                  <w:marLeft w:val="0"/>
                  <w:marRight w:val="0"/>
                  <w:marTop w:val="0"/>
                  <w:marBottom w:val="0"/>
                  <w:divBdr>
                    <w:top w:val="none" w:sz="0" w:space="0" w:color="auto"/>
                    <w:left w:val="none" w:sz="0" w:space="0" w:color="auto"/>
                    <w:bottom w:val="none" w:sz="0" w:space="0" w:color="auto"/>
                    <w:right w:val="none" w:sz="0" w:space="0" w:color="auto"/>
                  </w:divBdr>
                  <w:divsChild>
                    <w:div w:id="1462188663">
                      <w:marLeft w:val="0"/>
                      <w:marRight w:val="0"/>
                      <w:marTop w:val="0"/>
                      <w:marBottom w:val="0"/>
                      <w:divBdr>
                        <w:top w:val="none" w:sz="0" w:space="0" w:color="auto"/>
                        <w:left w:val="none" w:sz="0" w:space="0" w:color="auto"/>
                        <w:bottom w:val="none" w:sz="0" w:space="0" w:color="auto"/>
                        <w:right w:val="none" w:sz="0" w:space="0" w:color="auto"/>
                      </w:divBdr>
                    </w:div>
                  </w:divsChild>
                </w:div>
                <w:div w:id="2135706952">
                  <w:marLeft w:val="0"/>
                  <w:marRight w:val="0"/>
                  <w:marTop w:val="0"/>
                  <w:marBottom w:val="0"/>
                  <w:divBdr>
                    <w:top w:val="none" w:sz="0" w:space="0" w:color="auto"/>
                    <w:left w:val="none" w:sz="0" w:space="0" w:color="auto"/>
                    <w:bottom w:val="none" w:sz="0" w:space="0" w:color="auto"/>
                    <w:right w:val="none" w:sz="0" w:space="0" w:color="auto"/>
                  </w:divBdr>
                  <w:divsChild>
                    <w:div w:id="2113351503">
                      <w:marLeft w:val="0"/>
                      <w:marRight w:val="0"/>
                      <w:marTop w:val="0"/>
                      <w:marBottom w:val="0"/>
                      <w:divBdr>
                        <w:top w:val="none" w:sz="0" w:space="0" w:color="auto"/>
                        <w:left w:val="none" w:sz="0" w:space="0" w:color="auto"/>
                        <w:bottom w:val="none" w:sz="0" w:space="0" w:color="auto"/>
                        <w:right w:val="none" w:sz="0" w:space="0" w:color="auto"/>
                      </w:divBdr>
                    </w:div>
                  </w:divsChild>
                </w:div>
                <w:div w:id="2141606032">
                  <w:marLeft w:val="0"/>
                  <w:marRight w:val="0"/>
                  <w:marTop w:val="0"/>
                  <w:marBottom w:val="0"/>
                  <w:divBdr>
                    <w:top w:val="none" w:sz="0" w:space="0" w:color="auto"/>
                    <w:left w:val="none" w:sz="0" w:space="0" w:color="auto"/>
                    <w:bottom w:val="none" w:sz="0" w:space="0" w:color="auto"/>
                    <w:right w:val="none" w:sz="0" w:space="0" w:color="auto"/>
                  </w:divBdr>
                  <w:divsChild>
                    <w:div w:id="20649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35150">
          <w:marLeft w:val="0"/>
          <w:marRight w:val="0"/>
          <w:marTop w:val="0"/>
          <w:marBottom w:val="0"/>
          <w:divBdr>
            <w:top w:val="none" w:sz="0" w:space="0" w:color="auto"/>
            <w:left w:val="none" w:sz="0" w:space="0" w:color="auto"/>
            <w:bottom w:val="none" w:sz="0" w:space="0" w:color="auto"/>
            <w:right w:val="none" w:sz="0" w:space="0" w:color="auto"/>
          </w:divBdr>
        </w:div>
        <w:div w:id="1567841778">
          <w:marLeft w:val="0"/>
          <w:marRight w:val="0"/>
          <w:marTop w:val="0"/>
          <w:marBottom w:val="0"/>
          <w:divBdr>
            <w:top w:val="none" w:sz="0" w:space="0" w:color="auto"/>
            <w:left w:val="none" w:sz="0" w:space="0" w:color="auto"/>
            <w:bottom w:val="none" w:sz="0" w:space="0" w:color="auto"/>
            <w:right w:val="none" w:sz="0" w:space="0" w:color="auto"/>
          </w:divBdr>
          <w:divsChild>
            <w:div w:id="1067074987">
              <w:marLeft w:val="0"/>
              <w:marRight w:val="0"/>
              <w:marTop w:val="30"/>
              <w:marBottom w:val="30"/>
              <w:divBdr>
                <w:top w:val="none" w:sz="0" w:space="0" w:color="auto"/>
                <w:left w:val="none" w:sz="0" w:space="0" w:color="auto"/>
                <w:bottom w:val="none" w:sz="0" w:space="0" w:color="auto"/>
                <w:right w:val="none" w:sz="0" w:space="0" w:color="auto"/>
              </w:divBdr>
              <w:divsChild>
                <w:div w:id="120002500">
                  <w:marLeft w:val="0"/>
                  <w:marRight w:val="0"/>
                  <w:marTop w:val="0"/>
                  <w:marBottom w:val="0"/>
                  <w:divBdr>
                    <w:top w:val="none" w:sz="0" w:space="0" w:color="auto"/>
                    <w:left w:val="none" w:sz="0" w:space="0" w:color="auto"/>
                    <w:bottom w:val="none" w:sz="0" w:space="0" w:color="auto"/>
                    <w:right w:val="none" w:sz="0" w:space="0" w:color="auto"/>
                  </w:divBdr>
                  <w:divsChild>
                    <w:div w:id="1365598088">
                      <w:marLeft w:val="0"/>
                      <w:marRight w:val="0"/>
                      <w:marTop w:val="0"/>
                      <w:marBottom w:val="0"/>
                      <w:divBdr>
                        <w:top w:val="none" w:sz="0" w:space="0" w:color="auto"/>
                        <w:left w:val="none" w:sz="0" w:space="0" w:color="auto"/>
                        <w:bottom w:val="none" w:sz="0" w:space="0" w:color="auto"/>
                        <w:right w:val="none" w:sz="0" w:space="0" w:color="auto"/>
                      </w:divBdr>
                    </w:div>
                  </w:divsChild>
                </w:div>
                <w:div w:id="135726152">
                  <w:marLeft w:val="0"/>
                  <w:marRight w:val="0"/>
                  <w:marTop w:val="0"/>
                  <w:marBottom w:val="0"/>
                  <w:divBdr>
                    <w:top w:val="none" w:sz="0" w:space="0" w:color="auto"/>
                    <w:left w:val="none" w:sz="0" w:space="0" w:color="auto"/>
                    <w:bottom w:val="none" w:sz="0" w:space="0" w:color="auto"/>
                    <w:right w:val="none" w:sz="0" w:space="0" w:color="auto"/>
                  </w:divBdr>
                  <w:divsChild>
                    <w:div w:id="1886022320">
                      <w:marLeft w:val="0"/>
                      <w:marRight w:val="0"/>
                      <w:marTop w:val="0"/>
                      <w:marBottom w:val="0"/>
                      <w:divBdr>
                        <w:top w:val="none" w:sz="0" w:space="0" w:color="auto"/>
                        <w:left w:val="none" w:sz="0" w:space="0" w:color="auto"/>
                        <w:bottom w:val="none" w:sz="0" w:space="0" w:color="auto"/>
                        <w:right w:val="none" w:sz="0" w:space="0" w:color="auto"/>
                      </w:divBdr>
                    </w:div>
                  </w:divsChild>
                </w:div>
                <w:div w:id="142550422">
                  <w:marLeft w:val="0"/>
                  <w:marRight w:val="0"/>
                  <w:marTop w:val="0"/>
                  <w:marBottom w:val="0"/>
                  <w:divBdr>
                    <w:top w:val="none" w:sz="0" w:space="0" w:color="auto"/>
                    <w:left w:val="none" w:sz="0" w:space="0" w:color="auto"/>
                    <w:bottom w:val="none" w:sz="0" w:space="0" w:color="auto"/>
                    <w:right w:val="none" w:sz="0" w:space="0" w:color="auto"/>
                  </w:divBdr>
                  <w:divsChild>
                    <w:div w:id="166678857">
                      <w:marLeft w:val="0"/>
                      <w:marRight w:val="0"/>
                      <w:marTop w:val="0"/>
                      <w:marBottom w:val="0"/>
                      <w:divBdr>
                        <w:top w:val="none" w:sz="0" w:space="0" w:color="auto"/>
                        <w:left w:val="none" w:sz="0" w:space="0" w:color="auto"/>
                        <w:bottom w:val="none" w:sz="0" w:space="0" w:color="auto"/>
                        <w:right w:val="none" w:sz="0" w:space="0" w:color="auto"/>
                      </w:divBdr>
                    </w:div>
                  </w:divsChild>
                </w:div>
                <w:div w:id="172108789">
                  <w:marLeft w:val="0"/>
                  <w:marRight w:val="0"/>
                  <w:marTop w:val="0"/>
                  <w:marBottom w:val="0"/>
                  <w:divBdr>
                    <w:top w:val="none" w:sz="0" w:space="0" w:color="auto"/>
                    <w:left w:val="none" w:sz="0" w:space="0" w:color="auto"/>
                    <w:bottom w:val="none" w:sz="0" w:space="0" w:color="auto"/>
                    <w:right w:val="none" w:sz="0" w:space="0" w:color="auto"/>
                  </w:divBdr>
                  <w:divsChild>
                    <w:div w:id="1860316614">
                      <w:marLeft w:val="0"/>
                      <w:marRight w:val="0"/>
                      <w:marTop w:val="0"/>
                      <w:marBottom w:val="0"/>
                      <w:divBdr>
                        <w:top w:val="none" w:sz="0" w:space="0" w:color="auto"/>
                        <w:left w:val="none" w:sz="0" w:space="0" w:color="auto"/>
                        <w:bottom w:val="none" w:sz="0" w:space="0" w:color="auto"/>
                        <w:right w:val="none" w:sz="0" w:space="0" w:color="auto"/>
                      </w:divBdr>
                    </w:div>
                  </w:divsChild>
                </w:div>
                <w:div w:id="379131113">
                  <w:marLeft w:val="0"/>
                  <w:marRight w:val="0"/>
                  <w:marTop w:val="0"/>
                  <w:marBottom w:val="0"/>
                  <w:divBdr>
                    <w:top w:val="none" w:sz="0" w:space="0" w:color="auto"/>
                    <w:left w:val="none" w:sz="0" w:space="0" w:color="auto"/>
                    <w:bottom w:val="none" w:sz="0" w:space="0" w:color="auto"/>
                    <w:right w:val="none" w:sz="0" w:space="0" w:color="auto"/>
                  </w:divBdr>
                  <w:divsChild>
                    <w:div w:id="1808472760">
                      <w:marLeft w:val="0"/>
                      <w:marRight w:val="0"/>
                      <w:marTop w:val="0"/>
                      <w:marBottom w:val="0"/>
                      <w:divBdr>
                        <w:top w:val="none" w:sz="0" w:space="0" w:color="auto"/>
                        <w:left w:val="none" w:sz="0" w:space="0" w:color="auto"/>
                        <w:bottom w:val="none" w:sz="0" w:space="0" w:color="auto"/>
                        <w:right w:val="none" w:sz="0" w:space="0" w:color="auto"/>
                      </w:divBdr>
                    </w:div>
                  </w:divsChild>
                </w:div>
                <w:div w:id="497114182">
                  <w:marLeft w:val="0"/>
                  <w:marRight w:val="0"/>
                  <w:marTop w:val="0"/>
                  <w:marBottom w:val="0"/>
                  <w:divBdr>
                    <w:top w:val="none" w:sz="0" w:space="0" w:color="auto"/>
                    <w:left w:val="none" w:sz="0" w:space="0" w:color="auto"/>
                    <w:bottom w:val="none" w:sz="0" w:space="0" w:color="auto"/>
                    <w:right w:val="none" w:sz="0" w:space="0" w:color="auto"/>
                  </w:divBdr>
                  <w:divsChild>
                    <w:div w:id="1887062759">
                      <w:marLeft w:val="0"/>
                      <w:marRight w:val="0"/>
                      <w:marTop w:val="0"/>
                      <w:marBottom w:val="0"/>
                      <w:divBdr>
                        <w:top w:val="none" w:sz="0" w:space="0" w:color="auto"/>
                        <w:left w:val="none" w:sz="0" w:space="0" w:color="auto"/>
                        <w:bottom w:val="none" w:sz="0" w:space="0" w:color="auto"/>
                        <w:right w:val="none" w:sz="0" w:space="0" w:color="auto"/>
                      </w:divBdr>
                    </w:div>
                  </w:divsChild>
                </w:div>
                <w:div w:id="509292005">
                  <w:marLeft w:val="0"/>
                  <w:marRight w:val="0"/>
                  <w:marTop w:val="0"/>
                  <w:marBottom w:val="0"/>
                  <w:divBdr>
                    <w:top w:val="none" w:sz="0" w:space="0" w:color="auto"/>
                    <w:left w:val="none" w:sz="0" w:space="0" w:color="auto"/>
                    <w:bottom w:val="none" w:sz="0" w:space="0" w:color="auto"/>
                    <w:right w:val="none" w:sz="0" w:space="0" w:color="auto"/>
                  </w:divBdr>
                  <w:divsChild>
                    <w:div w:id="136994103">
                      <w:marLeft w:val="0"/>
                      <w:marRight w:val="0"/>
                      <w:marTop w:val="0"/>
                      <w:marBottom w:val="0"/>
                      <w:divBdr>
                        <w:top w:val="none" w:sz="0" w:space="0" w:color="auto"/>
                        <w:left w:val="none" w:sz="0" w:space="0" w:color="auto"/>
                        <w:bottom w:val="none" w:sz="0" w:space="0" w:color="auto"/>
                        <w:right w:val="none" w:sz="0" w:space="0" w:color="auto"/>
                      </w:divBdr>
                    </w:div>
                  </w:divsChild>
                </w:div>
                <w:div w:id="523902587">
                  <w:marLeft w:val="0"/>
                  <w:marRight w:val="0"/>
                  <w:marTop w:val="0"/>
                  <w:marBottom w:val="0"/>
                  <w:divBdr>
                    <w:top w:val="none" w:sz="0" w:space="0" w:color="auto"/>
                    <w:left w:val="none" w:sz="0" w:space="0" w:color="auto"/>
                    <w:bottom w:val="none" w:sz="0" w:space="0" w:color="auto"/>
                    <w:right w:val="none" w:sz="0" w:space="0" w:color="auto"/>
                  </w:divBdr>
                  <w:divsChild>
                    <w:div w:id="1075783830">
                      <w:marLeft w:val="0"/>
                      <w:marRight w:val="0"/>
                      <w:marTop w:val="0"/>
                      <w:marBottom w:val="0"/>
                      <w:divBdr>
                        <w:top w:val="none" w:sz="0" w:space="0" w:color="auto"/>
                        <w:left w:val="none" w:sz="0" w:space="0" w:color="auto"/>
                        <w:bottom w:val="none" w:sz="0" w:space="0" w:color="auto"/>
                        <w:right w:val="none" w:sz="0" w:space="0" w:color="auto"/>
                      </w:divBdr>
                    </w:div>
                  </w:divsChild>
                </w:div>
                <w:div w:id="533924898">
                  <w:marLeft w:val="0"/>
                  <w:marRight w:val="0"/>
                  <w:marTop w:val="0"/>
                  <w:marBottom w:val="0"/>
                  <w:divBdr>
                    <w:top w:val="none" w:sz="0" w:space="0" w:color="auto"/>
                    <w:left w:val="none" w:sz="0" w:space="0" w:color="auto"/>
                    <w:bottom w:val="none" w:sz="0" w:space="0" w:color="auto"/>
                    <w:right w:val="none" w:sz="0" w:space="0" w:color="auto"/>
                  </w:divBdr>
                  <w:divsChild>
                    <w:div w:id="1498419806">
                      <w:marLeft w:val="0"/>
                      <w:marRight w:val="0"/>
                      <w:marTop w:val="0"/>
                      <w:marBottom w:val="0"/>
                      <w:divBdr>
                        <w:top w:val="none" w:sz="0" w:space="0" w:color="auto"/>
                        <w:left w:val="none" w:sz="0" w:space="0" w:color="auto"/>
                        <w:bottom w:val="none" w:sz="0" w:space="0" w:color="auto"/>
                        <w:right w:val="none" w:sz="0" w:space="0" w:color="auto"/>
                      </w:divBdr>
                    </w:div>
                  </w:divsChild>
                </w:div>
                <w:div w:id="568198710">
                  <w:marLeft w:val="0"/>
                  <w:marRight w:val="0"/>
                  <w:marTop w:val="0"/>
                  <w:marBottom w:val="0"/>
                  <w:divBdr>
                    <w:top w:val="none" w:sz="0" w:space="0" w:color="auto"/>
                    <w:left w:val="none" w:sz="0" w:space="0" w:color="auto"/>
                    <w:bottom w:val="none" w:sz="0" w:space="0" w:color="auto"/>
                    <w:right w:val="none" w:sz="0" w:space="0" w:color="auto"/>
                  </w:divBdr>
                  <w:divsChild>
                    <w:div w:id="1376734337">
                      <w:marLeft w:val="0"/>
                      <w:marRight w:val="0"/>
                      <w:marTop w:val="0"/>
                      <w:marBottom w:val="0"/>
                      <w:divBdr>
                        <w:top w:val="none" w:sz="0" w:space="0" w:color="auto"/>
                        <w:left w:val="none" w:sz="0" w:space="0" w:color="auto"/>
                        <w:bottom w:val="none" w:sz="0" w:space="0" w:color="auto"/>
                        <w:right w:val="none" w:sz="0" w:space="0" w:color="auto"/>
                      </w:divBdr>
                    </w:div>
                  </w:divsChild>
                </w:div>
                <w:div w:id="607005218">
                  <w:marLeft w:val="0"/>
                  <w:marRight w:val="0"/>
                  <w:marTop w:val="0"/>
                  <w:marBottom w:val="0"/>
                  <w:divBdr>
                    <w:top w:val="none" w:sz="0" w:space="0" w:color="auto"/>
                    <w:left w:val="none" w:sz="0" w:space="0" w:color="auto"/>
                    <w:bottom w:val="none" w:sz="0" w:space="0" w:color="auto"/>
                    <w:right w:val="none" w:sz="0" w:space="0" w:color="auto"/>
                  </w:divBdr>
                  <w:divsChild>
                    <w:div w:id="320039254">
                      <w:marLeft w:val="0"/>
                      <w:marRight w:val="0"/>
                      <w:marTop w:val="0"/>
                      <w:marBottom w:val="0"/>
                      <w:divBdr>
                        <w:top w:val="none" w:sz="0" w:space="0" w:color="auto"/>
                        <w:left w:val="none" w:sz="0" w:space="0" w:color="auto"/>
                        <w:bottom w:val="none" w:sz="0" w:space="0" w:color="auto"/>
                        <w:right w:val="none" w:sz="0" w:space="0" w:color="auto"/>
                      </w:divBdr>
                    </w:div>
                  </w:divsChild>
                </w:div>
                <w:div w:id="695930998">
                  <w:marLeft w:val="0"/>
                  <w:marRight w:val="0"/>
                  <w:marTop w:val="0"/>
                  <w:marBottom w:val="0"/>
                  <w:divBdr>
                    <w:top w:val="none" w:sz="0" w:space="0" w:color="auto"/>
                    <w:left w:val="none" w:sz="0" w:space="0" w:color="auto"/>
                    <w:bottom w:val="none" w:sz="0" w:space="0" w:color="auto"/>
                    <w:right w:val="none" w:sz="0" w:space="0" w:color="auto"/>
                  </w:divBdr>
                  <w:divsChild>
                    <w:div w:id="942497706">
                      <w:marLeft w:val="0"/>
                      <w:marRight w:val="0"/>
                      <w:marTop w:val="0"/>
                      <w:marBottom w:val="0"/>
                      <w:divBdr>
                        <w:top w:val="none" w:sz="0" w:space="0" w:color="auto"/>
                        <w:left w:val="none" w:sz="0" w:space="0" w:color="auto"/>
                        <w:bottom w:val="none" w:sz="0" w:space="0" w:color="auto"/>
                        <w:right w:val="none" w:sz="0" w:space="0" w:color="auto"/>
                      </w:divBdr>
                    </w:div>
                    <w:div w:id="1029838651">
                      <w:marLeft w:val="0"/>
                      <w:marRight w:val="0"/>
                      <w:marTop w:val="0"/>
                      <w:marBottom w:val="0"/>
                      <w:divBdr>
                        <w:top w:val="none" w:sz="0" w:space="0" w:color="auto"/>
                        <w:left w:val="none" w:sz="0" w:space="0" w:color="auto"/>
                        <w:bottom w:val="none" w:sz="0" w:space="0" w:color="auto"/>
                        <w:right w:val="none" w:sz="0" w:space="0" w:color="auto"/>
                      </w:divBdr>
                    </w:div>
                  </w:divsChild>
                </w:div>
                <w:div w:id="773987466">
                  <w:marLeft w:val="0"/>
                  <w:marRight w:val="0"/>
                  <w:marTop w:val="0"/>
                  <w:marBottom w:val="0"/>
                  <w:divBdr>
                    <w:top w:val="none" w:sz="0" w:space="0" w:color="auto"/>
                    <w:left w:val="none" w:sz="0" w:space="0" w:color="auto"/>
                    <w:bottom w:val="none" w:sz="0" w:space="0" w:color="auto"/>
                    <w:right w:val="none" w:sz="0" w:space="0" w:color="auto"/>
                  </w:divBdr>
                  <w:divsChild>
                    <w:div w:id="1374773429">
                      <w:marLeft w:val="0"/>
                      <w:marRight w:val="0"/>
                      <w:marTop w:val="0"/>
                      <w:marBottom w:val="0"/>
                      <w:divBdr>
                        <w:top w:val="none" w:sz="0" w:space="0" w:color="auto"/>
                        <w:left w:val="none" w:sz="0" w:space="0" w:color="auto"/>
                        <w:bottom w:val="none" w:sz="0" w:space="0" w:color="auto"/>
                        <w:right w:val="none" w:sz="0" w:space="0" w:color="auto"/>
                      </w:divBdr>
                    </w:div>
                  </w:divsChild>
                </w:div>
                <w:div w:id="934484763">
                  <w:marLeft w:val="0"/>
                  <w:marRight w:val="0"/>
                  <w:marTop w:val="0"/>
                  <w:marBottom w:val="0"/>
                  <w:divBdr>
                    <w:top w:val="none" w:sz="0" w:space="0" w:color="auto"/>
                    <w:left w:val="none" w:sz="0" w:space="0" w:color="auto"/>
                    <w:bottom w:val="none" w:sz="0" w:space="0" w:color="auto"/>
                    <w:right w:val="none" w:sz="0" w:space="0" w:color="auto"/>
                  </w:divBdr>
                  <w:divsChild>
                    <w:div w:id="1133017575">
                      <w:marLeft w:val="0"/>
                      <w:marRight w:val="0"/>
                      <w:marTop w:val="0"/>
                      <w:marBottom w:val="0"/>
                      <w:divBdr>
                        <w:top w:val="none" w:sz="0" w:space="0" w:color="auto"/>
                        <w:left w:val="none" w:sz="0" w:space="0" w:color="auto"/>
                        <w:bottom w:val="none" w:sz="0" w:space="0" w:color="auto"/>
                        <w:right w:val="none" w:sz="0" w:space="0" w:color="auto"/>
                      </w:divBdr>
                    </w:div>
                  </w:divsChild>
                </w:div>
                <w:div w:id="982198241">
                  <w:marLeft w:val="0"/>
                  <w:marRight w:val="0"/>
                  <w:marTop w:val="0"/>
                  <w:marBottom w:val="0"/>
                  <w:divBdr>
                    <w:top w:val="none" w:sz="0" w:space="0" w:color="auto"/>
                    <w:left w:val="none" w:sz="0" w:space="0" w:color="auto"/>
                    <w:bottom w:val="none" w:sz="0" w:space="0" w:color="auto"/>
                    <w:right w:val="none" w:sz="0" w:space="0" w:color="auto"/>
                  </w:divBdr>
                  <w:divsChild>
                    <w:div w:id="1366710606">
                      <w:marLeft w:val="0"/>
                      <w:marRight w:val="0"/>
                      <w:marTop w:val="0"/>
                      <w:marBottom w:val="0"/>
                      <w:divBdr>
                        <w:top w:val="none" w:sz="0" w:space="0" w:color="auto"/>
                        <w:left w:val="none" w:sz="0" w:space="0" w:color="auto"/>
                        <w:bottom w:val="none" w:sz="0" w:space="0" w:color="auto"/>
                        <w:right w:val="none" w:sz="0" w:space="0" w:color="auto"/>
                      </w:divBdr>
                    </w:div>
                  </w:divsChild>
                </w:div>
                <w:div w:id="1258754272">
                  <w:marLeft w:val="0"/>
                  <w:marRight w:val="0"/>
                  <w:marTop w:val="0"/>
                  <w:marBottom w:val="0"/>
                  <w:divBdr>
                    <w:top w:val="none" w:sz="0" w:space="0" w:color="auto"/>
                    <w:left w:val="none" w:sz="0" w:space="0" w:color="auto"/>
                    <w:bottom w:val="none" w:sz="0" w:space="0" w:color="auto"/>
                    <w:right w:val="none" w:sz="0" w:space="0" w:color="auto"/>
                  </w:divBdr>
                  <w:divsChild>
                    <w:div w:id="429670073">
                      <w:marLeft w:val="0"/>
                      <w:marRight w:val="0"/>
                      <w:marTop w:val="0"/>
                      <w:marBottom w:val="0"/>
                      <w:divBdr>
                        <w:top w:val="none" w:sz="0" w:space="0" w:color="auto"/>
                        <w:left w:val="none" w:sz="0" w:space="0" w:color="auto"/>
                        <w:bottom w:val="none" w:sz="0" w:space="0" w:color="auto"/>
                        <w:right w:val="none" w:sz="0" w:space="0" w:color="auto"/>
                      </w:divBdr>
                    </w:div>
                  </w:divsChild>
                </w:div>
                <w:div w:id="1304575880">
                  <w:marLeft w:val="0"/>
                  <w:marRight w:val="0"/>
                  <w:marTop w:val="0"/>
                  <w:marBottom w:val="0"/>
                  <w:divBdr>
                    <w:top w:val="none" w:sz="0" w:space="0" w:color="auto"/>
                    <w:left w:val="none" w:sz="0" w:space="0" w:color="auto"/>
                    <w:bottom w:val="none" w:sz="0" w:space="0" w:color="auto"/>
                    <w:right w:val="none" w:sz="0" w:space="0" w:color="auto"/>
                  </w:divBdr>
                  <w:divsChild>
                    <w:div w:id="1643077537">
                      <w:marLeft w:val="0"/>
                      <w:marRight w:val="0"/>
                      <w:marTop w:val="0"/>
                      <w:marBottom w:val="0"/>
                      <w:divBdr>
                        <w:top w:val="none" w:sz="0" w:space="0" w:color="auto"/>
                        <w:left w:val="none" w:sz="0" w:space="0" w:color="auto"/>
                        <w:bottom w:val="none" w:sz="0" w:space="0" w:color="auto"/>
                        <w:right w:val="none" w:sz="0" w:space="0" w:color="auto"/>
                      </w:divBdr>
                    </w:div>
                  </w:divsChild>
                </w:div>
                <w:div w:id="1745688573">
                  <w:marLeft w:val="0"/>
                  <w:marRight w:val="0"/>
                  <w:marTop w:val="0"/>
                  <w:marBottom w:val="0"/>
                  <w:divBdr>
                    <w:top w:val="none" w:sz="0" w:space="0" w:color="auto"/>
                    <w:left w:val="none" w:sz="0" w:space="0" w:color="auto"/>
                    <w:bottom w:val="none" w:sz="0" w:space="0" w:color="auto"/>
                    <w:right w:val="none" w:sz="0" w:space="0" w:color="auto"/>
                  </w:divBdr>
                  <w:divsChild>
                    <w:div w:id="300186205">
                      <w:marLeft w:val="0"/>
                      <w:marRight w:val="0"/>
                      <w:marTop w:val="0"/>
                      <w:marBottom w:val="0"/>
                      <w:divBdr>
                        <w:top w:val="none" w:sz="0" w:space="0" w:color="auto"/>
                        <w:left w:val="none" w:sz="0" w:space="0" w:color="auto"/>
                        <w:bottom w:val="none" w:sz="0" w:space="0" w:color="auto"/>
                        <w:right w:val="none" w:sz="0" w:space="0" w:color="auto"/>
                      </w:divBdr>
                    </w:div>
                  </w:divsChild>
                </w:div>
                <w:div w:id="1825393505">
                  <w:marLeft w:val="0"/>
                  <w:marRight w:val="0"/>
                  <w:marTop w:val="0"/>
                  <w:marBottom w:val="0"/>
                  <w:divBdr>
                    <w:top w:val="none" w:sz="0" w:space="0" w:color="auto"/>
                    <w:left w:val="none" w:sz="0" w:space="0" w:color="auto"/>
                    <w:bottom w:val="none" w:sz="0" w:space="0" w:color="auto"/>
                    <w:right w:val="none" w:sz="0" w:space="0" w:color="auto"/>
                  </w:divBdr>
                  <w:divsChild>
                    <w:div w:id="1861312278">
                      <w:marLeft w:val="0"/>
                      <w:marRight w:val="0"/>
                      <w:marTop w:val="0"/>
                      <w:marBottom w:val="0"/>
                      <w:divBdr>
                        <w:top w:val="none" w:sz="0" w:space="0" w:color="auto"/>
                        <w:left w:val="none" w:sz="0" w:space="0" w:color="auto"/>
                        <w:bottom w:val="none" w:sz="0" w:space="0" w:color="auto"/>
                        <w:right w:val="none" w:sz="0" w:space="0" w:color="auto"/>
                      </w:divBdr>
                    </w:div>
                  </w:divsChild>
                </w:div>
                <w:div w:id="1835993072">
                  <w:marLeft w:val="0"/>
                  <w:marRight w:val="0"/>
                  <w:marTop w:val="0"/>
                  <w:marBottom w:val="0"/>
                  <w:divBdr>
                    <w:top w:val="none" w:sz="0" w:space="0" w:color="auto"/>
                    <w:left w:val="none" w:sz="0" w:space="0" w:color="auto"/>
                    <w:bottom w:val="none" w:sz="0" w:space="0" w:color="auto"/>
                    <w:right w:val="none" w:sz="0" w:space="0" w:color="auto"/>
                  </w:divBdr>
                  <w:divsChild>
                    <w:div w:id="1596396898">
                      <w:marLeft w:val="0"/>
                      <w:marRight w:val="0"/>
                      <w:marTop w:val="0"/>
                      <w:marBottom w:val="0"/>
                      <w:divBdr>
                        <w:top w:val="none" w:sz="0" w:space="0" w:color="auto"/>
                        <w:left w:val="none" w:sz="0" w:space="0" w:color="auto"/>
                        <w:bottom w:val="none" w:sz="0" w:space="0" w:color="auto"/>
                        <w:right w:val="none" w:sz="0" w:space="0" w:color="auto"/>
                      </w:divBdr>
                    </w:div>
                  </w:divsChild>
                </w:div>
                <w:div w:id="1852988157">
                  <w:marLeft w:val="0"/>
                  <w:marRight w:val="0"/>
                  <w:marTop w:val="0"/>
                  <w:marBottom w:val="0"/>
                  <w:divBdr>
                    <w:top w:val="none" w:sz="0" w:space="0" w:color="auto"/>
                    <w:left w:val="none" w:sz="0" w:space="0" w:color="auto"/>
                    <w:bottom w:val="none" w:sz="0" w:space="0" w:color="auto"/>
                    <w:right w:val="none" w:sz="0" w:space="0" w:color="auto"/>
                  </w:divBdr>
                  <w:divsChild>
                    <w:div w:id="150756728">
                      <w:marLeft w:val="0"/>
                      <w:marRight w:val="0"/>
                      <w:marTop w:val="0"/>
                      <w:marBottom w:val="0"/>
                      <w:divBdr>
                        <w:top w:val="none" w:sz="0" w:space="0" w:color="auto"/>
                        <w:left w:val="none" w:sz="0" w:space="0" w:color="auto"/>
                        <w:bottom w:val="none" w:sz="0" w:space="0" w:color="auto"/>
                        <w:right w:val="none" w:sz="0" w:space="0" w:color="auto"/>
                      </w:divBdr>
                    </w:div>
                  </w:divsChild>
                </w:div>
                <w:div w:id="1859346839">
                  <w:marLeft w:val="0"/>
                  <w:marRight w:val="0"/>
                  <w:marTop w:val="0"/>
                  <w:marBottom w:val="0"/>
                  <w:divBdr>
                    <w:top w:val="none" w:sz="0" w:space="0" w:color="auto"/>
                    <w:left w:val="none" w:sz="0" w:space="0" w:color="auto"/>
                    <w:bottom w:val="none" w:sz="0" w:space="0" w:color="auto"/>
                    <w:right w:val="none" w:sz="0" w:space="0" w:color="auto"/>
                  </w:divBdr>
                  <w:divsChild>
                    <w:div w:id="1902055878">
                      <w:marLeft w:val="0"/>
                      <w:marRight w:val="0"/>
                      <w:marTop w:val="0"/>
                      <w:marBottom w:val="0"/>
                      <w:divBdr>
                        <w:top w:val="none" w:sz="0" w:space="0" w:color="auto"/>
                        <w:left w:val="none" w:sz="0" w:space="0" w:color="auto"/>
                        <w:bottom w:val="none" w:sz="0" w:space="0" w:color="auto"/>
                        <w:right w:val="none" w:sz="0" w:space="0" w:color="auto"/>
                      </w:divBdr>
                    </w:div>
                  </w:divsChild>
                </w:div>
                <w:div w:id="1906526557">
                  <w:marLeft w:val="0"/>
                  <w:marRight w:val="0"/>
                  <w:marTop w:val="0"/>
                  <w:marBottom w:val="0"/>
                  <w:divBdr>
                    <w:top w:val="none" w:sz="0" w:space="0" w:color="auto"/>
                    <w:left w:val="none" w:sz="0" w:space="0" w:color="auto"/>
                    <w:bottom w:val="none" w:sz="0" w:space="0" w:color="auto"/>
                    <w:right w:val="none" w:sz="0" w:space="0" w:color="auto"/>
                  </w:divBdr>
                  <w:divsChild>
                    <w:div w:id="2053965434">
                      <w:marLeft w:val="0"/>
                      <w:marRight w:val="0"/>
                      <w:marTop w:val="0"/>
                      <w:marBottom w:val="0"/>
                      <w:divBdr>
                        <w:top w:val="none" w:sz="0" w:space="0" w:color="auto"/>
                        <w:left w:val="none" w:sz="0" w:space="0" w:color="auto"/>
                        <w:bottom w:val="none" w:sz="0" w:space="0" w:color="auto"/>
                        <w:right w:val="none" w:sz="0" w:space="0" w:color="auto"/>
                      </w:divBdr>
                    </w:div>
                  </w:divsChild>
                </w:div>
                <w:div w:id="1927885708">
                  <w:marLeft w:val="0"/>
                  <w:marRight w:val="0"/>
                  <w:marTop w:val="0"/>
                  <w:marBottom w:val="0"/>
                  <w:divBdr>
                    <w:top w:val="none" w:sz="0" w:space="0" w:color="auto"/>
                    <w:left w:val="none" w:sz="0" w:space="0" w:color="auto"/>
                    <w:bottom w:val="none" w:sz="0" w:space="0" w:color="auto"/>
                    <w:right w:val="none" w:sz="0" w:space="0" w:color="auto"/>
                  </w:divBdr>
                  <w:divsChild>
                    <w:div w:id="959259900">
                      <w:marLeft w:val="0"/>
                      <w:marRight w:val="0"/>
                      <w:marTop w:val="0"/>
                      <w:marBottom w:val="0"/>
                      <w:divBdr>
                        <w:top w:val="none" w:sz="0" w:space="0" w:color="auto"/>
                        <w:left w:val="none" w:sz="0" w:space="0" w:color="auto"/>
                        <w:bottom w:val="none" w:sz="0" w:space="0" w:color="auto"/>
                        <w:right w:val="none" w:sz="0" w:space="0" w:color="auto"/>
                      </w:divBdr>
                    </w:div>
                  </w:divsChild>
                </w:div>
                <w:div w:id="1931964260">
                  <w:marLeft w:val="0"/>
                  <w:marRight w:val="0"/>
                  <w:marTop w:val="0"/>
                  <w:marBottom w:val="0"/>
                  <w:divBdr>
                    <w:top w:val="none" w:sz="0" w:space="0" w:color="auto"/>
                    <w:left w:val="none" w:sz="0" w:space="0" w:color="auto"/>
                    <w:bottom w:val="none" w:sz="0" w:space="0" w:color="auto"/>
                    <w:right w:val="none" w:sz="0" w:space="0" w:color="auto"/>
                  </w:divBdr>
                  <w:divsChild>
                    <w:div w:id="2005280964">
                      <w:marLeft w:val="0"/>
                      <w:marRight w:val="0"/>
                      <w:marTop w:val="0"/>
                      <w:marBottom w:val="0"/>
                      <w:divBdr>
                        <w:top w:val="none" w:sz="0" w:space="0" w:color="auto"/>
                        <w:left w:val="none" w:sz="0" w:space="0" w:color="auto"/>
                        <w:bottom w:val="none" w:sz="0" w:space="0" w:color="auto"/>
                        <w:right w:val="none" w:sz="0" w:space="0" w:color="auto"/>
                      </w:divBdr>
                    </w:div>
                  </w:divsChild>
                </w:div>
                <w:div w:id="1976057623">
                  <w:marLeft w:val="0"/>
                  <w:marRight w:val="0"/>
                  <w:marTop w:val="0"/>
                  <w:marBottom w:val="0"/>
                  <w:divBdr>
                    <w:top w:val="none" w:sz="0" w:space="0" w:color="auto"/>
                    <w:left w:val="none" w:sz="0" w:space="0" w:color="auto"/>
                    <w:bottom w:val="none" w:sz="0" w:space="0" w:color="auto"/>
                    <w:right w:val="none" w:sz="0" w:space="0" w:color="auto"/>
                  </w:divBdr>
                  <w:divsChild>
                    <w:div w:id="478348675">
                      <w:marLeft w:val="0"/>
                      <w:marRight w:val="0"/>
                      <w:marTop w:val="0"/>
                      <w:marBottom w:val="0"/>
                      <w:divBdr>
                        <w:top w:val="none" w:sz="0" w:space="0" w:color="auto"/>
                        <w:left w:val="none" w:sz="0" w:space="0" w:color="auto"/>
                        <w:bottom w:val="none" w:sz="0" w:space="0" w:color="auto"/>
                        <w:right w:val="none" w:sz="0" w:space="0" w:color="auto"/>
                      </w:divBdr>
                    </w:div>
                  </w:divsChild>
                </w:div>
                <w:div w:id="2037344209">
                  <w:marLeft w:val="0"/>
                  <w:marRight w:val="0"/>
                  <w:marTop w:val="0"/>
                  <w:marBottom w:val="0"/>
                  <w:divBdr>
                    <w:top w:val="none" w:sz="0" w:space="0" w:color="auto"/>
                    <w:left w:val="none" w:sz="0" w:space="0" w:color="auto"/>
                    <w:bottom w:val="none" w:sz="0" w:space="0" w:color="auto"/>
                    <w:right w:val="none" w:sz="0" w:space="0" w:color="auto"/>
                  </w:divBdr>
                  <w:divsChild>
                    <w:div w:id="18406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35255">
          <w:marLeft w:val="0"/>
          <w:marRight w:val="0"/>
          <w:marTop w:val="0"/>
          <w:marBottom w:val="0"/>
          <w:divBdr>
            <w:top w:val="none" w:sz="0" w:space="0" w:color="auto"/>
            <w:left w:val="none" w:sz="0" w:space="0" w:color="auto"/>
            <w:bottom w:val="none" w:sz="0" w:space="0" w:color="auto"/>
            <w:right w:val="none" w:sz="0" w:space="0" w:color="auto"/>
          </w:divBdr>
          <w:divsChild>
            <w:div w:id="1782067907">
              <w:marLeft w:val="0"/>
              <w:marRight w:val="0"/>
              <w:marTop w:val="30"/>
              <w:marBottom w:val="30"/>
              <w:divBdr>
                <w:top w:val="none" w:sz="0" w:space="0" w:color="auto"/>
                <w:left w:val="none" w:sz="0" w:space="0" w:color="auto"/>
                <w:bottom w:val="none" w:sz="0" w:space="0" w:color="auto"/>
                <w:right w:val="none" w:sz="0" w:space="0" w:color="auto"/>
              </w:divBdr>
              <w:divsChild>
                <w:div w:id="44641367">
                  <w:marLeft w:val="0"/>
                  <w:marRight w:val="0"/>
                  <w:marTop w:val="0"/>
                  <w:marBottom w:val="0"/>
                  <w:divBdr>
                    <w:top w:val="none" w:sz="0" w:space="0" w:color="auto"/>
                    <w:left w:val="none" w:sz="0" w:space="0" w:color="auto"/>
                    <w:bottom w:val="none" w:sz="0" w:space="0" w:color="auto"/>
                    <w:right w:val="none" w:sz="0" w:space="0" w:color="auto"/>
                  </w:divBdr>
                  <w:divsChild>
                    <w:div w:id="2138061191">
                      <w:marLeft w:val="0"/>
                      <w:marRight w:val="0"/>
                      <w:marTop w:val="0"/>
                      <w:marBottom w:val="0"/>
                      <w:divBdr>
                        <w:top w:val="none" w:sz="0" w:space="0" w:color="auto"/>
                        <w:left w:val="none" w:sz="0" w:space="0" w:color="auto"/>
                        <w:bottom w:val="none" w:sz="0" w:space="0" w:color="auto"/>
                        <w:right w:val="none" w:sz="0" w:space="0" w:color="auto"/>
                      </w:divBdr>
                    </w:div>
                  </w:divsChild>
                </w:div>
                <w:div w:id="240140129">
                  <w:marLeft w:val="0"/>
                  <w:marRight w:val="0"/>
                  <w:marTop w:val="0"/>
                  <w:marBottom w:val="0"/>
                  <w:divBdr>
                    <w:top w:val="none" w:sz="0" w:space="0" w:color="auto"/>
                    <w:left w:val="none" w:sz="0" w:space="0" w:color="auto"/>
                    <w:bottom w:val="none" w:sz="0" w:space="0" w:color="auto"/>
                    <w:right w:val="none" w:sz="0" w:space="0" w:color="auto"/>
                  </w:divBdr>
                  <w:divsChild>
                    <w:div w:id="1944536399">
                      <w:marLeft w:val="0"/>
                      <w:marRight w:val="0"/>
                      <w:marTop w:val="0"/>
                      <w:marBottom w:val="0"/>
                      <w:divBdr>
                        <w:top w:val="none" w:sz="0" w:space="0" w:color="auto"/>
                        <w:left w:val="none" w:sz="0" w:space="0" w:color="auto"/>
                        <w:bottom w:val="none" w:sz="0" w:space="0" w:color="auto"/>
                        <w:right w:val="none" w:sz="0" w:space="0" w:color="auto"/>
                      </w:divBdr>
                    </w:div>
                  </w:divsChild>
                </w:div>
                <w:div w:id="373505581">
                  <w:marLeft w:val="0"/>
                  <w:marRight w:val="0"/>
                  <w:marTop w:val="0"/>
                  <w:marBottom w:val="0"/>
                  <w:divBdr>
                    <w:top w:val="none" w:sz="0" w:space="0" w:color="auto"/>
                    <w:left w:val="none" w:sz="0" w:space="0" w:color="auto"/>
                    <w:bottom w:val="none" w:sz="0" w:space="0" w:color="auto"/>
                    <w:right w:val="none" w:sz="0" w:space="0" w:color="auto"/>
                  </w:divBdr>
                  <w:divsChild>
                    <w:div w:id="1755128141">
                      <w:marLeft w:val="0"/>
                      <w:marRight w:val="0"/>
                      <w:marTop w:val="0"/>
                      <w:marBottom w:val="0"/>
                      <w:divBdr>
                        <w:top w:val="none" w:sz="0" w:space="0" w:color="auto"/>
                        <w:left w:val="none" w:sz="0" w:space="0" w:color="auto"/>
                        <w:bottom w:val="none" w:sz="0" w:space="0" w:color="auto"/>
                        <w:right w:val="none" w:sz="0" w:space="0" w:color="auto"/>
                      </w:divBdr>
                    </w:div>
                  </w:divsChild>
                </w:div>
                <w:div w:id="384716148">
                  <w:marLeft w:val="0"/>
                  <w:marRight w:val="0"/>
                  <w:marTop w:val="0"/>
                  <w:marBottom w:val="0"/>
                  <w:divBdr>
                    <w:top w:val="none" w:sz="0" w:space="0" w:color="auto"/>
                    <w:left w:val="none" w:sz="0" w:space="0" w:color="auto"/>
                    <w:bottom w:val="none" w:sz="0" w:space="0" w:color="auto"/>
                    <w:right w:val="none" w:sz="0" w:space="0" w:color="auto"/>
                  </w:divBdr>
                  <w:divsChild>
                    <w:div w:id="1075931024">
                      <w:marLeft w:val="0"/>
                      <w:marRight w:val="0"/>
                      <w:marTop w:val="0"/>
                      <w:marBottom w:val="0"/>
                      <w:divBdr>
                        <w:top w:val="none" w:sz="0" w:space="0" w:color="auto"/>
                        <w:left w:val="none" w:sz="0" w:space="0" w:color="auto"/>
                        <w:bottom w:val="none" w:sz="0" w:space="0" w:color="auto"/>
                        <w:right w:val="none" w:sz="0" w:space="0" w:color="auto"/>
                      </w:divBdr>
                    </w:div>
                  </w:divsChild>
                </w:div>
                <w:div w:id="389426937">
                  <w:marLeft w:val="0"/>
                  <w:marRight w:val="0"/>
                  <w:marTop w:val="0"/>
                  <w:marBottom w:val="0"/>
                  <w:divBdr>
                    <w:top w:val="none" w:sz="0" w:space="0" w:color="auto"/>
                    <w:left w:val="none" w:sz="0" w:space="0" w:color="auto"/>
                    <w:bottom w:val="none" w:sz="0" w:space="0" w:color="auto"/>
                    <w:right w:val="none" w:sz="0" w:space="0" w:color="auto"/>
                  </w:divBdr>
                  <w:divsChild>
                    <w:div w:id="434833092">
                      <w:marLeft w:val="0"/>
                      <w:marRight w:val="0"/>
                      <w:marTop w:val="0"/>
                      <w:marBottom w:val="0"/>
                      <w:divBdr>
                        <w:top w:val="none" w:sz="0" w:space="0" w:color="auto"/>
                        <w:left w:val="none" w:sz="0" w:space="0" w:color="auto"/>
                        <w:bottom w:val="none" w:sz="0" w:space="0" w:color="auto"/>
                        <w:right w:val="none" w:sz="0" w:space="0" w:color="auto"/>
                      </w:divBdr>
                    </w:div>
                  </w:divsChild>
                </w:div>
                <w:div w:id="459886695">
                  <w:marLeft w:val="0"/>
                  <w:marRight w:val="0"/>
                  <w:marTop w:val="0"/>
                  <w:marBottom w:val="0"/>
                  <w:divBdr>
                    <w:top w:val="none" w:sz="0" w:space="0" w:color="auto"/>
                    <w:left w:val="none" w:sz="0" w:space="0" w:color="auto"/>
                    <w:bottom w:val="none" w:sz="0" w:space="0" w:color="auto"/>
                    <w:right w:val="none" w:sz="0" w:space="0" w:color="auto"/>
                  </w:divBdr>
                  <w:divsChild>
                    <w:div w:id="315188832">
                      <w:marLeft w:val="0"/>
                      <w:marRight w:val="0"/>
                      <w:marTop w:val="0"/>
                      <w:marBottom w:val="0"/>
                      <w:divBdr>
                        <w:top w:val="none" w:sz="0" w:space="0" w:color="auto"/>
                        <w:left w:val="none" w:sz="0" w:space="0" w:color="auto"/>
                        <w:bottom w:val="none" w:sz="0" w:space="0" w:color="auto"/>
                        <w:right w:val="none" w:sz="0" w:space="0" w:color="auto"/>
                      </w:divBdr>
                    </w:div>
                  </w:divsChild>
                </w:div>
                <w:div w:id="489949034">
                  <w:marLeft w:val="0"/>
                  <w:marRight w:val="0"/>
                  <w:marTop w:val="0"/>
                  <w:marBottom w:val="0"/>
                  <w:divBdr>
                    <w:top w:val="none" w:sz="0" w:space="0" w:color="auto"/>
                    <w:left w:val="none" w:sz="0" w:space="0" w:color="auto"/>
                    <w:bottom w:val="none" w:sz="0" w:space="0" w:color="auto"/>
                    <w:right w:val="none" w:sz="0" w:space="0" w:color="auto"/>
                  </w:divBdr>
                  <w:divsChild>
                    <w:div w:id="51466880">
                      <w:marLeft w:val="0"/>
                      <w:marRight w:val="0"/>
                      <w:marTop w:val="0"/>
                      <w:marBottom w:val="0"/>
                      <w:divBdr>
                        <w:top w:val="none" w:sz="0" w:space="0" w:color="auto"/>
                        <w:left w:val="none" w:sz="0" w:space="0" w:color="auto"/>
                        <w:bottom w:val="none" w:sz="0" w:space="0" w:color="auto"/>
                        <w:right w:val="none" w:sz="0" w:space="0" w:color="auto"/>
                      </w:divBdr>
                    </w:div>
                  </w:divsChild>
                </w:div>
                <w:div w:id="583802054">
                  <w:marLeft w:val="0"/>
                  <w:marRight w:val="0"/>
                  <w:marTop w:val="0"/>
                  <w:marBottom w:val="0"/>
                  <w:divBdr>
                    <w:top w:val="none" w:sz="0" w:space="0" w:color="auto"/>
                    <w:left w:val="none" w:sz="0" w:space="0" w:color="auto"/>
                    <w:bottom w:val="none" w:sz="0" w:space="0" w:color="auto"/>
                    <w:right w:val="none" w:sz="0" w:space="0" w:color="auto"/>
                  </w:divBdr>
                  <w:divsChild>
                    <w:div w:id="772633762">
                      <w:marLeft w:val="0"/>
                      <w:marRight w:val="0"/>
                      <w:marTop w:val="0"/>
                      <w:marBottom w:val="0"/>
                      <w:divBdr>
                        <w:top w:val="none" w:sz="0" w:space="0" w:color="auto"/>
                        <w:left w:val="none" w:sz="0" w:space="0" w:color="auto"/>
                        <w:bottom w:val="none" w:sz="0" w:space="0" w:color="auto"/>
                        <w:right w:val="none" w:sz="0" w:space="0" w:color="auto"/>
                      </w:divBdr>
                    </w:div>
                  </w:divsChild>
                </w:div>
                <w:div w:id="676659234">
                  <w:marLeft w:val="0"/>
                  <w:marRight w:val="0"/>
                  <w:marTop w:val="0"/>
                  <w:marBottom w:val="0"/>
                  <w:divBdr>
                    <w:top w:val="none" w:sz="0" w:space="0" w:color="auto"/>
                    <w:left w:val="none" w:sz="0" w:space="0" w:color="auto"/>
                    <w:bottom w:val="none" w:sz="0" w:space="0" w:color="auto"/>
                    <w:right w:val="none" w:sz="0" w:space="0" w:color="auto"/>
                  </w:divBdr>
                  <w:divsChild>
                    <w:div w:id="1189946842">
                      <w:marLeft w:val="0"/>
                      <w:marRight w:val="0"/>
                      <w:marTop w:val="0"/>
                      <w:marBottom w:val="0"/>
                      <w:divBdr>
                        <w:top w:val="none" w:sz="0" w:space="0" w:color="auto"/>
                        <w:left w:val="none" w:sz="0" w:space="0" w:color="auto"/>
                        <w:bottom w:val="none" w:sz="0" w:space="0" w:color="auto"/>
                        <w:right w:val="none" w:sz="0" w:space="0" w:color="auto"/>
                      </w:divBdr>
                    </w:div>
                  </w:divsChild>
                </w:div>
                <w:div w:id="718940822">
                  <w:marLeft w:val="0"/>
                  <w:marRight w:val="0"/>
                  <w:marTop w:val="0"/>
                  <w:marBottom w:val="0"/>
                  <w:divBdr>
                    <w:top w:val="none" w:sz="0" w:space="0" w:color="auto"/>
                    <w:left w:val="none" w:sz="0" w:space="0" w:color="auto"/>
                    <w:bottom w:val="none" w:sz="0" w:space="0" w:color="auto"/>
                    <w:right w:val="none" w:sz="0" w:space="0" w:color="auto"/>
                  </w:divBdr>
                  <w:divsChild>
                    <w:div w:id="1979677382">
                      <w:marLeft w:val="0"/>
                      <w:marRight w:val="0"/>
                      <w:marTop w:val="0"/>
                      <w:marBottom w:val="0"/>
                      <w:divBdr>
                        <w:top w:val="none" w:sz="0" w:space="0" w:color="auto"/>
                        <w:left w:val="none" w:sz="0" w:space="0" w:color="auto"/>
                        <w:bottom w:val="none" w:sz="0" w:space="0" w:color="auto"/>
                        <w:right w:val="none" w:sz="0" w:space="0" w:color="auto"/>
                      </w:divBdr>
                    </w:div>
                  </w:divsChild>
                </w:div>
                <w:div w:id="817112751">
                  <w:marLeft w:val="0"/>
                  <w:marRight w:val="0"/>
                  <w:marTop w:val="0"/>
                  <w:marBottom w:val="0"/>
                  <w:divBdr>
                    <w:top w:val="none" w:sz="0" w:space="0" w:color="auto"/>
                    <w:left w:val="none" w:sz="0" w:space="0" w:color="auto"/>
                    <w:bottom w:val="none" w:sz="0" w:space="0" w:color="auto"/>
                    <w:right w:val="none" w:sz="0" w:space="0" w:color="auto"/>
                  </w:divBdr>
                  <w:divsChild>
                    <w:div w:id="609362991">
                      <w:marLeft w:val="0"/>
                      <w:marRight w:val="0"/>
                      <w:marTop w:val="0"/>
                      <w:marBottom w:val="0"/>
                      <w:divBdr>
                        <w:top w:val="none" w:sz="0" w:space="0" w:color="auto"/>
                        <w:left w:val="none" w:sz="0" w:space="0" w:color="auto"/>
                        <w:bottom w:val="none" w:sz="0" w:space="0" w:color="auto"/>
                        <w:right w:val="none" w:sz="0" w:space="0" w:color="auto"/>
                      </w:divBdr>
                    </w:div>
                  </w:divsChild>
                </w:div>
                <w:div w:id="825822722">
                  <w:marLeft w:val="0"/>
                  <w:marRight w:val="0"/>
                  <w:marTop w:val="0"/>
                  <w:marBottom w:val="0"/>
                  <w:divBdr>
                    <w:top w:val="none" w:sz="0" w:space="0" w:color="auto"/>
                    <w:left w:val="none" w:sz="0" w:space="0" w:color="auto"/>
                    <w:bottom w:val="none" w:sz="0" w:space="0" w:color="auto"/>
                    <w:right w:val="none" w:sz="0" w:space="0" w:color="auto"/>
                  </w:divBdr>
                  <w:divsChild>
                    <w:div w:id="1709523417">
                      <w:marLeft w:val="0"/>
                      <w:marRight w:val="0"/>
                      <w:marTop w:val="0"/>
                      <w:marBottom w:val="0"/>
                      <w:divBdr>
                        <w:top w:val="none" w:sz="0" w:space="0" w:color="auto"/>
                        <w:left w:val="none" w:sz="0" w:space="0" w:color="auto"/>
                        <w:bottom w:val="none" w:sz="0" w:space="0" w:color="auto"/>
                        <w:right w:val="none" w:sz="0" w:space="0" w:color="auto"/>
                      </w:divBdr>
                    </w:div>
                  </w:divsChild>
                </w:div>
                <w:div w:id="837648238">
                  <w:marLeft w:val="0"/>
                  <w:marRight w:val="0"/>
                  <w:marTop w:val="0"/>
                  <w:marBottom w:val="0"/>
                  <w:divBdr>
                    <w:top w:val="none" w:sz="0" w:space="0" w:color="auto"/>
                    <w:left w:val="none" w:sz="0" w:space="0" w:color="auto"/>
                    <w:bottom w:val="none" w:sz="0" w:space="0" w:color="auto"/>
                    <w:right w:val="none" w:sz="0" w:space="0" w:color="auto"/>
                  </w:divBdr>
                  <w:divsChild>
                    <w:div w:id="2147041506">
                      <w:marLeft w:val="0"/>
                      <w:marRight w:val="0"/>
                      <w:marTop w:val="0"/>
                      <w:marBottom w:val="0"/>
                      <w:divBdr>
                        <w:top w:val="none" w:sz="0" w:space="0" w:color="auto"/>
                        <w:left w:val="none" w:sz="0" w:space="0" w:color="auto"/>
                        <w:bottom w:val="none" w:sz="0" w:space="0" w:color="auto"/>
                        <w:right w:val="none" w:sz="0" w:space="0" w:color="auto"/>
                      </w:divBdr>
                    </w:div>
                  </w:divsChild>
                </w:div>
                <w:div w:id="912591362">
                  <w:marLeft w:val="0"/>
                  <w:marRight w:val="0"/>
                  <w:marTop w:val="0"/>
                  <w:marBottom w:val="0"/>
                  <w:divBdr>
                    <w:top w:val="none" w:sz="0" w:space="0" w:color="auto"/>
                    <w:left w:val="none" w:sz="0" w:space="0" w:color="auto"/>
                    <w:bottom w:val="none" w:sz="0" w:space="0" w:color="auto"/>
                    <w:right w:val="none" w:sz="0" w:space="0" w:color="auto"/>
                  </w:divBdr>
                  <w:divsChild>
                    <w:div w:id="325330472">
                      <w:marLeft w:val="0"/>
                      <w:marRight w:val="0"/>
                      <w:marTop w:val="0"/>
                      <w:marBottom w:val="0"/>
                      <w:divBdr>
                        <w:top w:val="none" w:sz="0" w:space="0" w:color="auto"/>
                        <w:left w:val="none" w:sz="0" w:space="0" w:color="auto"/>
                        <w:bottom w:val="none" w:sz="0" w:space="0" w:color="auto"/>
                        <w:right w:val="none" w:sz="0" w:space="0" w:color="auto"/>
                      </w:divBdr>
                    </w:div>
                    <w:div w:id="1300382486">
                      <w:marLeft w:val="0"/>
                      <w:marRight w:val="0"/>
                      <w:marTop w:val="0"/>
                      <w:marBottom w:val="0"/>
                      <w:divBdr>
                        <w:top w:val="none" w:sz="0" w:space="0" w:color="auto"/>
                        <w:left w:val="none" w:sz="0" w:space="0" w:color="auto"/>
                        <w:bottom w:val="none" w:sz="0" w:space="0" w:color="auto"/>
                        <w:right w:val="none" w:sz="0" w:space="0" w:color="auto"/>
                      </w:divBdr>
                    </w:div>
                  </w:divsChild>
                </w:div>
                <w:div w:id="912786625">
                  <w:marLeft w:val="0"/>
                  <w:marRight w:val="0"/>
                  <w:marTop w:val="0"/>
                  <w:marBottom w:val="0"/>
                  <w:divBdr>
                    <w:top w:val="none" w:sz="0" w:space="0" w:color="auto"/>
                    <w:left w:val="none" w:sz="0" w:space="0" w:color="auto"/>
                    <w:bottom w:val="none" w:sz="0" w:space="0" w:color="auto"/>
                    <w:right w:val="none" w:sz="0" w:space="0" w:color="auto"/>
                  </w:divBdr>
                  <w:divsChild>
                    <w:div w:id="881019597">
                      <w:marLeft w:val="0"/>
                      <w:marRight w:val="0"/>
                      <w:marTop w:val="0"/>
                      <w:marBottom w:val="0"/>
                      <w:divBdr>
                        <w:top w:val="none" w:sz="0" w:space="0" w:color="auto"/>
                        <w:left w:val="none" w:sz="0" w:space="0" w:color="auto"/>
                        <w:bottom w:val="none" w:sz="0" w:space="0" w:color="auto"/>
                        <w:right w:val="none" w:sz="0" w:space="0" w:color="auto"/>
                      </w:divBdr>
                    </w:div>
                  </w:divsChild>
                </w:div>
                <w:div w:id="920913472">
                  <w:marLeft w:val="0"/>
                  <w:marRight w:val="0"/>
                  <w:marTop w:val="0"/>
                  <w:marBottom w:val="0"/>
                  <w:divBdr>
                    <w:top w:val="none" w:sz="0" w:space="0" w:color="auto"/>
                    <w:left w:val="none" w:sz="0" w:space="0" w:color="auto"/>
                    <w:bottom w:val="none" w:sz="0" w:space="0" w:color="auto"/>
                    <w:right w:val="none" w:sz="0" w:space="0" w:color="auto"/>
                  </w:divBdr>
                  <w:divsChild>
                    <w:div w:id="1281693155">
                      <w:marLeft w:val="0"/>
                      <w:marRight w:val="0"/>
                      <w:marTop w:val="0"/>
                      <w:marBottom w:val="0"/>
                      <w:divBdr>
                        <w:top w:val="none" w:sz="0" w:space="0" w:color="auto"/>
                        <w:left w:val="none" w:sz="0" w:space="0" w:color="auto"/>
                        <w:bottom w:val="none" w:sz="0" w:space="0" w:color="auto"/>
                        <w:right w:val="none" w:sz="0" w:space="0" w:color="auto"/>
                      </w:divBdr>
                    </w:div>
                  </w:divsChild>
                </w:div>
                <w:div w:id="941953838">
                  <w:marLeft w:val="0"/>
                  <w:marRight w:val="0"/>
                  <w:marTop w:val="0"/>
                  <w:marBottom w:val="0"/>
                  <w:divBdr>
                    <w:top w:val="none" w:sz="0" w:space="0" w:color="auto"/>
                    <w:left w:val="none" w:sz="0" w:space="0" w:color="auto"/>
                    <w:bottom w:val="none" w:sz="0" w:space="0" w:color="auto"/>
                    <w:right w:val="none" w:sz="0" w:space="0" w:color="auto"/>
                  </w:divBdr>
                  <w:divsChild>
                    <w:div w:id="85345783">
                      <w:marLeft w:val="0"/>
                      <w:marRight w:val="0"/>
                      <w:marTop w:val="0"/>
                      <w:marBottom w:val="0"/>
                      <w:divBdr>
                        <w:top w:val="none" w:sz="0" w:space="0" w:color="auto"/>
                        <w:left w:val="none" w:sz="0" w:space="0" w:color="auto"/>
                        <w:bottom w:val="none" w:sz="0" w:space="0" w:color="auto"/>
                        <w:right w:val="none" w:sz="0" w:space="0" w:color="auto"/>
                      </w:divBdr>
                    </w:div>
                  </w:divsChild>
                </w:div>
                <w:div w:id="989795200">
                  <w:marLeft w:val="0"/>
                  <w:marRight w:val="0"/>
                  <w:marTop w:val="0"/>
                  <w:marBottom w:val="0"/>
                  <w:divBdr>
                    <w:top w:val="none" w:sz="0" w:space="0" w:color="auto"/>
                    <w:left w:val="none" w:sz="0" w:space="0" w:color="auto"/>
                    <w:bottom w:val="none" w:sz="0" w:space="0" w:color="auto"/>
                    <w:right w:val="none" w:sz="0" w:space="0" w:color="auto"/>
                  </w:divBdr>
                  <w:divsChild>
                    <w:div w:id="1848247364">
                      <w:marLeft w:val="0"/>
                      <w:marRight w:val="0"/>
                      <w:marTop w:val="0"/>
                      <w:marBottom w:val="0"/>
                      <w:divBdr>
                        <w:top w:val="none" w:sz="0" w:space="0" w:color="auto"/>
                        <w:left w:val="none" w:sz="0" w:space="0" w:color="auto"/>
                        <w:bottom w:val="none" w:sz="0" w:space="0" w:color="auto"/>
                        <w:right w:val="none" w:sz="0" w:space="0" w:color="auto"/>
                      </w:divBdr>
                    </w:div>
                  </w:divsChild>
                </w:div>
                <w:div w:id="1009723645">
                  <w:marLeft w:val="0"/>
                  <w:marRight w:val="0"/>
                  <w:marTop w:val="0"/>
                  <w:marBottom w:val="0"/>
                  <w:divBdr>
                    <w:top w:val="none" w:sz="0" w:space="0" w:color="auto"/>
                    <w:left w:val="none" w:sz="0" w:space="0" w:color="auto"/>
                    <w:bottom w:val="none" w:sz="0" w:space="0" w:color="auto"/>
                    <w:right w:val="none" w:sz="0" w:space="0" w:color="auto"/>
                  </w:divBdr>
                  <w:divsChild>
                    <w:div w:id="1777366046">
                      <w:marLeft w:val="0"/>
                      <w:marRight w:val="0"/>
                      <w:marTop w:val="0"/>
                      <w:marBottom w:val="0"/>
                      <w:divBdr>
                        <w:top w:val="none" w:sz="0" w:space="0" w:color="auto"/>
                        <w:left w:val="none" w:sz="0" w:space="0" w:color="auto"/>
                        <w:bottom w:val="none" w:sz="0" w:space="0" w:color="auto"/>
                        <w:right w:val="none" w:sz="0" w:space="0" w:color="auto"/>
                      </w:divBdr>
                    </w:div>
                  </w:divsChild>
                </w:div>
                <w:div w:id="1171411658">
                  <w:marLeft w:val="0"/>
                  <w:marRight w:val="0"/>
                  <w:marTop w:val="0"/>
                  <w:marBottom w:val="0"/>
                  <w:divBdr>
                    <w:top w:val="none" w:sz="0" w:space="0" w:color="auto"/>
                    <w:left w:val="none" w:sz="0" w:space="0" w:color="auto"/>
                    <w:bottom w:val="none" w:sz="0" w:space="0" w:color="auto"/>
                    <w:right w:val="none" w:sz="0" w:space="0" w:color="auto"/>
                  </w:divBdr>
                  <w:divsChild>
                    <w:div w:id="862473376">
                      <w:marLeft w:val="0"/>
                      <w:marRight w:val="0"/>
                      <w:marTop w:val="0"/>
                      <w:marBottom w:val="0"/>
                      <w:divBdr>
                        <w:top w:val="none" w:sz="0" w:space="0" w:color="auto"/>
                        <w:left w:val="none" w:sz="0" w:space="0" w:color="auto"/>
                        <w:bottom w:val="none" w:sz="0" w:space="0" w:color="auto"/>
                        <w:right w:val="none" w:sz="0" w:space="0" w:color="auto"/>
                      </w:divBdr>
                    </w:div>
                  </w:divsChild>
                </w:div>
                <w:div w:id="1325814342">
                  <w:marLeft w:val="0"/>
                  <w:marRight w:val="0"/>
                  <w:marTop w:val="0"/>
                  <w:marBottom w:val="0"/>
                  <w:divBdr>
                    <w:top w:val="none" w:sz="0" w:space="0" w:color="auto"/>
                    <w:left w:val="none" w:sz="0" w:space="0" w:color="auto"/>
                    <w:bottom w:val="none" w:sz="0" w:space="0" w:color="auto"/>
                    <w:right w:val="none" w:sz="0" w:space="0" w:color="auto"/>
                  </w:divBdr>
                  <w:divsChild>
                    <w:div w:id="359404781">
                      <w:marLeft w:val="0"/>
                      <w:marRight w:val="0"/>
                      <w:marTop w:val="0"/>
                      <w:marBottom w:val="0"/>
                      <w:divBdr>
                        <w:top w:val="none" w:sz="0" w:space="0" w:color="auto"/>
                        <w:left w:val="none" w:sz="0" w:space="0" w:color="auto"/>
                        <w:bottom w:val="none" w:sz="0" w:space="0" w:color="auto"/>
                        <w:right w:val="none" w:sz="0" w:space="0" w:color="auto"/>
                      </w:divBdr>
                    </w:div>
                  </w:divsChild>
                </w:div>
                <w:div w:id="1379628729">
                  <w:marLeft w:val="0"/>
                  <w:marRight w:val="0"/>
                  <w:marTop w:val="0"/>
                  <w:marBottom w:val="0"/>
                  <w:divBdr>
                    <w:top w:val="none" w:sz="0" w:space="0" w:color="auto"/>
                    <w:left w:val="none" w:sz="0" w:space="0" w:color="auto"/>
                    <w:bottom w:val="none" w:sz="0" w:space="0" w:color="auto"/>
                    <w:right w:val="none" w:sz="0" w:space="0" w:color="auto"/>
                  </w:divBdr>
                  <w:divsChild>
                    <w:div w:id="1531718327">
                      <w:marLeft w:val="0"/>
                      <w:marRight w:val="0"/>
                      <w:marTop w:val="0"/>
                      <w:marBottom w:val="0"/>
                      <w:divBdr>
                        <w:top w:val="none" w:sz="0" w:space="0" w:color="auto"/>
                        <w:left w:val="none" w:sz="0" w:space="0" w:color="auto"/>
                        <w:bottom w:val="none" w:sz="0" w:space="0" w:color="auto"/>
                        <w:right w:val="none" w:sz="0" w:space="0" w:color="auto"/>
                      </w:divBdr>
                    </w:div>
                  </w:divsChild>
                </w:div>
                <w:div w:id="1525971333">
                  <w:marLeft w:val="0"/>
                  <w:marRight w:val="0"/>
                  <w:marTop w:val="0"/>
                  <w:marBottom w:val="0"/>
                  <w:divBdr>
                    <w:top w:val="none" w:sz="0" w:space="0" w:color="auto"/>
                    <w:left w:val="none" w:sz="0" w:space="0" w:color="auto"/>
                    <w:bottom w:val="none" w:sz="0" w:space="0" w:color="auto"/>
                    <w:right w:val="none" w:sz="0" w:space="0" w:color="auto"/>
                  </w:divBdr>
                  <w:divsChild>
                    <w:div w:id="1575242232">
                      <w:marLeft w:val="0"/>
                      <w:marRight w:val="0"/>
                      <w:marTop w:val="0"/>
                      <w:marBottom w:val="0"/>
                      <w:divBdr>
                        <w:top w:val="none" w:sz="0" w:space="0" w:color="auto"/>
                        <w:left w:val="none" w:sz="0" w:space="0" w:color="auto"/>
                        <w:bottom w:val="none" w:sz="0" w:space="0" w:color="auto"/>
                        <w:right w:val="none" w:sz="0" w:space="0" w:color="auto"/>
                      </w:divBdr>
                    </w:div>
                  </w:divsChild>
                </w:div>
                <w:div w:id="1562475362">
                  <w:marLeft w:val="0"/>
                  <w:marRight w:val="0"/>
                  <w:marTop w:val="0"/>
                  <w:marBottom w:val="0"/>
                  <w:divBdr>
                    <w:top w:val="none" w:sz="0" w:space="0" w:color="auto"/>
                    <w:left w:val="none" w:sz="0" w:space="0" w:color="auto"/>
                    <w:bottom w:val="none" w:sz="0" w:space="0" w:color="auto"/>
                    <w:right w:val="none" w:sz="0" w:space="0" w:color="auto"/>
                  </w:divBdr>
                  <w:divsChild>
                    <w:div w:id="1506894574">
                      <w:marLeft w:val="0"/>
                      <w:marRight w:val="0"/>
                      <w:marTop w:val="0"/>
                      <w:marBottom w:val="0"/>
                      <w:divBdr>
                        <w:top w:val="none" w:sz="0" w:space="0" w:color="auto"/>
                        <w:left w:val="none" w:sz="0" w:space="0" w:color="auto"/>
                        <w:bottom w:val="none" w:sz="0" w:space="0" w:color="auto"/>
                        <w:right w:val="none" w:sz="0" w:space="0" w:color="auto"/>
                      </w:divBdr>
                    </w:div>
                  </w:divsChild>
                </w:div>
                <w:div w:id="1579098820">
                  <w:marLeft w:val="0"/>
                  <w:marRight w:val="0"/>
                  <w:marTop w:val="0"/>
                  <w:marBottom w:val="0"/>
                  <w:divBdr>
                    <w:top w:val="none" w:sz="0" w:space="0" w:color="auto"/>
                    <w:left w:val="none" w:sz="0" w:space="0" w:color="auto"/>
                    <w:bottom w:val="none" w:sz="0" w:space="0" w:color="auto"/>
                    <w:right w:val="none" w:sz="0" w:space="0" w:color="auto"/>
                  </w:divBdr>
                  <w:divsChild>
                    <w:div w:id="1322154685">
                      <w:marLeft w:val="0"/>
                      <w:marRight w:val="0"/>
                      <w:marTop w:val="0"/>
                      <w:marBottom w:val="0"/>
                      <w:divBdr>
                        <w:top w:val="none" w:sz="0" w:space="0" w:color="auto"/>
                        <w:left w:val="none" w:sz="0" w:space="0" w:color="auto"/>
                        <w:bottom w:val="none" w:sz="0" w:space="0" w:color="auto"/>
                        <w:right w:val="none" w:sz="0" w:space="0" w:color="auto"/>
                      </w:divBdr>
                    </w:div>
                  </w:divsChild>
                </w:div>
                <w:div w:id="1595624684">
                  <w:marLeft w:val="0"/>
                  <w:marRight w:val="0"/>
                  <w:marTop w:val="0"/>
                  <w:marBottom w:val="0"/>
                  <w:divBdr>
                    <w:top w:val="none" w:sz="0" w:space="0" w:color="auto"/>
                    <w:left w:val="none" w:sz="0" w:space="0" w:color="auto"/>
                    <w:bottom w:val="none" w:sz="0" w:space="0" w:color="auto"/>
                    <w:right w:val="none" w:sz="0" w:space="0" w:color="auto"/>
                  </w:divBdr>
                  <w:divsChild>
                    <w:div w:id="458765138">
                      <w:marLeft w:val="0"/>
                      <w:marRight w:val="0"/>
                      <w:marTop w:val="0"/>
                      <w:marBottom w:val="0"/>
                      <w:divBdr>
                        <w:top w:val="none" w:sz="0" w:space="0" w:color="auto"/>
                        <w:left w:val="none" w:sz="0" w:space="0" w:color="auto"/>
                        <w:bottom w:val="none" w:sz="0" w:space="0" w:color="auto"/>
                        <w:right w:val="none" w:sz="0" w:space="0" w:color="auto"/>
                      </w:divBdr>
                    </w:div>
                  </w:divsChild>
                </w:div>
                <w:div w:id="1696038368">
                  <w:marLeft w:val="0"/>
                  <w:marRight w:val="0"/>
                  <w:marTop w:val="0"/>
                  <w:marBottom w:val="0"/>
                  <w:divBdr>
                    <w:top w:val="none" w:sz="0" w:space="0" w:color="auto"/>
                    <w:left w:val="none" w:sz="0" w:space="0" w:color="auto"/>
                    <w:bottom w:val="none" w:sz="0" w:space="0" w:color="auto"/>
                    <w:right w:val="none" w:sz="0" w:space="0" w:color="auto"/>
                  </w:divBdr>
                  <w:divsChild>
                    <w:div w:id="8921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101339">
          <w:marLeft w:val="0"/>
          <w:marRight w:val="0"/>
          <w:marTop w:val="0"/>
          <w:marBottom w:val="0"/>
          <w:divBdr>
            <w:top w:val="none" w:sz="0" w:space="0" w:color="auto"/>
            <w:left w:val="none" w:sz="0" w:space="0" w:color="auto"/>
            <w:bottom w:val="none" w:sz="0" w:space="0" w:color="auto"/>
            <w:right w:val="none" w:sz="0" w:space="0" w:color="auto"/>
          </w:divBdr>
        </w:div>
        <w:div w:id="2006391926">
          <w:marLeft w:val="0"/>
          <w:marRight w:val="0"/>
          <w:marTop w:val="0"/>
          <w:marBottom w:val="0"/>
          <w:divBdr>
            <w:top w:val="none" w:sz="0" w:space="0" w:color="auto"/>
            <w:left w:val="none" w:sz="0" w:space="0" w:color="auto"/>
            <w:bottom w:val="none" w:sz="0" w:space="0" w:color="auto"/>
            <w:right w:val="none" w:sz="0" w:space="0" w:color="auto"/>
          </w:divBdr>
          <w:divsChild>
            <w:div w:id="1483932271">
              <w:marLeft w:val="0"/>
              <w:marRight w:val="0"/>
              <w:marTop w:val="30"/>
              <w:marBottom w:val="30"/>
              <w:divBdr>
                <w:top w:val="none" w:sz="0" w:space="0" w:color="auto"/>
                <w:left w:val="none" w:sz="0" w:space="0" w:color="auto"/>
                <w:bottom w:val="none" w:sz="0" w:space="0" w:color="auto"/>
                <w:right w:val="none" w:sz="0" w:space="0" w:color="auto"/>
              </w:divBdr>
              <w:divsChild>
                <w:div w:id="19858964">
                  <w:marLeft w:val="0"/>
                  <w:marRight w:val="0"/>
                  <w:marTop w:val="0"/>
                  <w:marBottom w:val="0"/>
                  <w:divBdr>
                    <w:top w:val="none" w:sz="0" w:space="0" w:color="auto"/>
                    <w:left w:val="none" w:sz="0" w:space="0" w:color="auto"/>
                    <w:bottom w:val="none" w:sz="0" w:space="0" w:color="auto"/>
                    <w:right w:val="none" w:sz="0" w:space="0" w:color="auto"/>
                  </w:divBdr>
                  <w:divsChild>
                    <w:div w:id="1576088112">
                      <w:marLeft w:val="0"/>
                      <w:marRight w:val="0"/>
                      <w:marTop w:val="0"/>
                      <w:marBottom w:val="0"/>
                      <w:divBdr>
                        <w:top w:val="none" w:sz="0" w:space="0" w:color="auto"/>
                        <w:left w:val="none" w:sz="0" w:space="0" w:color="auto"/>
                        <w:bottom w:val="none" w:sz="0" w:space="0" w:color="auto"/>
                        <w:right w:val="none" w:sz="0" w:space="0" w:color="auto"/>
                      </w:divBdr>
                    </w:div>
                  </w:divsChild>
                </w:div>
                <w:div w:id="36781903">
                  <w:marLeft w:val="0"/>
                  <w:marRight w:val="0"/>
                  <w:marTop w:val="0"/>
                  <w:marBottom w:val="0"/>
                  <w:divBdr>
                    <w:top w:val="none" w:sz="0" w:space="0" w:color="auto"/>
                    <w:left w:val="none" w:sz="0" w:space="0" w:color="auto"/>
                    <w:bottom w:val="none" w:sz="0" w:space="0" w:color="auto"/>
                    <w:right w:val="none" w:sz="0" w:space="0" w:color="auto"/>
                  </w:divBdr>
                  <w:divsChild>
                    <w:div w:id="1035232907">
                      <w:marLeft w:val="0"/>
                      <w:marRight w:val="0"/>
                      <w:marTop w:val="0"/>
                      <w:marBottom w:val="0"/>
                      <w:divBdr>
                        <w:top w:val="none" w:sz="0" w:space="0" w:color="auto"/>
                        <w:left w:val="none" w:sz="0" w:space="0" w:color="auto"/>
                        <w:bottom w:val="none" w:sz="0" w:space="0" w:color="auto"/>
                        <w:right w:val="none" w:sz="0" w:space="0" w:color="auto"/>
                      </w:divBdr>
                    </w:div>
                  </w:divsChild>
                </w:div>
                <w:div w:id="98840602">
                  <w:marLeft w:val="0"/>
                  <w:marRight w:val="0"/>
                  <w:marTop w:val="0"/>
                  <w:marBottom w:val="0"/>
                  <w:divBdr>
                    <w:top w:val="none" w:sz="0" w:space="0" w:color="auto"/>
                    <w:left w:val="none" w:sz="0" w:space="0" w:color="auto"/>
                    <w:bottom w:val="none" w:sz="0" w:space="0" w:color="auto"/>
                    <w:right w:val="none" w:sz="0" w:space="0" w:color="auto"/>
                  </w:divBdr>
                  <w:divsChild>
                    <w:div w:id="1204828965">
                      <w:marLeft w:val="0"/>
                      <w:marRight w:val="0"/>
                      <w:marTop w:val="0"/>
                      <w:marBottom w:val="0"/>
                      <w:divBdr>
                        <w:top w:val="none" w:sz="0" w:space="0" w:color="auto"/>
                        <w:left w:val="none" w:sz="0" w:space="0" w:color="auto"/>
                        <w:bottom w:val="none" w:sz="0" w:space="0" w:color="auto"/>
                        <w:right w:val="none" w:sz="0" w:space="0" w:color="auto"/>
                      </w:divBdr>
                    </w:div>
                  </w:divsChild>
                </w:div>
                <w:div w:id="134027846">
                  <w:marLeft w:val="0"/>
                  <w:marRight w:val="0"/>
                  <w:marTop w:val="0"/>
                  <w:marBottom w:val="0"/>
                  <w:divBdr>
                    <w:top w:val="none" w:sz="0" w:space="0" w:color="auto"/>
                    <w:left w:val="none" w:sz="0" w:space="0" w:color="auto"/>
                    <w:bottom w:val="none" w:sz="0" w:space="0" w:color="auto"/>
                    <w:right w:val="none" w:sz="0" w:space="0" w:color="auto"/>
                  </w:divBdr>
                  <w:divsChild>
                    <w:div w:id="973220637">
                      <w:marLeft w:val="0"/>
                      <w:marRight w:val="0"/>
                      <w:marTop w:val="0"/>
                      <w:marBottom w:val="0"/>
                      <w:divBdr>
                        <w:top w:val="none" w:sz="0" w:space="0" w:color="auto"/>
                        <w:left w:val="none" w:sz="0" w:space="0" w:color="auto"/>
                        <w:bottom w:val="none" w:sz="0" w:space="0" w:color="auto"/>
                        <w:right w:val="none" w:sz="0" w:space="0" w:color="auto"/>
                      </w:divBdr>
                    </w:div>
                  </w:divsChild>
                </w:div>
                <w:div w:id="136458138">
                  <w:marLeft w:val="0"/>
                  <w:marRight w:val="0"/>
                  <w:marTop w:val="0"/>
                  <w:marBottom w:val="0"/>
                  <w:divBdr>
                    <w:top w:val="none" w:sz="0" w:space="0" w:color="auto"/>
                    <w:left w:val="none" w:sz="0" w:space="0" w:color="auto"/>
                    <w:bottom w:val="none" w:sz="0" w:space="0" w:color="auto"/>
                    <w:right w:val="none" w:sz="0" w:space="0" w:color="auto"/>
                  </w:divBdr>
                  <w:divsChild>
                    <w:div w:id="771778020">
                      <w:marLeft w:val="0"/>
                      <w:marRight w:val="0"/>
                      <w:marTop w:val="0"/>
                      <w:marBottom w:val="0"/>
                      <w:divBdr>
                        <w:top w:val="none" w:sz="0" w:space="0" w:color="auto"/>
                        <w:left w:val="none" w:sz="0" w:space="0" w:color="auto"/>
                        <w:bottom w:val="none" w:sz="0" w:space="0" w:color="auto"/>
                        <w:right w:val="none" w:sz="0" w:space="0" w:color="auto"/>
                      </w:divBdr>
                    </w:div>
                  </w:divsChild>
                </w:div>
                <w:div w:id="251404067">
                  <w:marLeft w:val="0"/>
                  <w:marRight w:val="0"/>
                  <w:marTop w:val="0"/>
                  <w:marBottom w:val="0"/>
                  <w:divBdr>
                    <w:top w:val="none" w:sz="0" w:space="0" w:color="auto"/>
                    <w:left w:val="none" w:sz="0" w:space="0" w:color="auto"/>
                    <w:bottom w:val="none" w:sz="0" w:space="0" w:color="auto"/>
                    <w:right w:val="none" w:sz="0" w:space="0" w:color="auto"/>
                  </w:divBdr>
                  <w:divsChild>
                    <w:div w:id="770853954">
                      <w:marLeft w:val="0"/>
                      <w:marRight w:val="0"/>
                      <w:marTop w:val="0"/>
                      <w:marBottom w:val="0"/>
                      <w:divBdr>
                        <w:top w:val="none" w:sz="0" w:space="0" w:color="auto"/>
                        <w:left w:val="none" w:sz="0" w:space="0" w:color="auto"/>
                        <w:bottom w:val="none" w:sz="0" w:space="0" w:color="auto"/>
                        <w:right w:val="none" w:sz="0" w:space="0" w:color="auto"/>
                      </w:divBdr>
                    </w:div>
                  </w:divsChild>
                </w:div>
                <w:div w:id="320936611">
                  <w:marLeft w:val="0"/>
                  <w:marRight w:val="0"/>
                  <w:marTop w:val="0"/>
                  <w:marBottom w:val="0"/>
                  <w:divBdr>
                    <w:top w:val="none" w:sz="0" w:space="0" w:color="auto"/>
                    <w:left w:val="none" w:sz="0" w:space="0" w:color="auto"/>
                    <w:bottom w:val="none" w:sz="0" w:space="0" w:color="auto"/>
                    <w:right w:val="none" w:sz="0" w:space="0" w:color="auto"/>
                  </w:divBdr>
                  <w:divsChild>
                    <w:div w:id="105123231">
                      <w:marLeft w:val="0"/>
                      <w:marRight w:val="0"/>
                      <w:marTop w:val="0"/>
                      <w:marBottom w:val="0"/>
                      <w:divBdr>
                        <w:top w:val="none" w:sz="0" w:space="0" w:color="auto"/>
                        <w:left w:val="none" w:sz="0" w:space="0" w:color="auto"/>
                        <w:bottom w:val="none" w:sz="0" w:space="0" w:color="auto"/>
                        <w:right w:val="none" w:sz="0" w:space="0" w:color="auto"/>
                      </w:divBdr>
                    </w:div>
                  </w:divsChild>
                </w:div>
                <w:div w:id="410390919">
                  <w:marLeft w:val="0"/>
                  <w:marRight w:val="0"/>
                  <w:marTop w:val="0"/>
                  <w:marBottom w:val="0"/>
                  <w:divBdr>
                    <w:top w:val="none" w:sz="0" w:space="0" w:color="auto"/>
                    <w:left w:val="none" w:sz="0" w:space="0" w:color="auto"/>
                    <w:bottom w:val="none" w:sz="0" w:space="0" w:color="auto"/>
                    <w:right w:val="none" w:sz="0" w:space="0" w:color="auto"/>
                  </w:divBdr>
                  <w:divsChild>
                    <w:div w:id="1982536536">
                      <w:marLeft w:val="0"/>
                      <w:marRight w:val="0"/>
                      <w:marTop w:val="0"/>
                      <w:marBottom w:val="0"/>
                      <w:divBdr>
                        <w:top w:val="none" w:sz="0" w:space="0" w:color="auto"/>
                        <w:left w:val="none" w:sz="0" w:space="0" w:color="auto"/>
                        <w:bottom w:val="none" w:sz="0" w:space="0" w:color="auto"/>
                        <w:right w:val="none" w:sz="0" w:space="0" w:color="auto"/>
                      </w:divBdr>
                    </w:div>
                  </w:divsChild>
                </w:div>
                <w:div w:id="611519794">
                  <w:marLeft w:val="0"/>
                  <w:marRight w:val="0"/>
                  <w:marTop w:val="0"/>
                  <w:marBottom w:val="0"/>
                  <w:divBdr>
                    <w:top w:val="none" w:sz="0" w:space="0" w:color="auto"/>
                    <w:left w:val="none" w:sz="0" w:space="0" w:color="auto"/>
                    <w:bottom w:val="none" w:sz="0" w:space="0" w:color="auto"/>
                    <w:right w:val="none" w:sz="0" w:space="0" w:color="auto"/>
                  </w:divBdr>
                  <w:divsChild>
                    <w:div w:id="1023285671">
                      <w:marLeft w:val="0"/>
                      <w:marRight w:val="0"/>
                      <w:marTop w:val="0"/>
                      <w:marBottom w:val="0"/>
                      <w:divBdr>
                        <w:top w:val="none" w:sz="0" w:space="0" w:color="auto"/>
                        <w:left w:val="none" w:sz="0" w:space="0" w:color="auto"/>
                        <w:bottom w:val="none" w:sz="0" w:space="0" w:color="auto"/>
                        <w:right w:val="none" w:sz="0" w:space="0" w:color="auto"/>
                      </w:divBdr>
                    </w:div>
                  </w:divsChild>
                </w:div>
                <w:div w:id="697896572">
                  <w:marLeft w:val="0"/>
                  <w:marRight w:val="0"/>
                  <w:marTop w:val="0"/>
                  <w:marBottom w:val="0"/>
                  <w:divBdr>
                    <w:top w:val="none" w:sz="0" w:space="0" w:color="auto"/>
                    <w:left w:val="none" w:sz="0" w:space="0" w:color="auto"/>
                    <w:bottom w:val="none" w:sz="0" w:space="0" w:color="auto"/>
                    <w:right w:val="none" w:sz="0" w:space="0" w:color="auto"/>
                  </w:divBdr>
                  <w:divsChild>
                    <w:div w:id="2002615009">
                      <w:marLeft w:val="0"/>
                      <w:marRight w:val="0"/>
                      <w:marTop w:val="0"/>
                      <w:marBottom w:val="0"/>
                      <w:divBdr>
                        <w:top w:val="none" w:sz="0" w:space="0" w:color="auto"/>
                        <w:left w:val="none" w:sz="0" w:space="0" w:color="auto"/>
                        <w:bottom w:val="none" w:sz="0" w:space="0" w:color="auto"/>
                        <w:right w:val="none" w:sz="0" w:space="0" w:color="auto"/>
                      </w:divBdr>
                    </w:div>
                  </w:divsChild>
                </w:div>
                <w:div w:id="713696496">
                  <w:marLeft w:val="0"/>
                  <w:marRight w:val="0"/>
                  <w:marTop w:val="0"/>
                  <w:marBottom w:val="0"/>
                  <w:divBdr>
                    <w:top w:val="none" w:sz="0" w:space="0" w:color="auto"/>
                    <w:left w:val="none" w:sz="0" w:space="0" w:color="auto"/>
                    <w:bottom w:val="none" w:sz="0" w:space="0" w:color="auto"/>
                    <w:right w:val="none" w:sz="0" w:space="0" w:color="auto"/>
                  </w:divBdr>
                  <w:divsChild>
                    <w:div w:id="110976968">
                      <w:marLeft w:val="0"/>
                      <w:marRight w:val="0"/>
                      <w:marTop w:val="0"/>
                      <w:marBottom w:val="0"/>
                      <w:divBdr>
                        <w:top w:val="none" w:sz="0" w:space="0" w:color="auto"/>
                        <w:left w:val="none" w:sz="0" w:space="0" w:color="auto"/>
                        <w:bottom w:val="none" w:sz="0" w:space="0" w:color="auto"/>
                        <w:right w:val="none" w:sz="0" w:space="0" w:color="auto"/>
                      </w:divBdr>
                    </w:div>
                  </w:divsChild>
                </w:div>
                <w:div w:id="791290400">
                  <w:marLeft w:val="0"/>
                  <w:marRight w:val="0"/>
                  <w:marTop w:val="0"/>
                  <w:marBottom w:val="0"/>
                  <w:divBdr>
                    <w:top w:val="none" w:sz="0" w:space="0" w:color="auto"/>
                    <w:left w:val="none" w:sz="0" w:space="0" w:color="auto"/>
                    <w:bottom w:val="none" w:sz="0" w:space="0" w:color="auto"/>
                    <w:right w:val="none" w:sz="0" w:space="0" w:color="auto"/>
                  </w:divBdr>
                  <w:divsChild>
                    <w:div w:id="862668189">
                      <w:marLeft w:val="0"/>
                      <w:marRight w:val="0"/>
                      <w:marTop w:val="0"/>
                      <w:marBottom w:val="0"/>
                      <w:divBdr>
                        <w:top w:val="none" w:sz="0" w:space="0" w:color="auto"/>
                        <w:left w:val="none" w:sz="0" w:space="0" w:color="auto"/>
                        <w:bottom w:val="none" w:sz="0" w:space="0" w:color="auto"/>
                        <w:right w:val="none" w:sz="0" w:space="0" w:color="auto"/>
                      </w:divBdr>
                    </w:div>
                    <w:div w:id="1100876585">
                      <w:marLeft w:val="0"/>
                      <w:marRight w:val="0"/>
                      <w:marTop w:val="0"/>
                      <w:marBottom w:val="0"/>
                      <w:divBdr>
                        <w:top w:val="none" w:sz="0" w:space="0" w:color="auto"/>
                        <w:left w:val="none" w:sz="0" w:space="0" w:color="auto"/>
                        <w:bottom w:val="none" w:sz="0" w:space="0" w:color="auto"/>
                        <w:right w:val="none" w:sz="0" w:space="0" w:color="auto"/>
                      </w:divBdr>
                    </w:div>
                  </w:divsChild>
                </w:div>
                <w:div w:id="939720960">
                  <w:marLeft w:val="0"/>
                  <w:marRight w:val="0"/>
                  <w:marTop w:val="0"/>
                  <w:marBottom w:val="0"/>
                  <w:divBdr>
                    <w:top w:val="none" w:sz="0" w:space="0" w:color="auto"/>
                    <w:left w:val="none" w:sz="0" w:space="0" w:color="auto"/>
                    <w:bottom w:val="none" w:sz="0" w:space="0" w:color="auto"/>
                    <w:right w:val="none" w:sz="0" w:space="0" w:color="auto"/>
                  </w:divBdr>
                  <w:divsChild>
                    <w:div w:id="1096098019">
                      <w:marLeft w:val="0"/>
                      <w:marRight w:val="0"/>
                      <w:marTop w:val="0"/>
                      <w:marBottom w:val="0"/>
                      <w:divBdr>
                        <w:top w:val="none" w:sz="0" w:space="0" w:color="auto"/>
                        <w:left w:val="none" w:sz="0" w:space="0" w:color="auto"/>
                        <w:bottom w:val="none" w:sz="0" w:space="0" w:color="auto"/>
                        <w:right w:val="none" w:sz="0" w:space="0" w:color="auto"/>
                      </w:divBdr>
                    </w:div>
                  </w:divsChild>
                </w:div>
                <w:div w:id="965353991">
                  <w:marLeft w:val="0"/>
                  <w:marRight w:val="0"/>
                  <w:marTop w:val="0"/>
                  <w:marBottom w:val="0"/>
                  <w:divBdr>
                    <w:top w:val="none" w:sz="0" w:space="0" w:color="auto"/>
                    <w:left w:val="none" w:sz="0" w:space="0" w:color="auto"/>
                    <w:bottom w:val="none" w:sz="0" w:space="0" w:color="auto"/>
                    <w:right w:val="none" w:sz="0" w:space="0" w:color="auto"/>
                  </w:divBdr>
                  <w:divsChild>
                    <w:div w:id="800996424">
                      <w:marLeft w:val="0"/>
                      <w:marRight w:val="0"/>
                      <w:marTop w:val="0"/>
                      <w:marBottom w:val="0"/>
                      <w:divBdr>
                        <w:top w:val="none" w:sz="0" w:space="0" w:color="auto"/>
                        <w:left w:val="none" w:sz="0" w:space="0" w:color="auto"/>
                        <w:bottom w:val="none" w:sz="0" w:space="0" w:color="auto"/>
                        <w:right w:val="none" w:sz="0" w:space="0" w:color="auto"/>
                      </w:divBdr>
                    </w:div>
                  </w:divsChild>
                </w:div>
                <w:div w:id="1090085798">
                  <w:marLeft w:val="0"/>
                  <w:marRight w:val="0"/>
                  <w:marTop w:val="0"/>
                  <w:marBottom w:val="0"/>
                  <w:divBdr>
                    <w:top w:val="none" w:sz="0" w:space="0" w:color="auto"/>
                    <w:left w:val="none" w:sz="0" w:space="0" w:color="auto"/>
                    <w:bottom w:val="none" w:sz="0" w:space="0" w:color="auto"/>
                    <w:right w:val="none" w:sz="0" w:space="0" w:color="auto"/>
                  </w:divBdr>
                  <w:divsChild>
                    <w:div w:id="483737870">
                      <w:marLeft w:val="0"/>
                      <w:marRight w:val="0"/>
                      <w:marTop w:val="0"/>
                      <w:marBottom w:val="0"/>
                      <w:divBdr>
                        <w:top w:val="none" w:sz="0" w:space="0" w:color="auto"/>
                        <w:left w:val="none" w:sz="0" w:space="0" w:color="auto"/>
                        <w:bottom w:val="none" w:sz="0" w:space="0" w:color="auto"/>
                        <w:right w:val="none" w:sz="0" w:space="0" w:color="auto"/>
                      </w:divBdr>
                    </w:div>
                  </w:divsChild>
                </w:div>
                <w:div w:id="1200973609">
                  <w:marLeft w:val="0"/>
                  <w:marRight w:val="0"/>
                  <w:marTop w:val="0"/>
                  <w:marBottom w:val="0"/>
                  <w:divBdr>
                    <w:top w:val="none" w:sz="0" w:space="0" w:color="auto"/>
                    <w:left w:val="none" w:sz="0" w:space="0" w:color="auto"/>
                    <w:bottom w:val="none" w:sz="0" w:space="0" w:color="auto"/>
                    <w:right w:val="none" w:sz="0" w:space="0" w:color="auto"/>
                  </w:divBdr>
                  <w:divsChild>
                    <w:div w:id="1145314491">
                      <w:marLeft w:val="0"/>
                      <w:marRight w:val="0"/>
                      <w:marTop w:val="0"/>
                      <w:marBottom w:val="0"/>
                      <w:divBdr>
                        <w:top w:val="none" w:sz="0" w:space="0" w:color="auto"/>
                        <w:left w:val="none" w:sz="0" w:space="0" w:color="auto"/>
                        <w:bottom w:val="none" w:sz="0" w:space="0" w:color="auto"/>
                        <w:right w:val="none" w:sz="0" w:space="0" w:color="auto"/>
                      </w:divBdr>
                    </w:div>
                  </w:divsChild>
                </w:div>
                <w:div w:id="1204320403">
                  <w:marLeft w:val="0"/>
                  <w:marRight w:val="0"/>
                  <w:marTop w:val="0"/>
                  <w:marBottom w:val="0"/>
                  <w:divBdr>
                    <w:top w:val="none" w:sz="0" w:space="0" w:color="auto"/>
                    <w:left w:val="none" w:sz="0" w:space="0" w:color="auto"/>
                    <w:bottom w:val="none" w:sz="0" w:space="0" w:color="auto"/>
                    <w:right w:val="none" w:sz="0" w:space="0" w:color="auto"/>
                  </w:divBdr>
                  <w:divsChild>
                    <w:div w:id="2114738334">
                      <w:marLeft w:val="0"/>
                      <w:marRight w:val="0"/>
                      <w:marTop w:val="0"/>
                      <w:marBottom w:val="0"/>
                      <w:divBdr>
                        <w:top w:val="none" w:sz="0" w:space="0" w:color="auto"/>
                        <w:left w:val="none" w:sz="0" w:space="0" w:color="auto"/>
                        <w:bottom w:val="none" w:sz="0" w:space="0" w:color="auto"/>
                        <w:right w:val="none" w:sz="0" w:space="0" w:color="auto"/>
                      </w:divBdr>
                    </w:div>
                  </w:divsChild>
                </w:div>
                <w:div w:id="1258635022">
                  <w:marLeft w:val="0"/>
                  <w:marRight w:val="0"/>
                  <w:marTop w:val="0"/>
                  <w:marBottom w:val="0"/>
                  <w:divBdr>
                    <w:top w:val="none" w:sz="0" w:space="0" w:color="auto"/>
                    <w:left w:val="none" w:sz="0" w:space="0" w:color="auto"/>
                    <w:bottom w:val="none" w:sz="0" w:space="0" w:color="auto"/>
                    <w:right w:val="none" w:sz="0" w:space="0" w:color="auto"/>
                  </w:divBdr>
                  <w:divsChild>
                    <w:div w:id="1262957296">
                      <w:marLeft w:val="0"/>
                      <w:marRight w:val="0"/>
                      <w:marTop w:val="0"/>
                      <w:marBottom w:val="0"/>
                      <w:divBdr>
                        <w:top w:val="none" w:sz="0" w:space="0" w:color="auto"/>
                        <w:left w:val="none" w:sz="0" w:space="0" w:color="auto"/>
                        <w:bottom w:val="none" w:sz="0" w:space="0" w:color="auto"/>
                        <w:right w:val="none" w:sz="0" w:space="0" w:color="auto"/>
                      </w:divBdr>
                    </w:div>
                  </w:divsChild>
                </w:div>
                <w:div w:id="1483614920">
                  <w:marLeft w:val="0"/>
                  <w:marRight w:val="0"/>
                  <w:marTop w:val="0"/>
                  <w:marBottom w:val="0"/>
                  <w:divBdr>
                    <w:top w:val="none" w:sz="0" w:space="0" w:color="auto"/>
                    <w:left w:val="none" w:sz="0" w:space="0" w:color="auto"/>
                    <w:bottom w:val="none" w:sz="0" w:space="0" w:color="auto"/>
                    <w:right w:val="none" w:sz="0" w:space="0" w:color="auto"/>
                  </w:divBdr>
                  <w:divsChild>
                    <w:div w:id="2065061119">
                      <w:marLeft w:val="0"/>
                      <w:marRight w:val="0"/>
                      <w:marTop w:val="0"/>
                      <w:marBottom w:val="0"/>
                      <w:divBdr>
                        <w:top w:val="none" w:sz="0" w:space="0" w:color="auto"/>
                        <w:left w:val="none" w:sz="0" w:space="0" w:color="auto"/>
                        <w:bottom w:val="none" w:sz="0" w:space="0" w:color="auto"/>
                        <w:right w:val="none" w:sz="0" w:space="0" w:color="auto"/>
                      </w:divBdr>
                    </w:div>
                  </w:divsChild>
                </w:div>
                <w:div w:id="1862234285">
                  <w:marLeft w:val="0"/>
                  <w:marRight w:val="0"/>
                  <w:marTop w:val="0"/>
                  <w:marBottom w:val="0"/>
                  <w:divBdr>
                    <w:top w:val="none" w:sz="0" w:space="0" w:color="auto"/>
                    <w:left w:val="none" w:sz="0" w:space="0" w:color="auto"/>
                    <w:bottom w:val="none" w:sz="0" w:space="0" w:color="auto"/>
                    <w:right w:val="none" w:sz="0" w:space="0" w:color="auto"/>
                  </w:divBdr>
                  <w:divsChild>
                    <w:div w:id="1360739842">
                      <w:marLeft w:val="0"/>
                      <w:marRight w:val="0"/>
                      <w:marTop w:val="0"/>
                      <w:marBottom w:val="0"/>
                      <w:divBdr>
                        <w:top w:val="none" w:sz="0" w:space="0" w:color="auto"/>
                        <w:left w:val="none" w:sz="0" w:space="0" w:color="auto"/>
                        <w:bottom w:val="none" w:sz="0" w:space="0" w:color="auto"/>
                        <w:right w:val="none" w:sz="0" w:space="0" w:color="auto"/>
                      </w:divBdr>
                    </w:div>
                  </w:divsChild>
                </w:div>
                <w:div w:id="1875271955">
                  <w:marLeft w:val="0"/>
                  <w:marRight w:val="0"/>
                  <w:marTop w:val="0"/>
                  <w:marBottom w:val="0"/>
                  <w:divBdr>
                    <w:top w:val="none" w:sz="0" w:space="0" w:color="auto"/>
                    <w:left w:val="none" w:sz="0" w:space="0" w:color="auto"/>
                    <w:bottom w:val="none" w:sz="0" w:space="0" w:color="auto"/>
                    <w:right w:val="none" w:sz="0" w:space="0" w:color="auto"/>
                  </w:divBdr>
                  <w:divsChild>
                    <w:div w:id="730545790">
                      <w:marLeft w:val="0"/>
                      <w:marRight w:val="0"/>
                      <w:marTop w:val="0"/>
                      <w:marBottom w:val="0"/>
                      <w:divBdr>
                        <w:top w:val="none" w:sz="0" w:space="0" w:color="auto"/>
                        <w:left w:val="none" w:sz="0" w:space="0" w:color="auto"/>
                        <w:bottom w:val="none" w:sz="0" w:space="0" w:color="auto"/>
                        <w:right w:val="none" w:sz="0" w:space="0" w:color="auto"/>
                      </w:divBdr>
                    </w:div>
                  </w:divsChild>
                </w:div>
                <w:div w:id="1921255638">
                  <w:marLeft w:val="0"/>
                  <w:marRight w:val="0"/>
                  <w:marTop w:val="0"/>
                  <w:marBottom w:val="0"/>
                  <w:divBdr>
                    <w:top w:val="none" w:sz="0" w:space="0" w:color="auto"/>
                    <w:left w:val="none" w:sz="0" w:space="0" w:color="auto"/>
                    <w:bottom w:val="none" w:sz="0" w:space="0" w:color="auto"/>
                    <w:right w:val="none" w:sz="0" w:space="0" w:color="auto"/>
                  </w:divBdr>
                  <w:divsChild>
                    <w:div w:id="1565533016">
                      <w:marLeft w:val="0"/>
                      <w:marRight w:val="0"/>
                      <w:marTop w:val="0"/>
                      <w:marBottom w:val="0"/>
                      <w:divBdr>
                        <w:top w:val="none" w:sz="0" w:space="0" w:color="auto"/>
                        <w:left w:val="none" w:sz="0" w:space="0" w:color="auto"/>
                        <w:bottom w:val="none" w:sz="0" w:space="0" w:color="auto"/>
                        <w:right w:val="none" w:sz="0" w:space="0" w:color="auto"/>
                      </w:divBdr>
                    </w:div>
                  </w:divsChild>
                </w:div>
                <w:div w:id="1940603142">
                  <w:marLeft w:val="0"/>
                  <w:marRight w:val="0"/>
                  <w:marTop w:val="0"/>
                  <w:marBottom w:val="0"/>
                  <w:divBdr>
                    <w:top w:val="none" w:sz="0" w:space="0" w:color="auto"/>
                    <w:left w:val="none" w:sz="0" w:space="0" w:color="auto"/>
                    <w:bottom w:val="none" w:sz="0" w:space="0" w:color="auto"/>
                    <w:right w:val="none" w:sz="0" w:space="0" w:color="auto"/>
                  </w:divBdr>
                  <w:divsChild>
                    <w:div w:id="926768264">
                      <w:marLeft w:val="0"/>
                      <w:marRight w:val="0"/>
                      <w:marTop w:val="0"/>
                      <w:marBottom w:val="0"/>
                      <w:divBdr>
                        <w:top w:val="none" w:sz="0" w:space="0" w:color="auto"/>
                        <w:left w:val="none" w:sz="0" w:space="0" w:color="auto"/>
                        <w:bottom w:val="none" w:sz="0" w:space="0" w:color="auto"/>
                        <w:right w:val="none" w:sz="0" w:space="0" w:color="auto"/>
                      </w:divBdr>
                    </w:div>
                  </w:divsChild>
                </w:div>
                <w:div w:id="1950895381">
                  <w:marLeft w:val="0"/>
                  <w:marRight w:val="0"/>
                  <w:marTop w:val="0"/>
                  <w:marBottom w:val="0"/>
                  <w:divBdr>
                    <w:top w:val="none" w:sz="0" w:space="0" w:color="auto"/>
                    <w:left w:val="none" w:sz="0" w:space="0" w:color="auto"/>
                    <w:bottom w:val="none" w:sz="0" w:space="0" w:color="auto"/>
                    <w:right w:val="none" w:sz="0" w:space="0" w:color="auto"/>
                  </w:divBdr>
                  <w:divsChild>
                    <w:div w:id="1718972000">
                      <w:marLeft w:val="0"/>
                      <w:marRight w:val="0"/>
                      <w:marTop w:val="0"/>
                      <w:marBottom w:val="0"/>
                      <w:divBdr>
                        <w:top w:val="none" w:sz="0" w:space="0" w:color="auto"/>
                        <w:left w:val="none" w:sz="0" w:space="0" w:color="auto"/>
                        <w:bottom w:val="none" w:sz="0" w:space="0" w:color="auto"/>
                        <w:right w:val="none" w:sz="0" w:space="0" w:color="auto"/>
                      </w:divBdr>
                    </w:div>
                  </w:divsChild>
                </w:div>
                <w:div w:id="2010936447">
                  <w:marLeft w:val="0"/>
                  <w:marRight w:val="0"/>
                  <w:marTop w:val="0"/>
                  <w:marBottom w:val="0"/>
                  <w:divBdr>
                    <w:top w:val="none" w:sz="0" w:space="0" w:color="auto"/>
                    <w:left w:val="none" w:sz="0" w:space="0" w:color="auto"/>
                    <w:bottom w:val="none" w:sz="0" w:space="0" w:color="auto"/>
                    <w:right w:val="none" w:sz="0" w:space="0" w:color="auto"/>
                  </w:divBdr>
                  <w:divsChild>
                    <w:div w:id="1549881646">
                      <w:marLeft w:val="0"/>
                      <w:marRight w:val="0"/>
                      <w:marTop w:val="0"/>
                      <w:marBottom w:val="0"/>
                      <w:divBdr>
                        <w:top w:val="none" w:sz="0" w:space="0" w:color="auto"/>
                        <w:left w:val="none" w:sz="0" w:space="0" w:color="auto"/>
                        <w:bottom w:val="none" w:sz="0" w:space="0" w:color="auto"/>
                        <w:right w:val="none" w:sz="0" w:space="0" w:color="auto"/>
                      </w:divBdr>
                    </w:div>
                  </w:divsChild>
                </w:div>
                <w:div w:id="2025355187">
                  <w:marLeft w:val="0"/>
                  <w:marRight w:val="0"/>
                  <w:marTop w:val="0"/>
                  <w:marBottom w:val="0"/>
                  <w:divBdr>
                    <w:top w:val="none" w:sz="0" w:space="0" w:color="auto"/>
                    <w:left w:val="none" w:sz="0" w:space="0" w:color="auto"/>
                    <w:bottom w:val="none" w:sz="0" w:space="0" w:color="auto"/>
                    <w:right w:val="none" w:sz="0" w:space="0" w:color="auto"/>
                  </w:divBdr>
                  <w:divsChild>
                    <w:div w:id="40832798">
                      <w:marLeft w:val="0"/>
                      <w:marRight w:val="0"/>
                      <w:marTop w:val="0"/>
                      <w:marBottom w:val="0"/>
                      <w:divBdr>
                        <w:top w:val="none" w:sz="0" w:space="0" w:color="auto"/>
                        <w:left w:val="none" w:sz="0" w:space="0" w:color="auto"/>
                        <w:bottom w:val="none" w:sz="0" w:space="0" w:color="auto"/>
                        <w:right w:val="none" w:sz="0" w:space="0" w:color="auto"/>
                      </w:divBdr>
                    </w:div>
                  </w:divsChild>
                </w:div>
                <w:div w:id="2112430040">
                  <w:marLeft w:val="0"/>
                  <w:marRight w:val="0"/>
                  <w:marTop w:val="0"/>
                  <w:marBottom w:val="0"/>
                  <w:divBdr>
                    <w:top w:val="none" w:sz="0" w:space="0" w:color="auto"/>
                    <w:left w:val="none" w:sz="0" w:space="0" w:color="auto"/>
                    <w:bottom w:val="none" w:sz="0" w:space="0" w:color="auto"/>
                    <w:right w:val="none" w:sz="0" w:space="0" w:color="auto"/>
                  </w:divBdr>
                  <w:divsChild>
                    <w:div w:id="52606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96165">
          <w:marLeft w:val="0"/>
          <w:marRight w:val="0"/>
          <w:marTop w:val="0"/>
          <w:marBottom w:val="0"/>
          <w:divBdr>
            <w:top w:val="none" w:sz="0" w:space="0" w:color="auto"/>
            <w:left w:val="none" w:sz="0" w:space="0" w:color="auto"/>
            <w:bottom w:val="none" w:sz="0" w:space="0" w:color="auto"/>
            <w:right w:val="none" w:sz="0" w:space="0" w:color="auto"/>
          </w:divBdr>
        </w:div>
        <w:div w:id="2099717216">
          <w:marLeft w:val="0"/>
          <w:marRight w:val="0"/>
          <w:marTop w:val="0"/>
          <w:marBottom w:val="0"/>
          <w:divBdr>
            <w:top w:val="none" w:sz="0" w:space="0" w:color="auto"/>
            <w:left w:val="none" w:sz="0" w:space="0" w:color="auto"/>
            <w:bottom w:val="none" w:sz="0" w:space="0" w:color="auto"/>
            <w:right w:val="none" w:sz="0" w:space="0" w:color="auto"/>
          </w:divBdr>
        </w:div>
        <w:div w:id="2119326463">
          <w:marLeft w:val="0"/>
          <w:marRight w:val="0"/>
          <w:marTop w:val="0"/>
          <w:marBottom w:val="0"/>
          <w:divBdr>
            <w:top w:val="none" w:sz="0" w:space="0" w:color="auto"/>
            <w:left w:val="none" w:sz="0" w:space="0" w:color="auto"/>
            <w:bottom w:val="none" w:sz="0" w:space="0" w:color="auto"/>
            <w:right w:val="none" w:sz="0" w:space="0" w:color="auto"/>
          </w:divBdr>
          <w:divsChild>
            <w:div w:id="967006851">
              <w:marLeft w:val="0"/>
              <w:marRight w:val="0"/>
              <w:marTop w:val="30"/>
              <w:marBottom w:val="30"/>
              <w:divBdr>
                <w:top w:val="none" w:sz="0" w:space="0" w:color="auto"/>
                <w:left w:val="none" w:sz="0" w:space="0" w:color="auto"/>
                <w:bottom w:val="none" w:sz="0" w:space="0" w:color="auto"/>
                <w:right w:val="none" w:sz="0" w:space="0" w:color="auto"/>
              </w:divBdr>
              <w:divsChild>
                <w:div w:id="4788696">
                  <w:marLeft w:val="0"/>
                  <w:marRight w:val="0"/>
                  <w:marTop w:val="0"/>
                  <w:marBottom w:val="0"/>
                  <w:divBdr>
                    <w:top w:val="none" w:sz="0" w:space="0" w:color="auto"/>
                    <w:left w:val="none" w:sz="0" w:space="0" w:color="auto"/>
                    <w:bottom w:val="none" w:sz="0" w:space="0" w:color="auto"/>
                    <w:right w:val="none" w:sz="0" w:space="0" w:color="auto"/>
                  </w:divBdr>
                  <w:divsChild>
                    <w:div w:id="1668828385">
                      <w:marLeft w:val="0"/>
                      <w:marRight w:val="0"/>
                      <w:marTop w:val="0"/>
                      <w:marBottom w:val="0"/>
                      <w:divBdr>
                        <w:top w:val="none" w:sz="0" w:space="0" w:color="auto"/>
                        <w:left w:val="none" w:sz="0" w:space="0" w:color="auto"/>
                        <w:bottom w:val="none" w:sz="0" w:space="0" w:color="auto"/>
                        <w:right w:val="none" w:sz="0" w:space="0" w:color="auto"/>
                      </w:divBdr>
                    </w:div>
                  </w:divsChild>
                </w:div>
                <w:div w:id="89014473">
                  <w:marLeft w:val="0"/>
                  <w:marRight w:val="0"/>
                  <w:marTop w:val="0"/>
                  <w:marBottom w:val="0"/>
                  <w:divBdr>
                    <w:top w:val="none" w:sz="0" w:space="0" w:color="auto"/>
                    <w:left w:val="none" w:sz="0" w:space="0" w:color="auto"/>
                    <w:bottom w:val="none" w:sz="0" w:space="0" w:color="auto"/>
                    <w:right w:val="none" w:sz="0" w:space="0" w:color="auto"/>
                  </w:divBdr>
                  <w:divsChild>
                    <w:div w:id="144930484">
                      <w:marLeft w:val="0"/>
                      <w:marRight w:val="0"/>
                      <w:marTop w:val="0"/>
                      <w:marBottom w:val="0"/>
                      <w:divBdr>
                        <w:top w:val="none" w:sz="0" w:space="0" w:color="auto"/>
                        <w:left w:val="none" w:sz="0" w:space="0" w:color="auto"/>
                        <w:bottom w:val="none" w:sz="0" w:space="0" w:color="auto"/>
                        <w:right w:val="none" w:sz="0" w:space="0" w:color="auto"/>
                      </w:divBdr>
                    </w:div>
                  </w:divsChild>
                </w:div>
                <w:div w:id="119567783">
                  <w:marLeft w:val="0"/>
                  <w:marRight w:val="0"/>
                  <w:marTop w:val="0"/>
                  <w:marBottom w:val="0"/>
                  <w:divBdr>
                    <w:top w:val="none" w:sz="0" w:space="0" w:color="auto"/>
                    <w:left w:val="none" w:sz="0" w:space="0" w:color="auto"/>
                    <w:bottom w:val="none" w:sz="0" w:space="0" w:color="auto"/>
                    <w:right w:val="none" w:sz="0" w:space="0" w:color="auto"/>
                  </w:divBdr>
                  <w:divsChild>
                    <w:div w:id="6715954">
                      <w:marLeft w:val="0"/>
                      <w:marRight w:val="0"/>
                      <w:marTop w:val="0"/>
                      <w:marBottom w:val="0"/>
                      <w:divBdr>
                        <w:top w:val="none" w:sz="0" w:space="0" w:color="auto"/>
                        <w:left w:val="none" w:sz="0" w:space="0" w:color="auto"/>
                        <w:bottom w:val="none" w:sz="0" w:space="0" w:color="auto"/>
                        <w:right w:val="none" w:sz="0" w:space="0" w:color="auto"/>
                      </w:divBdr>
                    </w:div>
                  </w:divsChild>
                </w:div>
                <w:div w:id="229653648">
                  <w:marLeft w:val="0"/>
                  <w:marRight w:val="0"/>
                  <w:marTop w:val="0"/>
                  <w:marBottom w:val="0"/>
                  <w:divBdr>
                    <w:top w:val="none" w:sz="0" w:space="0" w:color="auto"/>
                    <w:left w:val="none" w:sz="0" w:space="0" w:color="auto"/>
                    <w:bottom w:val="none" w:sz="0" w:space="0" w:color="auto"/>
                    <w:right w:val="none" w:sz="0" w:space="0" w:color="auto"/>
                  </w:divBdr>
                  <w:divsChild>
                    <w:div w:id="924337120">
                      <w:marLeft w:val="0"/>
                      <w:marRight w:val="0"/>
                      <w:marTop w:val="0"/>
                      <w:marBottom w:val="0"/>
                      <w:divBdr>
                        <w:top w:val="none" w:sz="0" w:space="0" w:color="auto"/>
                        <w:left w:val="none" w:sz="0" w:space="0" w:color="auto"/>
                        <w:bottom w:val="none" w:sz="0" w:space="0" w:color="auto"/>
                        <w:right w:val="none" w:sz="0" w:space="0" w:color="auto"/>
                      </w:divBdr>
                    </w:div>
                  </w:divsChild>
                </w:div>
                <w:div w:id="539131756">
                  <w:marLeft w:val="0"/>
                  <w:marRight w:val="0"/>
                  <w:marTop w:val="0"/>
                  <w:marBottom w:val="0"/>
                  <w:divBdr>
                    <w:top w:val="none" w:sz="0" w:space="0" w:color="auto"/>
                    <w:left w:val="none" w:sz="0" w:space="0" w:color="auto"/>
                    <w:bottom w:val="none" w:sz="0" w:space="0" w:color="auto"/>
                    <w:right w:val="none" w:sz="0" w:space="0" w:color="auto"/>
                  </w:divBdr>
                  <w:divsChild>
                    <w:div w:id="1157920200">
                      <w:marLeft w:val="0"/>
                      <w:marRight w:val="0"/>
                      <w:marTop w:val="0"/>
                      <w:marBottom w:val="0"/>
                      <w:divBdr>
                        <w:top w:val="none" w:sz="0" w:space="0" w:color="auto"/>
                        <w:left w:val="none" w:sz="0" w:space="0" w:color="auto"/>
                        <w:bottom w:val="none" w:sz="0" w:space="0" w:color="auto"/>
                        <w:right w:val="none" w:sz="0" w:space="0" w:color="auto"/>
                      </w:divBdr>
                    </w:div>
                  </w:divsChild>
                </w:div>
                <w:div w:id="580598308">
                  <w:marLeft w:val="0"/>
                  <w:marRight w:val="0"/>
                  <w:marTop w:val="0"/>
                  <w:marBottom w:val="0"/>
                  <w:divBdr>
                    <w:top w:val="none" w:sz="0" w:space="0" w:color="auto"/>
                    <w:left w:val="none" w:sz="0" w:space="0" w:color="auto"/>
                    <w:bottom w:val="none" w:sz="0" w:space="0" w:color="auto"/>
                    <w:right w:val="none" w:sz="0" w:space="0" w:color="auto"/>
                  </w:divBdr>
                  <w:divsChild>
                    <w:div w:id="1215312717">
                      <w:marLeft w:val="0"/>
                      <w:marRight w:val="0"/>
                      <w:marTop w:val="0"/>
                      <w:marBottom w:val="0"/>
                      <w:divBdr>
                        <w:top w:val="none" w:sz="0" w:space="0" w:color="auto"/>
                        <w:left w:val="none" w:sz="0" w:space="0" w:color="auto"/>
                        <w:bottom w:val="none" w:sz="0" w:space="0" w:color="auto"/>
                        <w:right w:val="none" w:sz="0" w:space="0" w:color="auto"/>
                      </w:divBdr>
                    </w:div>
                    <w:div w:id="1898513957">
                      <w:marLeft w:val="0"/>
                      <w:marRight w:val="0"/>
                      <w:marTop w:val="0"/>
                      <w:marBottom w:val="0"/>
                      <w:divBdr>
                        <w:top w:val="none" w:sz="0" w:space="0" w:color="auto"/>
                        <w:left w:val="none" w:sz="0" w:space="0" w:color="auto"/>
                        <w:bottom w:val="none" w:sz="0" w:space="0" w:color="auto"/>
                        <w:right w:val="none" w:sz="0" w:space="0" w:color="auto"/>
                      </w:divBdr>
                    </w:div>
                  </w:divsChild>
                </w:div>
                <w:div w:id="582955420">
                  <w:marLeft w:val="0"/>
                  <w:marRight w:val="0"/>
                  <w:marTop w:val="0"/>
                  <w:marBottom w:val="0"/>
                  <w:divBdr>
                    <w:top w:val="none" w:sz="0" w:space="0" w:color="auto"/>
                    <w:left w:val="none" w:sz="0" w:space="0" w:color="auto"/>
                    <w:bottom w:val="none" w:sz="0" w:space="0" w:color="auto"/>
                    <w:right w:val="none" w:sz="0" w:space="0" w:color="auto"/>
                  </w:divBdr>
                  <w:divsChild>
                    <w:div w:id="1979872415">
                      <w:marLeft w:val="0"/>
                      <w:marRight w:val="0"/>
                      <w:marTop w:val="0"/>
                      <w:marBottom w:val="0"/>
                      <w:divBdr>
                        <w:top w:val="none" w:sz="0" w:space="0" w:color="auto"/>
                        <w:left w:val="none" w:sz="0" w:space="0" w:color="auto"/>
                        <w:bottom w:val="none" w:sz="0" w:space="0" w:color="auto"/>
                        <w:right w:val="none" w:sz="0" w:space="0" w:color="auto"/>
                      </w:divBdr>
                    </w:div>
                  </w:divsChild>
                </w:div>
                <w:div w:id="603684522">
                  <w:marLeft w:val="0"/>
                  <w:marRight w:val="0"/>
                  <w:marTop w:val="0"/>
                  <w:marBottom w:val="0"/>
                  <w:divBdr>
                    <w:top w:val="none" w:sz="0" w:space="0" w:color="auto"/>
                    <w:left w:val="none" w:sz="0" w:space="0" w:color="auto"/>
                    <w:bottom w:val="none" w:sz="0" w:space="0" w:color="auto"/>
                    <w:right w:val="none" w:sz="0" w:space="0" w:color="auto"/>
                  </w:divBdr>
                  <w:divsChild>
                    <w:div w:id="679235787">
                      <w:marLeft w:val="0"/>
                      <w:marRight w:val="0"/>
                      <w:marTop w:val="0"/>
                      <w:marBottom w:val="0"/>
                      <w:divBdr>
                        <w:top w:val="none" w:sz="0" w:space="0" w:color="auto"/>
                        <w:left w:val="none" w:sz="0" w:space="0" w:color="auto"/>
                        <w:bottom w:val="none" w:sz="0" w:space="0" w:color="auto"/>
                        <w:right w:val="none" w:sz="0" w:space="0" w:color="auto"/>
                      </w:divBdr>
                    </w:div>
                  </w:divsChild>
                </w:div>
                <w:div w:id="642655924">
                  <w:marLeft w:val="0"/>
                  <w:marRight w:val="0"/>
                  <w:marTop w:val="0"/>
                  <w:marBottom w:val="0"/>
                  <w:divBdr>
                    <w:top w:val="none" w:sz="0" w:space="0" w:color="auto"/>
                    <w:left w:val="none" w:sz="0" w:space="0" w:color="auto"/>
                    <w:bottom w:val="none" w:sz="0" w:space="0" w:color="auto"/>
                    <w:right w:val="none" w:sz="0" w:space="0" w:color="auto"/>
                  </w:divBdr>
                  <w:divsChild>
                    <w:div w:id="1449885212">
                      <w:marLeft w:val="0"/>
                      <w:marRight w:val="0"/>
                      <w:marTop w:val="0"/>
                      <w:marBottom w:val="0"/>
                      <w:divBdr>
                        <w:top w:val="none" w:sz="0" w:space="0" w:color="auto"/>
                        <w:left w:val="none" w:sz="0" w:space="0" w:color="auto"/>
                        <w:bottom w:val="none" w:sz="0" w:space="0" w:color="auto"/>
                        <w:right w:val="none" w:sz="0" w:space="0" w:color="auto"/>
                      </w:divBdr>
                    </w:div>
                  </w:divsChild>
                </w:div>
                <w:div w:id="885684065">
                  <w:marLeft w:val="0"/>
                  <w:marRight w:val="0"/>
                  <w:marTop w:val="0"/>
                  <w:marBottom w:val="0"/>
                  <w:divBdr>
                    <w:top w:val="none" w:sz="0" w:space="0" w:color="auto"/>
                    <w:left w:val="none" w:sz="0" w:space="0" w:color="auto"/>
                    <w:bottom w:val="none" w:sz="0" w:space="0" w:color="auto"/>
                    <w:right w:val="none" w:sz="0" w:space="0" w:color="auto"/>
                  </w:divBdr>
                  <w:divsChild>
                    <w:div w:id="2124836646">
                      <w:marLeft w:val="0"/>
                      <w:marRight w:val="0"/>
                      <w:marTop w:val="0"/>
                      <w:marBottom w:val="0"/>
                      <w:divBdr>
                        <w:top w:val="none" w:sz="0" w:space="0" w:color="auto"/>
                        <w:left w:val="none" w:sz="0" w:space="0" w:color="auto"/>
                        <w:bottom w:val="none" w:sz="0" w:space="0" w:color="auto"/>
                        <w:right w:val="none" w:sz="0" w:space="0" w:color="auto"/>
                      </w:divBdr>
                    </w:div>
                  </w:divsChild>
                </w:div>
                <w:div w:id="1305810899">
                  <w:marLeft w:val="0"/>
                  <w:marRight w:val="0"/>
                  <w:marTop w:val="0"/>
                  <w:marBottom w:val="0"/>
                  <w:divBdr>
                    <w:top w:val="none" w:sz="0" w:space="0" w:color="auto"/>
                    <w:left w:val="none" w:sz="0" w:space="0" w:color="auto"/>
                    <w:bottom w:val="none" w:sz="0" w:space="0" w:color="auto"/>
                    <w:right w:val="none" w:sz="0" w:space="0" w:color="auto"/>
                  </w:divBdr>
                  <w:divsChild>
                    <w:div w:id="794981666">
                      <w:marLeft w:val="0"/>
                      <w:marRight w:val="0"/>
                      <w:marTop w:val="0"/>
                      <w:marBottom w:val="0"/>
                      <w:divBdr>
                        <w:top w:val="none" w:sz="0" w:space="0" w:color="auto"/>
                        <w:left w:val="none" w:sz="0" w:space="0" w:color="auto"/>
                        <w:bottom w:val="none" w:sz="0" w:space="0" w:color="auto"/>
                        <w:right w:val="none" w:sz="0" w:space="0" w:color="auto"/>
                      </w:divBdr>
                    </w:div>
                  </w:divsChild>
                </w:div>
                <w:div w:id="1351177238">
                  <w:marLeft w:val="0"/>
                  <w:marRight w:val="0"/>
                  <w:marTop w:val="0"/>
                  <w:marBottom w:val="0"/>
                  <w:divBdr>
                    <w:top w:val="none" w:sz="0" w:space="0" w:color="auto"/>
                    <w:left w:val="none" w:sz="0" w:space="0" w:color="auto"/>
                    <w:bottom w:val="none" w:sz="0" w:space="0" w:color="auto"/>
                    <w:right w:val="none" w:sz="0" w:space="0" w:color="auto"/>
                  </w:divBdr>
                  <w:divsChild>
                    <w:div w:id="876311869">
                      <w:marLeft w:val="0"/>
                      <w:marRight w:val="0"/>
                      <w:marTop w:val="0"/>
                      <w:marBottom w:val="0"/>
                      <w:divBdr>
                        <w:top w:val="none" w:sz="0" w:space="0" w:color="auto"/>
                        <w:left w:val="none" w:sz="0" w:space="0" w:color="auto"/>
                        <w:bottom w:val="none" w:sz="0" w:space="0" w:color="auto"/>
                        <w:right w:val="none" w:sz="0" w:space="0" w:color="auto"/>
                      </w:divBdr>
                    </w:div>
                  </w:divsChild>
                </w:div>
                <w:div w:id="1501844329">
                  <w:marLeft w:val="0"/>
                  <w:marRight w:val="0"/>
                  <w:marTop w:val="0"/>
                  <w:marBottom w:val="0"/>
                  <w:divBdr>
                    <w:top w:val="none" w:sz="0" w:space="0" w:color="auto"/>
                    <w:left w:val="none" w:sz="0" w:space="0" w:color="auto"/>
                    <w:bottom w:val="none" w:sz="0" w:space="0" w:color="auto"/>
                    <w:right w:val="none" w:sz="0" w:space="0" w:color="auto"/>
                  </w:divBdr>
                  <w:divsChild>
                    <w:div w:id="713575405">
                      <w:marLeft w:val="0"/>
                      <w:marRight w:val="0"/>
                      <w:marTop w:val="0"/>
                      <w:marBottom w:val="0"/>
                      <w:divBdr>
                        <w:top w:val="none" w:sz="0" w:space="0" w:color="auto"/>
                        <w:left w:val="none" w:sz="0" w:space="0" w:color="auto"/>
                        <w:bottom w:val="none" w:sz="0" w:space="0" w:color="auto"/>
                        <w:right w:val="none" w:sz="0" w:space="0" w:color="auto"/>
                      </w:divBdr>
                    </w:div>
                  </w:divsChild>
                </w:div>
                <w:div w:id="1546605490">
                  <w:marLeft w:val="0"/>
                  <w:marRight w:val="0"/>
                  <w:marTop w:val="0"/>
                  <w:marBottom w:val="0"/>
                  <w:divBdr>
                    <w:top w:val="none" w:sz="0" w:space="0" w:color="auto"/>
                    <w:left w:val="none" w:sz="0" w:space="0" w:color="auto"/>
                    <w:bottom w:val="none" w:sz="0" w:space="0" w:color="auto"/>
                    <w:right w:val="none" w:sz="0" w:space="0" w:color="auto"/>
                  </w:divBdr>
                  <w:divsChild>
                    <w:div w:id="521285124">
                      <w:marLeft w:val="0"/>
                      <w:marRight w:val="0"/>
                      <w:marTop w:val="0"/>
                      <w:marBottom w:val="0"/>
                      <w:divBdr>
                        <w:top w:val="none" w:sz="0" w:space="0" w:color="auto"/>
                        <w:left w:val="none" w:sz="0" w:space="0" w:color="auto"/>
                        <w:bottom w:val="none" w:sz="0" w:space="0" w:color="auto"/>
                        <w:right w:val="none" w:sz="0" w:space="0" w:color="auto"/>
                      </w:divBdr>
                    </w:div>
                  </w:divsChild>
                </w:div>
                <w:div w:id="1549344530">
                  <w:marLeft w:val="0"/>
                  <w:marRight w:val="0"/>
                  <w:marTop w:val="0"/>
                  <w:marBottom w:val="0"/>
                  <w:divBdr>
                    <w:top w:val="none" w:sz="0" w:space="0" w:color="auto"/>
                    <w:left w:val="none" w:sz="0" w:space="0" w:color="auto"/>
                    <w:bottom w:val="none" w:sz="0" w:space="0" w:color="auto"/>
                    <w:right w:val="none" w:sz="0" w:space="0" w:color="auto"/>
                  </w:divBdr>
                  <w:divsChild>
                    <w:div w:id="282618663">
                      <w:marLeft w:val="0"/>
                      <w:marRight w:val="0"/>
                      <w:marTop w:val="0"/>
                      <w:marBottom w:val="0"/>
                      <w:divBdr>
                        <w:top w:val="none" w:sz="0" w:space="0" w:color="auto"/>
                        <w:left w:val="none" w:sz="0" w:space="0" w:color="auto"/>
                        <w:bottom w:val="none" w:sz="0" w:space="0" w:color="auto"/>
                        <w:right w:val="none" w:sz="0" w:space="0" w:color="auto"/>
                      </w:divBdr>
                    </w:div>
                  </w:divsChild>
                </w:div>
                <w:div w:id="1558780840">
                  <w:marLeft w:val="0"/>
                  <w:marRight w:val="0"/>
                  <w:marTop w:val="0"/>
                  <w:marBottom w:val="0"/>
                  <w:divBdr>
                    <w:top w:val="none" w:sz="0" w:space="0" w:color="auto"/>
                    <w:left w:val="none" w:sz="0" w:space="0" w:color="auto"/>
                    <w:bottom w:val="none" w:sz="0" w:space="0" w:color="auto"/>
                    <w:right w:val="none" w:sz="0" w:space="0" w:color="auto"/>
                  </w:divBdr>
                  <w:divsChild>
                    <w:div w:id="650714163">
                      <w:marLeft w:val="0"/>
                      <w:marRight w:val="0"/>
                      <w:marTop w:val="0"/>
                      <w:marBottom w:val="0"/>
                      <w:divBdr>
                        <w:top w:val="none" w:sz="0" w:space="0" w:color="auto"/>
                        <w:left w:val="none" w:sz="0" w:space="0" w:color="auto"/>
                        <w:bottom w:val="none" w:sz="0" w:space="0" w:color="auto"/>
                        <w:right w:val="none" w:sz="0" w:space="0" w:color="auto"/>
                      </w:divBdr>
                    </w:div>
                  </w:divsChild>
                </w:div>
                <w:div w:id="1584410848">
                  <w:marLeft w:val="0"/>
                  <w:marRight w:val="0"/>
                  <w:marTop w:val="0"/>
                  <w:marBottom w:val="0"/>
                  <w:divBdr>
                    <w:top w:val="none" w:sz="0" w:space="0" w:color="auto"/>
                    <w:left w:val="none" w:sz="0" w:space="0" w:color="auto"/>
                    <w:bottom w:val="none" w:sz="0" w:space="0" w:color="auto"/>
                    <w:right w:val="none" w:sz="0" w:space="0" w:color="auto"/>
                  </w:divBdr>
                  <w:divsChild>
                    <w:div w:id="1424447466">
                      <w:marLeft w:val="0"/>
                      <w:marRight w:val="0"/>
                      <w:marTop w:val="0"/>
                      <w:marBottom w:val="0"/>
                      <w:divBdr>
                        <w:top w:val="none" w:sz="0" w:space="0" w:color="auto"/>
                        <w:left w:val="none" w:sz="0" w:space="0" w:color="auto"/>
                        <w:bottom w:val="none" w:sz="0" w:space="0" w:color="auto"/>
                        <w:right w:val="none" w:sz="0" w:space="0" w:color="auto"/>
                      </w:divBdr>
                    </w:div>
                  </w:divsChild>
                </w:div>
                <w:div w:id="1602686632">
                  <w:marLeft w:val="0"/>
                  <w:marRight w:val="0"/>
                  <w:marTop w:val="0"/>
                  <w:marBottom w:val="0"/>
                  <w:divBdr>
                    <w:top w:val="none" w:sz="0" w:space="0" w:color="auto"/>
                    <w:left w:val="none" w:sz="0" w:space="0" w:color="auto"/>
                    <w:bottom w:val="none" w:sz="0" w:space="0" w:color="auto"/>
                    <w:right w:val="none" w:sz="0" w:space="0" w:color="auto"/>
                  </w:divBdr>
                  <w:divsChild>
                    <w:div w:id="1639719340">
                      <w:marLeft w:val="0"/>
                      <w:marRight w:val="0"/>
                      <w:marTop w:val="0"/>
                      <w:marBottom w:val="0"/>
                      <w:divBdr>
                        <w:top w:val="none" w:sz="0" w:space="0" w:color="auto"/>
                        <w:left w:val="none" w:sz="0" w:space="0" w:color="auto"/>
                        <w:bottom w:val="none" w:sz="0" w:space="0" w:color="auto"/>
                        <w:right w:val="none" w:sz="0" w:space="0" w:color="auto"/>
                      </w:divBdr>
                    </w:div>
                  </w:divsChild>
                </w:div>
                <w:div w:id="1653635711">
                  <w:marLeft w:val="0"/>
                  <w:marRight w:val="0"/>
                  <w:marTop w:val="0"/>
                  <w:marBottom w:val="0"/>
                  <w:divBdr>
                    <w:top w:val="none" w:sz="0" w:space="0" w:color="auto"/>
                    <w:left w:val="none" w:sz="0" w:space="0" w:color="auto"/>
                    <w:bottom w:val="none" w:sz="0" w:space="0" w:color="auto"/>
                    <w:right w:val="none" w:sz="0" w:space="0" w:color="auto"/>
                  </w:divBdr>
                  <w:divsChild>
                    <w:div w:id="628559812">
                      <w:marLeft w:val="0"/>
                      <w:marRight w:val="0"/>
                      <w:marTop w:val="0"/>
                      <w:marBottom w:val="0"/>
                      <w:divBdr>
                        <w:top w:val="none" w:sz="0" w:space="0" w:color="auto"/>
                        <w:left w:val="none" w:sz="0" w:space="0" w:color="auto"/>
                        <w:bottom w:val="none" w:sz="0" w:space="0" w:color="auto"/>
                        <w:right w:val="none" w:sz="0" w:space="0" w:color="auto"/>
                      </w:divBdr>
                    </w:div>
                  </w:divsChild>
                </w:div>
                <w:div w:id="1721780769">
                  <w:marLeft w:val="0"/>
                  <w:marRight w:val="0"/>
                  <w:marTop w:val="0"/>
                  <w:marBottom w:val="0"/>
                  <w:divBdr>
                    <w:top w:val="none" w:sz="0" w:space="0" w:color="auto"/>
                    <w:left w:val="none" w:sz="0" w:space="0" w:color="auto"/>
                    <w:bottom w:val="none" w:sz="0" w:space="0" w:color="auto"/>
                    <w:right w:val="none" w:sz="0" w:space="0" w:color="auto"/>
                  </w:divBdr>
                  <w:divsChild>
                    <w:div w:id="230694907">
                      <w:marLeft w:val="0"/>
                      <w:marRight w:val="0"/>
                      <w:marTop w:val="0"/>
                      <w:marBottom w:val="0"/>
                      <w:divBdr>
                        <w:top w:val="none" w:sz="0" w:space="0" w:color="auto"/>
                        <w:left w:val="none" w:sz="0" w:space="0" w:color="auto"/>
                        <w:bottom w:val="none" w:sz="0" w:space="0" w:color="auto"/>
                        <w:right w:val="none" w:sz="0" w:space="0" w:color="auto"/>
                      </w:divBdr>
                    </w:div>
                  </w:divsChild>
                </w:div>
                <w:div w:id="1827430827">
                  <w:marLeft w:val="0"/>
                  <w:marRight w:val="0"/>
                  <w:marTop w:val="0"/>
                  <w:marBottom w:val="0"/>
                  <w:divBdr>
                    <w:top w:val="none" w:sz="0" w:space="0" w:color="auto"/>
                    <w:left w:val="none" w:sz="0" w:space="0" w:color="auto"/>
                    <w:bottom w:val="none" w:sz="0" w:space="0" w:color="auto"/>
                    <w:right w:val="none" w:sz="0" w:space="0" w:color="auto"/>
                  </w:divBdr>
                  <w:divsChild>
                    <w:div w:id="2095735077">
                      <w:marLeft w:val="0"/>
                      <w:marRight w:val="0"/>
                      <w:marTop w:val="0"/>
                      <w:marBottom w:val="0"/>
                      <w:divBdr>
                        <w:top w:val="none" w:sz="0" w:space="0" w:color="auto"/>
                        <w:left w:val="none" w:sz="0" w:space="0" w:color="auto"/>
                        <w:bottom w:val="none" w:sz="0" w:space="0" w:color="auto"/>
                        <w:right w:val="none" w:sz="0" w:space="0" w:color="auto"/>
                      </w:divBdr>
                    </w:div>
                  </w:divsChild>
                </w:div>
                <w:div w:id="1990091471">
                  <w:marLeft w:val="0"/>
                  <w:marRight w:val="0"/>
                  <w:marTop w:val="0"/>
                  <w:marBottom w:val="0"/>
                  <w:divBdr>
                    <w:top w:val="none" w:sz="0" w:space="0" w:color="auto"/>
                    <w:left w:val="none" w:sz="0" w:space="0" w:color="auto"/>
                    <w:bottom w:val="none" w:sz="0" w:space="0" w:color="auto"/>
                    <w:right w:val="none" w:sz="0" w:space="0" w:color="auto"/>
                  </w:divBdr>
                  <w:divsChild>
                    <w:div w:id="48843794">
                      <w:marLeft w:val="0"/>
                      <w:marRight w:val="0"/>
                      <w:marTop w:val="0"/>
                      <w:marBottom w:val="0"/>
                      <w:divBdr>
                        <w:top w:val="none" w:sz="0" w:space="0" w:color="auto"/>
                        <w:left w:val="none" w:sz="0" w:space="0" w:color="auto"/>
                        <w:bottom w:val="none" w:sz="0" w:space="0" w:color="auto"/>
                        <w:right w:val="none" w:sz="0" w:space="0" w:color="auto"/>
                      </w:divBdr>
                    </w:div>
                  </w:divsChild>
                </w:div>
                <w:div w:id="2017657701">
                  <w:marLeft w:val="0"/>
                  <w:marRight w:val="0"/>
                  <w:marTop w:val="0"/>
                  <w:marBottom w:val="0"/>
                  <w:divBdr>
                    <w:top w:val="none" w:sz="0" w:space="0" w:color="auto"/>
                    <w:left w:val="none" w:sz="0" w:space="0" w:color="auto"/>
                    <w:bottom w:val="none" w:sz="0" w:space="0" w:color="auto"/>
                    <w:right w:val="none" w:sz="0" w:space="0" w:color="auto"/>
                  </w:divBdr>
                  <w:divsChild>
                    <w:div w:id="1932816845">
                      <w:marLeft w:val="0"/>
                      <w:marRight w:val="0"/>
                      <w:marTop w:val="0"/>
                      <w:marBottom w:val="0"/>
                      <w:divBdr>
                        <w:top w:val="none" w:sz="0" w:space="0" w:color="auto"/>
                        <w:left w:val="none" w:sz="0" w:space="0" w:color="auto"/>
                        <w:bottom w:val="none" w:sz="0" w:space="0" w:color="auto"/>
                        <w:right w:val="none" w:sz="0" w:space="0" w:color="auto"/>
                      </w:divBdr>
                    </w:div>
                  </w:divsChild>
                </w:div>
                <w:div w:id="2064139593">
                  <w:marLeft w:val="0"/>
                  <w:marRight w:val="0"/>
                  <w:marTop w:val="0"/>
                  <w:marBottom w:val="0"/>
                  <w:divBdr>
                    <w:top w:val="none" w:sz="0" w:space="0" w:color="auto"/>
                    <w:left w:val="none" w:sz="0" w:space="0" w:color="auto"/>
                    <w:bottom w:val="none" w:sz="0" w:space="0" w:color="auto"/>
                    <w:right w:val="none" w:sz="0" w:space="0" w:color="auto"/>
                  </w:divBdr>
                  <w:divsChild>
                    <w:div w:id="216740604">
                      <w:marLeft w:val="0"/>
                      <w:marRight w:val="0"/>
                      <w:marTop w:val="0"/>
                      <w:marBottom w:val="0"/>
                      <w:divBdr>
                        <w:top w:val="none" w:sz="0" w:space="0" w:color="auto"/>
                        <w:left w:val="none" w:sz="0" w:space="0" w:color="auto"/>
                        <w:bottom w:val="none" w:sz="0" w:space="0" w:color="auto"/>
                        <w:right w:val="none" w:sz="0" w:space="0" w:color="auto"/>
                      </w:divBdr>
                    </w:div>
                  </w:divsChild>
                </w:div>
                <w:div w:id="2072120549">
                  <w:marLeft w:val="0"/>
                  <w:marRight w:val="0"/>
                  <w:marTop w:val="0"/>
                  <w:marBottom w:val="0"/>
                  <w:divBdr>
                    <w:top w:val="none" w:sz="0" w:space="0" w:color="auto"/>
                    <w:left w:val="none" w:sz="0" w:space="0" w:color="auto"/>
                    <w:bottom w:val="none" w:sz="0" w:space="0" w:color="auto"/>
                    <w:right w:val="none" w:sz="0" w:space="0" w:color="auto"/>
                  </w:divBdr>
                  <w:divsChild>
                    <w:div w:id="54360019">
                      <w:marLeft w:val="0"/>
                      <w:marRight w:val="0"/>
                      <w:marTop w:val="0"/>
                      <w:marBottom w:val="0"/>
                      <w:divBdr>
                        <w:top w:val="none" w:sz="0" w:space="0" w:color="auto"/>
                        <w:left w:val="none" w:sz="0" w:space="0" w:color="auto"/>
                        <w:bottom w:val="none" w:sz="0" w:space="0" w:color="auto"/>
                        <w:right w:val="none" w:sz="0" w:space="0" w:color="auto"/>
                      </w:divBdr>
                    </w:div>
                  </w:divsChild>
                </w:div>
                <w:div w:id="2096972572">
                  <w:marLeft w:val="0"/>
                  <w:marRight w:val="0"/>
                  <w:marTop w:val="0"/>
                  <w:marBottom w:val="0"/>
                  <w:divBdr>
                    <w:top w:val="none" w:sz="0" w:space="0" w:color="auto"/>
                    <w:left w:val="none" w:sz="0" w:space="0" w:color="auto"/>
                    <w:bottom w:val="none" w:sz="0" w:space="0" w:color="auto"/>
                    <w:right w:val="none" w:sz="0" w:space="0" w:color="auto"/>
                  </w:divBdr>
                  <w:divsChild>
                    <w:div w:id="665278794">
                      <w:marLeft w:val="0"/>
                      <w:marRight w:val="0"/>
                      <w:marTop w:val="0"/>
                      <w:marBottom w:val="0"/>
                      <w:divBdr>
                        <w:top w:val="none" w:sz="0" w:space="0" w:color="auto"/>
                        <w:left w:val="none" w:sz="0" w:space="0" w:color="auto"/>
                        <w:bottom w:val="none" w:sz="0" w:space="0" w:color="auto"/>
                        <w:right w:val="none" w:sz="0" w:space="0" w:color="auto"/>
                      </w:divBdr>
                    </w:div>
                  </w:divsChild>
                </w:div>
                <w:div w:id="2129159524">
                  <w:marLeft w:val="0"/>
                  <w:marRight w:val="0"/>
                  <w:marTop w:val="0"/>
                  <w:marBottom w:val="0"/>
                  <w:divBdr>
                    <w:top w:val="none" w:sz="0" w:space="0" w:color="auto"/>
                    <w:left w:val="none" w:sz="0" w:space="0" w:color="auto"/>
                    <w:bottom w:val="none" w:sz="0" w:space="0" w:color="auto"/>
                    <w:right w:val="none" w:sz="0" w:space="0" w:color="auto"/>
                  </w:divBdr>
                  <w:divsChild>
                    <w:div w:id="17577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422984">
          <w:marLeft w:val="0"/>
          <w:marRight w:val="0"/>
          <w:marTop w:val="0"/>
          <w:marBottom w:val="0"/>
          <w:divBdr>
            <w:top w:val="none" w:sz="0" w:space="0" w:color="auto"/>
            <w:left w:val="none" w:sz="0" w:space="0" w:color="auto"/>
            <w:bottom w:val="none" w:sz="0" w:space="0" w:color="auto"/>
            <w:right w:val="none" w:sz="0" w:space="0" w:color="auto"/>
          </w:divBdr>
          <w:divsChild>
            <w:div w:id="1765957148">
              <w:marLeft w:val="0"/>
              <w:marRight w:val="0"/>
              <w:marTop w:val="30"/>
              <w:marBottom w:val="30"/>
              <w:divBdr>
                <w:top w:val="none" w:sz="0" w:space="0" w:color="auto"/>
                <w:left w:val="none" w:sz="0" w:space="0" w:color="auto"/>
                <w:bottom w:val="none" w:sz="0" w:space="0" w:color="auto"/>
                <w:right w:val="none" w:sz="0" w:space="0" w:color="auto"/>
              </w:divBdr>
              <w:divsChild>
                <w:div w:id="32997360">
                  <w:marLeft w:val="0"/>
                  <w:marRight w:val="0"/>
                  <w:marTop w:val="0"/>
                  <w:marBottom w:val="0"/>
                  <w:divBdr>
                    <w:top w:val="none" w:sz="0" w:space="0" w:color="auto"/>
                    <w:left w:val="none" w:sz="0" w:space="0" w:color="auto"/>
                    <w:bottom w:val="none" w:sz="0" w:space="0" w:color="auto"/>
                    <w:right w:val="none" w:sz="0" w:space="0" w:color="auto"/>
                  </w:divBdr>
                  <w:divsChild>
                    <w:div w:id="1488017648">
                      <w:marLeft w:val="0"/>
                      <w:marRight w:val="0"/>
                      <w:marTop w:val="0"/>
                      <w:marBottom w:val="0"/>
                      <w:divBdr>
                        <w:top w:val="none" w:sz="0" w:space="0" w:color="auto"/>
                        <w:left w:val="none" w:sz="0" w:space="0" w:color="auto"/>
                        <w:bottom w:val="none" w:sz="0" w:space="0" w:color="auto"/>
                        <w:right w:val="none" w:sz="0" w:space="0" w:color="auto"/>
                      </w:divBdr>
                    </w:div>
                  </w:divsChild>
                </w:div>
                <w:div w:id="71851101">
                  <w:marLeft w:val="0"/>
                  <w:marRight w:val="0"/>
                  <w:marTop w:val="0"/>
                  <w:marBottom w:val="0"/>
                  <w:divBdr>
                    <w:top w:val="none" w:sz="0" w:space="0" w:color="auto"/>
                    <w:left w:val="none" w:sz="0" w:space="0" w:color="auto"/>
                    <w:bottom w:val="none" w:sz="0" w:space="0" w:color="auto"/>
                    <w:right w:val="none" w:sz="0" w:space="0" w:color="auto"/>
                  </w:divBdr>
                  <w:divsChild>
                    <w:div w:id="548999973">
                      <w:marLeft w:val="0"/>
                      <w:marRight w:val="0"/>
                      <w:marTop w:val="0"/>
                      <w:marBottom w:val="0"/>
                      <w:divBdr>
                        <w:top w:val="none" w:sz="0" w:space="0" w:color="auto"/>
                        <w:left w:val="none" w:sz="0" w:space="0" w:color="auto"/>
                        <w:bottom w:val="none" w:sz="0" w:space="0" w:color="auto"/>
                        <w:right w:val="none" w:sz="0" w:space="0" w:color="auto"/>
                      </w:divBdr>
                    </w:div>
                  </w:divsChild>
                </w:div>
                <w:div w:id="218520366">
                  <w:marLeft w:val="0"/>
                  <w:marRight w:val="0"/>
                  <w:marTop w:val="0"/>
                  <w:marBottom w:val="0"/>
                  <w:divBdr>
                    <w:top w:val="none" w:sz="0" w:space="0" w:color="auto"/>
                    <w:left w:val="none" w:sz="0" w:space="0" w:color="auto"/>
                    <w:bottom w:val="none" w:sz="0" w:space="0" w:color="auto"/>
                    <w:right w:val="none" w:sz="0" w:space="0" w:color="auto"/>
                  </w:divBdr>
                  <w:divsChild>
                    <w:div w:id="819613645">
                      <w:marLeft w:val="0"/>
                      <w:marRight w:val="0"/>
                      <w:marTop w:val="0"/>
                      <w:marBottom w:val="0"/>
                      <w:divBdr>
                        <w:top w:val="none" w:sz="0" w:space="0" w:color="auto"/>
                        <w:left w:val="none" w:sz="0" w:space="0" w:color="auto"/>
                        <w:bottom w:val="none" w:sz="0" w:space="0" w:color="auto"/>
                        <w:right w:val="none" w:sz="0" w:space="0" w:color="auto"/>
                      </w:divBdr>
                    </w:div>
                  </w:divsChild>
                </w:div>
                <w:div w:id="237060321">
                  <w:marLeft w:val="0"/>
                  <w:marRight w:val="0"/>
                  <w:marTop w:val="0"/>
                  <w:marBottom w:val="0"/>
                  <w:divBdr>
                    <w:top w:val="none" w:sz="0" w:space="0" w:color="auto"/>
                    <w:left w:val="none" w:sz="0" w:space="0" w:color="auto"/>
                    <w:bottom w:val="none" w:sz="0" w:space="0" w:color="auto"/>
                    <w:right w:val="none" w:sz="0" w:space="0" w:color="auto"/>
                  </w:divBdr>
                  <w:divsChild>
                    <w:div w:id="2077118603">
                      <w:marLeft w:val="0"/>
                      <w:marRight w:val="0"/>
                      <w:marTop w:val="0"/>
                      <w:marBottom w:val="0"/>
                      <w:divBdr>
                        <w:top w:val="none" w:sz="0" w:space="0" w:color="auto"/>
                        <w:left w:val="none" w:sz="0" w:space="0" w:color="auto"/>
                        <w:bottom w:val="none" w:sz="0" w:space="0" w:color="auto"/>
                        <w:right w:val="none" w:sz="0" w:space="0" w:color="auto"/>
                      </w:divBdr>
                    </w:div>
                  </w:divsChild>
                </w:div>
                <w:div w:id="407927018">
                  <w:marLeft w:val="0"/>
                  <w:marRight w:val="0"/>
                  <w:marTop w:val="0"/>
                  <w:marBottom w:val="0"/>
                  <w:divBdr>
                    <w:top w:val="none" w:sz="0" w:space="0" w:color="auto"/>
                    <w:left w:val="none" w:sz="0" w:space="0" w:color="auto"/>
                    <w:bottom w:val="none" w:sz="0" w:space="0" w:color="auto"/>
                    <w:right w:val="none" w:sz="0" w:space="0" w:color="auto"/>
                  </w:divBdr>
                  <w:divsChild>
                    <w:div w:id="1646200446">
                      <w:marLeft w:val="0"/>
                      <w:marRight w:val="0"/>
                      <w:marTop w:val="0"/>
                      <w:marBottom w:val="0"/>
                      <w:divBdr>
                        <w:top w:val="none" w:sz="0" w:space="0" w:color="auto"/>
                        <w:left w:val="none" w:sz="0" w:space="0" w:color="auto"/>
                        <w:bottom w:val="none" w:sz="0" w:space="0" w:color="auto"/>
                        <w:right w:val="none" w:sz="0" w:space="0" w:color="auto"/>
                      </w:divBdr>
                    </w:div>
                  </w:divsChild>
                </w:div>
                <w:div w:id="414976998">
                  <w:marLeft w:val="0"/>
                  <w:marRight w:val="0"/>
                  <w:marTop w:val="0"/>
                  <w:marBottom w:val="0"/>
                  <w:divBdr>
                    <w:top w:val="none" w:sz="0" w:space="0" w:color="auto"/>
                    <w:left w:val="none" w:sz="0" w:space="0" w:color="auto"/>
                    <w:bottom w:val="none" w:sz="0" w:space="0" w:color="auto"/>
                    <w:right w:val="none" w:sz="0" w:space="0" w:color="auto"/>
                  </w:divBdr>
                  <w:divsChild>
                    <w:div w:id="947196896">
                      <w:marLeft w:val="0"/>
                      <w:marRight w:val="0"/>
                      <w:marTop w:val="0"/>
                      <w:marBottom w:val="0"/>
                      <w:divBdr>
                        <w:top w:val="none" w:sz="0" w:space="0" w:color="auto"/>
                        <w:left w:val="none" w:sz="0" w:space="0" w:color="auto"/>
                        <w:bottom w:val="none" w:sz="0" w:space="0" w:color="auto"/>
                        <w:right w:val="none" w:sz="0" w:space="0" w:color="auto"/>
                      </w:divBdr>
                    </w:div>
                  </w:divsChild>
                </w:div>
                <w:div w:id="503280708">
                  <w:marLeft w:val="0"/>
                  <w:marRight w:val="0"/>
                  <w:marTop w:val="0"/>
                  <w:marBottom w:val="0"/>
                  <w:divBdr>
                    <w:top w:val="none" w:sz="0" w:space="0" w:color="auto"/>
                    <w:left w:val="none" w:sz="0" w:space="0" w:color="auto"/>
                    <w:bottom w:val="none" w:sz="0" w:space="0" w:color="auto"/>
                    <w:right w:val="none" w:sz="0" w:space="0" w:color="auto"/>
                  </w:divBdr>
                  <w:divsChild>
                    <w:div w:id="697656057">
                      <w:marLeft w:val="0"/>
                      <w:marRight w:val="0"/>
                      <w:marTop w:val="0"/>
                      <w:marBottom w:val="0"/>
                      <w:divBdr>
                        <w:top w:val="none" w:sz="0" w:space="0" w:color="auto"/>
                        <w:left w:val="none" w:sz="0" w:space="0" w:color="auto"/>
                        <w:bottom w:val="none" w:sz="0" w:space="0" w:color="auto"/>
                        <w:right w:val="none" w:sz="0" w:space="0" w:color="auto"/>
                      </w:divBdr>
                    </w:div>
                  </w:divsChild>
                </w:div>
                <w:div w:id="523520461">
                  <w:marLeft w:val="0"/>
                  <w:marRight w:val="0"/>
                  <w:marTop w:val="0"/>
                  <w:marBottom w:val="0"/>
                  <w:divBdr>
                    <w:top w:val="none" w:sz="0" w:space="0" w:color="auto"/>
                    <w:left w:val="none" w:sz="0" w:space="0" w:color="auto"/>
                    <w:bottom w:val="none" w:sz="0" w:space="0" w:color="auto"/>
                    <w:right w:val="none" w:sz="0" w:space="0" w:color="auto"/>
                  </w:divBdr>
                  <w:divsChild>
                    <w:div w:id="789056450">
                      <w:marLeft w:val="0"/>
                      <w:marRight w:val="0"/>
                      <w:marTop w:val="0"/>
                      <w:marBottom w:val="0"/>
                      <w:divBdr>
                        <w:top w:val="none" w:sz="0" w:space="0" w:color="auto"/>
                        <w:left w:val="none" w:sz="0" w:space="0" w:color="auto"/>
                        <w:bottom w:val="none" w:sz="0" w:space="0" w:color="auto"/>
                        <w:right w:val="none" w:sz="0" w:space="0" w:color="auto"/>
                      </w:divBdr>
                    </w:div>
                  </w:divsChild>
                </w:div>
                <w:div w:id="567227392">
                  <w:marLeft w:val="0"/>
                  <w:marRight w:val="0"/>
                  <w:marTop w:val="0"/>
                  <w:marBottom w:val="0"/>
                  <w:divBdr>
                    <w:top w:val="none" w:sz="0" w:space="0" w:color="auto"/>
                    <w:left w:val="none" w:sz="0" w:space="0" w:color="auto"/>
                    <w:bottom w:val="none" w:sz="0" w:space="0" w:color="auto"/>
                    <w:right w:val="none" w:sz="0" w:space="0" w:color="auto"/>
                  </w:divBdr>
                  <w:divsChild>
                    <w:div w:id="259921399">
                      <w:marLeft w:val="0"/>
                      <w:marRight w:val="0"/>
                      <w:marTop w:val="0"/>
                      <w:marBottom w:val="0"/>
                      <w:divBdr>
                        <w:top w:val="none" w:sz="0" w:space="0" w:color="auto"/>
                        <w:left w:val="none" w:sz="0" w:space="0" w:color="auto"/>
                        <w:bottom w:val="none" w:sz="0" w:space="0" w:color="auto"/>
                        <w:right w:val="none" w:sz="0" w:space="0" w:color="auto"/>
                      </w:divBdr>
                    </w:div>
                  </w:divsChild>
                </w:div>
                <w:div w:id="569998254">
                  <w:marLeft w:val="0"/>
                  <w:marRight w:val="0"/>
                  <w:marTop w:val="0"/>
                  <w:marBottom w:val="0"/>
                  <w:divBdr>
                    <w:top w:val="none" w:sz="0" w:space="0" w:color="auto"/>
                    <w:left w:val="none" w:sz="0" w:space="0" w:color="auto"/>
                    <w:bottom w:val="none" w:sz="0" w:space="0" w:color="auto"/>
                    <w:right w:val="none" w:sz="0" w:space="0" w:color="auto"/>
                  </w:divBdr>
                  <w:divsChild>
                    <w:div w:id="909536618">
                      <w:marLeft w:val="0"/>
                      <w:marRight w:val="0"/>
                      <w:marTop w:val="0"/>
                      <w:marBottom w:val="0"/>
                      <w:divBdr>
                        <w:top w:val="none" w:sz="0" w:space="0" w:color="auto"/>
                        <w:left w:val="none" w:sz="0" w:space="0" w:color="auto"/>
                        <w:bottom w:val="none" w:sz="0" w:space="0" w:color="auto"/>
                        <w:right w:val="none" w:sz="0" w:space="0" w:color="auto"/>
                      </w:divBdr>
                    </w:div>
                  </w:divsChild>
                </w:div>
                <w:div w:id="587346323">
                  <w:marLeft w:val="0"/>
                  <w:marRight w:val="0"/>
                  <w:marTop w:val="0"/>
                  <w:marBottom w:val="0"/>
                  <w:divBdr>
                    <w:top w:val="none" w:sz="0" w:space="0" w:color="auto"/>
                    <w:left w:val="none" w:sz="0" w:space="0" w:color="auto"/>
                    <w:bottom w:val="none" w:sz="0" w:space="0" w:color="auto"/>
                    <w:right w:val="none" w:sz="0" w:space="0" w:color="auto"/>
                  </w:divBdr>
                  <w:divsChild>
                    <w:div w:id="1052437">
                      <w:marLeft w:val="0"/>
                      <w:marRight w:val="0"/>
                      <w:marTop w:val="0"/>
                      <w:marBottom w:val="0"/>
                      <w:divBdr>
                        <w:top w:val="none" w:sz="0" w:space="0" w:color="auto"/>
                        <w:left w:val="none" w:sz="0" w:space="0" w:color="auto"/>
                        <w:bottom w:val="none" w:sz="0" w:space="0" w:color="auto"/>
                        <w:right w:val="none" w:sz="0" w:space="0" w:color="auto"/>
                      </w:divBdr>
                    </w:div>
                  </w:divsChild>
                </w:div>
                <w:div w:id="671301427">
                  <w:marLeft w:val="0"/>
                  <w:marRight w:val="0"/>
                  <w:marTop w:val="0"/>
                  <w:marBottom w:val="0"/>
                  <w:divBdr>
                    <w:top w:val="none" w:sz="0" w:space="0" w:color="auto"/>
                    <w:left w:val="none" w:sz="0" w:space="0" w:color="auto"/>
                    <w:bottom w:val="none" w:sz="0" w:space="0" w:color="auto"/>
                    <w:right w:val="none" w:sz="0" w:space="0" w:color="auto"/>
                  </w:divBdr>
                  <w:divsChild>
                    <w:div w:id="1203253296">
                      <w:marLeft w:val="0"/>
                      <w:marRight w:val="0"/>
                      <w:marTop w:val="0"/>
                      <w:marBottom w:val="0"/>
                      <w:divBdr>
                        <w:top w:val="none" w:sz="0" w:space="0" w:color="auto"/>
                        <w:left w:val="none" w:sz="0" w:space="0" w:color="auto"/>
                        <w:bottom w:val="none" w:sz="0" w:space="0" w:color="auto"/>
                        <w:right w:val="none" w:sz="0" w:space="0" w:color="auto"/>
                      </w:divBdr>
                    </w:div>
                  </w:divsChild>
                </w:div>
                <w:div w:id="754059382">
                  <w:marLeft w:val="0"/>
                  <w:marRight w:val="0"/>
                  <w:marTop w:val="0"/>
                  <w:marBottom w:val="0"/>
                  <w:divBdr>
                    <w:top w:val="none" w:sz="0" w:space="0" w:color="auto"/>
                    <w:left w:val="none" w:sz="0" w:space="0" w:color="auto"/>
                    <w:bottom w:val="none" w:sz="0" w:space="0" w:color="auto"/>
                    <w:right w:val="none" w:sz="0" w:space="0" w:color="auto"/>
                  </w:divBdr>
                  <w:divsChild>
                    <w:div w:id="1081608133">
                      <w:marLeft w:val="0"/>
                      <w:marRight w:val="0"/>
                      <w:marTop w:val="0"/>
                      <w:marBottom w:val="0"/>
                      <w:divBdr>
                        <w:top w:val="none" w:sz="0" w:space="0" w:color="auto"/>
                        <w:left w:val="none" w:sz="0" w:space="0" w:color="auto"/>
                        <w:bottom w:val="none" w:sz="0" w:space="0" w:color="auto"/>
                        <w:right w:val="none" w:sz="0" w:space="0" w:color="auto"/>
                      </w:divBdr>
                    </w:div>
                  </w:divsChild>
                </w:div>
                <w:div w:id="776757283">
                  <w:marLeft w:val="0"/>
                  <w:marRight w:val="0"/>
                  <w:marTop w:val="0"/>
                  <w:marBottom w:val="0"/>
                  <w:divBdr>
                    <w:top w:val="none" w:sz="0" w:space="0" w:color="auto"/>
                    <w:left w:val="none" w:sz="0" w:space="0" w:color="auto"/>
                    <w:bottom w:val="none" w:sz="0" w:space="0" w:color="auto"/>
                    <w:right w:val="none" w:sz="0" w:space="0" w:color="auto"/>
                  </w:divBdr>
                  <w:divsChild>
                    <w:div w:id="1533416897">
                      <w:marLeft w:val="0"/>
                      <w:marRight w:val="0"/>
                      <w:marTop w:val="0"/>
                      <w:marBottom w:val="0"/>
                      <w:divBdr>
                        <w:top w:val="none" w:sz="0" w:space="0" w:color="auto"/>
                        <w:left w:val="none" w:sz="0" w:space="0" w:color="auto"/>
                        <w:bottom w:val="none" w:sz="0" w:space="0" w:color="auto"/>
                        <w:right w:val="none" w:sz="0" w:space="0" w:color="auto"/>
                      </w:divBdr>
                    </w:div>
                  </w:divsChild>
                </w:div>
                <w:div w:id="941453177">
                  <w:marLeft w:val="0"/>
                  <w:marRight w:val="0"/>
                  <w:marTop w:val="0"/>
                  <w:marBottom w:val="0"/>
                  <w:divBdr>
                    <w:top w:val="none" w:sz="0" w:space="0" w:color="auto"/>
                    <w:left w:val="none" w:sz="0" w:space="0" w:color="auto"/>
                    <w:bottom w:val="none" w:sz="0" w:space="0" w:color="auto"/>
                    <w:right w:val="none" w:sz="0" w:space="0" w:color="auto"/>
                  </w:divBdr>
                  <w:divsChild>
                    <w:div w:id="324671518">
                      <w:marLeft w:val="0"/>
                      <w:marRight w:val="0"/>
                      <w:marTop w:val="0"/>
                      <w:marBottom w:val="0"/>
                      <w:divBdr>
                        <w:top w:val="none" w:sz="0" w:space="0" w:color="auto"/>
                        <w:left w:val="none" w:sz="0" w:space="0" w:color="auto"/>
                        <w:bottom w:val="none" w:sz="0" w:space="0" w:color="auto"/>
                        <w:right w:val="none" w:sz="0" w:space="0" w:color="auto"/>
                      </w:divBdr>
                    </w:div>
                  </w:divsChild>
                </w:div>
                <w:div w:id="1127120076">
                  <w:marLeft w:val="0"/>
                  <w:marRight w:val="0"/>
                  <w:marTop w:val="0"/>
                  <w:marBottom w:val="0"/>
                  <w:divBdr>
                    <w:top w:val="none" w:sz="0" w:space="0" w:color="auto"/>
                    <w:left w:val="none" w:sz="0" w:space="0" w:color="auto"/>
                    <w:bottom w:val="none" w:sz="0" w:space="0" w:color="auto"/>
                    <w:right w:val="none" w:sz="0" w:space="0" w:color="auto"/>
                  </w:divBdr>
                  <w:divsChild>
                    <w:div w:id="1905098562">
                      <w:marLeft w:val="0"/>
                      <w:marRight w:val="0"/>
                      <w:marTop w:val="0"/>
                      <w:marBottom w:val="0"/>
                      <w:divBdr>
                        <w:top w:val="none" w:sz="0" w:space="0" w:color="auto"/>
                        <w:left w:val="none" w:sz="0" w:space="0" w:color="auto"/>
                        <w:bottom w:val="none" w:sz="0" w:space="0" w:color="auto"/>
                        <w:right w:val="none" w:sz="0" w:space="0" w:color="auto"/>
                      </w:divBdr>
                    </w:div>
                  </w:divsChild>
                </w:div>
                <w:div w:id="1133057303">
                  <w:marLeft w:val="0"/>
                  <w:marRight w:val="0"/>
                  <w:marTop w:val="0"/>
                  <w:marBottom w:val="0"/>
                  <w:divBdr>
                    <w:top w:val="none" w:sz="0" w:space="0" w:color="auto"/>
                    <w:left w:val="none" w:sz="0" w:space="0" w:color="auto"/>
                    <w:bottom w:val="none" w:sz="0" w:space="0" w:color="auto"/>
                    <w:right w:val="none" w:sz="0" w:space="0" w:color="auto"/>
                  </w:divBdr>
                  <w:divsChild>
                    <w:div w:id="1704819399">
                      <w:marLeft w:val="0"/>
                      <w:marRight w:val="0"/>
                      <w:marTop w:val="0"/>
                      <w:marBottom w:val="0"/>
                      <w:divBdr>
                        <w:top w:val="none" w:sz="0" w:space="0" w:color="auto"/>
                        <w:left w:val="none" w:sz="0" w:space="0" w:color="auto"/>
                        <w:bottom w:val="none" w:sz="0" w:space="0" w:color="auto"/>
                        <w:right w:val="none" w:sz="0" w:space="0" w:color="auto"/>
                      </w:divBdr>
                    </w:div>
                  </w:divsChild>
                </w:div>
                <w:div w:id="1170170771">
                  <w:marLeft w:val="0"/>
                  <w:marRight w:val="0"/>
                  <w:marTop w:val="0"/>
                  <w:marBottom w:val="0"/>
                  <w:divBdr>
                    <w:top w:val="none" w:sz="0" w:space="0" w:color="auto"/>
                    <w:left w:val="none" w:sz="0" w:space="0" w:color="auto"/>
                    <w:bottom w:val="none" w:sz="0" w:space="0" w:color="auto"/>
                    <w:right w:val="none" w:sz="0" w:space="0" w:color="auto"/>
                  </w:divBdr>
                  <w:divsChild>
                    <w:div w:id="163398239">
                      <w:marLeft w:val="0"/>
                      <w:marRight w:val="0"/>
                      <w:marTop w:val="0"/>
                      <w:marBottom w:val="0"/>
                      <w:divBdr>
                        <w:top w:val="none" w:sz="0" w:space="0" w:color="auto"/>
                        <w:left w:val="none" w:sz="0" w:space="0" w:color="auto"/>
                        <w:bottom w:val="none" w:sz="0" w:space="0" w:color="auto"/>
                        <w:right w:val="none" w:sz="0" w:space="0" w:color="auto"/>
                      </w:divBdr>
                    </w:div>
                  </w:divsChild>
                </w:div>
                <w:div w:id="1367022672">
                  <w:marLeft w:val="0"/>
                  <w:marRight w:val="0"/>
                  <w:marTop w:val="0"/>
                  <w:marBottom w:val="0"/>
                  <w:divBdr>
                    <w:top w:val="none" w:sz="0" w:space="0" w:color="auto"/>
                    <w:left w:val="none" w:sz="0" w:space="0" w:color="auto"/>
                    <w:bottom w:val="none" w:sz="0" w:space="0" w:color="auto"/>
                    <w:right w:val="none" w:sz="0" w:space="0" w:color="auto"/>
                  </w:divBdr>
                  <w:divsChild>
                    <w:div w:id="1154028007">
                      <w:marLeft w:val="0"/>
                      <w:marRight w:val="0"/>
                      <w:marTop w:val="0"/>
                      <w:marBottom w:val="0"/>
                      <w:divBdr>
                        <w:top w:val="none" w:sz="0" w:space="0" w:color="auto"/>
                        <w:left w:val="none" w:sz="0" w:space="0" w:color="auto"/>
                        <w:bottom w:val="none" w:sz="0" w:space="0" w:color="auto"/>
                        <w:right w:val="none" w:sz="0" w:space="0" w:color="auto"/>
                      </w:divBdr>
                    </w:div>
                  </w:divsChild>
                </w:div>
                <w:div w:id="1495417864">
                  <w:marLeft w:val="0"/>
                  <w:marRight w:val="0"/>
                  <w:marTop w:val="0"/>
                  <w:marBottom w:val="0"/>
                  <w:divBdr>
                    <w:top w:val="none" w:sz="0" w:space="0" w:color="auto"/>
                    <w:left w:val="none" w:sz="0" w:space="0" w:color="auto"/>
                    <w:bottom w:val="none" w:sz="0" w:space="0" w:color="auto"/>
                    <w:right w:val="none" w:sz="0" w:space="0" w:color="auto"/>
                  </w:divBdr>
                  <w:divsChild>
                    <w:div w:id="1351488786">
                      <w:marLeft w:val="0"/>
                      <w:marRight w:val="0"/>
                      <w:marTop w:val="0"/>
                      <w:marBottom w:val="0"/>
                      <w:divBdr>
                        <w:top w:val="none" w:sz="0" w:space="0" w:color="auto"/>
                        <w:left w:val="none" w:sz="0" w:space="0" w:color="auto"/>
                        <w:bottom w:val="none" w:sz="0" w:space="0" w:color="auto"/>
                        <w:right w:val="none" w:sz="0" w:space="0" w:color="auto"/>
                      </w:divBdr>
                    </w:div>
                  </w:divsChild>
                </w:div>
                <w:div w:id="1779325169">
                  <w:marLeft w:val="0"/>
                  <w:marRight w:val="0"/>
                  <w:marTop w:val="0"/>
                  <w:marBottom w:val="0"/>
                  <w:divBdr>
                    <w:top w:val="none" w:sz="0" w:space="0" w:color="auto"/>
                    <w:left w:val="none" w:sz="0" w:space="0" w:color="auto"/>
                    <w:bottom w:val="none" w:sz="0" w:space="0" w:color="auto"/>
                    <w:right w:val="none" w:sz="0" w:space="0" w:color="auto"/>
                  </w:divBdr>
                  <w:divsChild>
                    <w:div w:id="751859166">
                      <w:marLeft w:val="0"/>
                      <w:marRight w:val="0"/>
                      <w:marTop w:val="0"/>
                      <w:marBottom w:val="0"/>
                      <w:divBdr>
                        <w:top w:val="none" w:sz="0" w:space="0" w:color="auto"/>
                        <w:left w:val="none" w:sz="0" w:space="0" w:color="auto"/>
                        <w:bottom w:val="none" w:sz="0" w:space="0" w:color="auto"/>
                        <w:right w:val="none" w:sz="0" w:space="0" w:color="auto"/>
                      </w:divBdr>
                    </w:div>
                  </w:divsChild>
                </w:div>
                <w:div w:id="1865098579">
                  <w:marLeft w:val="0"/>
                  <w:marRight w:val="0"/>
                  <w:marTop w:val="0"/>
                  <w:marBottom w:val="0"/>
                  <w:divBdr>
                    <w:top w:val="none" w:sz="0" w:space="0" w:color="auto"/>
                    <w:left w:val="none" w:sz="0" w:space="0" w:color="auto"/>
                    <w:bottom w:val="none" w:sz="0" w:space="0" w:color="auto"/>
                    <w:right w:val="none" w:sz="0" w:space="0" w:color="auto"/>
                  </w:divBdr>
                  <w:divsChild>
                    <w:div w:id="1190603798">
                      <w:marLeft w:val="0"/>
                      <w:marRight w:val="0"/>
                      <w:marTop w:val="0"/>
                      <w:marBottom w:val="0"/>
                      <w:divBdr>
                        <w:top w:val="none" w:sz="0" w:space="0" w:color="auto"/>
                        <w:left w:val="none" w:sz="0" w:space="0" w:color="auto"/>
                        <w:bottom w:val="none" w:sz="0" w:space="0" w:color="auto"/>
                        <w:right w:val="none" w:sz="0" w:space="0" w:color="auto"/>
                      </w:divBdr>
                    </w:div>
                  </w:divsChild>
                </w:div>
                <w:div w:id="2052462683">
                  <w:marLeft w:val="0"/>
                  <w:marRight w:val="0"/>
                  <w:marTop w:val="0"/>
                  <w:marBottom w:val="0"/>
                  <w:divBdr>
                    <w:top w:val="none" w:sz="0" w:space="0" w:color="auto"/>
                    <w:left w:val="none" w:sz="0" w:space="0" w:color="auto"/>
                    <w:bottom w:val="none" w:sz="0" w:space="0" w:color="auto"/>
                    <w:right w:val="none" w:sz="0" w:space="0" w:color="auto"/>
                  </w:divBdr>
                  <w:divsChild>
                    <w:div w:id="617486948">
                      <w:marLeft w:val="0"/>
                      <w:marRight w:val="0"/>
                      <w:marTop w:val="0"/>
                      <w:marBottom w:val="0"/>
                      <w:divBdr>
                        <w:top w:val="none" w:sz="0" w:space="0" w:color="auto"/>
                        <w:left w:val="none" w:sz="0" w:space="0" w:color="auto"/>
                        <w:bottom w:val="none" w:sz="0" w:space="0" w:color="auto"/>
                        <w:right w:val="none" w:sz="0" w:space="0" w:color="auto"/>
                      </w:divBdr>
                    </w:div>
                  </w:divsChild>
                </w:div>
                <w:div w:id="2081898455">
                  <w:marLeft w:val="0"/>
                  <w:marRight w:val="0"/>
                  <w:marTop w:val="0"/>
                  <w:marBottom w:val="0"/>
                  <w:divBdr>
                    <w:top w:val="none" w:sz="0" w:space="0" w:color="auto"/>
                    <w:left w:val="none" w:sz="0" w:space="0" w:color="auto"/>
                    <w:bottom w:val="none" w:sz="0" w:space="0" w:color="auto"/>
                    <w:right w:val="none" w:sz="0" w:space="0" w:color="auto"/>
                  </w:divBdr>
                  <w:divsChild>
                    <w:div w:id="612175506">
                      <w:marLeft w:val="0"/>
                      <w:marRight w:val="0"/>
                      <w:marTop w:val="0"/>
                      <w:marBottom w:val="0"/>
                      <w:divBdr>
                        <w:top w:val="none" w:sz="0" w:space="0" w:color="auto"/>
                        <w:left w:val="none" w:sz="0" w:space="0" w:color="auto"/>
                        <w:bottom w:val="none" w:sz="0" w:space="0" w:color="auto"/>
                        <w:right w:val="none" w:sz="0" w:space="0" w:color="auto"/>
                      </w:divBdr>
                    </w:div>
                  </w:divsChild>
                </w:div>
                <w:div w:id="2087413267">
                  <w:marLeft w:val="0"/>
                  <w:marRight w:val="0"/>
                  <w:marTop w:val="0"/>
                  <w:marBottom w:val="0"/>
                  <w:divBdr>
                    <w:top w:val="none" w:sz="0" w:space="0" w:color="auto"/>
                    <w:left w:val="none" w:sz="0" w:space="0" w:color="auto"/>
                    <w:bottom w:val="none" w:sz="0" w:space="0" w:color="auto"/>
                    <w:right w:val="none" w:sz="0" w:space="0" w:color="auto"/>
                  </w:divBdr>
                  <w:divsChild>
                    <w:div w:id="2082365203">
                      <w:marLeft w:val="0"/>
                      <w:marRight w:val="0"/>
                      <w:marTop w:val="0"/>
                      <w:marBottom w:val="0"/>
                      <w:divBdr>
                        <w:top w:val="none" w:sz="0" w:space="0" w:color="auto"/>
                        <w:left w:val="none" w:sz="0" w:space="0" w:color="auto"/>
                        <w:bottom w:val="none" w:sz="0" w:space="0" w:color="auto"/>
                        <w:right w:val="none" w:sz="0" w:space="0" w:color="auto"/>
                      </w:divBdr>
                    </w:div>
                  </w:divsChild>
                </w:div>
                <w:div w:id="2128037074">
                  <w:marLeft w:val="0"/>
                  <w:marRight w:val="0"/>
                  <w:marTop w:val="0"/>
                  <w:marBottom w:val="0"/>
                  <w:divBdr>
                    <w:top w:val="none" w:sz="0" w:space="0" w:color="auto"/>
                    <w:left w:val="none" w:sz="0" w:space="0" w:color="auto"/>
                    <w:bottom w:val="none" w:sz="0" w:space="0" w:color="auto"/>
                    <w:right w:val="none" w:sz="0" w:space="0" w:color="auto"/>
                  </w:divBdr>
                  <w:divsChild>
                    <w:div w:id="1575966542">
                      <w:marLeft w:val="0"/>
                      <w:marRight w:val="0"/>
                      <w:marTop w:val="0"/>
                      <w:marBottom w:val="0"/>
                      <w:divBdr>
                        <w:top w:val="none" w:sz="0" w:space="0" w:color="auto"/>
                        <w:left w:val="none" w:sz="0" w:space="0" w:color="auto"/>
                        <w:bottom w:val="none" w:sz="0" w:space="0" w:color="auto"/>
                        <w:right w:val="none" w:sz="0" w:space="0" w:color="auto"/>
                      </w:divBdr>
                    </w:div>
                    <w:div w:id="1922519469">
                      <w:marLeft w:val="0"/>
                      <w:marRight w:val="0"/>
                      <w:marTop w:val="0"/>
                      <w:marBottom w:val="0"/>
                      <w:divBdr>
                        <w:top w:val="none" w:sz="0" w:space="0" w:color="auto"/>
                        <w:left w:val="none" w:sz="0" w:space="0" w:color="auto"/>
                        <w:bottom w:val="none" w:sz="0" w:space="0" w:color="auto"/>
                        <w:right w:val="none" w:sz="0" w:space="0" w:color="auto"/>
                      </w:divBdr>
                    </w:div>
                  </w:divsChild>
                </w:div>
                <w:div w:id="2140300828">
                  <w:marLeft w:val="0"/>
                  <w:marRight w:val="0"/>
                  <w:marTop w:val="0"/>
                  <w:marBottom w:val="0"/>
                  <w:divBdr>
                    <w:top w:val="none" w:sz="0" w:space="0" w:color="auto"/>
                    <w:left w:val="none" w:sz="0" w:space="0" w:color="auto"/>
                    <w:bottom w:val="none" w:sz="0" w:space="0" w:color="auto"/>
                    <w:right w:val="none" w:sz="0" w:space="0" w:color="auto"/>
                  </w:divBdr>
                  <w:divsChild>
                    <w:div w:id="39872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30515">
          <w:marLeft w:val="0"/>
          <w:marRight w:val="0"/>
          <w:marTop w:val="0"/>
          <w:marBottom w:val="0"/>
          <w:divBdr>
            <w:top w:val="none" w:sz="0" w:space="0" w:color="auto"/>
            <w:left w:val="none" w:sz="0" w:space="0" w:color="auto"/>
            <w:bottom w:val="none" w:sz="0" w:space="0" w:color="auto"/>
            <w:right w:val="none" w:sz="0" w:space="0" w:color="auto"/>
          </w:divBdr>
          <w:divsChild>
            <w:div w:id="512454687">
              <w:marLeft w:val="0"/>
              <w:marRight w:val="0"/>
              <w:marTop w:val="30"/>
              <w:marBottom w:val="30"/>
              <w:divBdr>
                <w:top w:val="none" w:sz="0" w:space="0" w:color="auto"/>
                <w:left w:val="none" w:sz="0" w:space="0" w:color="auto"/>
                <w:bottom w:val="none" w:sz="0" w:space="0" w:color="auto"/>
                <w:right w:val="none" w:sz="0" w:space="0" w:color="auto"/>
              </w:divBdr>
              <w:divsChild>
                <w:div w:id="69281572">
                  <w:marLeft w:val="0"/>
                  <w:marRight w:val="0"/>
                  <w:marTop w:val="0"/>
                  <w:marBottom w:val="0"/>
                  <w:divBdr>
                    <w:top w:val="none" w:sz="0" w:space="0" w:color="auto"/>
                    <w:left w:val="none" w:sz="0" w:space="0" w:color="auto"/>
                    <w:bottom w:val="none" w:sz="0" w:space="0" w:color="auto"/>
                    <w:right w:val="none" w:sz="0" w:space="0" w:color="auto"/>
                  </w:divBdr>
                  <w:divsChild>
                    <w:div w:id="914245560">
                      <w:marLeft w:val="0"/>
                      <w:marRight w:val="0"/>
                      <w:marTop w:val="0"/>
                      <w:marBottom w:val="0"/>
                      <w:divBdr>
                        <w:top w:val="none" w:sz="0" w:space="0" w:color="auto"/>
                        <w:left w:val="none" w:sz="0" w:space="0" w:color="auto"/>
                        <w:bottom w:val="none" w:sz="0" w:space="0" w:color="auto"/>
                        <w:right w:val="none" w:sz="0" w:space="0" w:color="auto"/>
                      </w:divBdr>
                    </w:div>
                  </w:divsChild>
                </w:div>
                <w:div w:id="174076555">
                  <w:marLeft w:val="0"/>
                  <w:marRight w:val="0"/>
                  <w:marTop w:val="0"/>
                  <w:marBottom w:val="0"/>
                  <w:divBdr>
                    <w:top w:val="none" w:sz="0" w:space="0" w:color="auto"/>
                    <w:left w:val="none" w:sz="0" w:space="0" w:color="auto"/>
                    <w:bottom w:val="none" w:sz="0" w:space="0" w:color="auto"/>
                    <w:right w:val="none" w:sz="0" w:space="0" w:color="auto"/>
                  </w:divBdr>
                  <w:divsChild>
                    <w:div w:id="351996415">
                      <w:marLeft w:val="0"/>
                      <w:marRight w:val="0"/>
                      <w:marTop w:val="0"/>
                      <w:marBottom w:val="0"/>
                      <w:divBdr>
                        <w:top w:val="none" w:sz="0" w:space="0" w:color="auto"/>
                        <w:left w:val="none" w:sz="0" w:space="0" w:color="auto"/>
                        <w:bottom w:val="none" w:sz="0" w:space="0" w:color="auto"/>
                        <w:right w:val="none" w:sz="0" w:space="0" w:color="auto"/>
                      </w:divBdr>
                    </w:div>
                  </w:divsChild>
                </w:div>
                <w:div w:id="355423922">
                  <w:marLeft w:val="0"/>
                  <w:marRight w:val="0"/>
                  <w:marTop w:val="0"/>
                  <w:marBottom w:val="0"/>
                  <w:divBdr>
                    <w:top w:val="none" w:sz="0" w:space="0" w:color="auto"/>
                    <w:left w:val="none" w:sz="0" w:space="0" w:color="auto"/>
                    <w:bottom w:val="none" w:sz="0" w:space="0" w:color="auto"/>
                    <w:right w:val="none" w:sz="0" w:space="0" w:color="auto"/>
                  </w:divBdr>
                  <w:divsChild>
                    <w:div w:id="1207794220">
                      <w:marLeft w:val="0"/>
                      <w:marRight w:val="0"/>
                      <w:marTop w:val="0"/>
                      <w:marBottom w:val="0"/>
                      <w:divBdr>
                        <w:top w:val="none" w:sz="0" w:space="0" w:color="auto"/>
                        <w:left w:val="none" w:sz="0" w:space="0" w:color="auto"/>
                        <w:bottom w:val="none" w:sz="0" w:space="0" w:color="auto"/>
                        <w:right w:val="none" w:sz="0" w:space="0" w:color="auto"/>
                      </w:divBdr>
                    </w:div>
                  </w:divsChild>
                </w:div>
                <w:div w:id="412091895">
                  <w:marLeft w:val="0"/>
                  <w:marRight w:val="0"/>
                  <w:marTop w:val="0"/>
                  <w:marBottom w:val="0"/>
                  <w:divBdr>
                    <w:top w:val="none" w:sz="0" w:space="0" w:color="auto"/>
                    <w:left w:val="none" w:sz="0" w:space="0" w:color="auto"/>
                    <w:bottom w:val="none" w:sz="0" w:space="0" w:color="auto"/>
                    <w:right w:val="none" w:sz="0" w:space="0" w:color="auto"/>
                  </w:divBdr>
                  <w:divsChild>
                    <w:div w:id="952786758">
                      <w:marLeft w:val="0"/>
                      <w:marRight w:val="0"/>
                      <w:marTop w:val="0"/>
                      <w:marBottom w:val="0"/>
                      <w:divBdr>
                        <w:top w:val="none" w:sz="0" w:space="0" w:color="auto"/>
                        <w:left w:val="none" w:sz="0" w:space="0" w:color="auto"/>
                        <w:bottom w:val="none" w:sz="0" w:space="0" w:color="auto"/>
                        <w:right w:val="none" w:sz="0" w:space="0" w:color="auto"/>
                      </w:divBdr>
                    </w:div>
                  </w:divsChild>
                </w:div>
                <w:div w:id="525213515">
                  <w:marLeft w:val="0"/>
                  <w:marRight w:val="0"/>
                  <w:marTop w:val="0"/>
                  <w:marBottom w:val="0"/>
                  <w:divBdr>
                    <w:top w:val="none" w:sz="0" w:space="0" w:color="auto"/>
                    <w:left w:val="none" w:sz="0" w:space="0" w:color="auto"/>
                    <w:bottom w:val="none" w:sz="0" w:space="0" w:color="auto"/>
                    <w:right w:val="none" w:sz="0" w:space="0" w:color="auto"/>
                  </w:divBdr>
                  <w:divsChild>
                    <w:div w:id="1427842118">
                      <w:marLeft w:val="0"/>
                      <w:marRight w:val="0"/>
                      <w:marTop w:val="0"/>
                      <w:marBottom w:val="0"/>
                      <w:divBdr>
                        <w:top w:val="none" w:sz="0" w:space="0" w:color="auto"/>
                        <w:left w:val="none" w:sz="0" w:space="0" w:color="auto"/>
                        <w:bottom w:val="none" w:sz="0" w:space="0" w:color="auto"/>
                        <w:right w:val="none" w:sz="0" w:space="0" w:color="auto"/>
                      </w:divBdr>
                    </w:div>
                  </w:divsChild>
                </w:div>
                <w:div w:id="784347958">
                  <w:marLeft w:val="0"/>
                  <w:marRight w:val="0"/>
                  <w:marTop w:val="0"/>
                  <w:marBottom w:val="0"/>
                  <w:divBdr>
                    <w:top w:val="none" w:sz="0" w:space="0" w:color="auto"/>
                    <w:left w:val="none" w:sz="0" w:space="0" w:color="auto"/>
                    <w:bottom w:val="none" w:sz="0" w:space="0" w:color="auto"/>
                    <w:right w:val="none" w:sz="0" w:space="0" w:color="auto"/>
                  </w:divBdr>
                  <w:divsChild>
                    <w:div w:id="1437016391">
                      <w:marLeft w:val="0"/>
                      <w:marRight w:val="0"/>
                      <w:marTop w:val="0"/>
                      <w:marBottom w:val="0"/>
                      <w:divBdr>
                        <w:top w:val="none" w:sz="0" w:space="0" w:color="auto"/>
                        <w:left w:val="none" w:sz="0" w:space="0" w:color="auto"/>
                        <w:bottom w:val="none" w:sz="0" w:space="0" w:color="auto"/>
                        <w:right w:val="none" w:sz="0" w:space="0" w:color="auto"/>
                      </w:divBdr>
                    </w:div>
                  </w:divsChild>
                </w:div>
                <w:div w:id="794642740">
                  <w:marLeft w:val="0"/>
                  <w:marRight w:val="0"/>
                  <w:marTop w:val="0"/>
                  <w:marBottom w:val="0"/>
                  <w:divBdr>
                    <w:top w:val="none" w:sz="0" w:space="0" w:color="auto"/>
                    <w:left w:val="none" w:sz="0" w:space="0" w:color="auto"/>
                    <w:bottom w:val="none" w:sz="0" w:space="0" w:color="auto"/>
                    <w:right w:val="none" w:sz="0" w:space="0" w:color="auto"/>
                  </w:divBdr>
                  <w:divsChild>
                    <w:div w:id="1430420009">
                      <w:marLeft w:val="0"/>
                      <w:marRight w:val="0"/>
                      <w:marTop w:val="0"/>
                      <w:marBottom w:val="0"/>
                      <w:divBdr>
                        <w:top w:val="none" w:sz="0" w:space="0" w:color="auto"/>
                        <w:left w:val="none" w:sz="0" w:space="0" w:color="auto"/>
                        <w:bottom w:val="none" w:sz="0" w:space="0" w:color="auto"/>
                        <w:right w:val="none" w:sz="0" w:space="0" w:color="auto"/>
                      </w:divBdr>
                    </w:div>
                  </w:divsChild>
                </w:div>
                <w:div w:id="857735205">
                  <w:marLeft w:val="0"/>
                  <w:marRight w:val="0"/>
                  <w:marTop w:val="0"/>
                  <w:marBottom w:val="0"/>
                  <w:divBdr>
                    <w:top w:val="none" w:sz="0" w:space="0" w:color="auto"/>
                    <w:left w:val="none" w:sz="0" w:space="0" w:color="auto"/>
                    <w:bottom w:val="none" w:sz="0" w:space="0" w:color="auto"/>
                    <w:right w:val="none" w:sz="0" w:space="0" w:color="auto"/>
                  </w:divBdr>
                  <w:divsChild>
                    <w:div w:id="1450583614">
                      <w:marLeft w:val="0"/>
                      <w:marRight w:val="0"/>
                      <w:marTop w:val="0"/>
                      <w:marBottom w:val="0"/>
                      <w:divBdr>
                        <w:top w:val="none" w:sz="0" w:space="0" w:color="auto"/>
                        <w:left w:val="none" w:sz="0" w:space="0" w:color="auto"/>
                        <w:bottom w:val="none" w:sz="0" w:space="0" w:color="auto"/>
                        <w:right w:val="none" w:sz="0" w:space="0" w:color="auto"/>
                      </w:divBdr>
                    </w:div>
                  </w:divsChild>
                </w:div>
                <w:div w:id="897470078">
                  <w:marLeft w:val="0"/>
                  <w:marRight w:val="0"/>
                  <w:marTop w:val="0"/>
                  <w:marBottom w:val="0"/>
                  <w:divBdr>
                    <w:top w:val="none" w:sz="0" w:space="0" w:color="auto"/>
                    <w:left w:val="none" w:sz="0" w:space="0" w:color="auto"/>
                    <w:bottom w:val="none" w:sz="0" w:space="0" w:color="auto"/>
                    <w:right w:val="none" w:sz="0" w:space="0" w:color="auto"/>
                  </w:divBdr>
                  <w:divsChild>
                    <w:div w:id="280234146">
                      <w:marLeft w:val="0"/>
                      <w:marRight w:val="0"/>
                      <w:marTop w:val="0"/>
                      <w:marBottom w:val="0"/>
                      <w:divBdr>
                        <w:top w:val="none" w:sz="0" w:space="0" w:color="auto"/>
                        <w:left w:val="none" w:sz="0" w:space="0" w:color="auto"/>
                        <w:bottom w:val="none" w:sz="0" w:space="0" w:color="auto"/>
                        <w:right w:val="none" w:sz="0" w:space="0" w:color="auto"/>
                      </w:divBdr>
                    </w:div>
                  </w:divsChild>
                </w:div>
                <w:div w:id="1026636318">
                  <w:marLeft w:val="0"/>
                  <w:marRight w:val="0"/>
                  <w:marTop w:val="0"/>
                  <w:marBottom w:val="0"/>
                  <w:divBdr>
                    <w:top w:val="none" w:sz="0" w:space="0" w:color="auto"/>
                    <w:left w:val="none" w:sz="0" w:space="0" w:color="auto"/>
                    <w:bottom w:val="none" w:sz="0" w:space="0" w:color="auto"/>
                    <w:right w:val="none" w:sz="0" w:space="0" w:color="auto"/>
                  </w:divBdr>
                  <w:divsChild>
                    <w:div w:id="221718869">
                      <w:marLeft w:val="0"/>
                      <w:marRight w:val="0"/>
                      <w:marTop w:val="0"/>
                      <w:marBottom w:val="0"/>
                      <w:divBdr>
                        <w:top w:val="none" w:sz="0" w:space="0" w:color="auto"/>
                        <w:left w:val="none" w:sz="0" w:space="0" w:color="auto"/>
                        <w:bottom w:val="none" w:sz="0" w:space="0" w:color="auto"/>
                        <w:right w:val="none" w:sz="0" w:space="0" w:color="auto"/>
                      </w:divBdr>
                    </w:div>
                  </w:divsChild>
                </w:div>
                <w:div w:id="1232351681">
                  <w:marLeft w:val="0"/>
                  <w:marRight w:val="0"/>
                  <w:marTop w:val="0"/>
                  <w:marBottom w:val="0"/>
                  <w:divBdr>
                    <w:top w:val="none" w:sz="0" w:space="0" w:color="auto"/>
                    <w:left w:val="none" w:sz="0" w:space="0" w:color="auto"/>
                    <w:bottom w:val="none" w:sz="0" w:space="0" w:color="auto"/>
                    <w:right w:val="none" w:sz="0" w:space="0" w:color="auto"/>
                  </w:divBdr>
                  <w:divsChild>
                    <w:div w:id="727343620">
                      <w:marLeft w:val="0"/>
                      <w:marRight w:val="0"/>
                      <w:marTop w:val="0"/>
                      <w:marBottom w:val="0"/>
                      <w:divBdr>
                        <w:top w:val="none" w:sz="0" w:space="0" w:color="auto"/>
                        <w:left w:val="none" w:sz="0" w:space="0" w:color="auto"/>
                        <w:bottom w:val="none" w:sz="0" w:space="0" w:color="auto"/>
                        <w:right w:val="none" w:sz="0" w:space="0" w:color="auto"/>
                      </w:divBdr>
                    </w:div>
                  </w:divsChild>
                </w:div>
                <w:div w:id="1262226228">
                  <w:marLeft w:val="0"/>
                  <w:marRight w:val="0"/>
                  <w:marTop w:val="0"/>
                  <w:marBottom w:val="0"/>
                  <w:divBdr>
                    <w:top w:val="none" w:sz="0" w:space="0" w:color="auto"/>
                    <w:left w:val="none" w:sz="0" w:space="0" w:color="auto"/>
                    <w:bottom w:val="none" w:sz="0" w:space="0" w:color="auto"/>
                    <w:right w:val="none" w:sz="0" w:space="0" w:color="auto"/>
                  </w:divBdr>
                  <w:divsChild>
                    <w:div w:id="418252248">
                      <w:marLeft w:val="0"/>
                      <w:marRight w:val="0"/>
                      <w:marTop w:val="0"/>
                      <w:marBottom w:val="0"/>
                      <w:divBdr>
                        <w:top w:val="none" w:sz="0" w:space="0" w:color="auto"/>
                        <w:left w:val="none" w:sz="0" w:space="0" w:color="auto"/>
                        <w:bottom w:val="none" w:sz="0" w:space="0" w:color="auto"/>
                        <w:right w:val="none" w:sz="0" w:space="0" w:color="auto"/>
                      </w:divBdr>
                    </w:div>
                  </w:divsChild>
                </w:div>
                <w:div w:id="1404717158">
                  <w:marLeft w:val="0"/>
                  <w:marRight w:val="0"/>
                  <w:marTop w:val="0"/>
                  <w:marBottom w:val="0"/>
                  <w:divBdr>
                    <w:top w:val="none" w:sz="0" w:space="0" w:color="auto"/>
                    <w:left w:val="none" w:sz="0" w:space="0" w:color="auto"/>
                    <w:bottom w:val="none" w:sz="0" w:space="0" w:color="auto"/>
                    <w:right w:val="none" w:sz="0" w:space="0" w:color="auto"/>
                  </w:divBdr>
                  <w:divsChild>
                    <w:div w:id="688485990">
                      <w:marLeft w:val="0"/>
                      <w:marRight w:val="0"/>
                      <w:marTop w:val="0"/>
                      <w:marBottom w:val="0"/>
                      <w:divBdr>
                        <w:top w:val="none" w:sz="0" w:space="0" w:color="auto"/>
                        <w:left w:val="none" w:sz="0" w:space="0" w:color="auto"/>
                        <w:bottom w:val="none" w:sz="0" w:space="0" w:color="auto"/>
                        <w:right w:val="none" w:sz="0" w:space="0" w:color="auto"/>
                      </w:divBdr>
                    </w:div>
                  </w:divsChild>
                </w:div>
                <w:div w:id="1530530998">
                  <w:marLeft w:val="0"/>
                  <w:marRight w:val="0"/>
                  <w:marTop w:val="0"/>
                  <w:marBottom w:val="0"/>
                  <w:divBdr>
                    <w:top w:val="none" w:sz="0" w:space="0" w:color="auto"/>
                    <w:left w:val="none" w:sz="0" w:space="0" w:color="auto"/>
                    <w:bottom w:val="none" w:sz="0" w:space="0" w:color="auto"/>
                    <w:right w:val="none" w:sz="0" w:space="0" w:color="auto"/>
                  </w:divBdr>
                  <w:divsChild>
                    <w:div w:id="1140878489">
                      <w:marLeft w:val="0"/>
                      <w:marRight w:val="0"/>
                      <w:marTop w:val="0"/>
                      <w:marBottom w:val="0"/>
                      <w:divBdr>
                        <w:top w:val="none" w:sz="0" w:space="0" w:color="auto"/>
                        <w:left w:val="none" w:sz="0" w:space="0" w:color="auto"/>
                        <w:bottom w:val="none" w:sz="0" w:space="0" w:color="auto"/>
                        <w:right w:val="none" w:sz="0" w:space="0" w:color="auto"/>
                      </w:divBdr>
                    </w:div>
                  </w:divsChild>
                </w:div>
                <w:div w:id="1666736380">
                  <w:marLeft w:val="0"/>
                  <w:marRight w:val="0"/>
                  <w:marTop w:val="0"/>
                  <w:marBottom w:val="0"/>
                  <w:divBdr>
                    <w:top w:val="none" w:sz="0" w:space="0" w:color="auto"/>
                    <w:left w:val="none" w:sz="0" w:space="0" w:color="auto"/>
                    <w:bottom w:val="none" w:sz="0" w:space="0" w:color="auto"/>
                    <w:right w:val="none" w:sz="0" w:space="0" w:color="auto"/>
                  </w:divBdr>
                  <w:divsChild>
                    <w:div w:id="500315069">
                      <w:marLeft w:val="0"/>
                      <w:marRight w:val="0"/>
                      <w:marTop w:val="0"/>
                      <w:marBottom w:val="0"/>
                      <w:divBdr>
                        <w:top w:val="none" w:sz="0" w:space="0" w:color="auto"/>
                        <w:left w:val="none" w:sz="0" w:space="0" w:color="auto"/>
                        <w:bottom w:val="none" w:sz="0" w:space="0" w:color="auto"/>
                        <w:right w:val="none" w:sz="0" w:space="0" w:color="auto"/>
                      </w:divBdr>
                    </w:div>
                  </w:divsChild>
                </w:div>
                <w:div w:id="1718047560">
                  <w:marLeft w:val="0"/>
                  <w:marRight w:val="0"/>
                  <w:marTop w:val="0"/>
                  <w:marBottom w:val="0"/>
                  <w:divBdr>
                    <w:top w:val="none" w:sz="0" w:space="0" w:color="auto"/>
                    <w:left w:val="none" w:sz="0" w:space="0" w:color="auto"/>
                    <w:bottom w:val="none" w:sz="0" w:space="0" w:color="auto"/>
                    <w:right w:val="none" w:sz="0" w:space="0" w:color="auto"/>
                  </w:divBdr>
                  <w:divsChild>
                    <w:div w:id="383602066">
                      <w:marLeft w:val="0"/>
                      <w:marRight w:val="0"/>
                      <w:marTop w:val="0"/>
                      <w:marBottom w:val="0"/>
                      <w:divBdr>
                        <w:top w:val="none" w:sz="0" w:space="0" w:color="auto"/>
                        <w:left w:val="none" w:sz="0" w:space="0" w:color="auto"/>
                        <w:bottom w:val="none" w:sz="0" w:space="0" w:color="auto"/>
                        <w:right w:val="none" w:sz="0" w:space="0" w:color="auto"/>
                      </w:divBdr>
                    </w:div>
                  </w:divsChild>
                </w:div>
                <w:div w:id="1806199227">
                  <w:marLeft w:val="0"/>
                  <w:marRight w:val="0"/>
                  <w:marTop w:val="0"/>
                  <w:marBottom w:val="0"/>
                  <w:divBdr>
                    <w:top w:val="none" w:sz="0" w:space="0" w:color="auto"/>
                    <w:left w:val="none" w:sz="0" w:space="0" w:color="auto"/>
                    <w:bottom w:val="none" w:sz="0" w:space="0" w:color="auto"/>
                    <w:right w:val="none" w:sz="0" w:space="0" w:color="auto"/>
                  </w:divBdr>
                  <w:divsChild>
                    <w:div w:id="259682835">
                      <w:marLeft w:val="0"/>
                      <w:marRight w:val="0"/>
                      <w:marTop w:val="0"/>
                      <w:marBottom w:val="0"/>
                      <w:divBdr>
                        <w:top w:val="none" w:sz="0" w:space="0" w:color="auto"/>
                        <w:left w:val="none" w:sz="0" w:space="0" w:color="auto"/>
                        <w:bottom w:val="none" w:sz="0" w:space="0" w:color="auto"/>
                        <w:right w:val="none" w:sz="0" w:space="0" w:color="auto"/>
                      </w:divBdr>
                    </w:div>
                  </w:divsChild>
                </w:div>
                <w:div w:id="1885556556">
                  <w:marLeft w:val="0"/>
                  <w:marRight w:val="0"/>
                  <w:marTop w:val="0"/>
                  <w:marBottom w:val="0"/>
                  <w:divBdr>
                    <w:top w:val="none" w:sz="0" w:space="0" w:color="auto"/>
                    <w:left w:val="none" w:sz="0" w:space="0" w:color="auto"/>
                    <w:bottom w:val="none" w:sz="0" w:space="0" w:color="auto"/>
                    <w:right w:val="none" w:sz="0" w:space="0" w:color="auto"/>
                  </w:divBdr>
                  <w:divsChild>
                    <w:div w:id="109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058340">
          <w:marLeft w:val="0"/>
          <w:marRight w:val="0"/>
          <w:marTop w:val="0"/>
          <w:marBottom w:val="0"/>
          <w:divBdr>
            <w:top w:val="none" w:sz="0" w:space="0" w:color="auto"/>
            <w:left w:val="none" w:sz="0" w:space="0" w:color="auto"/>
            <w:bottom w:val="none" w:sz="0" w:space="0" w:color="auto"/>
            <w:right w:val="none" w:sz="0" w:space="0" w:color="auto"/>
          </w:divBdr>
        </w:div>
      </w:divsChild>
    </w:div>
    <w:div w:id="1336496232">
      <w:marLeft w:val="0"/>
      <w:marRight w:val="0"/>
      <w:marTop w:val="0"/>
      <w:marBottom w:val="0"/>
      <w:divBdr>
        <w:top w:val="none" w:sz="0" w:space="0" w:color="auto"/>
        <w:left w:val="none" w:sz="0" w:space="0" w:color="auto"/>
        <w:bottom w:val="none" w:sz="0" w:space="0" w:color="auto"/>
        <w:right w:val="none" w:sz="0" w:space="0" w:color="auto"/>
      </w:divBdr>
      <w:divsChild>
        <w:div w:id="536893795">
          <w:marLeft w:val="0"/>
          <w:marRight w:val="0"/>
          <w:marTop w:val="0"/>
          <w:marBottom w:val="0"/>
          <w:divBdr>
            <w:top w:val="none" w:sz="0" w:space="0" w:color="auto"/>
            <w:left w:val="none" w:sz="0" w:space="0" w:color="auto"/>
            <w:bottom w:val="none" w:sz="0" w:space="0" w:color="auto"/>
            <w:right w:val="none" w:sz="0" w:space="0" w:color="auto"/>
          </w:divBdr>
        </w:div>
      </w:divsChild>
    </w:div>
    <w:div w:id="1338459120">
      <w:bodyDiv w:val="1"/>
      <w:marLeft w:val="0"/>
      <w:marRight w:val="0"/>
      <w:marTop w:val="0"/>
      <w:marBottom w:val="0"/>
      <w:divBdr>
        <w:top w:val="none" w:sz="0" w:space="0" w:color="auto"/>
        <w:left w:val="none" w:sz="0" w:space="0" w:color="auto"/>
        <w:bottom w:val="none" w:sz="0" w:space="0" w:color="auto"/>
        <w:right w:val="none" w:sz="0" w:space="0" w:color="auto"/>
      </w:divBdr>
      <w:divsChild>
        <w:div w:id="1229070110">
          <w:marLeft w:val="0"/>
          <w:marRight w:val="0"/>
          <w:marTop w:val="0"/>
          <w:marBottom w:val="0"/>
          <w:divBdr>
            <w:top w:val="none" w:sz="0" w:space="0" w:color="auto"/>
            <w:left w:val="none" w:sz="0" w:space="0" w:color="auto"/>
            <w:bottom w:val="none" w:sz="0" w:space="0" w:color="auto"/>
            <w:right w:val="none" w:sz="0" w:space="0" w:color="auto"/>
          </w:divBdr>
          <w:divsChild>
            <w:div w:id="1723826077">
              <w:marLeft w:val="0"/>
              <w:marRight w:val="0"/>
              <w:marTop w:val="30"/>
              <w:marBottom w:val="30"/>
              <w:divBdr>
                <w:top w:val="none" w:sz="0" w:space="0" w:color="auto"/>
                <w:left w:val="none" w:sz="0" w:space="0" w:color="auto"/>
                <w:bottom w:val="none" w:sz="0" w:space="0" w:color="auto"/>
                <w:right w:val="none" w:sz="0" w:space="0" w:color="auto"/>
              </w:divBdr>
              <w:divsChild>
                <w:div w:id="202717093">
                  <w:marLeft w:val="0"/>
                  <w:marRight w:val="0"/>
                  <w:marTop w:val="0"/>
                  <w:marBottom w:val="0"/>
                  <w:divBdr>
                    <w:top w:val="none" w:sz="0" w:space="0" w:color="auto"/>
                    <w:left w:val="none" w:sz="0" w:space="0" w:color="auto"/>
                    <w:bottom w:val="none" w:sz="0" w:space="0" w:color="auto"/>
                    <w:right w:val="none" w:sz="0" w:space="0" w:color="auto"/>
                  </w:divBdr>
                  <w:divsChild>
                    <w:div w:id="1690519674">
                      <w:marLeft w:val="0"/>
                      <w:marRight w:val="0"/>
                      <w:marTop w:val="0"/>
                      <w:marBottom w:val="0"/>
                      <w:divBdr>
                        <w:top w:val="none" w:sz="0" w:space="0" w:color="auto"/>
                        <w:left w:val="none" w:sz="0" w:space="0" w:color="auto"/>
                        <w:bottom w:val="none" w:sz="0" w:space="0" w:color="auto"/>
                        <w:right w:val="none" w:sz="0" w:space="0" w:color="auto"/>
                      </w:divBdr>
                    </w:div>
                  </w:divsChild>
                </w:div>
                <w:div w:id="282813473">
                  <w:marLeft w:val="0"/>
                  <w:marRight w:val="0"/>
                  <w:marTop w:val="0"/>
                  <w:marBottom w:val="0"/>
                  <w:divBdr>
                    <w:top w:val="none" w:sz="0" w:space="0" w:color="auto"/>
                    <w:left w:val="none" w:sz="0" w:space="0" w:color="auto"/>
                    <w:bottom w:val="none" w:sz="0" w:space="0" w:color="auto"/>
                    <w:right w:val="none" w:sz="0" w:space="0" w:color="auto"/>
                  </w:divBdr>
                  <w:divsChild>
                    <w:div w:id="801119534">
                      <w:marLeft w:val="0"/>
                      <w:marRight w:val="0"/>
                      <w:marTop w:val="0"/>
                      <w:marBottom w:val="0"/>
                      <w:divBdr>
                        <w:top w:val="none" w:sz="0" w:space="0" w:color="auto"/>
                        <w:left w:val="none" w:sz="0" w:space="0" w:color="auto"/>
                        <w:bottom w:val="none" w:sz="0" w:space="0" w:color="auto"/>
                        <w:right w:val="none" w:sz="0" w:space="0" w:color="auto"/>
                      </w:divBdr>
                    </w:div>
                  </w:divsChild>
                </w:div>
                <w:div w:id="283312425">
                  <w:marLeft w:val="0"/>
                  <w:marRight w:val="0"/>
                  <w:marTop w:val="0"/>
                  <w:marBottom w:val="0"/>
                  <w:divBdr>
                    <w:top w:val="none" w:sz="0" w:space="0" w:color="auto"/>
                    <w:left w:val="none" w:sz="0" w:space="0" w:color="auto"/>
                    <w:bottom w:val="none" w:sz="0" w:space="0" w:color="auto"/>
                    <w:right w:val="none" w:sz="0" w:space="0" w:color="auto"/>
                  </w:divBdr>
                  <w:divsChild>
                    <w:div w:id="1555384896">
                      <w:marLeft w:val="0"/>
                      <w:marRight w:val="0"/>
                      <w:marTop w:val="0"/>
                      <w:marBottom w:val="0"/>
                      <w:divBdr>
                        <w:top w:val="none" w:sz="0" w:space="0" w:color="auto"/>
                        <w:left w:val="none" w:sz="0" w:space="0" w:color="auto"/>
                        <w:bottom w:val="none" w:sz="0" w:space="0" w:color="auto"/>
                        <w:right w:val="none" w:sz="0" w:space="0" w:color="auto"/>
                      </w:divBdr>
                    </w:div>
                  </w:divsChild>
                </w:div>
                <w:div w:id="359279591">
                  <w:marLeft w:val="0"/>
                  <w:marRight w:val="0"/>
                  <w:marTop w:val="0"/>
                  <w:marBottom w:val="0"/>
                  <w:divBdr>
                    <w:top w:val="none" w:sz="0" w:space="0" w:color="auto"/>
                    <w:left w:val="none" w:sz="0" w:space="0" w:color="auto"/>
                    <w:bottom w:val="none" w:sz="0" w:space="0" w:color="auto"/>
                    <w:right w:val="none" w:sz="0" w:space="0" w:color="auto"/>
                  </w:divBdr>
                  <w:divsChild>
                    <w:div w:id="114907119">
                      <w:marLeft w:val="0"/>
                      <w:marRight w:val="0"/>
                      <w:marTop w:val="0"/>
                      <w:marBottom w:val="0"/>
                      <w:divBdr>
                        <w:top w:val="none" w:sz="0" w:space="0" w:color="auto"/>
                        <w:left w:val="none" w:sz="0" w:space="0" w:color="auto"/>
                        <w:bottom w:val="none" w:sz="0" w:space="0" w:color="auto"/>
                        <w:right w:val="none" w:sz="0" w:space="0" w:color="auto"/>
                      </w:divBdr>
                    </w:div>
                  </w:divsChild>
                </w:div>
                <w:div w:id="659623738">
                  <w:marLeft w:val="0"/>
                  <w:marRight w:val="0"/>
                  <w:marTop w:val="0"/>
                  <w:marBottom w:val="0"/>
                  <w:divBdr>
                    <w:top w:val="none" w:sz="0" w:space="0" w:color="auto"/>
                    <w:left w:val="none" w:sz="0" w:space="0" w:color="auto"/>
                    <w:bottom w:val="none" w:sz="0" w:space="0" w:color="auto"/>
                    <w:right w:val="none" w:sz="0" w:space="0" w:color="auto"/>
                  </w:divBdr>
                  <w:divsChild>
                    <w:div w:id="1062676507">
                      <w:marLeft w:val="0"/>
                      <w:marRight w:val="0"/>
                      <w:marTop w:val="0"/>
                      <w:marBottom w:val="0"/>
                      <w:divBdr>
                        <w:top w:val="none" w:sz="0" w:space="0" w:color="auto"/>
                        <w:left w:val="none" w:sz="0" w:space="0" w:color="auto"/>
                        <w:bottom w:val="none" w:sz="0" w:space="0" w:color="auto"/>
                        <w:right w:val="none" w:sz="0" w:space="0" w:color="auto"/>
                      </w:divBdr>
                    </w:div>
                  </w:divsChild>
                </w:div>
                <w:div w:id="966667249">
                  <w:marLeft w:val="0"/>
                  <w:marRight w:val="0"/>
                  <w:marTop w:val="0"/>
                  <w:marBottom w:val="0"/>
                  <w:divBdr>
                    <w:top w:val="none" w:sz="0" w:space="0" w:color="auto"/>
                    <w:left w:val="none" w:sz="0" w:space="0" w:color="auto"/>
                    <w:bottom w:val="none" w:sz="0" w:space="0" w:color="auto"/>
                    <w:right w:val="none" w:sz="0" w:space="0" w:color="auto"/>
                  </w:divBdr>
                  <w:divsChild>
                    <w:div w:id="411973651">
                      <w:marLeft w:val="0"/>
                      <w:marRight w:val="0"/>
                      <w:marTop w:val="0"/>
                      <w:marBottom w:val="0"/>
                      <w:divBdr>
                        <w:top w:val="none" w:sz="0" w:space="0" w:color="auto"/>
                        <w:left w:val="none" w:sz="0" w:space="0" w:color="auto"/>
                        <w:bottom w:val="none" w:sz="0" w:space="0" w:color="auto"/>
                        <w:right w:val="none" w:sz="0" w:space="0" w:color="auto"/>
                      </w:divBdr>
                    </w:div>
                  </w:divsChild>
                </w:div>
                <w:div w:id="1011030809">
                  <w:marLeft w:val="0"/>
                  <w:marRight w:val="0"/>
                  <w:marTop w:val="0"/>
                  <w:marBottom w:val="0"/>
                  <w:divBdr>
                    <w:top w:val="none" w:sz="0" w:space="0" w:color="auto"/>
                    <w:left w:val="none" w:sz="0" w:space="0" w:color="auto"/>
                    <w:bottom w:val="none" w:sz="0" w:space="0" w:color="auto"/>
                    <w:right w:val="none" w:sz="0" w:space="0" w:color="auto"/>
                  </w:divBdr>
                  <w:divsChild>
                    <w:div w:id="1922326673">
                      <w:marLeft w:val="0"/>
                      <w:marRight w:val="0"/>
                      <w:marTop w:val="0"/>
                      <w:marBottom w:val="0"/>
                      <w:divBdr>
                        <w:top w:val="none" w:sz="0" w:space="0" w:color="auto"/>
                        <w:left w:val="none" w:sz="0" w:space="0" w:color="auto"/>
                        <w:bottom w:val="none" w:sz="0" w:space="0" w:color="auto"/>
                        <w:right w:val="none" w:sz="0" w:space="0" w:color="auto"/>
                      </w:divBdr>
                    </w:div>
                  </w:divsChild>
                </w:div>
                <w:div w:id="1027876417">
                  <w:marLeft w:val="0"/>
                  <w:marRight w:val="0"/>
                  <w:marTop w:val="0"/>
                  <w:marBottom w:val="0"/>
                  <w:divBdr>
                    <w:top w:val="none" w:sz="0" w:space="0" w:color="auto"/>
                    <w:left w:val="none" w:sz="0" w:space="0" w:color="auto"/>
                    <w:bottom w:val="none" w:sz="0" w:space="0" w:color="auto"/>
                    <w:right w:val="none" w:sz="0" w:space="0" w:color="auto"/>
                  </w:divBdr>
                  <w:divsChild>
                    <w:div w:id="381948651">
                      <w:marLeft w:val="0"/>
                      <w:marRight w:val="0"/>
                      <w:marTop w:val="0"/>
                      <w:marBottom w:val="0"/>
                      <w:divBdr>
                        <w:top w:val="none" w:sz="0" w:space="0" w:color="auto"/>
                        <w:left w:val="none" w:sz="0" w:space="0" w:color="auto"/>
                        <w:bottom w:val="none" w:sz="0" w:space="0" w:color="auto"/>
                        <w:right w:val="none" w:sz="0" w:space="0" w:color="auto"/>
                      </w:divBdr>
                    </w:div>
                  </w:divsChild>
                </w:div>
                <w:div w:id="1116296042">
                  <w:marLeft w:val="0"/>
                  <w:marRight w:val="0"/>
                  <w:marTop w:val="0"/>
                  <w:marBottom w:val="0"/>
                  <w:divBdr>
                    <w:top w:val="none" w:sz="0" w:space="0" w:color="auto"/>
                    <w:left w:val="none" w:sz="0" w:space="0" w:color="auto"/>
                    <w:bottom w:val="none" w:sz="0" w:space="0" w:color="auto"/>
                    <w:right w:val="none" w:sz="0" w:space="0" w:color="auto"/>
                  </w:divBdr>
                  <w:divsChild>
                    <w:div w:id="937635688">
                      <w:marLeft w:val="0"/>
                      <w:marRight w:val="0"/>
                      <w:marTop w:val="0"/>
                      <w:marBottom w:val="0"/>
                      <w:divBdr>
                        <w:top w:val="none" w:sz="0" w:space="0" w:color="auto"/>
                        <w:left w:val="none" w:sz="0" w:space="0" w:color="auto"/>
                        <w:bottom w:val="none" w:sz="0" w:space="0" w:color="auto"/>
                        <w:right w:val="none" w:sz="0" w:space="0" w:color="auto"/>
                      </w:divBdr>
                    </w:div>
                  </w:divsChild>
                </w:div>
                <w:div w:id="1196582331">
                  <w:marLeft w:val="0"/>
                  <w:marRight w:val="0"/>
                  <w:marTop w:val="0"/>
                  <w:marBottom w:val="0"/>
                  <w:divBdr>
                    <w:top w:val="none" w:sz="0" w:space="0" w:color="auto"/>
                    <w:left w:val="none" w:sz="0" w:space="0" w:color="auto"/>
                    <w:bottom w:val="none" w:sz="0" w:space="0" w:color="auto"/>
                    <w:right w:val="none" w:sz="0" w:space="0" w:color="auto"/>
                  </w:divBdr>
                  <w:divsChild>
                    <w:div w:id="1193104712">
                      <w:marLeft w:val="0"/>
                      <w:marRight w:val="0"/>
                      <w:marTop w:val="0"/>
                      <w:marBottom w:val="0"/>
                      <w:divBdr>
                        <w:top w:val="none" w:sz="0" w:space="0" w:color="auto"/>
                        <w:left w:val="none" w:sz="0" w:space="0" w:color="auto"/>
                        <w:bottom w:val="none" w:sz="0" w:space="0" w:color="auto"/>
                        <w:right w:val="none" w:sz="0" w:space="0" w:color="auto"/>
                      </w:divBdr>
                    </w:div>
                  </w:divsChild>
                </w:div>
                <w:div w:id="1311053889">
                  <w:marLeft w:val="0"/>
                  <w:marRight w:val="0"/>
                  <w:marTop w:val="0"/>
                  <w:marBottom w:val="0"/>
                  <w:divBdr>
                    <w:top w:val="none" w:sz="0" w:space="0" w:color="auto"/>
                    <w:left w:val="none" w:sz="0" w:space="0" w:color="auto"/>
                    <w:bottom w:val="none" w:sz="0" w:space="0" w:color="auto"/>
                    <w:right w:val="none" w:sz="0" w:space="0" w:color="auto"/>
                  </w:divBdr>
                  <w:divsChild>
                    <w:div w:id="841357185">
                      <w:marLeft w:val="0"/>
                      <w:marRight w:val="0"/>
                      <w:marTop w:val="0"/>
                      <w:marBottom w:val="0"/>
                      <w:divBdr>
                        <w:top w:val="none" w:sz="0" w:space="0" w:color="auto"/>
                        <w:left w:val="none" w:sz="0" w:space="0" w:color="auto"/>
                        <w:bottom w:val="none" w:sz="0" w:space="0" w:color="auto"/>
                        <w:right w:val="none" w:sz="0" w:space="0" w:color="auto"/>
                      </w:divBdr>
                    </w:div>
                  </w:divsChild>
                </w:div>
                <w:div w:id="1658999158">
                  <w:marLeft w:val="0"/>
                  <w:marRight w:val="0"/>
                  <w:marTop w:val="0"/>
                  <w:marBottom w:val="0"/>
                  <w:divBdr>
                    <w:top w:val="none" w:sz="0" w:space="0" w:color="auto"/>
                    <w:left w:val="none" w:sz="0" w:space="0" w:color="auto"/>
                    <w:bottom w:val="none" w:sz="0" w:space="0" w:color="auto"/>
                    <w:right w:val="none" w:sz="0" w:space="0" w:color="auto"/>
                  </w:divBdr>
                  <w:divsChild>
                    <w:div w:id="354037873">
                      <w:marLeft w:val="0"/>
                      <w:marRight w:val="0"/>
                      <w:marTop w:val="0"/>
                      <w:marBottom w:val="0"/>
                      <w:divBdr>
                        <w:top w:val="none" w:sz="0" w:space="0" w:color="auto"/>
                        <w:left w:val="none" w:sz="0" w:space="0" w:color="auto"/>
                        <w:bottom w:val="none" w:sz="0" w:space="0" w:color="auto"/>
                        <w:right w:val="none" w:sz="0" w:space="0" w:color="auto"/>
                      </w:divBdr>
                    </w:div>
                  </w:divsChild>
                </w:div>
                <w:div w:id="1789858287">
                  <w:marLeft w:val="0"/>
                  <w:marRight w:val="0"/>
                  <w:marTop w:val="0"/>
                  <w:marBottom w:val="0"/>
                  <w:divBdr>
                    <w:top w:val="none" w:sz="0" w:space="0" w:color="auto"/>
                    <w:left w:val="none" w:sz="0" w:space="0" w:color="auto"/>
                    <w:bottom w:val="none" w:sz="0" w:space="0" w:color="auto"/>
                    <w:right w:val="none" w:sz="0" w:space="0" w:color="auto"/>
                  </w:divBdr>
                  <w:divsChild>
                    <w:div w:id="462430400">
                      <w:marLeft w:val="0"/>
                      <w:marRight w:val="0"/>
                      <w:marTop w:val="0"/>
                      <w:marBottom w:val="0"/>
                      <w:divBdr>
                        <w:top w:val="none" w:sz="0" w:space="0" w:color="auto"/>
                        <w:left w:val="none" w:sz="0" w:space="0" w:color="auto"/>
                        <w:bottom w:val="none" w:sz="0" w:space="0" w:color="auto"/>
                        <w:right w:val="none" w:sz="0" w:space="0" w:color="auto"/>
                      </w:divBdr>
                    </w:div>
                  </w:divsChild>
                </w:div>
                <w:div w:id="1818178998">
                  <w:marLeft w:val="0"/>
                  <w:marRight w:val="0"/>
                  <w:marTop w:val="0"/>
                  <w:marBottom w:val="0"/>
                  <w:divBdr>
                    <w:top w:val="none" w:sz="0" w:space="0" w:color="auto"/>
                    <w:left w:val="none" w:sz="0" w:space="0" w:color="auto"/>
                    <w:bottom w:val="none" w:sz="0" w:space="0" w:color="auto"/>
                    <w:right w:val="none" w:sz="0" w:space="0" w:color="auto"/>
                  </w:divBdr>
                  <w:divsChild>
                    <w:div w:id="10143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56038">
          <w:marLeft w:val="0"/>
          <w:marRight w:val="0"/>
          <w:marTop w:val="0"/>
          <w:marBottom w:val="0"/>
          <w:divBdr>
            <w:top w:val="none" w:sz="0" w:space="0" w:color="auto"/>
            <w:left w:val="none" w:sz="0" w:space="0" w:color="auto"/>
            <w:bottom w:val="none" w:sz="0" w:space="0" w:color="auto"/>
            <w:right w:val="none" w:sz="0" w:space="0" w:color="auto"/>
          </w:divBdr>
          <w:divsChild>
            <w:div w:id="9196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0490">
      <w:bodyDiv w:val="1"/>
      <w:marLeft w:val="0"/>
      <w:marRight w:val="0"/>
      <w:marTop w:val="0"/>
      <w:marBottom w:val="0"/>
      <w:divBdr>
        <w:top w:val="none" w:sz="0" w:space="0" w:color="auto"/>
        <w:left w:val="none" w:sz="0" w:space="0" w:color="auto"/>
        <w:bottom w:val="none" w:sz="0" w:space="0" w:color="auto"/>
        <w:right w:val="none" w:sz="0" w:space="0" w:color="auto"/>
      </w:divBdr>
    </w:div>
    <w:div w:id="1341277334">
      <w:bodyDiv w:val="1"/>
      <w:marLeft w:val="0"/>
      <w:marRight w:val="0"/>
      <w:marTop w:val="0"/>
      <w:marBottom w:val="0"/>
      <w:divBdr>
        <w:top w:val="none" w:sz="0" w:space="0" w:color="auto"/>
        <w:left w:val="none" w:sz="0" w:space="0" w:color="auto"/>
        <w:bottom w:val="none" w:sz="0" w:space="0" w:color="auto"/>
        <w:right w:val="none" w:sz="0" w:space="0" w:color="auto"/>
      </w:divBdr>
    </w:div>
    <w:div w:id="1342007094">
      <w:bodyDiv w:val="1"/>
      <w:marLeft w:val="0"/>
      <w:marRight w:val="0"/>
      <w:marTop w:val="0"/>
      <w:marBottom w:val="0"/>
      <w:divBdr>
        <w:top w:val="none" w:sz="0" w:space="0" w:color="auto"/>
        <w:left w:val="none" w:sz="0" w:space="0" w:color="auto"/>
        <w:bottom w:val="none" w:sz="0" w:space="0" w:color="auto"/>
        <w:right w:val="none" w:sz="0" w:space="0" w:color="auto"/>
      </w:divBdr>
    </w:div>
    <w:div w:id="1343127139">
      <w:marLeft w:val="0"/>
      <w:marRight w:val="0"/>
      <w:marTop w:val="0"/>
      <w:marBottom w:val="0"/>
      <w:divBdr>
        <w:top w:val="none" w:sz="0" w:space="0" w:color="auto"/>
        <w:left w:val="none" w:sz="0" w:space="0" w:color="auto"/>
        <w:bottom w:val="none" w:sz="0" w:space="0" w:color="auto"/>
        <w:right w:val="none" w:sz="0" w:space="0" w:color="auto"/>
      </w:divBdr>
      <w:divsChild>
        <w:div w:id="1017387959">
          <w:marLeft w:val="0"/>
          <w:marRight w:val="0"/>
          <w:marTop w:val="0"/>
          <w:marBottom w:val="0"/>
          <w:divBdr>
            <w:top w:val="none" w:sz="0" w:space="0" w:color="auto"/>
            <w:left w:val="none" w:sz="0" w:space="0" w:color="auto"/>
            <w:bottom w:val="none" w:sz="0" w:space="0" w:color="auto"/>
            <w:right w:val="none" w:sz="0" w:space="0" w:color="auto"/>
          </w:divBdr>
        </w:div>
      </w:divsChild>
    </w:div>
    <w:div w:id="1349521255">
      <w:marLeft w:val="0"/>
      <w:marRight w:val="0"/>
      <w:marTop w:val="0"/>
      <w:marBottom w:val="0"/>
      <w:divBdr>
        <w:top w:val="none" w:sz="0" w:space="0" w:color="auto"/>
        <w:left w:val="none" w:sz="0" w:space="0" w:color="auto"/>
        <w:bottom w:val="none" w:sz="0" w:space="0" w:color="auto"/>
        <w:right w:val="none" w:sz="0" w:space="0" w:color="auto"/>
      </w:divBdr>
      <w:divsChild>
        <w:div w:id="1550460576">
          <w:marLeft w:val="0"/>
          <w:marRight w:val="0"/>
          <w:marTop w:val="0"/>
          <w:marBottom w:val="0"/>
          <w:divBdr>
            <w:top w:val="none" w:sz="0" w:space="0" w:color="auto"/>
            <w:left w:val="none" w:sz="0" w:space="0" w:color="auto"/>
            <w:bottom w:val="none" w:sz="0" w:space="0" w:color="auto"/>
            <w:right w:val="none" w:sz="0" w:space="0" w:color="auto"/>
          </w:divBdr>
        </w:div>
      </w:divsChild>
    </w:div>
    <w:div w:id="1354070651">
      <w:bodyDiv w:val="1"/>
      <w:marLeft w:val="0"/>
      <w:marRight w:val="0"/>
      <w:marTop w:val="0"/>
      <w:marBottom w:val="0"/>
      <w:divBdr>
        <w:top w:val="none" w:sz="0" w:space="0" w:color="auto"/>
        <w:left w:val="none" w:sz="0" w:space="0" w:color="auto"/>
        <w:bottom w:val="none" w:sz="0" w:space="0" w:color="auto"/>
        <w:right w:val="none" w:sz="0" w:space="0" w:color="auto"/>
      </w:divBdr>
    </w:div>
    <w:div w:id="1359743885">
      <w:bodyDiv w:val="1"/>
      <w:marLeft w:val="0"/>
      <w:marRight w:val="0"/>
      <w:marTop w:val="0"/>
      <w:marBottom w:val="0"/>
      <w:divBdr>
        <w:top w:val="none" w:sz="0" w:space="0" w:color="auto"/>
        <w:left w:val="none" w:sz="0" w:space="0" w:color="auto"/>
        <w:bottom w:val="none" w:sz="0" w:space="0" w:color="auto"/>
        <w:right w:val="none" w:sz="0" w:space="0" w:color="auto"/>
      </w:divBdr>
    </w:div>
    <w:div w:id="1365593257">
      <w:bodyDiv w:val="1"/>
      <w:marLeft w:val="0"/>
      <w:marRight w:val="0"/>
      <w:marTop w:val="0"/>
      <w:marBottom w:val="0"/>
      <w:divBdr>
        <w:top w:val="none" w:sz="0" w:space="0" w:color="auto"/>
        <w:left w:val="none" w:sz="0" w:space="0" w:color="auto"/>
        <w:bottom w:val="none" w:sz="0" w:space="0" w:color="auto"/>
        <w:right w:val="none" w:sz="0" w:space="0" w:color="auto"/>
      </w:divBdr>
    </w:div>
    <w:div w:id="1365717190">
      <w:bodyDiv w:val="1"/>
      <w:marLeft w:val="0"/>
      <w:marRight w:val="0"/>
      <w:marTop w:val="0"/>
      <w:marBottom w:val="0"/>
      <w:divBdr>
        <w:top w:val="none" w:sz="0" w:space="0" w:color="auto"/>
        <w:left w:val="none" w:sz="0" w:space="0" w:color="auto"/>
        <w:bottom w:val="none" w:sz="0" w:space="0" w:color="auto"/>
        <w:right w:val="none" w:sz="0" w:space="0" w:color="auto"/>
      </w:divBdr>
    </w:div>
    <w:div w:id="1368602707">
      <w:bodyDiv w:val="1"/>
      <w:marLeft w:val="0"/>
      <w:marRight w:val="0"/>
      <w:marTop w:val="0"/>
      <w:marBottom w:val="0"/>
      <w:divBdr>
        <w:top w:val="none" w:sz="0" w:space="0" w:color="auto"/>
        <w:left w:val="none" w:sz="0" w:space="0" w:color="auto"/>
        <w:bottom w:val="none" w:sz="0" w:space="0" w:color="auto"/>
        <w:right w:val="none" w:sz="0" w:space="0" w:color="auto"/>
      </w:divBdr>
    </w:div>
    <w:div w:id="1375621848">
      <w:bodyDiv w:val="1"/>
      <w:marLeft w:val="0"/>
      <w:marRight w:val="0"/>
      <w:marTop w:val="0"/>
      <w:marBottom w:val="0"/>
      <w:divBdr>
        <w:top w:val="none" w:sz="0" w:space="0" w:color="auto"/>
        <w:left w:val="none" w:sz="0" w:space="0" w:color="auto"/>
        <w:bottom w:val="none" w:sz="0" w:space="0" w:color="auto"/>
        <w:right w:val="none" w:sz="0" w:space="0" w:color="auto"/>
      </w:divBdr>
    </w:div>
    <w:div w:id="1380323665">
      <w:bodyDiv w:val="1"/>
      <w:marLeft w:val="0"/>
      <w:marRight w:val="0"/>
      <w:marTop w:val="0"/>
      <w:marBottom w:val="0"/>
      <w:divBdr>
        <w:top w:val="none" w:sz="0" w:space="0" w:color="auto"/>
        <w:left w:val="none" w:sz="0" w:space="0" w:color="auto"/>
        <w:bottom w:val="none" w:sz="0" w:space="0" w:color="auto"/>
        <w:right w:val="none" w:sz="0" w:space="0" w:color="auto"/>
      </w:divBdr>
      <w:divsChild>
        <w:div w:id="994263096">
          <w:marLeft w:val="0"/>
          <w:marRight w:val="0"/>
          <w:marTop w:val="0"/>
          <w:marBottom w:val="0"/>
          <w:divBdr>
            <w:top w:val="none" w:sz="0" w:space="0" w:color="auto"/>
            <w:left w:val="none" w:sz="0" w:space="0" w:color="auto"/>
            <w:bottom w:val="none" w:sz="0" w:space="0" w:color="auto"/>
            <w:right w:val="none" w:sz="0" w:space="0" w:color="auto"/>
          </w:divBdr>
        </w:div>
      </w:divsChild>
    </w:div>
    <w:div w:id="1382749519">
      <w:bodyDiv w:val="1"/>
      <w:marLeft w:val="0"/>
      <w:marRight w:val="0"/>
      <w:marTop w:val="0"/>
      <w:marBottom w:val="0"/>
      <w:divBdr>
        <w:top w:val="none" w:sz="0" w:space="0" w:color="auto"/>
        <w:left w:val="none" w:sz="0" w:space="0" w:color="auto"/>
        <w:bottom w:val="none" w:sz="0" w:space="0" w:color="auto"/>
        <w:right w:val="none" w:sz="0" w:space="0" w:color="auto"/>
      </w:divBdr>
    </w:div>
    <w:div w:id="1391415131">
      <w:bodyDiv w:val="1"/>
      <w:marLeft w:val="0"/>
      <w:marRight w:val="0"/>
      <w:marTop w:val="0"/>
      <w:marBottom w:val="0"/>
      <w:divBdr>
        <w:top w:val="none" w:sz="0" w:space="0" w:color="auto"/>
        <w:left w:val="none" w:sz="0" w:space="0" w:color="auto"/>
        <w:bottom w:val="none" w:sz="0" w:space="0" w:color="auto"/>
        <w:right w:val="none" w:sz="0" w:space="0" w:color="auto"/>
      </w:divBdr>
    </w:div>
    <w:div w:id="1393232428">
      <w:bodyDiv w:val="1"/>
      <w:marLeft w:val="0"/>
      <w:marRight w:val="0"/>
      <w:marTop w:val="0"/>
      <w:marBottom w:val="0"/>
      <w:divBdr>
        <w:top w:val="none" w:sz="0" w:space="0" w:color="auto"/>
        <w:left w:val="none" w:sz="0" w:space="0" w:color="auto"/>
        <w:bottom w:val="none" w:sz="0" w:space="0" w:color="auto"/>
        <w:right w:val="none" w:sz="0" w:space="0" w:color="auto"/>
      </w:divBdr>
    </w:div>
    <w:div w:id="1402173906">
      <w:bodyDiv w:val="1"/>
      <w:marLeft w:val="0"/>
      <w:marRight w:val="0"/>
      <w:marTop w:val="0"/>
      <w:marBottom w:val="0"/>
      <w:divBdr>
        <w:top w:val="none" w:sz="0" w:space="0" w:color="auto"/>
        <w:left w:val="none" w:sz="0" w:space="0" w:color="auto"/>
        <w:bottom w:val="none" w:sz="0" w:space="0" w:color="auto"/>
        <w:right w:val="none" w:sz="0" w:space="0" w:color="auto"/>
      </w:divBdr>
      <w:divsChild>
        <w:div w:id="789862610">
          <w:marLeft w:val="0"/>
          <w:marRight w:val="0"/>
          <w:marTop w:val="0"/>
          <w:marBottom w:val="0"/>
          <w:divBdr>
            <w:top w:val="none" w:sz="0" w:space="0" w:color="auto"/>
            <w:left w:val="none" w:sz="0" w:space="0" w:color="auto"/>
            <w:bottom w:val="none" w:sz="0" w:space="0" w:color="auto"/>
            <w:right w:val="none" w:sz="0" w:space="0" w:color="auto"/>
          </w:divBdr>
          <w:divsChild>
            <w:div w:id="1059671560">
              <w:marLeft w:val="0"/>
              <w:marRight w:val="0"/>
              <w:marTop w:val="0"/>
              <w:marBottom w:val="0"/>
              <w:divBdr>
                <w:top w:val="none" w:sz="0" w:space="0" w:color="auto"/>
                <w:left w:val="none" w:sz="0" w:space="0" w:color="auto"/>
                <w:bottom w:val="none" w:sz="0" w:space="0" w:color="auto"/>
                <w:right w:val="none" w:sz="0" w:space="0" w:color="auto"/>
              </w:divBdr>
            </w:div>
          </w:divsChild>
        </w:div>
        <w:div w:id="986319575">
          <w:marLeft w:val="0"/>
          <w:marRight w:val="0"/>
          <w:marTop w:val="0"/>
          <w:marBottom w:val="0"/>
          <w:divBdr>
            <w:top w:val="none" w:sz="0" w:space="0" w:color="auto"/>
            <w:left w:val="none" w:sz="0" w:space="0" w:color="auto"/>
            <w:bottom w:val="none" w:sz="0" w:space="0" w:color="auto"/>
            <w:right w:val="none" w:sz="0" w:space="0" w:color="auto"/>
          </w:divBdr>
          <w:divsChild>
            <w:div w:id="22369814">
              <w:marLeft w:val="0"/>
              <w:marRight w:val="0"/>
              <w:marTop w:val="0"/>
              <w:marBottom w:val="0"/>
              <w:divBdr>
                <w:top w:val="none" w:sz="0" w:space="0" w:color="auto"/>
                <w:left w:val="none" w:sz="0" w:space="0" w:color="auto"/>
                <w:bottom w:val="none" w:sz="0" w:space="0" w:color="auto"/>
                <w:right w:val="none" w:sz="0" w:space="0" w:color="auto"/>
              </w:divBdr>
            </w:div>
          </w:divsChild>
        </w:div>
        <w:div w:id="1079060266">
          <w:marLeft w:val="0"/>
          <w:marRight w:val="0"/>
          <w:marTop w:val="0"/>
          <w:marBottom w:val="0"/>
          <w:divBdr>
            <w:top w:val="none" w:sz="0" w:space="0" w:color="auto"/>
            <w:left w:val="none" w:sz="0" w:space="0" w:color="auto"/>
            <w:bottom w:val="none" w:sz="0" w:space="0" w:color="auto"/>
            <w:right w:val="none" w:sz="0" w:space="0" w:color="auto"/>
          </w:divBdr>
          <w:divsChild>
            <w:div w:id="429401336">
              <w:marLeft w:val="0"/>
              <w:marRight w:val="0"/>
              <w:marTop w:val="0"/>
              <w:marBottom w:val="0"/>
              <w:divBdr>
                <w:top w:val="none" w:sz="0" w:space="0" w:color="auto"/>
                <w:left w:val="none" w:sz="0" w:space="0" w:color="auto"/>
                <w:bottom w:val="none" w:sz="0" w:space="0" w:color="auto"/>
                <w:right w:val="none" w:sz="0" w:space="0" w:color="auto"/>
              </w:divBdr>
            </w:div>
          </w:divsChild>
        </w:div>
        <w:div w:id="1619415476">
          <w:marLeft w:val="0"/>
          <w:marRight w:val="0"/>
          <w:marTop w:val="0"/>
          <w:marBottom w:val="0"/>
          <w:divBdr>
            <w:top w:val="none" w:sz="0" w:space="0" w:color="auto"/>
            <w:left w:val="none" w:sz="0" w:space="0" w:color="auto"/>
            <w:bottom w:val="none" w:sz="0" w:space="0" w:color="auto"/>
            <w:right w:val="none" w:sz="0" w:space="0" w:color="auto"/>
          </w:divBdr>
          <w:divsChild>
            <w:div w:id="2687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371">
      <w:marLeft w:val="0"/>
      <w:marRight w:val="0"/>
      <w:marTop w:val="0"/>
      <w:marBottom w:val="0"/>
      <w:divBdr>
        <w:top w:val="none" w:sz="0" w:space="0" w:color="auto"/>
        <w:left w:val="none" w:sz="0" w:space="0" w:color="auto"/>
        <w:bottom w:val="none" w:sz="0" w:space="0" w:color="auto"/>
        <w:right w:val="none" w:sz="0" w:space="0" w:color="auto"/>
      </w:divBdr>
      <w:divsChild>
        <w:div w:id="1399279991">
          <w:marLeft w:val="0"/>
          <w:marRight w:val="0"/>
          <w:marTop w:val="0"/>
          <w:marBottom w:val="0"/>
          <w:divBdr>
            <w:top w:val="none" w:sz="0" w:space="0" w:color="auto"/>
            <w:left w:val="none" w:sz="0" w:space="0" w:color="auto"/>
            <w:bottom w:val="none" w:sz="0" w:space="0" w:color="auto"/>
            <w:right w:val="none" w:sz="0" w:space="0" w:color="auto"/>
          </w:divBdr>
        </w:div>
      </w:divsChild>
    </w:div>
    <w:div w:id="1405029120">
      <w:bodyDiv w:val="1"/>
      <w:marLeft w:val="0"/>
      <w:marRight w:val="0"/>
      <w:marTop w:val="0"/>
      <w:marBottom w:val="0"/>
      <w:divBdr>
        <w:top w:val="none" w:sz="0" w:space="0" w:color="auto"/>
        <w:left w:val="none" w:sz="0" w:space="0" w:color="auto"/>
        <w:bottom w:val="none" w:sz="0" w:space="0" w:color="auto"/>
        <w:right w:val="none" w:sz="0" w:space="0" w:color="auto"/>
      </w:divBdr>
    </w:div>
    <w:div w:id="1405034421">
      <w:bodyDiv w:val="1"/>
      <w:marLeft w:val="0"/>
      <w:marRight w:val="0"/>
      <w:marTop w:val="0"/>
      <w:marBottom w:val="0"/>
      <w:divBdr>
        <w:top w:val="none" w:sz="0" w:space="0" w:color="auto"/>
        <w:left w:val="none" w:sz="0" w:space="0" w:color="auto"/>
        <w:bottom w:val="none" w:sz="0" w:space="0" w:color="auto"/>
        <w:right w:val="none" w:sz="0" w:space="0" w:color="auto"/>
      </w:divBdr>
    </w:div>
    <w:div w:id="1408066904">
      <w:bodyDiv w:val="1"/>
      <w:marLeft w:val="0"/>
      <w:marRight w:val="0"/>
      <w:marTop w:val="0"/>
      <w:marBottom w:val="0"/>
      <w:divBdr>
        <w:top w:val="none" w:sz="0" w:space="0" w:color="auto"/>
        <w:left w:val="none" w:sz="0" w:space="0" w:color="auto"/>
        <w:bottom w:val="none" w:sz="0" w:space="0" w:color="auto"/>
        <w:right w:val="none" w:sz="0" w:space="0" w:color="auto"/>
      </w:divBdr>
    </w:div>
    <w:div w:id="1409116533">
      <w:bodyDiv w:val="1"/>
      <w:marLeft w:val="0"/>
      <w:marRight w:val="0"/>
      <w:marTop w:val="0"/>
      <w:marBottom w:val="0"/>
      <w:divBdr>
        <w:top w:val="none" w:sz="0" w:space="0" w:color="auto"/>
        <w:left w:val="none" w:sz="0" w:space="0" w:color="auto"/>
        <w:bottom w:val="none" w:sz="0" w:space="0" w:color="auto"/>
        <w:right w:val="none" w:sz="0" w:space="0" w:color="auto"/>
      </w:divBdr>
    </w:div>
    <w:div w:id="1410690630">
      <w:bodyDiv w:val="1"/>
      <w:marLeft w:val="0"/>
      <w:marRight w:val="0"/>
      <w:marTop w:val="0"/>
      <w:marBottom w:val="0"/>
      <w:divBdr>
        <w:top w:val="none" w:sz="0" w:space="0" w:color="auto"/>
        <w:left w:val="none" w:sz="0" w:space="0" w:color="auto"/>
        <w:bottom w:val="none" w:sz="0" w:space="0" w:color="auto"/>
        <w:right w:val="none" w:sz="0" w:space="0" w:color="auto"/>
      </w:divBdr>
    </w:div>
    <w:div w:id="1410956213">
      <w:bodyDiv w:val="1"/>
      <w:marLeft w:val="0"/>
      <w:marRight w:val="0"/>
      <w:marTop w:val="0"/>
      <w:marBottom w:val="0"/>
      <w:divBdr>
        <w:top w:val="none" w:sz="0" w:space="0" w:color="auto"/>
        <w:left w:val="none" w:sz="0" w:space="0" w:color="auto"/>
        <w:bottom w:val="none" w:sz="0" w:space="0" w:color="auto"/>
        <w:right w:val="none" w:sz="0" w:space="0" w:color="auto"/>
      </w:divBdr>
    </w:div>
    <w:div w:id="1414820928">
      <w:marLeft w:val="0"/>
      <w:marRight w:val="0"/>
      <w:marTop w:val="0"/>
      <w:marBottom w:val="0"/>
      <w:divBdr>
        <w:top w:val="none" w:sz="0" w:space="0" w:color="auto"/>
        <w:left w:val="none" w:sz="0" w:space="0" w:color="auto"/>
        <w:bottom w:val="none" w:sz="0" w:space="0" w:color="auto"/>
        <w:right w:val="none" w:sz="0" w:space="0" w:color="auto"/>
      </w:divBdr>
      <w:divsChild>
        <w:div w:id="488979856">
          <w:marLeft w:val="0"/>
          <w:marRight w:val="0"/>
          <w:marTop w:val="0"/>
          <w:marBottom w:val="0"/>
          <w:divBdr>
            <w:top w:val="none" w:sz="0" w:space="0" w:color="auto"/>
            <w:left w:val="none" w:sz="0" w:space="0" w:color="auto"/>
            <w:bottom w:val="none" w:sz="0" w:space="0" w:color="auto"/>
            <w:right w:val="none" w:sz="0" w:space="0" w:color="auto"/>
          </w:divBdr>
        </w:div>
      </w:divsChild>
    </w:div>
    <w:div w:id="1422683890">
      <w:bodyDiv w:val="1"/>
      <w:marLeft w:val="0"/>
      <w:marRight w:val="0"/>
      <w:marTop w:val="0"/>
      <w:marBottom w:val="0"/>
      <w:divBdr>
        <w:top w:val="none" w:sz="0" w:space="0" w:color="auto"/>
        <w:left w:val="none" w:sz="0" w:space="0" w:color="auto"/>
        <w:bottom w:val="none" w:sz="0" w:space="0" w:color="auto"/>
        <w:right w:val="none" w:sz="0" w:space="0" w:color="auto"/>
      </w:divBdr>
    </w:div>
    <w:div w:id="1424179362">
      <w:bodyDiv w:val="1"/>
      <w:marLeft w:val="0"/>
      <w:marRight w:val="0"/>
      <w:marTop w:val="0"/>
      <w:marBottom w:val="0"/>
      <w:divBdr>
        <w:top w:val="none" w:sz="0" w:space="0" w:color="auto"/>
        <w:left w:val="none" w:sz="0" w:space="0" w:color="auto"/>
        <w:bottom w:val="none" w:sz="0" w:space="0" w:color="auto"/>
        <w:right w:val="none" w:sz="0" w:space="0" w:color="auto"/>
      </w:divBdr>
    </w:div>
    <w:div w:id="1425419428">
      <w:bodyDiv w:val="1"/>
      <w:marLeft w:val="0"/>
      <w:marRight w:val="0"/>
      <w:marTop w:val="0"/>
      <w:marBottom w:val="0"/>
      <w:divBdr>
        <w:top w:val="none" w:sz="0" w:space="0" w:color="auto"/>
        <w:left w:val="none" w:sz="0" w:space="0" w:color="auto"/>
        <w:bottom w:val="none" w:sz="0" w:space="0" w:color="auto"/>
        <w:right w:val="none" w:sz="0" w:space="0" w:color="auto"/>
      </w:divBdr>
    </w:div>
    <w:div w:id="1425611740">
      <w:bodyDiv w:val="1"/>
      <w:marLeft w:val="0"/>
      <w:marRight w:val="0"/>
      <w:marTop w:val="0"/>
      <w:marBottom w:val="0"/>
      <w:divBdr>
        <w:top w:val="none" w:sz="0" w:space="0" w:color="auto"/>
        <w:left w:val="none" w:sz="0" w:space="0" w:color="auto"/>
        <w:bottom w:val="none" w:sz="0" w:space="0" w:color="auto"/>
        <w:right w:val="none" w:sz="0" w:space="0" w:color="auto"/>
      </w:divBdr>
    </w:div>
    <w:div w:id="1425957884">
      <w:bodyDiv w:val="1"/>
      <w:marLeft w:val="0"/>
      <w:marRight w:val="0"/>
      <w:marTop w:val="0"/>
      <w:marBottom w:val="0"/>
      <w:divBdr>
        <w:top w:val="none" w:sz="0" w:space="0" w:color="auto"/>
        <w:left w:val="none" w:sz="0" w:space="0" w:color="auto"/>
        <w:bottom w:val="none" w:sz="0" w:space="0" w:color="auto"/>
        <w:right w:val="none" w:sz="0" w:space="0" w:color="auto"/>
      </w:divBdr>
    </w:div>
    <w:div w:id="1427573669">
      <w:bodyDiv w:val="1"/>
      <w:marLeft w:val="0"/>
      <w:marRight w:val="0"/>
      <w:marTop w:val="0"/>
      <w:marBottom w:val="0"/>
      <w:divBdr>
        <w:top w:val="none" w:sz="0" w:space="0" w:color="auto"/>
        <w:left w:val="none" w:sz="0" w:space="0" w:color="auto"/>
        <w:bottom w:val="none" w:sz="0" w:space="0" w:color="auto"/>
        <w:right w:val="none" w:sz="0" w:space="0" w:color="auto"/>
      </w:divBdr>
    </w:div>
    <w:div w:id="1433475123">
      <w:marLeft w:val="0"/>
      <w:marRight w:val="0"/>
      <w:marTop w:val="0"/>
      <w:marBottom w:val="0"/>
      <w:divBdr>
        <w:top w:val="none" w:sz="0" w:space="0" w:color="auto"/>
        <w:left w:val="none" w:sz="0" w:space="0" w:color="auto"/>
        <w:bottom w:val="none" w:sz="0" w:space="0" w:color="auto"/>
        <w:right w:val="none" w:sz="0" w:space="0" w:color="auto"/>
      </w:divBdr>
      <w:divsChild>
        <w:div w:id="932737571">
          <w:marLeft w:val="0"/>
          <w:marRight w:val="0"/>
          <w:marTop w:val="0"/>
          <w:marBottom w:val="0"/>
          <w:divBdr>
            <w:top w:val="none" w:sz="0" w:space="0" w:color="auto"/>
            <w:left w:val="none" w:sz="0" w:space="0" w:color="auto"/>
            <w:bottom w:val="none" w:sz="0" w:space="0" w:color="auto"/>
            <w:right w:val="none" w:sz="0" w:space="0" w:color="auto"/>
          </w:divBdr>
        </w:div>
      </w:divsChild>
    </w:div>
    <w:div w:id="1435903062">
      <w:bodyDiv w:val="1"/>
      <w:marLeft w:val="0"/>
      <w:marRight w:val="0"/>
      <w:marTop w:val="0"/>
      <w:marBottom w:val="0"/>
      <w:divBdr>
        <w:top w:val="none" w:sz="0" w:space="0" w:color="auto"/>
        <w:left w:val="none" w:sz="0" w:space="0" w:color="auto"/>
        <w:bottom w:val="none" w:sz="0" w:space="0" w:color="auto"/>
        <w:right w:val="none" w:sz="0" w:space="0" w:color="auto"/>
      </w:divBdr>
    </w:div>
    <w:div w:id="1436444648">
      <w:marLeft w:val="0"/>
      <w:marRight w:val="0"/>
      <w:marTop w:val="0"/>
      <w:marBottom w:val="0"/>
      <w:divBdr>
        <w:top w:val="none" w:sz="0" w:space="0" w:color="auto"/>
        <w:left w:val="none" w:sz="0" w:space="0" w:color="auto"/>
        <w:bottom w:val="none" w:sz="0" w:space="0" w:color="auto"/>
        <w:right w:val="none" w:sz="0" w:space="0" w:color="auto"/>
      </w:divBdr>
      <w:divsChild>
        <w:div w:id="1695154875">
          <w:marLeft w:val="0"/>
          <w:marRight w:val="0"/>
          <w:marTop w:val="0"/>
          <w:marBottom w:val="0"/>
          <w:divBdr>
            <w:top w:val="none" w:sz="0" w:space="0" w:color="auto"/>
            <w:left w:val="none" w:sz="0" w:space="0" w:color="auto"/>
            <w:bottom w:val="none" w:sz="0" w:space="0" w:color="auto"/>
            <w:right w:val="none" w:sz="0" w:space="0" w:color="auto"/>
          </w:divBdr>
        </w:div>
      </w:divsChild>
    </w:div>
    <w:div w:id="1443187020">
      <w:bodyDiv w:val="1"/>
      <w:marLeft w:val="0"/>
      <w:marRight w:val="0"/>
      <w:marTop w:val="0"/>
      <w:marBottom w:val="0"/>
      <w:divBdr>
        <w:top w:val="none" w:sz="0" w:space="0" w:color="auto"/>
        <w:left w:val="none" w:sz="0" w:space="0" w:color="auto"/>
        <w:bottom w:val="none" w:sz="0" w:space="0" w:color="auto"/>
        <w:right w:val="none" w:sz="0" w:space="0" w:color="auto"/>
      </w:divBdr>
    </w:div>
    <w:div w:id="1448044547">
      <w:bodyDiv w:val="1"/>
      <w:marLeft w:val="0"/>
      <w:marRight w:val="0"/>
      <w:marTop w:val="0"/>
      <w:marBottom w:val="0"/>
      <w:divBdr>
        <w:top w:val="none" w:sz="0" w:space="0" w:color="auto"/>
        <w:left w:val="none" w:sz="0" w:space="0" w:color="auto"/>
        <w:bottom w:val="none" w:sz="0" w:space="0" w:color="auto"/>
        <w:right w:val="none" w:sz="0" w:space="0" w:color="auto"/>
      </w:divBdr>
    </w:div>
    <w:div w:id="1450516666">
      <w:bodyDiv w:val="1"/>
      <w:marLeft w:val="0"/>
      <w:marRight w:val="0"/>
      <w:marTop w:val="0"/>
      <w:marBottom w:val="0"/>
      <w:divBdr>
        <w:top w:val="none" w:sz="0" w:space="0" w:color="auto"/>
        <w:left w:val="none" w:sz="0" w:space="0" w:color="auto"/>
        <w:bottom w:val="none" w:sz="0" w:space="0" w:color="auto"/>
        <w:right w:val="none" w:sz="0" w:space="0" w:color="auto"/>
      </w:divBdr>
    </w:div>
    <w:div w:id="1450860297">
      <w:marLeft w:val="0"/>
      <w:marRight w:val="0"/>
      <w:marTop w:val="0"/>
      <w:marBottom w:val="0"/>
      <w:divBdr>
        <w:top w:val="none" w:sz="0" w:space="0" w:color="auto"/>
        <w:left w:val="none" w:sz="0" w:space="0" w:color="auto"/>
        <w:bottom w:val="none" w:sz="0" w:space="0" w:color="auto"/>
        <w:right w:val="none" w:sz="0" w:space="0" w:color="auto"/>
      </w:divBdr>
      <w:divsChild>
        <w:div w:id="1527326521">
          <w:marLeft w:val="0"/>
          <w:marRight w:val="0"/>
          <w:marTop w:val="0"/>
          <w:marBottom w:val="0"/>
          <w:divBdr>
            <w:top w:val="none" w:sz="0" w:space="0" w:color="auto"/>
            <w:left w:val="none" w:sz="0" w:space="0" w:color="auto"/>
            <w:bottom w:val="none" w:sz="0" w:space="0" w:color="auto"/>
            <w:right w:val="none" w:sz="0" w:space="0" w:color="auto"/>
          </w:divBdr>
        </w:div>
      </w:divsChild>
    </w:div>
    <w:div w:id="1453817741">
      <w:bodyDiv w:val="1"/>
      <w:marLeft w:val="0"/>
      <w:marRight w:val="0"/>
      <w:marTop w:val="0"/>
      <w:marBottom w:val="0"/>
      <w:divBdr>
        <w:top w:val="none" w:sz="0" w:space="0" w:color="auto"/>
        <w:left w:val="none" w:sz="0" w:space="0" w:color="auto"/>
        <w:bottom w:val="none" w:sz="0" w:space="0" w:color="auto"/>
        <w:right w:val="none" w:sz="0" w:space="0" w:color="auto"/>
      </w:divBdr>
    </w:div>
    <w:div w:id="1457988864">
      <w:bodyDiv w:val="1"/>
      <w:marLeft w:val="0"/>
      <w:marRight w:val="0"/>
      <w:marTop w:val="0"/>
      <w:marBottom w:val="0"/>
      <w:divBdr>
        <w:top w:val="none" w:sz="0" w:space="0" w:color="auto"/>
        <w:left w:val="none" w:sz="0" w:space="0" w:color="auto"/>
        <w:bottom w:val="none" w:sz="0" w:space="0" w:color="auto"/>
        <w:right w:val="none" w:sz="0" w:space="0" w:color="auto"/>
      </w:divBdr>
    </w:div>
    <w:div w:id="1459108254">
      <w:bodyDiv w:val="1"/>
      <w:marLeft w:val="0"/>
      <w:marRight w:val="0"/>
      <w:marTop w:val="0"/>
      <w:marBottom w:val="0"/>
      <w:divBdr>
        <w:top w:val="none" w:sz="0" w:space="0" w:color="auto"/>
        <w:left w:val="none" w:sz="0" w:space="0" w:color="auto"/>
        <w:bottom w:val="none" w:sz="0" w:space="0" w:color="auto"/>
        <w:right w:val="none" w:sz="0" w:space="0" w:color="auto"/>
      </w:divBdr>
    </w:div>
    <w:div w:id="1461921063">
      <w:marLeft w:val="0"/>
      <w:marRight w:val="0"/>
      <w:marTop w:val="0"/>
      <w:marBottom w:val="0"/>
      <w:divBdr>
        <w:top w:val="none" w:sz="0" w:space="0" w:color="auto"/>
        <w:left w:val="none" w:sz="0" w:space="0" w:color="auto"/>
        <w:bottom w:val="none" w:sz="0" w:space="0" w:color="auto"/>
        <w:right w:val="none" w:sz="0" w:space="0" w:color="auto"/>
      </w:divBdr>
      <w:divsChild>
        <w:div w:id="356739799">
          <w:marLeft w:val="0"/>
          <w:marRight w:val="0"/>
          <w:marTop w:val="0"/>
          <w:marBottom w:val="0"/>
          <w:divBdr>
            <w:top w:val="none" w:sz="0" w:space="0" w:color="auto"/>
            <w:left w:val="none" w:sz="0" w:space="0" w:color="auto"/>
            <w:bottom w:val="none" w:sz="0" w:space="0" w:color="auto"/>
            <w:right w:val="none" w:sz="0" w:space="0" w:color="auto"/>
          </w:divBdr>
        </w:div>
      </w:divsChild>
    </w:div>
    <w:div w:id="1462915107">
      <w:bodyDiv w:val="1"/>
      <w:marLeft w:val="0"/>
      <w:marRight w:val="0"/>
      <w:marTop w:val="0"/>
      <w:marBottom w:val="0"/>
      <w:divBdr>
        <w:top w:val="none" w:sz="0" w:space="0" w:color="auto"/>
        <w:left w:val="none" w:sz="0" w:space="0" w:color="auto"/>
        <w:bottom w:val="none" w:sz="0" w:space="0" w:color="auto"/>
        <w:right w:val="none" w:sz="0" w:space="0" w:color="auto"/>
      </w:divBdr>
    </w:div>
    <w:div w:id="1471970884">
      <w:bodyDiv w:val="1"/>
      <w:marLeft w:val="0"/>
      <w:marRight w:val="0"/>
      <w:marTop w:val="0"/>
      <w:marBottom w:val="0"/>
      <w:divBdr>
        <w:top w:val="none" w:sz="0" w:space="0" w:color="auto"/>
        <w:left w:val="none" w:sz="0" w:space="0" w:color="auto"/>
        <w:bottom w:val="none" w:sz="0" w:space="0" w:color="auto"/>
        <w:right w:val="none" w:sz="0" w:space="0" w:color="auto"/>
      </w:divBdr>
    </w:div>
    <w:div w:id="1474057197">
      <w:bodyDiv w:val="1"/>
      <w:marLeft w:val="0"/>
      <w:marRight w:val="0"/>
      <w:marTop w:val="0"/>
      <w:marBottom w:val="0"/>
      <w:divBdr>
        <w:top w:val="none" w:sz="0" w:space="0" w:color="auto"/>
        <w:left w:val="none" w:sz="0" w:space="0" w:color="auto"/>
        <w:bottom w:val="none" w:sz="0" w:space="0" w:color="auto"/>
        <w:right w:val="none" w:sz="0" w:space="0" w:color="auto"/>
      </w:divBdr>
    </w:div>
    <w:div w:id="1476141934">
      <w:bodyDiv w:val="1"/>
      <w:marLeft w:val="0"/>
      <w:marRight w:val="0"/>
      <w:marTop w:val="0"/>
      <w:marBottom w:val="0"/>
      <w:divBdr>
        <w:top w:val="none" w:sz="0" w:space="0" w:color="auto"/>
        <w:left w:val="none" w:sz="0" w:space="0" w:color="auto"/>
        <w:bottom w:val="none" w:sz="0" w:space="0" w:color="auto"/>
        <w:right w:val="none" w:sz="0" w:space="0" w:color="auto"/>
      </w:divBdr>
    </w:div>
    <w:div w:id="1476411959">
      <w:marLeft w:val="0"/>
      <w:marRight w:val="0"/>
      <w:marTop w:val="0"/>
      <w:marBottom w:val="0"/>
      <w:divBdr>
        <w:top w:val="none" w:sz="0" w:space="0" w:color="auto"/>
        <w:left w:val="none" w:sz="0" w:space="0" w:color="auto"/>
        <w:bottom w:val="none" w:sz="0" w:space="0" w:color="auto"/>
        <w:right w:val="none" w:sz="0" w:space="0" w:color="auto"/>
      </w:divBdr>
      <w:divsChild>
        <w:div w:id="1029600550">
          <w:marLeft w:val="0"/>
          <w:marRight w:val="0"/>
          <w:marTop w:val="0"/>
          <w:marBottom w:val="0"/>
          <w:divBdr>
            <w:top w:val="none" w:sz="0" w:space="0" w:color="auto"/>
            <w:left w:val="none" w:sz="0" w:space="0" w:color="auto"/>
            <w:bottom w:val="none" w:sz="0" w:space="0" w:color="auto"/>
            <w:right w:val="none" w:sz="0" w:space="0" w:color="auto"/>
          </w:divBdr>
        </w:div>
      </w:divsChild>
    </w:div>
    <w:div w:id="1476950096">
      <w:marLeft w:val="0"/>
      <w:marRight w:val="0"/>
      <w:marTop w:val="0"/>
      <w:marBottom w:val="0"/>
      <w:divBdr>
        <w:top w:val="none" w:sz="0" w:space="0" w:color="auto"/>
        <w:left w:val="none" w:sz="0" w:space="0" w:color="auto"/>
        <w:bottom w:val="none" w:sz="0" w:space="0" w:color="auto"/>
        <w:right w:val="none" w:sz="0" w:space="0" w:color="auto"/>
      </w:divBdr>
      <w:divsChild>
        <w:div w:id="270093336">
          <w:marLeft w:val="0"/>
          <w:marRight w:val="0"/>
          <w:marTop w:val="0"/>
          <w:marBottom w:val="0"/>
          <w:divBdr>
            <w:top w:val="none" w:sz="0" w:space="0" w:color="auto"/>
            <w:left w:val="none" w:sz="0" w:space="0" w:color="auto"/>
            <w:bottom w:val="none" w:sz="0" w:space="0" w:color="auto"/>
            <w:right w:val="none" w:sz="0" w:space="0" w:color="auto"/>
          </w:divBdr>
        </w:div>
      </w:divsChild>
    </w:div>
    <w:div w:id="1485659340">
      <w:bodyDiv w:val="1"/>
      <w:marLeft w:val="0"/>
      <w:marRight w:val="0"/>
      <w:marTop w:val="0"/>
      <w:marBottom w:val="0"/>
      <w:divBdr>
        <w:top w:val="none" w:sz="0" w:space="0" w:color="auto"/>
        <w:left w:val="none" w:sz="0" w:space="0" w:color="auto"/>
        <w:bottom w:val="none" w:sz="0" w:space="0" w:color="auto"/>
        <w:right w:val="none" w:sz="0" w:space="0" w:color="auto"/>
      </w:divBdr>
    </w:div>
    <w:div w:id="1488787892">
      <w:bodyDiv w:val="1"/>
      <w:marLeft w:val="0"/>
      <w:marRight w:val="0"/>
      <w:marTop w:val="0"/>
      <w:marBottom w:val="0"/>
      <w:divBdr>
        <w:top w:val="none" w:sz="0" w:space="0" w:color="auto"/>
        <w:left w:val="none" w:sz="0" w:space="0" w:color="auto"/>
        <w:bottom w:val="none" w:sz="0" w:space="0" w:color="auto"/>
        <w:right w:val="none" w:sz="0" w:space="0" w:color="auto"/>
      </w:divBdr>
    </w:div>
    <w:div w:id="1488935552">
      <w:bodyDiv w:val="1"/>
      <w:marLeft w:val="0"/>
      <w:marRight w:val="0"/>
      <w:marTop w:val="0"/>
      <w:marBottom w:val="0"/>
      <w:divBdr>
        <w:top w:val="none" w:sz="0" w:space="0" w:color="auto"/>
        <w:left w:val="none" w:sz="0" w:space="0" w:color="auto"/>
        <w:bottom w:val="none" w:sz="0" w:space="0" w:color="auto"/>
        <w:right w:val="none" w:sz="0" w:space="0" w:color="auto"/>
      </w:divBdr>
    </w:div>
    <w:div w:id="1492019999">
      <w:bodyDiv w:val="1"/>
      <w:marLeft w:val="0"/>
      <w:marRight w:val="0"/>
      <w:marTop w:val="0"/>
      <w:marBottom w:val="0"/>
      <w:divBdr>
        <w:top w:val="none" w:sz="0" w:space="0" w:color="auto"/>
        <w:left w:val="none" w:sz="0" w:space="0" w:color="auto"/>
        <w:bottom w:val="none" w:sz="0" w:space="0" w:color="auto"/>
        <w:right w:val="none" w:sz="0" w:space="0" w:color="auto"/>
      </w:divBdr>
    </w:div>
    <w:div w:id="1493836268">
      <w:bodyDiv w:val="1"/>
      <w:marLeft w:val="0"/>
      <w:marRight w:val="0"/>
      <w:marTop w:val="0"/>
      <w:marBottom w:val="0"/>
      <w:divBdr>
        <w:top w:val="none" w:sz="0" w:space="0" w:color="auto"/>
        <w:left w:val="none" w:sz="0" w:space="0" w:color="auto"/>
        <w:bottom w:val="none" w:sz="0" w:space="0" w:color="auto"/>
        <w:right w:val="none" w:sz="0" w:space="0" w:color="auto"/>
      </w:divBdr>
      <w:divsChild>
        <w:div w:id="19748259">
          <w:marLeft w:val="0"/>
          <w:marRight w:val="0"/>
          <w:marTop w:val="0"/>
          <w:marBottom w:val="0"/>
          <w:divBdr>
            <w:top w:val="none" w:sz="0" w:space="0" w:color="auto"/>
            <w:left w:val="none" w:sz="0" w:space="0" w:color="auto"/>
            <w:bottom w:val="none" w:sz="0" w:space="0" w:color="auto"/>
            <w:right w:val="none" w:sz="0" w:space="0" w:color="auto"/>
          </w:divBdr>
          <w:divsChild>
            <w:div w:id="1263957847">
              <w:marLeft w:val="0"/>
              <w:marRight w:val="0"/>
              <w:marTop w:val="30"/>
              <w:marBottom w:val="30"/>
              <w:divBdr>
                <w:top w:val="none" w:sz="0" w:space="0" w:color="auto"/>
                <w:left w:val="none" w:sz="0" w:space="0" w:color="auto"/>
                <w:bottom w:val="none" w:sz="0" w:space="0" w:color="auto"/>
                <w:right w:val="none" w:sz="0" w:space="0" w:color="auto"/>
              </w:divBdr>
              <w:divsChild>
                <w:div w:id="375276684">
                  <w:marLeft w:val="0"/>
                  <w:marRight w:val="0"/>
                  <w:marTop w:val="0"/>
                  <w:marBottom w:val="0"/>
                  <w:divBdr>
                    <w:top w:val="none" w:sz="0" w:space="0" w:color="auto"/>
                    <w:left w:val="none" w:sz="0" w:space="0" w:color="auto"/>
                    <w:bottom w:val="none" w:sz="0" w:space="0" w:color="auto"/>
                    <w:right w:val="none" w:sz="0" w:space="0" w:color="auto"/>
                  </w:divBdr>
                  <w:divsChild>
                    <w:div w:id="1735854882">
                      <w:marLeft w:val="0"/>
                      <w:marRight w:val="0"/>
                      <w:marTop w:val="0"/>
                      <w:marBottom w:val="0"/>
                      <w:divBdr>
                        <w:top w:val="none" w:sz="0" w:space="0" w:color="auto"/>
                        <w:left w:val="none" w:sz="0" w:space="0" w:color="auto"/>
                        <w:bottom w:val="none" w:sz="0" w:space="0" w:color="auto"/>
                        <w:right w:val="none" w:sz="0" w:space="0" w:color="auto"/>
                      </w:divBdr>
                    </w:div>
                  </w:divsChild>
                </w:div>
                <w:div w:id="384527528">
                  <w:marLeft w:val="0"/>
                  <w:marRight w:val="0"/>
                  <w:marTop w:val="0"/>
                  <w:marBottom w:val="0"/>
                  <w:divBdr>
                    <w:top w:val="none" w:sz="0" w:space="0" w:color="auto"/>
                    <w:left w:val="none" w:sz="0" w:space="0" w:color="auto"/>
                    <w:bottom w:val="none" w:sz="0" w:space="0" w:color="auto"/>
                    <w:right w:val="none" w:sz="0" w:space="0" w:color="auto"/>
                  </w:divBdr>
                  <w:divsChild>
                    <w:div w:id="374813416">
                      <w:marLeft w:val="0"/>
                      <w:marRight w:val="0"/>
                      <w:marTop w:val="0"/>
                      <w:marBottom w:val="0"/>
                      <w:divBdr>
                        <w:top w:val="none" w:sz="0" w:space="0" w:color="auto"/>
                        <w:left w:val="none" w:sz="0" w:space="0" w:color="auto"/>
                        <w:bottom w:val="none" w:sz="0" w:space="0" w:color="auto"/>
                        <w:right w:val="none" w:sz="0" w:space="0" w:color="auto"/>
                      </w:divBdr>
                    </w:div>
                  </w:divsChild>
                </w:div>
                <w:div w:id="406459914">
                  <w:marLeft w:val="0"/>
                  <w:marRight w:val="0"/>
                  <w:marTop w:val="0"/>
                  <w:marBottom w:val="0"/>
                  <w:divBdr>
                    <w:top w:val="none" w:sz="0" w:space="0" w:color="auto"/>
                    <w:left w:val="none" w:sz="0" w:space="0" w:color="auto"/>
                    <w:bottom w:val="none" w:sz="0" w:space="0" w:color="auto"/>
                    <w:right w:val="none" w:sz="0" w:space="0" w:color="auto"/>
                  </w:divBdr>
                  <w:divsChild>
                    <w:div w:id="1175455665">
                      <w:marLeft w:val="0"/>
                      <w:marRight w:val="0"/>
                      <w:marTop w:val="0"/>
                      <w:marBottom w:val="0"/>
                      <w:divBdr>
                        <w:top w:val="none" w:sz="0" w:space="0" w:color="auto"/>
                        <w:left w:val="none" w:sz="0" w:space="0" w:color="auto"/>
                        <w:bottom w:val="none" w:sz="0" w:space="0" w:color="auto"/>
                        <w:right w:val="none" w:sz="0" w:space="0" w:color="auto"/>
                      </w:divBdr>
                    </w:div>
                  </w:divsChild>
                </w:div>
                <w:div w:id="462892432">
                  <w:marLeft w:val="0"/>
                  <w:marRight w:val="0"/>
                  <w:marTop w:val="0"/>
                  <w:marBottom w:val="0"/>
                  <w:divBdr>
                    <w:top w:val="none" w:sz="0" w:space="0" w:color="auto"/>
                    <w:left w:val="none" w:sz="0" w:space="0" w:color="auto"/>
                    <w:bottom w:val="none" w:sz="0" w:space="0" w:color="auto"/>
                    <w:right w:val="none" w:sz="0" w:space="0" w:color="auto"/>
                  </w:divBdr>
                  <w:divsChild>
                    <w:div w:id="1390609275">
                      <w:marLeft w:val="0"/>
                      <w:marRight w:val="0"/>
                      <w:marTop w:val="0"/>
                      <w:marBottom w:val="0"/>
                      <w:divBdr>
                        <w:top w:val="none" w:sz="0" w:space="0" w:color="auto"/>
                        <w:left w:val="none" w:sz="0" w:space="0" w:color="auto"/>
                        <w:bottom w:val="none" w:sz="0" w:space="0" w:color="auto"/>
                        <w:right w:val="none" w:sz="0" w:space="0" w:color="auto"/>
                      </w:divBdr>
                    </w:div>
                  </w:divsChild>
                </w:div>
                <w:div w:id="703680044">
                  <w:marLeft w:val="0"/>
                  <w:marRight w:val="0"/>
                  <w:marTop w:val="0"/>
                  <w:marBottom w:val="0"/>
                  <w:divBdr>
                    <w:top w:val="none" w:sz="0" w:space="0" w:color="auto"/>
                    <w:left w:val="none" w:sz="0" w:space="0" w:color="auto"/>
                    <w:bottom w:val="none" w:sz="0" w:space="0" w:color="auto"/>
                    <w:right w:val="none" w:sz="0" w:space="0" w:color="auto"/>
                  </w:divBdr>
                  <w:divsChild>
                    <w:div w:id="113721720">
                      <w:marLeft w:val="0"/>
                      <w:marRight w:val="0"/>
                      <w:marTop w:val="0"/>
                      <w:marBottom w:val="0"/>
                      <w:divBdr>
                        <w:top w:val="none" w:sz="0" w:space="0" w:color="auto"/>
                        <w:left w:val="none" w:sz="0" w:space="0" w:color="auto"/>
                        <w:bottom w:val="none" w:sz="0" w:space="0" w:color="auto"/>
                        <w:right w:val="none" w:sz="0" w:space="0" w:color="auto"/>
                      </w:divBdr>
                    </w:div>
                  </w:divsChild>
                </w:div>
                <w:div w:id="907422297">
                  <w:marLeft w:val="0"/>
                  <w:marRight w:val="0"/>
                  <w:marTop w:val="0"/>
                  <w:marBottom w:val="0"/>
                  <w:divBdr>
                    <w:top w:val="none" w:sz="0" w:space="0" w:color="auto"/>
                    <w:left w:val="none" w:sz="0" w:space="0" w:color="auto"/>
                    <w:bottom w:val="none" w:sz="0" w:space="0" w:color="auto"/>
                    <w:right w:val="none" w:sz="0" w:space="0" w:color="auto"/>
                  </w:divBdr>
                  <w:divsChild>
                    <w:div w:id="146867599">
                      <w:marLeft w:val="0"/>
                      <w:marRight w:val="0"/>
                      <w:marTop w:val="0"/>
                      <w:marBottom w:val="0"/>
                      <w:divBdr>
                        <w:top w:val="none" w:sz="0" w:space="0" w:color="auto"/>
                        <w:left w:val="none" w:sz="0" w:space="0" w:color="auto"/>
                        <w:bottom w:val="none" w:sz="0" w:space="0" w:color="auto"/>
                        <w:right w:val="none" w:sz="0" w:space="0" w:color="auto"/>
                      </w:divBdr>
                    </w:div>
                    <w:div w:id="1594166406">
                      <w:marLeft w:val="0"/>
                      <w:marRight w:val="0"/>
                      <w:marTop w:val="0"/>
                      <w:marBottom w:val="0"/>
                      <w:divBdr>
                        <w:top w:val="none" w:sz="0" w:space="0" w:color="auto"/>
                        <w:left w:val="none" w:sz="0" w:space="0" w:color="auto"/>
                        <w:bottom w:val="none" w:sz="0" w:space="0" w:color="auto"/>
                        <w:right w:val="none" w:sz="0" w:space="0" w:color="auto"/>
                      </w:divBdr>
                    </w:div>
                  </w:divsChild>
                </w:div>
                <w:div w:id="965432987">
                  <w:marLeft w:val="0"/>
                  <w:marRight w:val="0"/>
                  <w:marTop w:val="0"/>
                  <w:marBottom w:val="0"/>
                  <w:divBdr>
                    <w:top w:val="none" w:sz="0" w:space="0" w:color="auto"/>
                    <w:left w:val="none" w:sz="0" w:space="0" w:color="auto"/>
                    <w:bottom w:val="none" w:sz="0" w:space="0" w:color="auto"/>
                    <w:right w:val="none" w:sz="0" w:space="0" w:color="auto"/>
                  </w:divBdr>
                  <w:divsChild>
                    <w:div w:id="2007442196">
                      <w:marLeft w:val="0"/>
                      <w:marRight w:val="0"/>
                      <w:marTop w:val="0"/>
                      <w:marBottom w:val="0"/>
                      <w:divBdr>
                        <w:top w:val="none" w:sz="0" w:space="0" w:color="auto"/>
                        <w:left w:val="none" w:sz="0" w:space="0" w:color="auto"/>
                        <w:bottom w:val="none" w:sz="0" w:space="0" w:color="auto"/>
                        <w:right w:val="none" w:sz="0" w:space="0" w:color="auto"/>
                      </w:divBdr>
                    </w:div>
                  </w:divsChild>
                </w:div>
                <w:div w:id="1304582926">
                  <w:marLeft w:val="0"/>
                  <w:marRight w:val="0"/>
                  <w:marTop w:val="0"/>
                  <w:marBottom w:val="0"/>
                  <w:divBdr>
                    <w:top w:val="none" w:sz="0" w:space="0" w:color="auto"/>
                    <w:left w:val="none" w:sz="0" w:space="0" w:color="auto"/>
                    <w:bottom w:val="none" w:sz="0" w:space="0" w:color="auto"/>
                    <w:right w:val="none" w:sz="0" w:space="0" w:color="auto"/>
                  </w:divBdr>
                  <w:divsChild>
                    <w:div w:id="1860510658">
                      <w:marLeft w:val="0"/>
                      <w:marRight w:val="0"/>
                      <w:marTop w:val="0"/>
                      <w:marBottom w:val="0"/>
                      <w:divBdr>
                        <w:top w:val="none" w:sz="0" w:space="0" w:color="auto"/>
                        <w:left w:val="none" w:sz="0" w:space="0" w:color="auto"/>
                        <w:bottom w:val="none" w:sz="0" w:space="0" w:color="auto"/>
                        <w:right w:val="none" w:sz="0" w:space="0" w:color="auto"/>
                      </w:divBdr>
                    </w:div>
                  </w:divsChild>
                </w:div>
                <w:div w:id="1405374454">
                  <w:marLeft w:val="0"/>
                  <w:marRight w:val="0"/>
                  <w:marTop w:val="0"/>
                  <w:marBottom w:val="0"/>
                  <w:divBdr>
                    <w:top w:val="none" w:sz="0" w:space="0" w:color="auto"/>
                    <w:left w:val="none" w:sz="0" w:space="0" w:color="auto"/>
                    <w:bottom w:val="none" w:sz="0" w:space="0" w:color="auto"/>
                    <w:right w:val="none" w:sz="0" w:space="0" w:color="auto"/>
                  </w:divBdr>
                  <w:divsChild>
                    <w:div w:id="691801778">
                      <w:marLeft w:val="0"/>
                      <w:marRight w:val="0"/>
                      <w:marTop w:val="0"/>
                      <w:marBottom w:val="0"/>
                      <w:divBdr>
                        <w:top w:val="none" w:sz="0" w:space="0" w:color="auto"/>
                        <w:left w:val="none" w:sz="0" w:space="0" w:color="auto"/>
                        <w:bottom w:val="none" w:sz="0" w:space="0" w:color="auto"/>
                        <w:right w:val="none" w:sz="0" w:space="0" w:color="auto"/>
                      </w:divBdr>
                    </w:div>
                  </w:divsChild>
                </w:div>
                <w:div w:id="1411006033">
                  <w:marLeft w:val="0"/>
                  <w:marRight w:val="0"/>
                  <w:marTop w:val="0"/>
                  <w:marBottom w:val="0"/>
                  <w:divBdr>
                    <w:top w:val="none" w:sz="0" w:space="0" w:color="auto"/>
                    <w:left w:val="none" w:sz="0" w:space="0" w:color="auto"/>
                    <w:bottom w:val="none" w:sz="0" w:space="0" w:color="auto"/>
                    <w:right w:val="none" w:sz="0" w:space="0" w:color="auto"/>
                  </w:divBdr>
                  <w:divsChild>
                    <w:div w:id="658265506">
                      <w:marLeft w:val="0"/>
                      <w:marRight w:val="0"/>
                      <w:marTop w:val="0"/>
                      <w:marBottom w:val="0"/>
                      <w:divBdr>
                        <w:top w:val="none" w:sz="0" w:space="0" w:color="auto"/>
                        <w:left w:val="none" w:sz="0" w:space="0" w:color="auto"/>
                        <w:bottom w:val="none" w:sz="0" w:space="0" w:color="auto"/>
                        <w:right w:val="none" w:sz="0" w:space="0" w:color="auto"/>
                      </w:divBdr>
                    </w:div>
                  </w:divsChild>
                </w:div>
                <w:div w:id="1438214734">
                  <w:marLeft w:val="0"/>
                  <w:marRight w:val="0"/>
                  <w:marTop w:val="0"/>
                  <w:marBottom w:val="0"/>
                  <w:divBdr>
                    <w:top w:val="none" w:sz="0" w:space="0" w:color="auto"/>
                    <w:left w:val="none" w:sz="0" w:space="0" w:color="auto"/>
                    <w:bottom w:val="none" w:sz="0" w:space="0" w:color="auto"/>
                    <w:right w:val="none" w:sz="0" w:space="0" w:color="auto"/>
                  </w:divBdr>
                  <w:divsChild>
                    <w:div w:id="435060487">
                      <w:marLeft w:val="0"/>
                      <w:marRight w:val="0"/>
                      <w:marTop w:val="0"/>
                      <w:marBottom w:val="0"/>
                      <w:divBdr>
                        <w:top w:val="none" w:sz="0" w:space="0" w:color="auto"/>
                        <w:left w:val="none" w:sz="0" w:space="0" w:color="auto"/>
                        <w:bottom w:val="none" w:sz="0" w:space="0" w:color="auto"/>
                        <w:right w:val="none" w:sz="0" w:space="0" w:color="auto"/>
                      </w:divBdr>
                    </w:div>
                  </w:divsChild>
                </w:div>
                <w:div w:id="1440836354">
                  <w:marLeft w:val="0"/>
                  <w:marRight w:val="0"/>
                  <w:marTop w:val="0"/>
                  <w:marBottom w:val="0"/>
                  <w:divBdr>
                    <w:top w:val="none" w:sz="0" w:space="0" w:color="auto"/>
                    <w:left w:val="none" w:sz="0" w:space="0" w:color="auto"/>
                    <w:bottom w:val="none" w:sz="0" w:space="0" w:color="auto"/>
                    <w:right w:val="none" w:sz="0" w:space="0" w:color="auto"/>
                  </w:divBdr>
                  <w:divsChild>
                    <w:div w:id="1811705589">
                      <w:marLeft w:val="0"/>
                      <w:marRight w:val="0"/>
                      <w:marTop w:val="0"/>
                      <w:marBottom w:val="0"/>
                      <w:divBdr>
                        <w:top w:val="none" w:sz="0" w:space="0" w:color="auto"/>
                        <w:left w:val="none" w:sz="0" w:space="0" w:color="auto"/>
                        <w:bottom w:val="none" w:sz="0" w:space="0" w:color="auto"/>
                        <w:right w:val="none" w:sz="0" w:space="0" w:color="auto"/>
                      </w:divBdr>
                    </w:div>
                  </w:divsChild>
                </w:div>
                <w:div w:id="1511333983">
                  <w:marLeft w:val="0"/>
                  <w:marRight w:val="0"/>
                  <w:marTop w:val="0"/>
                  <w:marBottom w:val="0"/>
                  <w:divBdr>
                    <w:top w:val="none" w:sz="0" w:space="0" w:color="auto"/>
                    <w:left w:val="none" w:sz="0" w:space="0" w:color="auto"/>
                    <w:bottom w:val="none" w:sz="0" w:space="0" w:color="auto"/>
                    <w:right w:val="none" w:sz="0" w:space="0" w:color="auto"/>
                  </w:divBdr>
                  <w:divsChild>
                    <w:div w:id="806627607">
                      <w:marLeft w:val="0"/>
                      <w:marRight w:val="0"/>
                      <w:marTop w:val="0"/>
                      <w:marBottom w:val="0"/>
                      <w:divBdr>
                        <w:top w:val="none" w:sz="0" w:space="0" w:color="auto"/>
                        <w:left w:val="none" w:sz="0" w:space="0" w:color="auto"/>
                        <w:bottom w:val="none" w:sz="0" w:space="0" w:color="auto"/>
                        <w:right w:val="none" w:sz="0" w:space="0" w:color="auto"/>
                      </w:divBdr>
                    </w:div>
                  </w:divsChild>
                </w:div>
                <w:div w:id="1576665115">
                  <w:marLeft w:val="0"/>
                  <w:marRight w:val="0"/>
                  <w:marTop w:val="0"/>
                  <w:marBottom w:val="0"/>
                  <w:divBdr>
                    <w:top w:val="none" w:sz="0" w:space="0" w:color="auto"/>
                    <w:left w:val="none" w:sz="0" w:space="0" w:color="auto"/>
                    <w:bottom w:val="none" w:sz="0" w:space="0" w:color="auto"/>
                    <w:right w:val="none" w:sz="0" w:space="0" w:color="auto"/>
                  </w:divBdr>
                  <w:divsChild>
                    <w:div w:id="276453184">
                      <w:marLeft w:val="0"/>
                      <w:marRight w:val="0"/>
                      <w:marTop w:val="0"/>
                      <w:marBottom w:val="0"/>
                      <w:divBdr>
                        <w:top w:val="none" w:sz="0" w:space="0" w:color="auto"/>
                        <w:left w:val="none" w:sz="0" w:space="0" w:color="auto"/>
                        <w:bottom w:val="none" w:sz="0" w:space="0" w:color="auto"/>
                        <w:right w:val="none" w:sz="0" w:space="0" w:color="auto"/>
                      </w:divBdr>
                    </w:div>
                  </w:divsChild>
                </w:div>
                <w:div w:id="1718775594">
                  <w:marLeft w:val="0"/>
                  <w:marRight w:val="0"/>
                  <w:marTop w:val="0"/>
                  <w:marBottom w:val="0"/>
                  <w:divBdr>
                    <w:top w:val="none" w:sz="0" w:space="0" w:color="auto"/>
                    <w:left w:val="none" w:sz="0" w:space="0" w:color="auto"/>
                    <w:bottom w:val="none" w:sz="0" w:space="0" w:color="auto"/>
                    <w:right w:val="none" w:sz="0" w:space="0" w:color="auto"/>
                  </w:divBdr>
                  <w:divsChild>
                    <w:div w:id="686373528">
                      <w:marLeft w:val="0"/>
                      <w:marRight w:val="0"/>
                      <w:marTop w:val="0"/>
                      <w:marBottom w:val="0"/>
                      <w:divBdr>
                        <w:top w:val="none" w:sz="0" w:space="0" w:color="auto"/>
                        <w:left w:val="none" w:sz="0" w:space="0" w:color="auto"/>
                        <w:bottom w:val="none" w:sz="0" w:space="0" w:color="auto"/>
                        <w:right w:val="none" w:sz="0" w:space="0" w:color="auto"/>
                      </w:divBdr>
                    </w:div>
                  </w:divsChild>
                </w:div>
                <w:div w:id="1765303737">
                  <w:marLeft w:val="0"/>
                  <w:marRight w:val="0"/>
                  <w:marTop w:val="0"/>
                  <w:marBottom w:val="0"/>
                  <w:divBdr>
                    <w:top w:val="none" w:sz="0" w:space="0" w:color="auto"/>
                    <w:left w:val="none" w:sz="0" w:space="0" w:color="auto"/>
                    <w:bottom w:val="none" w:sz="0" w:space="0" w:color="auto"/>
                    <w:right w:val="none" w:sz="0" w:space="0" w:color="auto"/>
                  </w:divBdr>
                  <w:divsChild>
                    <w:div w:id="1574703798">
                      <w:marLeft w:val="0"/>
                      <w:marRight w:val="0"/>
                      <w:marTop w:val="0"/>
                      <w:marBottom w:val="0"/>
                      <w:divBdr>
                        <w:top w:val="none" w:sz="0" w:space="0" w:color="auto"/>
                        <w:left w:val="none" w:sz="0" w:space="0" w:color="auto"/>
                        <w:bottom w:val="none" w:sz="0" w:space="0" w:color="auto"/>
                        <w:right w:val="none" w:sz="0" w:space="0" w:color="auto"/>
                      </w:divBdr>
                    </w:div>
                  </w:divsChild>
                </w:div>
                <w:div w:id="1780175102">
                  <w:marLeft w:val="0"/>
                  <w:marRight w:val="0"/>
                  <w:marTop w:val="0"/>
                  <w:marBottom w:val="0"/>
                  <w:divBdr>
                    <w:top w:val="none" w:sz="0" w:space="0" w:color="auto"/>
                    <w:left w:val="none" w:sz="0" w:space="0" w:color="auto"/>
                    <w:bottom w:val="none" w:sz="0" w:space="0" w:color="auto"/>
                    <w:right w:val="none" w:sz="0" w:space="0" w:color="auto"/>
                  </w:divBdr>
                  <w:divsChild>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 w:id="1780487100">
                  <w:marLeft w:val="0"/>
                  <w:marRight w:val="0"/>
                  <w:marTop w:val="0"/>
                  <w:marBottom w:val="0"/>
                  <w:divBdr>
                    <w:top w:val="none" w:sz="0" w:space="0" w:color="auto"/>
                    <w:left w:val="none" w:sz="0" w:space="0" w:color="auto"/>
                    <w:bottom w:val="none" w:sz="0" w:space="0" w:color="auto"/>
                    <w:right w:val="none" w:sz="0" w:space="0" w:color="auto"/>
                  </w:divBdr>
                  <w:divsChild>
                    <w:div w:id="179004906">
                      <w:marLeft w:val="0"/>
                      <w:marRight w:val="0"/>
                      <w:marTop w:val="0"/>
                      <w:marBottom w:val="0"/>
                      <w:divBdr>
                        <w:top w:val="none" w:sz="0" w:space="0" w:color="auto"/>
                        <w:left w:val="none" w:sz="0" w:space="0" w:color="auto"/>
                        <w:bottom w:val="none" w:sz="0" w:space="0" w:color="auto"/>
                        <w:right w:val="none" w:sz="0" w:space="0" w:color="auto"/>
                      </w:divBdr>
                    </w:div>
                  </w:divsChild>
                </w:div>
                <w:div w:id="1813450223">
                  <w:marLeft w:val="0"/>
                  <w:marRight w:val="0"/>
                  <w:marTop w:val="0"/>
                  <w:marBottom w:val="0"/>
                  <w:divBdr>
                    <w:top w:val="none" w:sz="0" w:space="0" w:color="auto"/>
                    <w:left w:val="none" w:sz="0" w:space="0" w:color="auto"/>
                    <w:bottom w:val="none" w:sz="0" w:space="0" w:color="auto"/>
                    <w:right w:val="none" w:sz="0" w:space="0" w:color="auto"/>
                  </w:divBdr>
                  <w:divsChild>
                    <w:div w:id="339892350">
                      <w:marLeft w:val="0"/>
                      <w:marRight w:val="0"/>
                      <w:marTop w:val="0"/>
                      <w:marBottom w:val="0"/>
                      <w:divBdr>
                        <w:top w:val="none" w:sz="0" w:space="0" w:color="auto"/>
                        <w:left w:val="none" w:sz="0" w:space="0" w:color="auto"/>
                        <w:bottom w:val="none" w:sz="0" w:space="0" w:color="auto"/>
                        <w:right w:val="none" w:sz="0" w:space="0" w:color="auto"/>
                      </w:divBdr>
                    </w:div>
                  </w:divsChild>
                </w:div>
                <w:div w:id="1896162887">
                  <w:marLeft w:val="0"/>
                  <w:marRight w:val="0"/>
                  <w:marTop w:val="0"/>
                  <w:marBottom w:val="0"/>
                  <w:divBdr>
                    <w:top w:val="none" w:sz="0" w:space="0" w:color="auto"/>
                    <w:left w:val="none" w:sz="0" w:space="0" w:color="auto"/>
                    <w:bottom w:val="none" w:sz="0" w:space="0" w:color="auto"/>
                    <w:right w:val="none" w:sz="0" w:space="0" w:color="auto"/>
                  </w:divBdr>
                  <w:divsChild>
                    <w:div w:id="1211963944">
                      <w:marLeft w:val="0"/>
                      <w:marRight w:val="0"/>
                      <w:marTop w:val="0"/>
                      <w:marBottom w:val="0"/>
                      <w:divBdr>
                        <w:top w:val="none" w:sz="0" w:space="0" w:color="auto"/>
                        <w:left w:val="none" w:sz="0" w:space="0" w:color="auto"/>
                        <w:bottom w:val="none" w:sz="0" w:space="0" w:color="auto"/>
                        <w:right w:val="none" w:sz="0" w:space="0" w:color="auto"/>
                      </w:divBdr>
                    </w:div>
                  </w:divsChild>
                </w:div>
                <w:div w:id="1902517429">
                  <w:marLeft w:val="0"/>
                  <w:marRight w:val="0"/>
                  <w:marTop w:val="0"/>
                  <w:marBottom w:val="0"/>
                  <w:divBdr>
                    <w:top w:val="none" w:sz="0" w:space="0" w:color="auto"/>
                    <w:left w:val="none" w:sz="0" w:space="0" w:color="auto"/>
                    <w:bottom w:val="none" w:sz="0" w:space="0" w:color="auto"/>
                    <w:right w:val="none" w:sz="0" w:space="0" w:color="auto"/>
                  </w:divBdr>
                  <w:divsChild>
                    <w:div w:id="247736576">
                      <w:marLeft w:val="0"/>
                      <w:marRight w:val="0"/>
                      <w:marTop w:val="0"/>
                      <w:marBottom w:val="0"/>
                      <w:divBdr>
                        <w:top w:val="none" w:sz="0" w:space="0" w:color="auto"/>
                        <w:left w:val="none" w:sz="0" w:space="0" w:color="auto"/>
                        <w:bottom w:val="none" w:sz="0" w:space="0" w:color="auto"/>
                        <w:right w:val="none" w:sz="0" w:space="0" w:color="auto"/>
                      </w:divBdr>
                    </w:div>
                  </w:divsChild>
                </w:div>
                <w:div w:id="1934581657">
                  <w:marLeft w:val="0"/>
                  <w:marRight w:val="0"/>
                  <w:marTop w:val="0"/>
                  <w:marBottom w:val="0"/>
                  <w:divBdr>
                    <w:top w:val="none" w:sz="0" w:space="0" w:color="auto"/>
                    <w:left w:val="none" w:sz="0" w:space="0" w:color="auto"/>
                    <w:bottom w:val="none" w:sz="0" w:space="0" w:color="auto"/>
                    <w:right w:val="none" w:sz="0" w:space="0" w:color="auto"/>
                  </w:divBdr>
                  <w:divsChild>
                    <w:div w:id="1263417397">
                      <w:marLeft w:val="0"/>
                      <w:marRight w:val="0"/>
                      <w:marTop w:val="0"/>
                      <w:marBottom w:val="0"/>
                      <w:divBdr>
                        <w:top w:val="none" w:sz="0" w:space="0" w:color="auto"/>
                        <w:left w:val="none" w:sz="0" w:space="0" w:color="auto"/>
                        <w:bottom w:val="none" w:sz="0" w:space="0" w:color="auto"/>
                        <w:right w:val="none" w:sz="0" w:space="0" w:color="auto"/>
                      </w:divBdr>
                    </w:div>
                  </w:divsChild>
                </w:div>
                <w:div w:id="1983850341">
                  <w:marLeft w:val="0"/>
                  <w:marRight w:val="0"/>
                  <w:marTop w:val="0"/>
                  <w:marBottom w:val="0"/>
                  <w:divBdr>
                    <w:top w:val="none" w:sz="0" w:space="0" w:color="auto"/>
                    <w:left w:val="none" w:sz="0" w:space="0" w:color="auto"/>
                    <w:bottom w:val="none" w:sz="0" w:space="0" w:color="auto"/>
                    <w:right w:val="none" w:sz="0" w:space="0" w:color="auto"/>
                  </w:divBdr>
                  <w:divsChild>
                    <w:div w:id="1722435966">
                      <w:marLeft w:val="0"/>
                      <w:marRight w:val="0"/>
                      <w:marTop w:val="0"/>
                      <w:marBottom w:val="0"/>
                      <w:divBdr>
                        <w:top w:val="none" w:sz="0" w:space="0" w:color="auto"/>
                        <w:left w:val="none" w:sz="0" w:space="0" w:color="auto"/>
                        <w:bottom w:val="none" w:sz="0" w:space="0" w:color="auto"/>
                        <w:right w:val="none" w:sz="0" w:space="0" w:color="auto"/>
                      </w:divBdr>
                    </w:div>
                  </w:divsChild>
                </w:div>
                <w:div w:id="2049840634">
                  <w:marLeft w:val="0"/>
                  <w:marRight w:val="0"/>
                  <w:marTop w:val="0"/>
                  <w:marBottom w:val="0"/>
                  <w:divBdr>
                    <w:top w:val="none" w:sz="0" w:space="0" w:color="auto"/>
                    <w:left w:val="none" w:sz="0" w:space="0" w:color="auto"/>
                    <w:bottom w:val="none" w:sz="0" w:space="0" w:color="auto"/>
                    <w:right w:val="none" w:sz="0" w:space="0" w:color="auto"/>
                  </w:divBdr>
                  <w:divsChild>
                    <w:div w:id="2007781345">
                      <w:marLeft w:val="0"/>
                      <w:marRight w:val="0"/>
                      <w:marTop w:val="0"/>
                      <w:marBottom w:val="0"/>
                      <w:divBdr>
                        <w:top w:val="none" w:sz="0" w:space="0" w:color="auto"/>
                        <w:left w:val="none" w:sz="0" w:space="0" w:color="auto"/>
                        <w:bottom w:val="none" w:sz="0" w:space="0" w:color="auto"/>
                        <w:right w:val="none" w:sz="0" w:space="0" w:color="auto"/>
                      </w:divBdr>
                    </w:div>
                  </w:divsChild>
                </w:div>
                <w:div w:id="2056081573">
                  <w:marLeft w:val="0"/>
                  <w:marRight w:val="0"/>
                  <w:marTop w:val="0"/>
                  <w:marBottom w:val="0"/>
                  <w:divBdr>
                    <w:top w:val="none" w:sz="0" w:space="0" w:color="auto"/>
                    <w:left w:val="none" w:sz="0" w:space="0" w:color="auto"/>
                    <w:bottom w:val="none" w:sz="0" w:space="0" w:color="auto"/>
                    <w:right w:val="none" w:sz="0" w:space="0" w:color="auto"/>
                  </w:divBdr>
                  <w:divsChild>
                    <w:div w:id="1478571592">
                      <w:marLeft w:val="0"/>
                      <w:marRight w:val="0"/>
                      <w:marTop w:val="0"/>
                      <w:marBottom w:val="0"/>
                      <w:divBdr>
                        <w:top w:val="none" w:sz="0" w:space="0" w:color="auto"/>
                        <w:left w:val="none" w:sz="0" w:space="0" w:color="auto"/>
                        <w:bottom w:val="none" w:sz="0" w:space="0" w:color="auto"/>
                        <w:right w:val="none" w:sz="0" w:space="0" w:color="auto"/>
                      </w:divBdr>
                    </w:div>
                  </w:divsChild>
                </w:div>
                <w:div w:id="2071613912">
                  <w:marLeft w:val="0"/>
                  <w:marRight w:val="0"/>
                  <w:marTop w:val="0"/>
                  <w:marBottom w:val="0"/>
                  <w:divBdr>
                    <w:top w:val="none" w:sz="0" w:space="0" w:color="auto"/>
                    <w:left w:val="none" w:sz="0" w:space="0" w:color="auto"/>
                    <w:bottom w:val="none" w:sz="0" w:space="0" w:color="auto"/>
                    <w:right w:val="none" w:sz="0" w:space="0" w:color="auto"/>
                  </w:divBdr>
                  <w:divsChild>
                    <w:div w:id="958413561">
                      <w:marLeft w:val="0"/>
                      <w:marRight w:val="0"/>
                      <w:marTop w:val="0"/>
                      <w:marBottom w:val="0"/>
                      <w:divBdr>
                        <w:top w:val="none" w:sz="0" w:space="0" w:color="auto"/>
                        <w:left w:val="none" w:sz="0" w:space="0" w:color="auto"/>
                        <w:bottom w:val="none" w:sz="0" w:space="0" w:color="auto"/>
                        <w:right w:val="none" w:sz="0" w:space="0" w:color="auto"/>
                      </w:divBdr>
                    </w:div>
                  </w:divsChild>
                </w:div>
                <w:div w:id="2095204580">
                  <w:marLeft w:val="0"/>
                  <w:marRight w:val="0"/>
                  <w:marTop w:val="0"/>
                  <w:marBottom w:val="0"/>
                  <w:divBdr>
                    <w:top w:val="none" w:sz="0" w:space="0" w:color="auto"/>
                    <w:left w:val="none" w:sz="0" w:space="0" w:color="auto"/>
                    <w:bottom w:val="none" w:sz="0" w:space="0" w:color="auto"/>
                    <w:right w:val="none" w:sz="0" w:space="0" w:color="auto"/>
                  </w:divBdr>
                  <w:divsChild>
                    <w:div w:id="132154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3594">
          <w:marLeft w:val="0"/>
          <w:marRight w:val="0"/>
          <w:marTop w:val="0"/>
          <w:marBottom w:val="0"/>
          <w:divBdr>
            <w:top w:val="none" w:sz="0" w:space="0" w:color="auto"/>
            <w:left w:val="none" w:sz="0" w:space="0" w:color="auto"/>
            <w:bottom w:val="none" w:sz="0" w:space="0" w:color="auto"/>
            <w:right w:val="none" w:sz="0" w:space="0" w:color="auto"/>
          </w:divBdr>
          <w:divsChild>
            <w:div w:id="163975656">
              <w:marLeft w:val="0"/>
              <w:marRight w:val="0"/>
              <w:marTop w:val="0"/>
              <w:marBottom w:val="0"/>
              <w:divBdr>
                <w:top w:val="none" w:sz="0" w:space="0" w:color="auto"/>
                <w:left w:val="none" w:sz="0" w:space="0" w:color="auto"/>
                <w:bottom w:val="none" w:sz="0" w:space="0" w:color="auto"/>
                <w:right w:val="none" w:sz="0" w:space="0" w:color="auto"/>
              </w:divBdr>
            </w:div>
            <w:div w:id="1898782732">
              <w:marLeft w:val="0"/>
              <w:marRight w:val="0"/>
              <w:marTop w:val="0"/>
              <w:marBottom w:val="0"/>
              <w:divBdr>
                <w:top w:val="none" w:sz="0" w:space="0" w:color="auto"/>
                <w:left w:val="none" w:sz="0" w:space="0" w:color="auto"/>
                <w:bottom w:val="none" w:sz="0" w:space="0" w:color="auto"/>
                <w:right w:val="none" w:sz="0" w:space="0" w:color="auto"/>
              </w:divBdr>
            </w:div>
          </w:divsChild>
        </w:div>
        <w:div w:id="252707445">
          <w:marLeft w:val="0"/>
          <w:marRight w:val="0"/>
          <w:marTop w:val="0"/>
          <w:marBottom w:val="0"/>
          <w:divBdr>
            <w:top w:val="none" w:sz="0" w:space="0" w:color="auto"/>
            <w:left w:val="none" w:sz="0" w:space="0" w:color="auto"/>
            <w:bottom w:val="none" w:sz="0" w:space="0" w:color="auto"/>
            <w:right w:val="none" w:sz="0" w:space="0" w:color="auto"/>
          </w:divBdr>
          <w:divsChild>
            <w:div w:id="415591926">
              <w:marLeft w:val="0"/>
              <w:marRight w:val="0"/>
              <w:marTop w:val="0"/>
              <w:marBottom w:val="0"/>
              <w:divBdr>
                <w:top w:val="none" w:sz="0" w:space="0" w:color="auto"/>
                <w:left w:val="none" w:sz="0" w:space="0" w:color="auto"/>
                <w:bottom w:val="none" w:sz="0" w:space="0" w:color="auto"/>
                <w:right w:val="none" w:sz="0" w:space="0" w:color="auto"/>
              </w:divBdr>
            </w:div>
            <w:div w:id="490559565">
              <w:marLeft w:val="0"/>
              <w:marRight w:val="0"/>
              <w:marTop w:val="0"/>
              <w:marBottom w:val="0"/>
              <w:divBdr>
                <w:top w:val="none" w:sz="0" w:space="0" w:color="auto"/>
                <w:left w:val="none" w:sz="0" w:space="0" w:color="auto"/>
                <w:bottom w:val="none" w:sz="0" w:space="0" w:color="auto"/>
                <w:right w:val="none" w:sz="0" w:space="0" w:color="auto"/>
              </w:divBdr>
            </w:div>
          </w:divsChild>
        </w:div>
        <w:div w:id="330301993">
          <w:marLeft w:val="0"/>
          <w:marRight w:val="0"/>
          <w:marTop w:val="0"/>
          <w:marBottom w:val="0"/>
          <w:divBdr>
            <w:top w:val="none" w:sz="0" w:space="0" w:color="auto"/>
            <w:left w:val="none" w:sz="0" w:space="0" w:color="auto"/>
            <w:bottom w:val="none" w:sz="0" w:space="0" w:color="auto"/>
            <w:right w:val="none" w:sz="0" w:space="0" w:color="auto"/>
          </w:divBdr>
          <w:divsChild>
            <w:div w:id="1631471007">
              <w:marLeft w:val="0"/>
              <w:marRight w:val="0"/>
              <w:marTop w:val="30"/>
              <w:marBottom w:val="30"/>
              <w:divBdr>
                <w:top w:val="none" w:sz="0" w:space="0" w:color="auto"/>
                <w:left w:val="none" w:sz="0" w:space="0" w:color="auto"/>
                <w:bottom w:val="none" w:sz="0" w:space="0" w:color="auto"/>
                <w:right w:val="none" w:sz="0" w:space="0" w:color="auto"/>
              </w:divBdr>
              <w:divsChild>
                <w:div w:id="241645008">
                  <w:marLeft w:val="0"/>
                  <w:marRight w:val="0"/>
                  <w:marTop w:val="0"/>
                  <w:marBottom w:val="0"/>
                  <w:divBdr>
                    <w:top w:val="none" w:sz="0" w:space="0" w:color="auto"/>
                    <w:left w:val="none" w:sz="0" w:space="0" w:color="auto"/>
                    <w:bottom w:val="none" w:sz="0" w:space="0" w:color="auto"/>
                    <w:right w:val="none" w:sz="0" w:space="0" w:color="auto"/>
                  </w:divBdr>
                  <w:divsChild>
                    <w:div w:id="836962425">
                      <w:marLeft w:val="0"/>
                      <w:marRight w:val="0"/>
                      <w:marTop w:val="0"/>
                      <w:marBottom w:val="0"/>
                      <w:divBdr>
                        <w:top w:val="none" w:sz="0" w:space="0" w:color="auto"/>
                        <w:left w:val="none" w:sz="0" w:space="0" w:color="auto"/>
                        <w:bottom w:val="none" w:sz="0" w:space="0" w:color="auto"/>
                        <w:right w:val="none" w:sz="0" w:space="0" w:color="auto"/>
                      </w:divBdr>
                    </w:div>
                  </w:divsChild>
                </w:div>
                <w:div w:id="241834748">
                  <w:marLeft w:val="0"/>
                  <w:marRight w:val="0"/>
                  <w:marTop w:val="0"/>
                  <w:marBottom w:val="0"/>
                  <w:divBdr>
                    <w:top w:val="none" w:sz="0" w:space="0" w:color="auto"/>
                    <w:left w:val="none" w:sz="0" w:space="0" w:color="auto"/>
                    <w:bottom w:val="none" w:sz="0" w:space="0" w:color="auto"/>
                    <w:right w:val="none" w:sz="0" w:space="0" w:color="auto"/>
                  </w:divBdr>
                  <w:divsChild>
                    <w:div w:id="818956053">
                      <w:marLeft w:val="0"/>
                      <w:marRight w:val="0"/>
                      <w:marTop w:val="0"/>
                      <w:marBottom w:val="0"/>
                      <w:divBdr>
                        <w:top w:val="none" w:sz="0" w:space="0" w:color="auto"/>
                        <w:left w:val="none" w:sz="0" w:space="0" w:color="auto"/>
                        <w:bottom w:val="none" w:sz="0" w:space="0" w:color="auto"/>
                        <w:right w:val="none" w:sz="0" w:space="0" w:color="auto"/>
                      </w:divBdr>
                    </w:div>
                  </w:divsChild>
                </w:div>
                <w:div w:id="480393135">
                  <w:marLeft w:val="0"/>
                  <w:marRight w:val="0"/>
                  <w:marTop w:val="0"/>
                  <w:marBottom w:val="0"/>
                  <w:divBdr>
                    <w:top w:val="none" w:sz="0" w:space="0" w:color="auto"/>
                    <w:left w:val="none" w:sz="0" w:space="0" w:color="auto"/>
                    <w:bottom w:val="none" w:sz="0" w:space="0" w:color="auto"/>
                    <w:right w:val="none" w:sz="0" w:space="0" w:color="auto"/>
                  </w:divBdr>
                  <w:divsChild>
                    <w:div w:id="2131632421">
                      <w:marLeft w:val="0"/>
                      <w:marRight w:val="0"/>
                      <w:marTop w:val="0"/>
                      <w:marBottom w:val="0"/>
                      <w:divBdr>
                        <w:top w:val="none" w:sz="0" w:space="0" w:color="auto"/>
                        <w:left w:val="none" w:sz="0" w:space="0" w:color="auto"/>
                        <w:bottom w:val="none" w:sz="0" w:space="0" w:color="auto"/>
                        <w:right w:val="none" w:sz="0" w:space="0" w:color="auto"/>
                      </w:divBdr>
                    </w:div>
                  </w:divsChild>
                </w:div>
                <w:div w:id="742602033">
                  <w:marLeft w:val="0"/>
                  <w:marRight w:val="0"/>
                  <w:marTop w:val="0"/>
                  <w:marBottom w:val="0"/>
                  <w:divBdr>
                    <w:top w:val="none" w:sz="0" w:space="0" w:color="auto"/>
                    <w:left w:val="none" w:sz="0" w:space="0" w:color="auto"/>
                    <w:bottom w:val="none" w:sz="0" w:space="0" w:color="auto"/>
                    <w:right w:val="none" w:sz="0" w:space="0" w:color="auto"/>
                  </w:divBdr>
                  <w:divsChild>
                    <w:div w:id="1646545466">
                      <w:marLeft w:val="0"/>
                      <w:marRight w:val="0"/>
                      <w:marTop w:val="0"/>
                      <w:marBottom w:val="0"/>
                      <w:divBdr>
                        <w:top w:val="none" w:sz="0" w:space="0" w:color="auto"/>
                        <w:left w:val="none" w:sz="0" w:space="0" w:color="auto"/>
                        <w:bottom w:val="none" w:sz="0" w:space="0" w:color="auto"/>
                        <w:right w:val="none" w:sz="0" w:space="0" w:color="auto"/>
                      </w:divBdr>
                    </w:div>
                  </w:divsChild>
                </w:div>
                <w:div w:id="799811783">
                  <w:marLeft w:val="0"/>
                  <w:marRight w:val="0"/>
                  <w:marTop w:val="0"/>
                  <w:marBottom w:val="0"/>
                  <w:divBdr>
                    <w:top w:val="none" w:sz="0" w:space="0" w:color="auto"/>
                    <w:left w:val="none" w:sz="0" w:space="0" w:color="auto"/>
                    <w:bottom w:val="none" w:sz="0" w:space="0" w:color="auto"/>
                    <w:right w:val="none" w:sz="0" w:space="0" w:color="auto"/>
                  </w:divBdr>
                  <w:divsChild>
                    <w:div w:id="948049489">
                      <w:marLeft w:val="0"/>
                      <w:marRight w:val="0"/>
                      <w:marTop w:val="0"/>
                      <w:marBottom w:val="0"/>
                      <w:divBdr>
                        <w:top w:val="none" w:sz="0" w:space="0" w:color="auto"/>
                        <w:left w:val="none" w:sz="0" w:space="0" w:color="auto"/>
                        <w:bottom w:val="none" w:sz="0" w:space="0" w:color="auto"/>
                        <w:right w:val="none" w:sz="0" w:space="0" w:color="auto"/>
                      </w:divBdr>
                    </w:div>
                  </w:divsChild>
                </w:div>
                <w:div w:id="827095121">
                  <w:marLeft w:val="0"/>
                  <w:marRight w:val="0"/>
                  <w:marTop w:val="0"/>
                  <w:marBottom w:val="0"/>
                  <w:divBdr>
                    <w:top w:val="none" w:sz="0" w:space="0" w:color="auto"/>
                    <w:left w:val="none" w:sz="0" w:space="0" w:color="auto"/>
                    <w:bottom w:val="none" w:sz="0" w:space="0" w:color="auto"/>
                    <w:right w:val="none" w:sz="0" w:space="0" w:color="auto"/>
                  </w:divBdr>
                  <w:divsChild>
                    <w:div w:id="1427774207">
                      <w:marLeft w:val="0"/>
                      <w:marRight w:val="0"/>
                      <w:marTop w:val="0"/>
                      <w:marBottom w:val="0"/>
                      <w:divBdr>
                        <w:top w:val="none" w:sz="0" w:space="0" w:color="auto"/>
                        <w:left w:val="none" w:sz="0" w:space="0" w:color="auto"/>
                        <w:bottom w:val="none" w:sz="0" w:space="0" w:color="auto"/>
                        <w:right w:val="none" w:sz="0" w:space="0" w:color="auto"/>
                      </w:divBdr>
                    </w:div>
                  </w:divsChild>
                </w:div>
                <w:div w:id="907423666">
                  <w:marLeft w:val="0"/>
                  <w:marRight w:val="0"/>
                  <w:marTop w:val="0"/>
                  <w:marBottom w:val="0"/>
                  <w:divBdr>
                    <w:top w:val="none" w:sz="0" w:space="0" w:color="auto"/>
                    <w:left w:val="none" w:sz="0" w:space="0" w:color="auto"/>
                    <w:bottom w:val="none" w:sz="0" w:space="0" w:color="auto"/>
                    <w:right w:val="none" w:sz="0" w:space="0" w:color="auto"/>
                  </w:divBdr>
                  <w:divsChild>
                    <w:div w:id="119688846">
                      <w:marLeft w:val="0"/>
                      <w:marRight w:val="0"/>
                      <w:marTop w:val="0"/>
                      <w:marBottom w:val="0"/>
                      <w:divBdr>
                        <w:top w:val="none" w:sz="0" w:space="0" w:color="auto"/>
                        <w:left w:val="none" w:sz="0" w:space="0" w:color="auto"/>
                        <w:bottom w:val="none" w:sz="0" w:space="0" w:color="auto"/>
                        <w:right w:val="none" w:sz="0" w:space="0" w:color="auto"/>
                      </w:divBdr>
                    </w:div>
                  </w:divsChild>
                </w:div>
                <w:div w:id="942152808">
                  <w:marLeft w:val="0"/>
                  <w:marRight w:val="0"/>
                  <w:marTop w:val="0"/>
                  <w:marBottom w:val="0"/>
                  <w:divBdr>
                    <w:top w:val="none" w:sz="0" w:space="0" w:color="auto"/>
                    <w:left w:val="none" w:sz="0" w:space="0" w:color="auto"/>
                    <w:bottom w:val="none" w:sz="0" w:space="0" w:color="auto"/>
                    <w:right w:val="none" w:sz="0" w:space="0" w:color="auto"/>
                  </w:divBdr>
                  <w:divsChild>
                    <w:div w:id="1694915999">
                      <w:marLeft w:val="0"/>
                      <w:marRight w:val="0"/>
                      <w:marTop w:val="0"/>
                      <w:marBottom w:val="0"/>
                      <w:divBdr>
                        <w:top w:val="none" w:sz="0" w:space="0" w:color="auto"/>
                        <w:left w:val="none" w:sz="0" w:space="0" w:color="auto"/>
                        <w:bottom w:val="none" w:sz="0" w:space="0" w:color="auto"/>
                        <w:right w:val="none" w:sz="0" w:space="0" w:color="auto"/>
                      </w:divBdr>
                    </w:div>
                  </w:divsChild>
                </w:div>
                <w:div w:id="1029261967">
                  <w:marLeft w:val="0"/>
                  <w:marRight w:val="0"/>
                  <w:marTop w:val="0"/>
                  <w:marBottom w:val="0"/>
                  <w:divBdr>
                    <w:top w:val="none" w:sz="0" w:space="0" w:color="auto"/>
                    <w:left w:val="none" w:sz="0" w:space="0" w:color="auto"/>
                    <w:bottom w:val="none" w:sz="0" w:space="0" w:color="auto"/>
                    <w:right w:val="none" w:sz="0" w:space="0" w:color="auto"/>
                  </w:divBdr>
                  <w:divsChild>
                    <w:div w:id="1508517785">
                      <w:marLeft w:val="0"/>
                      <w:marRight w:val="0"/>
                      <w:marTop w:val="0"/>
                      <w:marBottom w:val="0"/>
                      <w:divBdr>
                        <w:top w:val="none" w:sz="0" w:space="0" w:color="auto"/>
                        <w:left w:val="none" w:sz="0" w:space="0" w:color="auto"/>
                        <w:bottom w:val="none" w:sz="0" w:space="0" w:color="auto"/>
                        <w:right w:val="none" w:sz="0" w:space="0" w:color="auto"/>
                      </w:divBdr>
                    </w:div>
                  </w:divsChild>
                </w:div>
                <w:div w:id="1035423369">
                  <w:marLeft w:val="0"/>
                  <w:marRight w:val="0"/>
                  <w:marTop w:val="0"/>
                  <w:marBottom w:val="0"/>
                  <w:divBdr>
                    <w:top w:val="none" w:sz="0" w:space="0" w:color="auto"/>
                    <w:left w:val="none" w:sz="0" w:space="0" w:color="auto"/>
                    <w:bottom w:val="none" w:sz="0" w:space="0" w:color="auto"/>
                    <w:right w:val="none" w:sz="0" w:space="0" w:color="auto"/>
                  </w:divBdr>
                  <w:divsChild>
                    <w:div w:id="486483175">
                      <w:marLeft w:val="0"/>
                      <w:marRight w:val="0"/>
                      <w:marTop w:val="0"/>
                      <w:marBottom w:val="0"/>
                      <w:divBdr>
                        <w:top w:val="none" w:sz="0" w:space="0" w:color="auto"/>
                        <w:left w:val="none" w:sz="0" w:space="0" w:color="auto"/>
                        <w:bottom w:val="none" w:sz="0" w:space="0" w:color="auto"/>
                        <w:right w:val="none" w:sz="0" w:space="0" w:color="auto"/>
                      </w:divBdr>
                    </w:div>
                  </w:divsChild>
                </w:div>
                <w:div w:id="1098871629">
                  <w:marLeft w:val="0"/>
                  <w:marRight w:val="0"/>
                  <w:marTop w:val="0"/>
                  <w:marBottom w:val="0"/>
                  <w:divBdr>
                    <w:top w:val="none" w:sz="0" w:space="0" w:color="auto"/>
                    <w:left w:val="none" w:sz="0" w:space="0" w:color="auto"/>
                    <w:bottom w:val="none" w:sz="0" w:space="0" w:color="auto"/>
                    <w:right w:val="none" w:sz="0" w:space="0" w:color="auto"/>
                  </w:divBdr>
                  <w:divsChild>
                    <w:div w:id="989942705">
                      <w:marLeft w:val="0"/>
                      <w:marRight w:val="0"/>
                      <w:marTop w:val="0"/>
                      <w:marBottom w:val="0"/>
                      <w:divBdr>
                        <w:top w:val="none" w:sz="0" w:space="0" w:color="auto"/>
                        <w:left w:val="none" w:sz="0" w:space="0" w:color="auto"/>
                        <w:bottom w:val="none" w:sz="0" w:space="0" w:color="auto"/>
                        <w:right w:val="none" w:sz="0" w:space="0" w:color="auto"/>
                      </w:divBdr>
                    </w:div>
                  </w:divsChild>
                </w:div>
                <w:div w:id="1104808698">
                  <w:marLeft w:val="0"/>
                  <w:marRight w:val="0"/>
                  <w:marTop w:val="0"/>
                  <w:marBottom w:val="0"/>
                  <w:divBdr>
                    <w:top w:val="none" w:sz="0" w:space="0" w:color="auto"/>
                    <w:left w:val="none" w:sz="0" w:space="0" w:color="auto"/>
                    <w:bottom w:val="none" w:sz="0" w:space="0" w:color="auto"/>
                    <w:right w:val="none" w:sz="0" w:space="0" w:color="auto"/>
                  </w:divBdr>
                  <w:divsChild>
                    <w:div w:id="1066144858">
                      <w:marLeft w:val="0"/>
                      <w:marRight w:val="0"/>
                      <w:marTop w:val="0"/>
                      <w:marBottom w:val="0"/>
                      <w:divBdr>
                        <w:top w:val="none" w:sz="0" w:space="0" w:color="auto"/>
                        <w:left w:val="none" w:sz="0" w:space="0" w:color="auto"/>
                        <w:bottom w:val="none" w:sz="0" w:space="0" w:color="auto"/>
                        <w:right w:val="none" w:sz="0" w:space="0" w:color="auto"/>
                      </w:divBdr>
                    </w:div>
                  </w:divsChild>
                </w:div>
                <w:div w:id="1164904652">
                  <w:marLeft w:val="0"/>
                  <w:marRight w:val="0"/>
                  <w:marTop w:val="0"/>
                  <w:marBottom w:val="0"/>
                  <w:divBdr>
                    <w:top w:val="none" w:sz="0" w:space="0" w:color="auto"/>
                    <w:left w:val="none" w:sz="0" w:space="0" w:color="auto"/>
                    <w:bottom w:val="none" w:sz="0" w:space="0" w:color="auto"/>
                    <w:right w:val="none" w:sz="0" w:space="0" w:color="auto"/>
                  </w:divBdr>
                  <w:divsChild>
                    <w:div w:id="1801533179">
                      <w:marLeft w:val="0"/>
                      <w:marRight w:val="0"/>
                      <w:marTop w:val="0"/>
                      <w:marBottom w:val="0"/>
                      <w:divBdr>
                        <w:top w:val="none" w:sz="0" w:space="0" w:color="auto"/>
                        <w:left w:val="none" w:sz="0" w:space="0" w:color="auto"/>
                        <w:bottom w:val="none" w:sz="0" w:space="0" w:color="auto"/>
                        <w:right w:val="none" w:sz="0" w:space="0" w:color="auto"/>
                      </w:divBdr>
                    </w:div>
                  </w:divsChild>
                </w:div>
                <w:div w:id="1308634014">
                  <w:marLeft w:val="0"/>
                  <w:marRight w:val="0"/>
                  <w:marTop w:val="0"/>
                  <w:marBottom w:val="0"/>
                  <w:divBdr>
                    <w:top w:val="none" w:sz="0" w:space="0" w:color="auto"/>
                    <w:left w:val="none" w:sz="0" w:space="0" w:color="auto"/>
                    <w:bottom w:val="none" w:sz="0" w:space="0" w:color="auto"/>
                    <w:right w:val="none" w:sz="0" w:space="0" w:color="auto"/>
                  </w:divBdr>
                  <w:divsChild>
                    <w:div w:id="1613972557">
                      <w:marLeft w:val="0"/>
                      <w:marRight w:val="0"/>
                      <w:marTop w:val="0"/>
                      <w:marBottom w:val="0"/>
                      <w:divBdr>
                        <w:top w:val="none" w:sz="0" w:space="0" w:color="auto"/>
                        <w:left w:val="none" w:sz="0" w:space="0" w:color="auto"/>
                        <w:bottom w:val="none" w:sz="0" w:space="0" w:color="auto"/>
                        <w:right w:val="none" w:sz="0" w:space="0" w:color="auto"/>
                      </w:divBdr>
                    </w:div>
                  </w:divsChild>
                </w:div>
                <w:div w:id="1338458899">
                  <w:marLeft w:val="0"/>
                  <w:marRight w:val="0"/>
                  <w:marTop w:val="0"/>
                  <w:marBottom w:val="0"/>
                  <w:divBdr>
                    <w:top w:val="none" w:sz="0" w:space="0" w:color="auto"/>
                    <w:left w:val="none" w:sz="0" w:space="0" w:color="auto"/>
                    <w:bottom w:val="none" w:sz="0" w:space="0" w:color="auto"/>
                    <w:right w:val="none" w:sz="0" w:space="0" w:color="auto"/>
                  </w:divBdr>
                  <w:divsChild>
                    <w:div w:id="395864313">
                      <w:marLeft w:val="0"/>
                      <w:marRight w:val="0"/>
                      <w:marTop w:val="0"/>
                      <w:marBottom w:val="0"/>
                      <w:divBdr>
                        <w:top w:val="none" w:sz="0" w:space="0" w:color="auto"/>
                        <w:left w:val="none" w:sz="0" w:space="0" w:color="auto"/>
                        <w:bottom w:val="none" w:sz="0" w:space="0" w:color="auto"/>
                        <w:right w:val="none" w:sz="0" w:space="0" w:color="auto"/>
                      </w:divBdr>
                    </w:div>
                  </w:divsChild>
                </w:div>
                <w:div w:id="1378312171">
                  <w:marLeft w:val="0"/>
                  <w:marRight w:val="0"/>
                  <w:marTop w:val="0"/>
                  <w:marBottom w:val="0"/>
                  <w:divBdr>
                    <w:top w:val="none" w:sz="0" w:space="0" w:color="auto"/>
                    <w:left w:val="none" w:sz="0" w:space="0" w:color="auto"/>
                    <w:bottom w:val="none" w:sz="0" w:space="0" w:color="auto"/>
                    <w:right w:val="none" w:sz="0" w:space="0" w:color="auto"/>
                  </w:divBdr>
                  <w:divsChild>
                    <w:div w:id="1309020987">
                      <w:marLeft w:val="0"/>
                      <w:marRight w:val="0"/>
                      <w:marTop w:val="0"/>
                      <w:marBottom w:val="0"/>
                      <w:divBdr>
                        <w:top w:val="none" w:sz="0" w:space="0" w:color="auto"/>
                        <w:left w:val="none" w:sz="0" w:space="0" w:color="auto"/>
                        <w:bottom w:val="none" w:sz="0" w:space="0" w:color="auto"/>
                        <w:right w:val="none" w:sz="0" w:space="0" w:color="auto"/>
                      </w:divBdr>
                    </w:div>
                  </w:divsChild>
                </w:div>
                <w:div w:id="1410927307">
                  <w:marLeft w:val="0"/>
                  <w:marRight w:val="0"/>
                  <w:marTop w:val="0"/>
                  <w:marBottom w:val="0"/>
                  <w:divBdr>
                    <w:top w:val="none" w:sz="0" w:space="0" w:color="auto"/>
                    <w:left w:val="none" w:sz="0" w:space="0" w:color="auto"/>
                    <w:bottom w:val="none" w:sz="0" w:space="0" w:color="auto"/>
                    <w:right w:val="none" w:sz="0" w:space="0" w:color="auto"/>
                  </w:divBdr>
                  <w:divsChild>
                    <w:div w:id="1968923500">
                      <w:marLeft w:val="0"/>
                      <w:marRight w:val="0"/>
                      <w:marTop w:val="0"/>
                      <w:marBottom w:val="0"/>
                      <w:divBdr>
                        <w:top w:val="none" w:sz="0" w:space="0" w:color="auto"/>
                        <w:left w:val="none" w:sz="0" w:space="0" w:color="auto"/>
                        <w:bottom w:val="none" w:sz="0" w:space="0" w:color="auto"/>
                        <w:right w:val="none" w:sz="0" w:space="0" w:color="auto"/>
                      </w:divBdr>
                    </w:div>
                  </w:divsChild>
                </w:div>
                <w:div w:id="1462962119">
                  <w:marLeft w:val="0"/>
                  <w:marRight w:val="0"/>
                  <w:marTop w:val="0"/>
                  <w:marBottom w:val="0"/>
                  <w:divBdr>
                    <w:top w:val="none" w:sz="0" w:space="0" w:color="auto"/>
                    <w:left w:val="none" w:sz="0" w:space="0" w:color="auto"/>
                    <w:bottom w:val="none" w:sz="0" w:space="0" w:color="auto"/>
                    <w:right w:val="none" w:sz="0" w:space="0" w:color="auto"/>
                  </w:divBdr>
                  <w:divsChild>
                    <w:div w:id="1832021192">
                      <w:marLeft w:val="0"/>
                      <w:marRight w:val="0"/>
                      <w:marTop w:val="0"/>
                      <w:marBottom w:val="0"/>
                      <w:divBdr>
                        <w:top w:val="none" w:sz="0" w:space="0" w:color="auto"/>
                        <w:left w:val="none" w:sz="0" w:space="0" w:color="auto"/>
                        <w:bottom w:val="none" w:sz="0" w:space="0" w:color="auto"/>
                        <w:right w:val="none" w:sz="0" w:space="0" w:color="auto"/>
                      </w:divBdr>
                    </w:div>
                  </w:divsChild>
                </w:div>
                <w:div w:id="1480153108">
                  <w:marLeft w:val="0"/>
                  <w:marRight w:val="0"/>
                  <w:marTop w:val="0"/>
                  <w:marBottom w:val="0"/>
                  <w:divBdr>
                    <w:top w:val="none" w:sz="0" w:space="0" w:color="auto"/>
                    <w:left w:val="none" w:sz="0" w:space="0" w:color="auto"/>
                    <w:bottom w:val="none" w:sz="0" w:space="0" w:color="auto"/>
                    <w:right w:val="none" w:sz="0" w:space="0" w:color="auto"/>
                  </w:divBdr>
                  <w:divsChild>
                    <w:div w:id="580874453">
                      <w:marLeft w:val="0"/>
                      <w:marRight w:val="0"/>
                      <w:marTop w:val="0"/>
                      <w:marBottom w:val="0"/>
                      <w:divBdr>
                        <w:top w:val="none" w:sz="0" w:space="0" w:color="auto"/>
                        <w:left w:val="none" w:sz="0" w:space="0" w:color="auto"/>
                        <w:bottom w:val="none" w:sz="0" w:space="0" w:color="auto"/>
                        <w:right w:val="none" w:sz="0" w:space="0" w:color="auto"/>
                      </w:divBdr>
                    </w:div>
                  </w:divsChild>
                </w:div>
                <w:div w:id="1517160918">
                  <w:marLeft w:val="0"/>
                  <w:marRight w:val="0"/>
                  <w:marTop w:val="0"/>
                  <w:marBottom w:val="0"/>
                  <w:divBdr>
                    <w:top w:val="none" w:sz="0" w:space="0" w:color="auto"/>
                    <w:left w:val="none" w:sz="0" w:space="0" w:color="auto"/>
                    <w:bottom w:val="none" w:sz="0" w:space="0" w:color="auto"/>
                    <w:right w:val="none" w:sz="0" w:space="0" w:color="auto"/>
                  </w:divBdr>
                  <w:divsChild>
                    <w:div w:id="2092197624">
                      <w:marLeft w:val="0"/>
                      <w:marRight w:val="0"/>
                      <w:marTop w:val="0"/>
                      <w:marBottom w:val="0"/>
                      <w:divBdr>
                        <w:top w:val="none" w:sz="0" w:space="0" w:color="auto"/>
                        <w:left w:val="none" w:sz="0" w:space="0" w:color="auto"/>
                        <w:bottom w:val="none" w:sz="0" w:space="0" w:color="auto"/>
                        <w:right w:val="none" w:sz="0" w:space="0" w:color="auto"/>
                      </w:divBdr>
                    </w:div>
                  </w:divsChild>
                </w:div>
                <w:div w:id="1596473073">
                  <w:marLeft w:val="0"/>
                  <w:marRight w:val="0"/>
                  <w:marTop w:val="0"/>
                  <w:marBottom w:val="0"/>
                  <w:divBdr>
                    <w:top w:val="none" w:sz="0" w:space="0" w:color="auto"/>
                    <w:left w:val="none" w:sz="0" w:space="0" w:color="auto"/>
                    <w:bottom w:val="none" w:sz="0" w:space="0" w:color="auto"/>
                    <w:right w:val="none" w:sz="0" w:space="0" w:color="auto"/>
                  </w:divBdr>
                  <w:divsChild>
                    <w:div w:id="2013560543">
                      <w:marLeft w:val="0"/>
                      <w:marRight w:val="0"/>
                      <w:marTop w:val="0"/>
                      <w:marBottom w:val="0"/>
                      <w:divBdr>
                        <w:top w:val="none" w:sz="0" w:space="0" w:color="auto"/>
                        <w:left w:val="none" w:sz="0" w:space="0" w:color="auto"/>
                        <w:bottom w:val="none" w:sz="0" w:space="0" w:color="auto"/>
                        <w:right w:val="none" w:sz="0" w:space="0" w:color="auto"/>
                      </w:divBdr>
                    </w:div>
                  </w:divsChild>
                </w:div>
                <w:div w:id="1723485448">
                  <w:marLeft w:val="0"/>
                  <w:marRight w:val="0"/>
                  <w:marTop w:val="0"/>
                  <w:marBottom w:val="0"/>
                  <w:divBdr>
                    <w:top w:val="none" w:sz="0" w:space="0" w:color="auto"/>
                    <w:left w:val="none" w:sz="0" w:space="0" w:color="auto"/>
                    <w:bottom w:val="none" w:sz="0" w:space="0" w:color="auto"/>
                    <w:right w:val="none" w:sz="0" w:space="0" w:color="auto"/>
                  </w:divBdr>
                  <w:divsChild>
                    <w:div w:id="2081445293">
                      <w:marLeft w:val="0"/>
                      <w:marRight w:val="0"/>
                      <w:marTop w:val="0"/>
                      <w:marBottom w:val="0"/>
                      <w:divBdr>
                        <w:top w:val="none" w:sz="0" w:space="0" w:color="auto"/>
                        <w:left w:val="none" w:sz="0" w:space="0" w:color="auto"/>
                        <w:bottom w:val="none" w:sz="0" w:space="0" w:color="auto"/>
                        <w:right w:val="none" w:sz="0" w:space="0" w:color="auto"/>
                      </w:divBdr>
                    </w:div>
                  </w:divsChild>
                </w:div>
                <w:div w:id="1729373821">
                  <w:marLeft w:val="0"/>
                  <w:marRight w:val="0"/>
                  <w:marTop w:val="0"/>
                  <w:marBottom w:val="0"/>
                  <w:divBdr>
                    <w:top w:val="none" w:sz="0" w:space="0" w:color="auto"/>
                    <w:left w:val="none" w:sz="0" w:space="0" w:color="auto"/>
                    <w:bottom w:val="none" w:sz="0" w:space="0" w:color="auto"/>
                    <w:right w:val="none" w:sz="0" w:space="0" w:color="auto"/>
                  </w:divBdr>
                  <w:divsChild>
                    <w:div w:id="1856075694">
                      <w:marLeft w:val="0"/>
                      <w:marRight w:val="0"/>
                      <w:marTop w:val="0"/>
                      <w:marBottom w:val="0"/>
                      <w:divBdr>
                        <w:top w:val="none" w:sz="0" w:space="0" w:color="auto"/>
                        <w:left w:val="none" w:sz="0" w:space="0" w:color="auto"/>
                        <w:bottom w:val="none" w:sz="0" w:space="0" w:color="auto"/>
                        <w:right w:val="none" w:sz="0" w:space="0" w:color="auto"/>
                      </w:divBdr>
                    </w:div>
                  </w:divsChild>
                </w:div>
                <w:div w:id="1900945408">
                  <w:marLeft w:val="0"/>
                  <w:marRight w:val="0"/>
                  <w:marTop w:val="0"/>
                  <w:marBottom w:val="0"/>
                  <w:divBdr>
                    <w:top w:val="none" w:sz="0" w:space="0" w:color="auto"/>
                    <w:left w:val="none" w:sz="0" w:space="0" w:color="auto"/>
                    <w:bottom w:val="none" w:sz="0" w:space="0" w:color="auto"/>
                    <w:right w:val="none" w:sz="0" w:space="0" w:color="auto"/>
                  </w:divBdr>
                  <w:divsChild>
                    <w:div w:id="1564870799">
                      <w:marLeft w:val="0"/>
                      <w:marRight w:val="0"/>
                      <w:marTop w:val="0"/>
                      <w:marBottom w:val="0"/>
                      <w:divBdr>
                        <w:top w:val="none" w:sz="0" w:space="0" w:color="auto"/>
                        <w:left w:val="none" w:sz="0" w:space="0" w:color="auto"/>
                        <w:bottom w:val="none" w:sz="0" w:space="0" w:color="auto"/>
                        <w:right w:val="none" w:sz="0" w:space="0" w:color="auto"/>
                      </w:divBdr>
                    </w:div>
                  </w:divsChild>
                </w:div>
                <w:div w:id="1912808681">
                  <w:marLeft w:val="0"/>
                  <w:marRight w:val="0"/>
                  <w:marTop w:val="0"/>
                  <w:marBottom w:val="0"/>
                  <w:divBdr>
                    <w:top w:val="none" w:sz="0" w:space="0" w:color="auto"/>
                    <w:left w:val="none" w:sz="0" w:space="0" w:color="auto"/>
                    <w:bottom w:val="none" w:sz="0" w:space="0" w:color="auto"/>
                    <w:right w:val="none" w:sz="0" w:space="0" w:color="auto"/>
                  </w:divBdr>
                  <w:divsChild>
                    <w:div w:id="1485393942">
                      <w:marLeft w:val="0"/>
                      <w:marRight w:val="0"/>
                      <w:marTop w:val="0"/>
                      <w:marBottom w:val="0"/>
                      <w:divBdr>
                        <w:top w:val="none" w:sz="0" w:space="0" w:color="auto"/>
                        <w:left w:val="none" w:sz="0" w:space="0" w:color="auto"/>
                        <w:bottom w:val="none" w:sz="0" w:space="0" w:color="auto"/>
                        <w:right w:val="none" w:sz="0" w:space="0" w:color="auto"/>
                      </w:divBdr>
                    </w:div>
                  </w:divsChild>
                </w:div>
                <w:div w:id="1916739736">
                  <w:marLeft w:val="0"/>
                  <w:marRight w:val="0"/>
                  <w:marTop w:val="0"/>
                  <w:marBottom w:val="0"/>
                  <w:divBdr>
                    <w:top w:val="none" w:sz="0" w:space="0" w:color="auto"/>
                    <w:left w:val="none" w:sz="0" w:space="0" w:color="auto"/>
                    <w:bottom w:val="none" w:sz="0" w:space="0" w:color="auto"/>
                    <w:right w:val="none" w:sz="0" w:space="0" w:color="auto"/>
                  </w:divBdr>
                  <w:divsChild>
                    <w:div w:id="658772893">
                      <w:marLeft w:val="0"/>
                      <w:marRight w:val="0"/>
                      <w:marTop w:val="0"/>
                      <w:marBottom w:val="0"/>
                      <w:divBdr>
                        <w:top w:val="none" w:sz="0" w:space="0" w:color="auto"/>
                        <w:left w:val="none" w:sz="0" w:space="0" w:color="auto"/>
                        <w:bottom w:val="none" w:sz="0" w:space="0" w:color="auto"/>
                        <w:right w:val="none" w:sz="0" w:space="0" w:color="auto"/>
                      </w:divBdr>
                    </w:div>
                  </w:divsChild>
                </w:div>
                <w:div w:id="2106459541">
                  <w:marLeft w:val="0"/>
                  <w:marRight w:val="0"/>
                  <w:marTop w:val="0"/>
                  <w:marBottom w:val="0"/>
                  <w:divBdr>
                    <w:top w:val="none" w:sz="0" w:space="0" w:color="auto"/>
                    <w:left w:val="none" w:sz="0" w:space="0" w:color="auto"/>
                    <w:bottom w:val="none" w:sz="0" w:space="0" w:color="auto"/>
                    <w:right w:val="none" w:sz="0" w:space="0" w:color="auto"/>
                  </w:divBdr>
                  <w:divsChild>
                    <w:div w:id="439254538">
                      <w:marLeft w:val="0"/>
                      <w:marRight w:val="0"/>
                      <w:marTop w:val="0"/>
                      <w:marBottom w:val="0"/>
                      <w:divBdr>
                        <w:top w:val="none" w:sz="0" w:space="0" w:color="auto"/>
                        <w:left w:val="none" w:sz="0" w:space="0" w:color="auto"/>
                        <w:bottom w:val="none" w:sz="0" w:space="0" w:color="auto"/>
                        <w:right w:val="none" w:sz="0" w:space="0" w:color="auto"/>
                      </w:divBdr>
                    </w:div>
                    <w:div w:id="10304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38423">
          <w:marLeft w:val="0"/>
          <w:marRight w:val="0"/>
          <w:marTop w:val="0"/>
          <w:marBottom w:val="0"/>
          <w:divBdr>
            <w:top w:val="none" w:sz="0" w:space="0" w:color="auto"/>
            <w:left w:val="none" w:sz="0" w:space="0" w:color="auto"/>
            <w:bottom w:val="none" w:sz="0" w:space="0" w:color="auto"/>
            <w:right w:val="none" w:sz="0" w:space="0" w:color="auto"/>
          </w:divBdr>
        </w:div>
        <w:div w:id="411587227">
          <w:marLeft w:val="0"/>
          <w:marRight w:val="0"/>
          <w:marTop w:val="0"/>
          <w:marBottom w:val="0"/>
          <w:divBdr>
            <w:top w:val="none" w:sz="0" w:space="0" w:color="auto"/>
            <w:left w:val="none" w:sz="0" w:space="0" w:color="auto"/>
            <w:bottom w:val="none" w:sz="0" w:space="0" w:color="auto"/>
            <w:right w:val="none" w:sz="0" w:space="0" w:color="auto"/>
          </w:divBdr>
          <w:divsChild>
            <w:div w:id="1009523017">
              <w:marLeft w:val="0"/>
              <w:marRight w:val="0"/>
              <w:marTop w:val="30"/>
              <w:marBottom w:val="30"/>
              <w:divBdr>
                <w:top w:val="none" w:sz="0" w:space="0" w:color="auto"/>
                <w:left w:val="none" w:sz="0" w:space="0" w:color="auto"/>
                <w:bottom w:val="none" w:sz="0" w:space="0" w:color="auto"/>
                <w:right w:val="none" w:sz="0" w:space="0" w:color="auto"/>
              </w:divBdr>
              <w:divsChild>
                <w:div w:id="62140893">
                  <w:marLeft w:val="0"/>
                  <w:marRight w:val="0"/>
                  <w:marTop w:val="0"/>
                  <w:marBottom w:val="0"/>
                  <w:divBdr>
                    <w:top w:val="none" w:sz="0" w:space="0" w:color="auto"/>
                    <w:left w:val="none" w:sz="0" w:space="0" w:color="auto"/>
                    <w:bottom w:val="none" w:sz="0" w:space="0" w:color="auto"/>
                    <w:right w:val="none" w:sz="0" w:space="0" w:color="auto"/>
                  </w:divBdr>
                  <w:divsChild>
                    <w:div w:id="2041129390">
                      <w:marLeft w:val="0"/>
                      <w:marRight w:val="0"/>
                      <w:marTop w:val="0"/>
                      <w:marBottom w:val="0"/>
                      <w:divBdr>
                        <w:top w:val="none" w:sz="0" w:space="0" w:color="auto"/>
                        <w:left w:val="none" w:sz="0" w:space="0" w:color="auto"/>
                        <w:bottom w:val="none" w:sz="0" w:space="0" w:color="auto"/>
                        <w:right w:val="none" w:sz="0" w:space="0" w:color="auto"/>
                      </w:divBdr>
                    </w:div>
                  </w:divsChild>
                </w:div>
                <w:div w:id="115221382">
                  <w:marLeft w:val="0"/>
                  <w:marRight w:val="0"/>
                  <w:marTop w:val="0"/>
                  <w:marBottom w:val="0"/>
                  <w:divBdr>
                    <w:top w:val="none" w:sz="0" w:space="0" w:color="auto"/>
                    <w:left w:val="none" w:sz="0" w:space="0" w:color="auto"/>
                    <w:bottom w:val="none" w:sz="0" w:space="0" w:color="auto"/>
                    <w:right w:val="none" w:sz="0" w:space="0" w:color="auto"/>
                  </w:divBdr>
                  <w:divsChild>
                    <w:div w:id="703601649">
                      <w:marLeft w:val="0"/>
                      <w:marRight w:val="0"/>
                      <w:marTop w:val="0"/>
                      <w:marBottom w:val="0"/>
                      <w:divBdr>
                        <w:top w:val="none" w:sz="0" w:space="0" w:color="auto"/>
                        <w:left w:val="none" w:sz="0" w:space="0" w:color="auto"/>
                        <w:bottom w:val="none" w:sz="0" w:space="0" w:color="auto"/>
                        <w:right w:val="none" w:sz="0" w:space="0" w:color="auto"/>
                      </w:divBdr>
                    </w:div>
                  </w:divsChild>
                </w:div>
                <w:div w:id="202206823">
                  <w:marLeft w:val="0"/>
                  <w:marRight w:val="0"/>
                  <w:marTop w:val="0"/>
                  <w:marBottom w:val="0"/>
                  <w:divBdr>
                    <w:top w:val="none" w:sz="0" w:space="0" w:color="auto"/>
                    <w:left w:val="none" w:sz="0" w:space="0" w:color="auto"/>
                    <w:bottom w:val="none" w:sz="0" w:space="0" w:color="auto"/>
                    <w:right w:val="none" w:sz="0" w:space="0" w:color="auto"/>
                  </w:divBdr>
                  <w:divsChild>
                    <w:div w:id="698167957">
                      <w:marLeft w:val="0"/>
                      <w:marRight w:val="0"/>
                      <w:marTop w:val="0"/>
                      <w:marBottom w:val="0"/>
                      <w:divBdr>
                        <w:top w:val="none" w:sz="0" w:space="0" w:color="auto"/>
                        <w:left w:val="none" w:sz="0" w:space="0" w:color="auto"/>
                        <w:bottom w:val="none" w:sz="0" w:space="0" w:color="auto"/>
                        <w:right w:val="none" w:sz="0" w:space="0" w:color="auto"/>
                      </w:divBdr>
                    </w:div>
                  </w:divsChild>
                </w:div>
                <w:div w:id="343359798">
                  <w:marLeft w:val="0"/>
                  <w:marRight w:val="0"/>
                  <w:marTop w:val="0"/>
                  <w:marBottom w:val="0"/>
                  <w:divBdr>
                    <w:top w:val="none" w:sz="0" w:space="0" w:color="auto"/>
                    <w:left w:val="none" w:sz="0" w:space="0" w:color="auto"/>
                    <w:bottom w:val="none" w:sz="0" w:space="0" w:color="auto"/>
                    <w:right w:val="none" w:sz="0" w:space="0" w:color="auto"/>
                  </w:divBdr>
                  <w:divsChild>
                    <w:div w:id="1922980254">
                      <w:marLeft w:val="0"/>
                      <w:marRight w:val="0"/>
                      <w:marTop w:val="0"/>
                      <w:marBottom w:val="0"/>
                      <w:divBdr>
                        <w:top w:val="none" w:sz="0" w:space="0" w:color="auto"/>
                        <w:left w:val="none" w:sz="0" w:space="0" w:color="auto"/>
                        <w:bottom w:val="none" w:sz="0" w:space="0" w:color="auto"/>
                        <w:right w:val="none" w:sz="0" w:space="0" w:color="auto"/>
                      </w:divBdr>
                    </w:div>
                  </w:divsChild>
                </w:div>
                <w:div w:id="379326323">
                  <w:marLeft w:val="0"/>
                  <w:marRight w:val="0"/>
                  <w:marTop w:val="0"/>
                  <w:marBottom w:val="0"/>
                  <w:divBdr>
                    <w:top w:val="none" w:sz="0" w:space="0" w:color="auto"/>
                    <w:left w:val="none" w:sz="0" w:space="0" w:color="auto"/>
                    <w:bottom w:val="none" w:sz="0" w:space="0" w:color="auto"/>
                    <w:right w:val="none" w:sz="0" w:space="0" w:color="auto"/>
                  </w:divBdr>
                  <w:divsChild>
                    <w:div w:id="1456175473">
                      <w:marLeft w:val="0"/>
                      <w:marRight w:val="0"/>
                      <w:marTop w:val="0"/>
                      <w:marBottom w:val="0"/>
                      <w:divBdr>
                        <w:top w:val="none" w:sz="0" w:space="0" w:color="auto"/>
                        <w:left w:val="none" w:sz="0" w:space="0" w:color="auto"/>
                        <w:bottom w:val="none" w:sz="0" w:space="0" w:color="auto"/>
                        <w:right w:val="none" w:sz="0" w:space="0" w:color="auto"/>
                      </w:divBdr>
                    </w:div>
                  </w:divsChild>
                </w:div>
                <w:div w:id="398678594">
                  <w:marLeft w:val="0"/>
                  <w:marRight w:val="0"/>
                  <w:marTop w:val="0"/>
                  <w:marBottom w:val="0"/>
                  <w:divBdr>
                    <w:top w:val="none" w:sz="0" w:space="0" w:color="auto"/>
                    <w:left w:val="none" w:sz="0" w:space="0" w:color="auto"/>
                    <w:bottom w:val="none" w:sz="0" w:space="0" w:color="auto"/>
                    <w:right w:val="none" w:sz="0" w:space="0" w:color="auto"/>
                  </w:divBdr>
                  <w:divsChild>
                    <w:div w:id="20520636">
                      <w:marLeft w:val="0"/>
                      <w:marRight w:val="0"/>
                      <w:marTop w:val="0"/>
                      <w:marBottom w:val="0"/>
                      <w:divBdr>
                        <w:top w:val="none" w:sz="0" w:space="0" w:color="auto"/>
                        <w:left w:val="none" w:sz="0" w:space="0" w:color="auto"/>
                        <w:bottom w:val="none" w:sz="0" w:space="0" w:color="auto"/>
                        <w:right w:val="none" w:sz="0" w:space="0" w:color="auto"/>
                      </w:divBdr>
                    </w:div>
                  </w:divsChild>
                </w:div>
                <w:div w:id="499851186">
                  <w:marLeft w:val="0"/>
                  <w:marRight w:val="0"/>
                  <w:marTop w:val="0"/>
                  <w:marBottom w:val="0"/>
                  <w:divBdr>
                    <w:top w:val="none" w:sz="0" w:space="0" w:color="auto"/>
                    <w:left w:val="none" w:sz="0" w:space="0" w:color="auto"/>
                    <w:bottom w:val="none" w:sz="0" w:space="0" w:color="auto"/>
                    <w:right w:val="none" w:sz="0" w:space="0" w:color="auto"/>
                  </w:divBdr>
                  <w:divsChild>
                    <w:div w:id="2089498208">
                      <w:marLeft w:val="0"/>
                      <w:marRight w:val="0"/>
                      <w:marTop w:val="0"/>
                      <w:marBottom w:val="0"/>
                      <w:divBdr>
                        <w:top w:val="none" w:sz="0" w:space="0" w:color="auto"/>
                        <w:left w:val="none" w:sz="0" w:space="0" w:color="auto"/>
                        <w:bottom w:val="none" w:sz="0" w:space="0" w:color="auto"/>
                        <w:right w:val="none" w:sz="0" w:space="0" w:color="auto"/>
                      </w:divBdr>
                    </w:div>
                  </w:divsChild>
                </w:div>
                <w:div w:id="565992504">
                  <w:marLeft w:val="0"/>
                  <w:marRight w:val="0"/>
                  <w:marTop w:val="0"/>
                  <w:marBottom w:val="0"/>
                  <w:divBdr>
                    <w:top w:val="none" w:sz="0" w:space="0" w:color="auto"/>
                    <w:left w:val="none" w:sz="0" w:space="0" w:color="auto"/>
                    <w:bottom w:val="none" w:sz="0" w:space="0" w:color="auto"/>
                    <w:right w:val="none" w:sz="0" w:space="0" w:color="auto"/>
                  </w:divBdr>
                  <w:divsChild>
                    <w:div w:id="1383405867">
                      <w:marLeft w:val="0"/>
                      <w:marRight w:val="0"/>
                      <w:marTop w:val="0"/>
                      <w:marBottom w:val="0"/>
                      <w:divBdr>
                        <w:top w:val="none" w:sz="0" w:space="0" w:color="auto"/>
                        <w:left w:val="none" w:sz="0" w:space="0" w:color="auto"/>
                        <w:bottom w:val="none" w:sz="0" w:space="0" w:color="auto"/>
                        <w:right w:val="none" w:sz="0" w:space="0" w:color="auto"/>
                      </w:divBdr>
                    </w:div>
                  </w:divsChild>
                </w:div>
                <w:div w:id="639655571">
                  <w:marLeft w:val="0"/>
                  <w:marRight w:val="0"/>
                  <w:marTop w:val="0"/>
                  <w:marBottom w:val="0"/>
                  <w:divBdr>
                    <w:top w:val="none" w:sz="0" w:space="0" w:color="auto"/>
                    <w:left w:val="none" w:sz="0" w:space="0" w:color="auto"/>
                    <w:bottom w:val="none" w:sz="0" w:space="0" w:color="auto"/>
                    <w:right w:val="none" w:sz="0" w:space="0" w:color="auto"/>
                  </w:divBdr>
                  <w:divsChild>
                    <w:div w:id="1035693481">
                      <w:marLeft w:val="0"/>
                      <w:marRight w:val="0"/>
                      <w:marTop w:val="0"/>
                      <w:marBottom w:val="0"/>
                      <w:divBdr>
                        <w:top w:val="none" w:sz="0" w:space="0" w:color="auto"/>
                        <w:left w:val="none" w:sz="0" w:space="0" w:color="auto"/>
                        <w:bottom w:val="none" w:sz="0" w:space="0" w:color="auto"/>
                        <w:right w:val="none" w:sz="0" w:space="0" w:color="auto"/>
                      </w:divBdr>
                    </w:div>
                  </w:divsChild>
                </w:div>
                <w:div w:id="779496257">
                  <w:marLeft w:val="0"/>
                  <w:marRight w:val="0"/>
                  <w:marTop w:val="0"/>
                  <w:marBottom w:val="0"/>
                  <w:divBdr>
                    <w:top w:val="none" w:sz="0" w:space="0" w:color="auto"/>
                    <w:left w:val="none" w:sz="0" w:space="0" w:color="auto"/>
                    <w:bottom w:val="none" w:sz="0" w:space="0" w:color="auto"/>
                    <w:right w:val="none" w:sz="0" w:space="0" w:color="auto"/>
                  </w:divBdr>
                  <w:divsChild>
                    <w:div w:id="1147745415">
                      <w:marLeft w:val="0"/>
                      <w:marRight w:val="0"/>
                      <w:marTop w:val="0"/>
                      <w:marBottom w:val="0"/>
                      <w:divBdr>
                        <w:top w:val="none" w:sz="0" w:space="0" w:color="auto"/>
                        <w:left w:val="none" w:sz="0" w:space="0" w:color="auto"/>
                        <w:bottom w:val="none" w:sz="0" w:space="0" w:color="auto"/>
                        <w:right w:val="none" w:sz="0" w:space="0" w:color="auto"/>
                      </w:divBdr>
                    </w:div>
                  </w:divsChild>
                </w:div>
                <w:div w:id="796339916">
                  <w:marLeft w:val="0"/>
                  <w:marRight w:val="0"/>
                  <w:marTop w:val="0"/>
                  <w:marBottom w:val="0"/>
                  <w:divBdr>
                    <w:top w:val="none" w:sz="0" w:space="0" w:color="auto"/>
                    <w:left w:val="none" w:sz="0" w:space="0" w:color="auto"/>
                    <w:bottom w:val="none" w:sz="0" w:space="0" w:color="auto"/>
                    <w:right w:val="none" w:sz="0" w:space="0" w:color="auto"/>
                  </w:divBdr>
                  <w:divsChild>
                    <w:div w:id="1220946087">
                      <w:marLeft w:val="0"/>
                      <w:marRight w:val="0"/>
                      <w:marTop w:val="0"/>
                      <w:marBottom w:val="0"/>
                      <w:divBdr>
                        <w:top w:val="none" w:sz="0" w:space="0" w:color="auto"/>
                        <w:left w:val="none" w:sz="0" w:space="0" w:color="auto"/>
                        <w:bottom w:val="none" w:sz="0" w:space="0" w:color="auto"/>
                        <w:right w:val="none" w:sz="0" w:space="0" w:color="auto"/>
                      </w:divBdr>
                    </w:div>
                  </w:divsChild>
                </w:div>
                <w:div w:id="806630897">
                  <w:marLeft w:val="0"/>
                  <w:marRight w:val="0"/>
                  <w:marTop w:val="0"/>
                  <w:marBottom w:val="0"/>
                  <w:divBdr>
                    <w:top w:val="none" w:sz="0" w:space="0" w:color="auto"/>
                    <w:left w:val="none" w:sz="0" w:space="0" w:color="auto"/>
                    <w:bottom w:val="none" w:sz="0" w:space="0" w:color="auto"/>
                    <w:right w:val="none" w:sz="0" w:space="0" w:color="auto"/>
                  </w:divBdr>
                  <w:divsChild>
                    <w:div w:id="1993480522">
                      <w:marLeft w:val="0"/>
                      <w:marRight w:val="0"/>
                      <w:marTop w:val="0"/>
                      <w:marBottom w:val="0"/>
                      <w:divBdr>
                        <w:top w:val="none" w:sz="0" w:space="0" w:color="auto"/>
                        <w:left w:val="none" w:sz="0" w:space="0" w:color="auto"/>
                        <w:bottom w:val="none" w:sz="0" w:space="0" w:color="auto"/>
                        <w:right w:val="none" w:sz="0" w:space="0" w:color="auto"/>
                      </w:divBdr>
                    </w:div>
                  </w:divsChild>
                </w:div>
                <w:div w:id="915281145">
                  <w:marLeft w:val="0"/>
                  <w:marRight w:val="0"/>
                  <w:marTop w:val="0"/>
                  <w:marBottom w:val="0"/>
                  <w:divBdr>
                    <w:top w:val="none" w:sz="0" w:space="0" w:color="auto"/>
                    <w:left w:val="none" w:sz="0" w:space="0" w:color="auto"/>
                    <w:bottom w:val="none" w:sz="0" w:space="0" w:color="auto"/>
                    <w:right w:val="none" w:sz="0" w:space="0" w:color="auto"/>
                  </w:divBdr>
                  <w:divsChild>
                    <w:div w:id="1802503917">
                      <w:marLeft w:val="0"/>
                      <w:marRight w:val="0"/>
                      <w:marTop w:val="0"/>
                      <w:marBottom w:val="0"/>
                      <w:divBdr>
                        <w:top w:val="none" w:sz="0" w:space="0" w:color="auto"/>
                        <w:left w:val="none" w:sz="0" w:space="0" w:color="auto"/>
                        <w:bottom w:val="none" w:sz="0" w:space="0" w:color="auto"/>
                        <w:right w:val="none" w:sz="0" w:space="0" w:color="auto"/>
                      </w:divBdr>
                    </w:div>
                  </w:divsChild>
                </w:div>
                <w:div w:id="994648317">
                  <w:marLeft w:val="0"/>
                  <w:marRight w:val="0"/>
                  <w:marTop w:val="0"/>
                  <w:marBottom w:val="0"/>
                  <w:divBdr>
                    <w:top w:val="none" w:sz="0" w:space="0" w:color="auto"/>
                    <w:left w:val="none" w:sz="0" w:space="0" w:color="auto"/>
                    <w:bottom w:val="none" w:sz="0" w:space="0" w:color="auto"/>
                    <w:right w:val="none" w:sz="0" w:space="0" w:color="auto"/>
                  </w:divBdr>
                  <w:divsChild>
                    <w:div w:id="983051248">
                      <w:marLeft w:val="0"/>
                      <w:marRight w:val="0"/>
                      <w:marTop w:val="0"/>
                      <w:marBottom w:val="0"/>
                      <w:divBdr>
                        <w:top w:val="none" w:sz="0" w:space="0" w:color="auto"/>
                        <w:left w:val="none" w:sz="0" w:space="0" w:color="auto"/>
                        <w:bottom w:val="none" w:sz="0" w:space="0" w:color="auto"/>
                        <w:right w:val="none" w:sz="0" w:space="0" w:color="auto"/>
                      </w:divBdr>
                    </w:div>
                  </w:divsChild>
                </w:div>
                <w:div w:id="995957473">
                  <w:marLeft w:val="0"/>
                  <w:marRight w:val="0"/>
                  <w:marTop w:val="0"/>
                  <w:marBottom w:val="0"/>
                  <w:divBdr>
                    <w:top w:val="none" w:sz="0" w:space="0" w:color="auto"/>
                    <w:left w:val="none" w:sz="0" w:space="0" w:color="auto"/>
                    <w:bottom w:val="none" w:sz="0" w:space="0" w:color="auto"/>
                    <w:right w:val="none" w:sz="0" w:space="0" w:color="auto"/>
                  </w:divBdr>
                  <w:divsChild>
                    <w:div w:id="656030629">
                      <w:marLeft w:val="0"/>
                      <w:marRight w:val="0"/>
                      <w:marTop w:val="0"/>
                      <w:marBottom w:val="0"/>
                      <w:divBdr>
                        <w:top w:val="none" w:sz="0" w:space="0" w:color="auto"/>
                        <w:left w:val="none" w:sz="0" w:space="0" w:color="auto"/>
                        <w:bottom w:val="none" w:sz="0" w:space="0" w:color="auto"/>
                        <w:right w:val="none" w:sz="0" w:space="0" w:color="auto"/>
                      </w:divBdr>
                    </w:div>
                  </w:divsChild>
                </w:div>
                <w:div w:id="1034697023">
                  <w:marLeft w:val="0"/>
                  <w:marRight w:val="0"/>
                  <w:marTop w:val="0"/>
                  <w:marBottom w:val="0"/>
                  <w:divBdr>
                    <w:top w:val="none" w:sz="0" w:space="0" w:color="auto"/>
                    <w:left w:val="none" w:sz="0" w:space="0" w:color="auto"/>
                    <w:bottom w:val="none" w:sz="0" w:space="0" w:color="auto"/>
                    <w:right w:val="none" w:sz="0" w:space="0" w:color="auto"/>
                  </w:divBdr>
                  <w:divsChild>
                    <w:div w:id="1477722802">
                      <w:marLeft w:val="0"/>
                      <w:marRight w:val="0"/>
                      <w:marTop w:val="0"/>
                      <w:marBottom w:val="0"/>
                      <w:divBdr>
                        <w:top w:val="none" w:sz="0" w:space="0" w:color="auto"/>
                        <w:left w:val="none" w:sz="0" w:space="0" w:color="auto"/>
                        <w:bottom w:val="none" w:sz="0" w:space="0" w:color="auto"/>
                        <w:right w:val="none" w:sz="0" w:space="0" w:color="auto"/>
                      </w:divBdr>
                    </w:div>
                  </w:divsChild>
                </w:div>
                <w:div w:id="1142890131">
                  <w:marLeft w:val="0"/>
                  <w:marRight w:val="0"/>
                  <w:marTop w:val="0"/>
                  <w:marBottom w:val="0"/>
                  <w:divBdr>
                    <w:top w:val="none" w:sz="0" w:space="0" w:color="auto"/>
                    <w:left w:val="none" w:sz="0" w:space="0" w:color="auto"/>
                    <w:bottom w:val="none" w:sz="0" w:space="0" w:color="auto"/>
                    <w:right w:val="none" w:sz="0" w:space="0" w:color="auto"/>
                  </w:divBdr>
                  <w:divsChild>
                    <w:div w:id="608315310">
                      <w:marLeft w:val="0"/>
                      <w:marRight w:val="0"/>
                      <w:marTop w:val="0"/>
                      <w:marBottom w:val="0"/>
                      <w:divBdr>
                        <w:top w:val="none" w:sz="0" w:space="0" w:color="auto"/>
                        <w:left w:val="none" w:sz="0" w:space="0" w:color="auto"/>
                        <w:bottom w:val="none" w:sz="0" w:space="0" w:color="auto"/>
                        <w:right w:val="none" w:sz="0" w:space="0" w:color="auto"/>
                      </w:divBdr>
                    </w:div>
                  </w:divsChild>
                </w:div>
                <w:div w:id="1308441295">
                  <w:marLeft w:val="0"/>
                  <w:marRight w:val="0"/>
                  <w:marTop w:val="0"/>
                  <w:marBottom w:val="0"/>
                  <w:divBdr>
                    <w:top w:val="none" w:sz="0" w:space="0" w:color="auto"/>
                    <w:left w:val="none" w:sz="0" w:space="0" w:color="auto"/>
                    <w:bottom w:val="none" w:sz="0" w:space="0" w:color="auto"/>
                    <w:right w:val="none" w:sz="0" w:space="0" w:color="auto"/>
                  </w:divBdr>
                  <w:divsChild>
                    <w:div w:id="984745216">
                      <w:marLeft w:val="0"/>
                      <w:marRight w:val="0"/>
                      <w:marTop w:val="0"/>
                      <w:marBottom w:val="0"/>
                      <w:divBdr>
                        <w:top w:val="none" w:sz="0" w:space="0" w:color="auto"/>
                        <w:left w:val="none" w:sz="0" w:space="0" w:color="auto"/>
                        <w:bottom w:val="none" w:sz="0" w:space="0" w:color="auto"/>
                        <w:right w:val="none" w:sz="0" w:space="0" w:color="auto"/>
                      </w:divBdr>
                    </w:div>
                  </w:divsChild>
                </w:div>
                <w:div w:id="1366717520">
                  <w:marLeft w:val="0"/>
                  <w:marRight w:val="0"/>
                  <w:marTop w:val="0"/>
                  <w:marBottom w:val="0"/>
                  <w:divBdr>
                    <w:top w:val="none" w:sz="0" w:space="0" w:color="auto"/>
                    <w:left w:val="none" w:sz="0" w:space="0" w:color="auto"/>
                    <w:bottom w:val="none" w:sz="0" w:space="0" w:color="auto"/>
                    <w:right w:val="none" w:sz="0" w:space="0" w:color="auto"/>
                  </w:divBdr>
                  <w:divsChild>
                    <w:div w:id="1732387734">
                      <w:marLeft w:val="0"/>
                      <w:marRight w:val="0"/>
                      <w:marTop w:val="0"/>
                      <w:marBottom w:val="0"/>
                      <w:divBdr>
                        <w:top w:val="none" w:sz="0" w:space="0" w:color="auto"/>
                        <w:left w:val="none" w:sz="0" w:space="0" w:color="auto"/>
                        <w:bottom w:val="none" w:sz="0" w:space="0" w:color="auto"/>
                        <w:right w:val="none" w:sz="0" w:space="0" w:color="auto"/>
                      </w:divBdr>
                    </w:div>
                  </w:divsChild>
                </w:div>
                <w:div w:id="1580679401">
                  <w:marLeft w:val="0"/>
                  <w:marRight w:val="0"/>
                  <w:marTop w:val="0"/>
                  <w:marBottom w:val="0"/>
                  <w:divBdr>
                    <w:top w:val="none" w:sz="0" w:space="0" w:color="auto"/>
                    <w:left w:val="none" w:sz="0" w:space="0" w:color="auto"/>
                    <w:bottom w:val="none" w:sz="0" w:space="0" w:color="auto"/>
                    <w:right w:val="none" w:sz="0" w:space="0" w:color="auto"/>
                  </w:divBdr>
                  <w:divsChild>
                    <w:div w:id="544291947">
                      <w:marLeft w:val="0"/>
                      <w:marRight w:val="0"/>
                      <w:marTop w:val="0"/>
                      <w:marBottom w:val="0"/>
                      <w:divBdr>
                        <w:top w:val="none" w:sz="0" w:space="0" w:color="auto"/>
                        <w:left w:val="none" w:sz="0" w:space="0" w:color="auto"/>
                        <w:bottom w:val="none" w:sz="0" w:space="0" w:color="auto"/>
                        <w:right w:val="none" w:sz="0" w:space="0" w:color="auto"/>
                      </w:divBdr>
                    </w:div>
                    <w:div w:id="897933083">
                      <w:marLeft w:val="0"/>
                      <w:marRight w:val="0"/>
                      <w:marTop w:val="0"/>
                      <w:marBottom w:val="0"/>
                      <w:divBdr>
                        <w:top w:val="none" w:sz="0" w:space="0" w:color="auto"/>
                        <w:left w:val="none" w:sz="0" w:space="0" w:color="auto"/>
                        <w:bottom w:val="none" w:sz="0" w:space="0" w:color="auto"/>
                        <w:right w:val="none" w:sz="0" w:space="0" w:color="auto"/>
                      </w:divBdr>
                    </w:div>
                  </w:divsChild>
                </w:div>
                <w:div w:id="1617129339">
                  <w:marLeft w:val="0"/>
                  <w:marRight w:val="0"/>
                  <w:marTop w:val="0"/>
                  <w:marBottom w:val="0"/>
                  <w:divBdr>
                    <w:top w:val="none" w:sz="0" w:space="0" w:color="auto"/>
                    <w:left w:val="none" w:sz="0" w:space="0" w:color="auto"/>
                    <w:bottom w:val="none" w:sz="0" w:space="0" w:color="auto"/>
                    <w:right w:val="none" w:sz="0" w:space="0" w:color="auto"/>
                  </w:divBdr>
                  <w:divsChild>
                    <w:div w:id="1135608831">
                      <w:marLeft w:val="0"/>
                      <w:marRight w:val="0"/>
                      <w:marTop w:val="0"/>
                      <w:marBottom w:val="0"/>
                      <w:divBdr>
                        <w:top w:val="none" w:sz="0" w:space="0" w:color="auto"/>
                        <w:left w:val="none" w:sz="0" w:space="0" w:color="auto"/>
                        <w:bottom w:val="none" w:sz="0" w:space="0" w:color="auto"/>
                        <w:right w:val="none" w:sz="0" w:space="0" w:color="auto"/>
                      </w:divBdr>
                    </w:div>
                  </w:divsChild>
                </w:div>
                <w:div w:id="1710304272">
                  <w:marLeft w:val="0"/>
                  <w:marRight w:val="0"/>
                  <w:marTop w:val="0"/>
                  <w:marBottom w:val="0"/>
                  <w:divBdr>
                    <w:top w:val="none" w:sz="0" w:space="0" w:color="auto"/>
                    <w:left w:val="none" w:sz="0" w:space="0" w:color="auto"/>
                    <w:bottom w:val="none" w:sz="0" w:space="0" w:color="auto"/>
                    <w:right w:val="none" w:sz="0" w:space="0" w:color="auto"/>
                  </w:divBdr>
                  <w:divsChild>
                    <w:div w:id="313418495">
                      <w:marLeft w:val="0"/>
                      <w:marRight w:val="0"/>
                      <w:marTop w:val="0"/>
                      <w:marBottom w:val="0"/>
                      <w:divBdr>
                        <w:top w:val="none" w:sz="0" w:space="0" w:color="auto"/>
                        <w:left w:val="none" w:sz="0" w:space="0" w:color="auto"/>
                        <w:bottom w:val="none" w:sz="0" w:space="0" w:color="auto"/>
                        <w:right w:val="none" w:sz="0" w:space="0" w:color="auto"/>
                      </w:divBdr>
                    </w:div>
                  </w:divsChild>
                </w:div>
                <w:div w:id="1713840235">
                  <w:marLeft w:val="0"/>
                  <w:marRight w:val="0"/>
                  <w:marTop w:val="0"/>
                  <w:marBottom w:val="0"/>
                  <w:divBdr>
                    <w:top w:val="none" w:sz="0" w:space="0" w:color="auto"/>
                    <w:left w:val="none" w:sz="0" w:space="0" w:color="auto"/>
                    <w:bottom w:val="none" w:sz="0" w:space="0" w:color="auto"/>
                    <w:right w:val="none" w:sz="0" w:space="0" w:color="auto"/>
                  </w:divBdr>
                  <w:divsChild>
                    <w:div w:id="1946572348">
                      <w:marLeft w:val="0"/>
                      <w:marRight w:val="0"/>
                      <w:marTop w:val="0"/>
                      <w:marBottom w:val="0"/>
                      <w:divBdr>
                        <w:top w:val="none" w:sz="0" w:space="0" w:color="auto"/>
                        <w:left w:val="none" w:sz="0" w:space="0" w:color="auto"/>
                        <w:bottom w:val="none" w:sz="0" w:space="0" w:color="auto"/>
                        <w:right w:val="none" w:sz="0" w:space="0" w:color="auto"/>
                      </w:divBdr>
                    </w:div>
                  </w:divsChild>
                </w:div>
                <w:div w:id="1757046826">
                  <w:marLeft w:val="0"/>
                  <w:marRight w:val="0"/>
                  <w:marTop w:val="0"/>
                  <w:marBottom w:val="0"/>
                  <w:divBdr>
                    <w:top w:val="none" w:sz="0" w:space="0" w:color="auto"/>
                    <w:left w:val="none" w:sz="0" w:space="0" w:color="auto"/>
                    <w:bottom w:val="none" w:sz="0" w:space="0" w:color="auto"/>
                    <w:right w:val="none" w:sz="0" w:space="0" w:color="auto"/>
                  </w:divBdr>
                  <w:divsChild>
                    <w:div w:id="11952848">
                      <w:marLeft w:val="0"/>
                      <w:marRight w:val="0"/>
                      <w:marTop w:val="0"/>
                      <w:marBottom w:val="0"/>
                      <w:divBdr>
                        <w:top w:val="none" w:sz="0" w:space="0" w:color="auto"/>
                        <w:left w:val="none" w:sz="0" w:space="0" w:color="auto"/>
                        <w:bottom w:val="none" w:sz="0" w:space="0" w:color="auto"/>
                        <w:right w:val="none" w:sz="0" w:space="0" w:color="auto"/>
                      </w:divBdr>
                    </w:div>
                  </w:divsChild>
                </w:div>
                <w:div w:id="1897741237">
                  <w:marLeft w:val="0"/>
                  <w:marRight w:val="0"/>
                  <w:marTop w:val="0"/>
                  <w:marBottom w:val="0"/>
                  <w:divBdr>
                    <w:top w:val="none" w:sz="0" w:space="0" w:color="auto"/>
                    <w:left w:val="none" w:sz="0" w:space="0" w:color="auto"/>
                    <w:bottom w:val="none" w:sz="0" w:space="0" w:color="auto"/>
                    <w:right w:val="none" w:sz="0" w:space="0" w:color="auto"/>
                  </w:divBdr>
                  <w:divsChild>
                    <w:div w:id="2069189017">
                      <w:marLeft w:val="0"/>
                      <w:marRight w:val="0"/>
                      <w:marTop w:val="0"/>
                      <w:marBottom w:val="0"/>
                      <w:divBdr>
                        <w:top w:val="none" w:sz="0" w:space="0" w:color="auto"/>
                        <w:left w:val="none" w:sz="0" w:space="0" w:color="auto"/>
                        <w:bottom w:val="none" w:sz="0" w:space="0" w:color="auto"/>
                        <w:right w:val="none" w:sz="0" w:space="0" w:color="auto"/>
                      </w:divBdr>
                    </w:div>
                  </w:divsChild>
                </w:div>
                <w:div w:id="2052149485">
                  <w:marLeft w:val="0"/>
                  <w:marRight w:val="0"/>
                  <w:marTop w:val="0"/>
                  <w:marBottom w:val="0"/>
                  <w:divBdr>
                    <w:top w:val="none" w:sz="0" w:space="0" w:color="auto"/>
                    <w:left w:val="none" w:sz="0" w:space="0" w:color="auto"/>
                    <w:bottom w:val="none" w:sz="0" w:space="0" w:color="auto"/>
                    <w:right w:val="none" w:sz="0" w:space="0" w:color="auto"/>
                  </w:divBdr>
                  <w:divsChild>
                    <w:div w:id="1218321269">
                      <w:marLeft w:val="0"/>
                      <w:marRight w:val="0"/>
                      <w:marTop w:val="0"/>
                      <w:marBottom w:val="0"/>
                      <w:divBdr>
                        <w:top w:val="none" w:sz="0" w:space="0" w:color="auto"/>
                        <w:left w:val="none" w:sz="0" w:space="0" w:color="auto"/>
                        <w:bottom w:val="none" w:sz="0" w:space="0" w:color="auto"/>
                        <w:right w:val="none" w:sz="0" w:space="0" w:color="auto"/>
                      </w:divBdr>
                    </w:div>
                  </w:divsChild>
                </w:div>
                <w:div w:id="2078745412">
                  <w:marLeft w:val="0"/>
                  <w:marRight w:val="0"/>
                  <w:marTop w:val="0"/>
                  <w:marBottom w:val="0"/>
                  <w:divBdr>
                    <w:top w:val="none" w:sz="0" w:space="0" w:color="auto"/>
                    <w:left w:val="none" w:sz="0" w:space="0" w:color="auto"/>
                    <w:bottom w:val="none" w:sz="0" w:space="0" w:color="auto"/>
                    <w:right w:val="none" w:sz="0" w:space="0" w:color="auto"/>
                  </w:divBdr>
                  <w:divsChild>
                    <w:div w:id="7806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89274">
          <w:marLeft w:val="0"/>
          <w:marRight w:val="0"/>
          <w:marTop w:val="0"/>
          <w:marBottom w:val="0"/>
          <w:divBdr>
            <w:top w:val="none" w:sz="0" w:space="0" w:color="auto"/>
            <w:left w:val="none" w:sz="0" w:space="0" w:color="auto"/>
            <w:bottom w:val="none" w:sz="0" w:space="0" w:color="auto"/>
            <w:right w:val="none" w:sz="0" w:space="0" w:color="auto"/>
          </w:divBdr>
          <w:divsChild>
            <w:div w:id="1840611241">
              <w:marLeft w:val="0"/>
              <w:marRight w:val="0"/>
              <w:marTop w:val="30"/>
              <w:marBottom w:val="30"/>
              <w:divBdr>
                <w:top w:val="none" w:sz="0" w:space="0" w:color="auto"/>
                <w:left w:val="none" w:sz="0" w:space="0" w:color="auto"/>
                <w:bottom w:val="none" w:sz="0" w:space="0" w:color="auto"/>
                <w:right w:val="none" w:sz="0" w:space="0" w:color="auto"/>
              </w:divBdr>
              <w:divsChild>
                <w:div w:id="5788193">
                  <w:marLeft w:val="0"/>
                  <w:marRight w:val="0"/>
                  <w:marTop w:val="0"/>
                  <w:marBottom w:val="0"/>
                  <w:divBdr>
                    <w:top w:val="none" w:sz="0" w:space="0" w:color="auto"/>
                    <w:left w:val="none" w:sz="0" w:space="0" w:color="auto"/>
                    <w:bottom w:val="none" w:sz="0" w:space="0" w:color="auto"/>
                    <w:right w:val="none" w:sz="0" w:space="0" w:color="auto"/>
                  </w:divBdr>
                  <w:divsChild>
                    <w:div w:id="2011639784">
                      <w:marLeft w:val="0"/>
                      <w:marRight w:val="0"/>
                      <w:marTop w:val="0"/>
                      <w:marBottom w:val="0"/>
                      <w:divBdr>
                        <w:top w:val="none" w:sz="0" w:space="0" w:color="auto"/>
                        <w:left w:val="none" w:sz="0" w:space="0" w:color="auto"/>
                        <w:bottom w:val="none" w:sz="0" w:space="0" w:color="auto"/>
                        <w:right w:val="none" w:sz="0" w:space="0" w:color="auto"/>
                      </w:divBdr>
                    </w:div>
                  </w:divsChild>
                </w:div>
                <w:div w:id="30500321">
                  <w:marLeft w:val="0"/>
                  <w:marRight w:val="0"/>
                  <w:marTop w:val="0"/>
                  <w:marBottom w:val="0"/>
                  <w:divBdr>
                    <w:top w:val="none" w:sz="0" w:space="0" w:color="auto"/>
                    <w:left w:val="none" w:sz="0" w:space="0" w:color="auto"/>
                    <w:bottom w:val="none" w:sz="0" w:space="0" w:color="auto"/>
                    <w:right w:val="none" w:sz="0" w:space="0" w:color="auto"/>
                  </w:divBdr>
                  <w:divsChild>
                    <w:div w:id="22172548">
                      <w:marLeft w:val="0"/>
                      <w:marRight w:val="0"/>
                      <w:marTop w:val="0"/>
                      <w:marBottom w:val="0"/>
                      <w:divBdr>
                        <w:top w:val="none" w:sz="0" w:space="0" w:color="auto"/>
                        <w:left w:val="none" w:sz="0" w:space="0" w:color="auto"/>
                        <w:bottom w:val="none" w:sz="0" w:space="0" w:color="auto"/>
                        <w:right w:val="none" w:sz="0" w:space="0" w:color="auto"/>
                      </w:divBdr>
                    </w:div>
                  </w:divsChild>
                </w:div>
                <w:div w:id="87434447">
                  <w:marLeft w:val="0"/>
                  <w:marRight w:val="0"/>
                  <w:marTop w:val="0"/>
                  <w:marBottom w:val="0"/>
                  <w:divBdr>
                    <w:top w:val="none" w:sz="0" w:space="0" w:color="auto"/>
                    <w:left w:val="none" w:sz="0" w:space="0" w:color="auto"/>
                    <w:bottom w:val="none" w:sz="0" w:space="0" w:color="auto"/>
                    <w:right w:val="none" w:sz="0" w:space="0" w:color="auto"/>
                  </w:divBdr>
                  <w:divsChild>
                    <w:div w:id="1869298459">
                      <w:marLeft w:val="0"/>
                      <w:marRight w:val="0"/>
                      <w:marTop w:val="0"/>
                      <w:marBottom w:val="0"/>
                      <w:divBdr>
                        <w:top w:val="none" w:sz="0" w:space="0" w:color="auto"/>
                        <w:left w:val="none" w:sz="0" w:space="0" w:color="auto"/>
                        <w:bottom w:val="none" w:sz="0" w:space="0" w:color="auto"/>
                        <w:right w:val="none" w:sz="0" w:space="0" w:color="auto"/>
                      </w:divBdr>
                    </w:div>
                  </w:divsChild>
                </w:div>
                <w:div w:id="87701483">
                  <w:marLeft w:val="0"/>
                  <w:marRight w:val="0"/>
                  <w:marTop w:val="0"/>
                  <w:marBottom w:val="0"/>
                  <w:divBdr>
                    <w:top w:val="none" w:sz="0" w:space="0" w:color="auto"/>
                    <w:left w:val="none" w:sz="0" w:space="0" w:color="auto"/>
                    <w:bottom w:val="none" w:sz="0" w:space="0" w:color="auto"/>
                    <w:right w:val="none" w:sz="0" w:space="0" w:color="auto"/>
                  </w:divBdr>
                  <w:divsChild>
                    <w:div w:id="958949830">
                      <w:marLeft w:val="0"/>
                      <w:marRight w:val="0"/>
                      <w:marTop w:val="0"/>
                      <w:marBottom w:val="0"/>
                      <w:divBdr>
                        <w:top w:val="none" w:sz="0" w:space="0" w:color="auto"/>
                        <w:left w:val="none" w:sz="0" w:space="0" w:color="auto"/>
                        <w:bottom w:val="none" w:sz="0" w:space="0" w:color="auto"/>
                        <w:right w:val="none" w:sz="0" w:space="0" w:color="auto"/>
                      </w:divBdr>
                    </w:div>
                  </w:divsChild>
                </w:div>
                <w:div w:id="116292604">
                  <w:marLeft w:val="0"/>
                  <w:marRight w:val="0"/>
                  <w:marTop w:val="0"/>
                  <w:marBottom w:val="0"/>
                  <w:divBdr>
                    <w:top w:val="none" w:sz="0" w:space="0" w:color="auto"/>
                    <w:left w:val="none" w:sz="0" w:space="0" w:color="auto"/>
                    <w:bottom w:val="none" w:sz="0" w:space="0" w:color="auto"/>
                    <w:right w:val="none" w:sz="0" w:space="0" w:color="auto"/>
                  </w:divBdr>
                  <w:divsChild>
                    <w:div w:id="1298486989">
                      <w:marLeft w:val="0"/>
                      <w:marRight w:val="0"/>
                      <w:marTop w:val="0"/>
                      <w:marBottom w:val="0"/>
                      <w:divBdr>
                        <w:top w:val="none" w:sz="0" w:space="0" w:color="auto"/>
                        <w:left w:val="none" w:sz="0" w:space="0" w:color="auto"/>
                        <w:bottom w:val="none" w:sz="0" w:space="0" w:color="auto"/>
                        <w:right w:val="none" w:sz="0" w:space="0" w:color="auto"/>
                      </w:divBdr>
                    </w:div>
                  </w:divsChild>
                </w:div>
                <w:div w:id="161623068">
                  <w:marLeft w:val="0"/>
                  <w:marRight w:val="0"/>
                  <w:marTop w:val="0"/>
                  <w:marBottom w:val="0"/>
                  <w:divBdr>
                    <w:top w:val="none" w:sz="0" w:space="0" w:color="auto"/>
                    <w:left w:val="none" w:sz="0" w:space="0" w:color="auto"/>
                    <w:bottom w:val="none" w:sz="0" w:space="0" w:color="auto"/>
                    <w:right w:val="none" w:sz="0" w:space="0" w:color="auto"/>
                  </w:divBdr>
                  <w:divsChild>
                    <w:div w:id="2085686810">
                      <w:marLeft w:val="0"/>
                      <w:marRight w:val="0"/>
                      <w:marTop w:val="0"/>
                      <w:marBottom w:val="0"/>
                      <w:divBdr>
                        <w:top w:val="none" w:sz="0" w:space="0" w:color="auto"/>
                        <w:left w:val="none" w:sz="0" w:space="0" w:color="auto"/>
                        <w:bottom w:val="none" w:sz="0" w:space="0" w:color="auto"/>
                        <w:right w:val="none" w:sz="0" w:space="0" w:color="auto"/>
                      </w:divBdr>
                    </w:div>
                  </w:divsChild>
                </w:div>
                <w:div w:id="168565629">
                  <w:marLeft w:val="0"/>
                  <w:marRight w:val="0"/>
                  <w:marTop w:val="0"/>
                  <w:marBottom w:val="0"/>
                  <w:divBdr>
                    <w:top w:val="none" w:sz="0" w:space="0" w:color="auto"/>
                    <w:left w:val="none" w:sz="0" w:space="0" w:color="auto"/>
                    <w:bottom w:val="none" w:sz="0" w:space="0" w:color="auto"/>
                    <w:right w:val="none" w:sz="0" w:space="0" w:color="auto"/>
                  </w:divBdr>
                  <w:divsChild>
                    <w:div w:id="693844766">
                      <w:marLeft w:val="0"/>
                      <w:marRight w:val="0"/>
                      <w:marTop w:val="0"/>
                      <w:marBottom w:val="0"/>
                      <w:divBdr>
                        <w:top w:val="none" w:sz="0" w:space="0" w:color="auto"/>
                        <w:left w:val="none" w:sz="0" w:space="0" w:color="auto"/>
                        <w:bottom w:val="none" w:sz="0" w:space="0" w:color="auto"/>
                        <w:right w:val="none" w:sz="0" w:space="0" w:color="auto"/>
                      </w:divBdr>
                    </w:div>
                  </w:divsChild>
                </w:div>
                <w:div w:id="189925777">
                  <w:marLeft w:val="0"/>
                  <w:marRight w:val="0"/>
                  <w:marTop w:val="0"/>
                  <w:marBottom w:val="0"/>
                  <w:divBdr>
                    <w:top w:val="none" w:sz="0" w:space="0" w:color="auto"/>
                    <w:left w:val="none" w:sz="0" w:space="0" w:color="auto"/>
                    <w:bottom w:val="none" w:sz="0" w:space="0" w:color="auto"/>
                    <w:right w:val="none" w:sz="0" w:space="0" w:color="auto"/>
                  </w:divBdr>
                  <w:divsChild>
                    <w:div w:id="1143934963">
                      <w:marLeft w:val="0"/>
                      <w:marRight w:val="0"/>
                      <w:marTop w:val="0"/>
                      <w:marBottom w:val="0"/>
                      <w:divBdr>
                        <w:top w:val="none" w:sz="0" w:space="0" w:color="auto"/>
                        <w:left w:val="none" w:sz="0" w:space="0" w:color="auto"/>
                        <w:bottom w:val="none" w:sz="0" w:space="0" w:color="auto"/>
                        <w:right w:val="none" w:sz="0" w:space="0" w:color="auto"/>
                      </w:divBdr>
                    </w:div>
                    <w:div w:id="1714765392">
                      <w:marLeft w:val="0"/>
                      <w:marRight w:val="0"/>
                      <w:marTop w:val="0"/>
                      <w:marBottom w:val="0"/>
                      <w:divBdr>
                        <w:top w:val="none" w:sz="0" w:space="0" w:color="auto"/>
                        <w:left w:val="none" w:sz="0" w:space="0" w:color="auto"/>
                        <w:bottom w:val="none" w:sz="0" w:space="0" w:color="auto"/>
                        <w:right w:val="none" w:sz="0" w:space="0" w:color="auto"/>
                      </w:divBdr>
                    </w:div>
                  </w:divsChild>
                </w:div>
                <w:div w:id="226501769">
                  <w:marLeft w:val="0"/>
                  <w:marRight w:val="0"/>
                  <w:marTop w:val="0"/>
                  <w:marBottom w:val="0"/>
                  <w:divBdr>
                    <w:top w:val="none" w:sz="0" w:space="0" w:color="auto"/>
                    <w:left w:val="none" w:sz="0" w:space="0" w:color="auto"/>
                    <w:bottom w:val="none" w:sz="0" w:space="0" w:color="auto"/>
                    <w:right w:val="none" w:sz="0" w:space="0" w:color="auto"/>
                  </w:divBdr>
                  <w:divsChild>
                    <w:div w:id="2019044262">
                      <w:marLeft w:val="0"/>
                      <w:marRight w:val="0"/>
                      <w:marTop w:val="0"/>
                      <w:marBottom w:val="0"/>
                      <w:divBdr>
                        <w:top w:val="none" w:sz="0" w:space="0" w:color="auto"/>
                        <w:left w:val="none" w:sz="0" w:space="0" w:color="auto"/>
                        <w:bottom w:val="none" w:sz="0" w:space="0" w:color="auto"/>
                        <w:right w:val="none" w:sz="0" w:space="0" w:color="auto"/>
                      </w:divBdr>
                    </w:div>
                  </w:divsChild>
                </w:div>
                <w:div w:id="295454153">
                  <w:marLeft w:val="0"/>
                  <w:marRight w:val="0"/>
                  <w:marTop w:val="0"/>
                  <w:marBottom w:val="0"/>
                  <w:divBdr>
                    <w:top w:val="none" w:sz="0" w:space="0" w:color="auto"/>
                    <w:left w:val="none" w:sz="0" w:space="0" w:color="auto"/>
                    <w:bottom w:val="none" w:sz="0" w:space="0" w:color="auto"/>
                    <w:right w:val="none" w:sz="0" w:space="0" w:color="auto"/>
                  </w:divBdr>
                  <w:divsChild>
                    <w:div w:id="496459573">
                      <w:marLeft w:val="0"/>
                      <w:marRight w:val="0"/>
                      <w:marTop w:val="0"/>
                      <w:marBottom w:val="0"/>
                      <w:divBdr>
                        <w:top w:val="none" w:sz="0" w:space="0" w:color="auto"/>
                        <w:left w:val="none" w:sz="0" w:space="0" w:color="auto"/>
                        <w:bottom w:val="none" w:sz="0" w:space="0" w:color="auto"/>
                        <w:right w:val="none" w:sz="0" w:space="0" w:color="auto"/>
                      </w:divBdr>
                    </w:div>
                  </w:divsChild>
                </w:div>
                <w:div w:id="374231767">
                  <w:marLeft w:val="0"/>
                  <w:marRight w:val="0"/>
                  <w:marTop w:val="0"/>
                  <w:marBottom w:val="0"/>
                  <w:divBdr>
                    <w:top w:val="none" w:sz="0" w:space="0" w:color="auto"/>
                    <w:left w:val="none" w:sz="0" w:space="0" w:color="auto"/>
                    <w:bottom w:val="none" w:sz="0" w:space="0" w:color="auto"/>
                    <w:right w:val="none" w:sz="0" w:space="0" w:color="auto"/>
                  </w:divBdr>
                  <w:divsChild>
                    <w:div w:id="634143536">
                      <w:marLeft w:val="0"/>
                      <w:marRight w:val="0"/>
                      <w:marTop w:val="0"/>
                      <w:marBottom w:val="0"/>
                      <w:divBdr>
                        <w:top w:val="none" w:sz="0" w:space="0" w:color="auto"/>
                        <w:left w:val="none" w:sz="0" w:space="0" w:color="auto"/>
                        <w:bottom w:val="none" w:sz="0" w:space="0" w:color="auto"/>
                        <w:right w:val="none" w:sz="0" w:space="0" w:color="auto"/>
                      </w:divBdr>
                    </w:div>
                  </w:divsChild>
                </w:div>
                <w:div w:id="410082736">
                  <w:marLeft w:val="0"/>
                  <w:marRight w:val="0"/>
                  <w:marTop w:val="0"/>
                  <w:marBottom w:val="0"/>
                  <w:divBdr>
                    <w:top w:val="none" w:sz="0" w:space="0" w:color="auto"/>
                    <w:left w:val="none" w:sz="0" w:space="0" w:color="auto"/>
                    <w:bottom w:val="none" w:sz="0" w:space="0" w:color="auto"/>
                    <w:right w:val="none" w:sz="0" w:space="0" w:color="auto"/>
                  </w:divBdr>
                  <w:divsChild>
                    <w:div w:id="453601194">
                      <w:marLeft w:val="0"/>
                      <w:marRight w:val="0"/>
                      <w:marTop w:val="0"/>
                      <w:marBottom w:val="0"/>
                      <w:divBdr>
                        <w:top w:val="none" w:sz="0" w:space="0" w:color="auto"/>
                        <w:left w:val="none" w:sz="0" w:space="0" w:color="auto"/>
                        <w:bottom w:val="none" w:sz="0" w:space="0" w:color="auto"/>
                        <w:right w:val="none" w:sz="0" w:space="0" w:color="auto"/>
                      </w:divBdr>
                    </w:div>
                  </w:divsChild>
                </w:div>
                <w:div w:id="642928800">
                  <w:marLeft w:val="0"/>
                  <w:marRight w:val="0"/>
                  <w:marTop w:val="0"/>
                  <w:marBottom w:val="0"/>
                  <w:divBdr>
                    <w:top w:val="none" w:sz="0" w:space="0" w:color="auto"/>
                    <w:left w:val="none" w:sz="0" w:space="0" w:color="auto"/>
                    <w:bottom w:val="none" w:sz="0" w:space="0" w:color="auto"/>
                    <w:right w:val="none" w:sz="0" w:space="0" w:color="auto"/>
                  </w:divBdr>
                  <w:divsChild>
                    <w:div w:id="120535005">
                      <w:marLeft w:val="0"/>
                      <w:marRight w:val="0"/>
                      <w:marTop w:val="0"/>
                      <w:marBottom w:val="0"/>
                      <w:divBdr>
                        <w:top w:val="none" w:sz="0" w:space="0" w:color="auto"/>
                        <w:left w:val="none" w:sz="0" w:space="0" w:color="auto"/>
                        <w:bottom w:val="none" w:sz="0" w:space="0" w:color="auto"/>
                        <w:right w:val="none" w:sz="0" w:space="0" w:color="auto"/>
                      </w:divBdr>
                    </w:div>
                  </w:divsChild>
                </w:div>
                <w:div w:id="718825729">
                  <w:marLeft w:val="0"/>
                  <w:marRight w:val="0"/>
                  <w:marTop w:val="0"/>
                  <w:marBottom w:val="0"/>
                  <w:divBdr>
                    <w:top w:val="none" w:sz="0" w:space="0" w:color="auto"/>
                    <w:left w:val="none" w:sz="0" w:space="0" w:color="auto"/>
                    <w:bottom w:val="none" w:sz="0" w:space="0" w:color="auto"/>
                    <w:right w:val="none" w:sz="0" w:space="0" w:color="auto"/>
                  </w:divBdr>
                  <w:divsChild>
                    <w:div w:id="1060128397">
                      <w:marLeft w:val="0"/>
                      <w:marRight w:val="0"/>
                      <w:marTop w:val="0"/>
                      <w:marBottom w:val="0"/>
                      <w:divBdr>
                        <w:top w:val="none" w:sz="0" w:space="0" w:color="auto"/>
                        <w:left w:val="none" w:sz="0" w:space="0" w:color="auto"/>
                        <w:bottom w:val="none" w:sz="0" w:space="0" w:color="auto"/>
                        <w:right w:val="none" w:sz="0" w:space="0" w:color="auto"/>
                      </w:divBdr>
                    </w:div>
                  </w:divsChild>
                </w:div>
                <w:div w:id="897979032">
                  <w:marLeft w:val="0"/>
                  <w:marRight w:val="0"/>
                  <w:marTop w:val="0"/>
                  <w:marBottom w:val="0"/>
                  <w:divBdr>
                    <w:top w:val="none" w:sz="0" w:space="0" w:color="auto"/>
                    <w:left w:val="none" w:sz="0" w:space="0" w:color="auto"/>
                    <w:bottom w:val="none" w:sz="0" w:space="0" w:color="auto"/>
                    <w:right w:val="none" w:sz="0" w:space="0" w:color="auto"/>
                  </w:divBdr>
                  <w:divsChild>
                    <w:div w:id="328293971">
                      <w:marLeft w:val="0"/>
                      <w:marRight w:val="0"/>
                      <w:marTop w:val="0"/>
                      <w:marBottom w:val="0"/>
                      <w:divBdr>
                        <w:top w:val="none" w:sz="0" w:space="0" w:color="auto"/>
                        <w:left w:val="none" w:sz="0" w:space="0" w:color="auto"/>
                        <w:bottom w:val="none" w:sz="0" w:space="0" w:color="auto"/>
                        <w:right w:val="none" w:sz="0" w:space="0" w:color="auto"/>
                      </w:divBdr>
                    </w:div>
                  </w:divsChild>
                </w:div>
                <w:div w:id="929387686">
                  <w:marLeft w:val="0"/>
                  <w:marRight w:val="0"/>
                  <w:marTop w:val="0"/>
                  <w:marBottom w:val="0"/>
                  <w:divBdr>
                    <w:top w:val="none" w:sz="0" w:space="0" w:color="auto"/>
                    <w:left w:val="none" w:sz="0" w:space="0" w:color="auto"/>
                    <w:bottom w:val="none" w:sz="0" w:space="0" w:color="auto"/>
                    <w:right w:val="none" w:sz="0" w:space="0" w:color="auto"/>
                  </w:divBdr>
                  <w:divsChild>
                    <w:div w:id="1491602631">
                      <w:marLeft w:val="0"/>
                      <w:marRight w:val="0"/>
                      <w:marTop w:val="0"/>
                      <w:marBottom w:val="0"/>
                      <w:divBdr>
                        <w:top w:val="none" w:sz="0" w:space="0" w:color="auto"/>
                        <w:left w:val="none" w:sz="0" w:space="0" w:color="auto"/>
                        <w:bottom w:val="none" w:sz="0" w:space="0" w:color="auto"/>
                        <w:right w:val="none" w:sz="0" w:space="0" w:color="auto"/>
                      </w:divBdr>
                    </w:div>
                  </w:divsChild>
                </w:div>
                <w:div w:id="959334112">
                  <w:marLeft w:val="0"/>
                  <w:marRight w:val="0"/>
                  <w:marTop w:val="0"/>
                  <w:marBottom w:val="0"/>
                  <w:divBdr>
                    <w:top w:val="none" w:sz="0" w:space="0" w:color="auto"/>
                    <w:left w:val="none" w:sz="0" w:space="0" w:color="auto"/>
                    <w:bottom w:val="none" w:sz="0" w:space="0" w:color="auto"/>
                    <w:right w:val="none" w:sz="0" w:space="0" w:color="auto"/>
                  </w:divBdr>
                  <w:divsChild>
                    <w:div w:id="869420823">
                      <w:marLeft w:val="0"/>
                      <w:marRight w:val="0"/>
                      <w:marTop w:val="0"/>
                      <w:marBottom w:val="0"/>
                      <w:divBdr>
                        <w:top w:val="none" w:sz="0" w:space="0" w:color="auto"/>
                        <w:left w:val="none" w:sz="0" w:space="0" w:color="auto"/>
                        <w:bottom w:val="none" w:sz="0" w:space="0" w:color="auto"/>
                        <w:right w:val="none" w:sz="0" w:space="0" w:color="auto"/>
                      </w:divBdr>
                    </w:div>
                  </w:divsChild>
                </w:div>
                <w:div w:id="997538065">
                  <w:marLeft w:val="0"/>
                  <w:marRight w:val="0"/>
                  <w:marTop w:val="0"/>
                  <w:marBottom w:val="0"/>
                  <w:divBdr>
                    <w:top w:val="none" w:sz="0" w:space="0" w:color="auto"/>
                    <w:left w:val="none" w:sz="0" w:space="0" w:color="auto"/>
                    <w:bottom w:val="none" w:sz="0" w:space="0" w:color="auto"/>
                    <w:right w:val="none" w:sz="0" w:space="0" w:color="auto"/>
                  </w:divBdr>
                  <w:divsChild>
                    <w:div w:id="1782987465">
                      <w:marLeft w:val="0"/>
                      <w:marRight w:val="0"/>
                      <w:marTop w:val="0"/>
                      <w:marBottom w:val="0"/>
                      <w:divBdr>
                        <w:top w:val="none" w:sz="0" w:space="0" w:color="auto"/>
                        <w:left w:val="none" w:sz="0" w:space="0" w:color="auto"/>
                        <w:bottom w:val="none" w:sz="0" w:space="0" w:color="auto"/>
                        <w:right w:val="none" w:sz="0" w:space="0" w:color="auto"/>
                      </w:divBdr>
                    </w:div>
                  </w:divsChild>
                </w:div>
                <w:div w:id="1086733669">
                  <w:marLeft w:val="0"/>
                  <w:marRight w:val="0"/>
                  <w:marTop w:val="0"/>
                  <w:marBottom w:val="0"/>
                  <w:divBdr>
                    <w:top w:val="none" w:sz="0" w:space="0" w:color="auto"/>
                    <w:left w:val="none" w:sz="0" w:space="0" w:color="auto"/>
                    <w:bottom w:val="none" w:sz="0" w:space="0" w:color="auto"/>
                    <w:right w:val="none" w:sz="0" w:space="0" w:color="auto"/>
                  </w:divBdr>
                  <w:divsChild>
                    <w:div w:id="358357699">
                      <w:marLeft w:val="0"/>
                      <w:marRight w:val="0"/>
                      <w:marTop w:val="0"/>
                      <w:marBottom w:val="0"/>
                      <w:divBdr>
                        <w:top w:val="none" w:sz="0" w:space="0" w:color="auto"/>
                        <w:left w:val="none" w:sz="0" w:space="0" w:color="auto"/>
                        <w:bottom w:val="none" w:sz="0" w:space="0" w:color="auto"/>
                        <w:right w:val="none" w:sz="0" w:space="0" w:color="auto"/>
                      </w:divBdr>
                    </w:div>
                  </w:divsChild>
                </w:div>
                <w:div w:id="1122531086">
                  <w:marLeft w:val="0"/>
                  <w:marRight w:val="0"/>
                  <w:marTop w:val="0"/>
                  <w:marBottom w:val="0"/>
                  <w:divBdr>
                    <w:top w:val="none" w:sz="0" w:space="0" w:color="auto"/>
                    <w:left w:val="none" w:sz="0" w:space="0" w:color="auto"/>
                    <w:bottom w:val="none" w:sz="0" w:space="0" w:color="auto"/>
                    <w:right w:val="none" w:sz="0" w:space="0" w:color="auto"/>
                  </w:divBdr>
                  <w:divsChild>
                    <w:div w:id="1555316879">
                      <w:marLeft w:val="0"/>
                      <w:marRight w:val="0"/>
                      <w:marTop w:val="0"/>
                      <w:marBottom w:val="0"/>
                      <w:divBdr>
                        <w:top w:val="none" w:sz="0" w:space="0" w:color="auto"/>
                        <w:left w:val="none" w:sz="0" w:space="0" w:color="auto"/>
                        <w:bottom w:val="none" w:sz="0" w:space="0" w:color="auto"/>
                        <w:right w:val="none" w:sz="0" w:space="0" w:color="auto"/>
                      </w:divBdr>
                    </w:div>
                  </w:divsChild>
                </w:div>
                <w:div w:id="1153371697">
                  <w:marLeft w:val="0"/>
                  <w:marRight w:val="0"/>
                  <w:marTop w:val="0"/>
                  <w:marBottom w:val="0"/>
                  <w:divBdr>
                    <w:top w:val="none" w:sz="0" w:space="0" w:color="auto"/>
                    <w:left w:val="none" w:sz="0" w:space="0" w:color="auto"/>
                    <w:bottom w:val="none" w:sz="0" w:space="0" w:color="auto"/>
                    <w:right w:val="none" w:sz="0" w:space="0" w:color="auto"/>
                  </w:divBdr>
                  <w:divsChild>
                    <w:div w:id="48772014">
                      <w:marLeft w:val="0"/>
                      <w:marRight w:val="0"/>
                      <w:marTop w:val="0"/>
                      <w:marBottom w:val="0"/>
                      <w:divBdr>
                        <w:top w:val="none" w:sz="0" w:space="0" w:color="auto"/>
                        <w:left w:val="none" w:sz="0" w:space="0" w:color="auto"/>
                        <w:bottom w:val="none" w:sz="0" w:space="0" w:color="auto"/>
                        <w:right w:val="none" w:sz="0" w:space="0" w:color="auto"/>
                      </w:divBdr>
                    </w:div>
                  </w:divsChild>
                </w:div>
                <w:div w:id="1261839356">
                  <w:marLeft w:val="0"/>
                  <w:marRight w:val="0"/>
                  <w:marTop w:val="0"/>
                  <w:marBottom w:val="0"/>
                  <w:divBdr>
                    <w:top w:val="none" w:sz="0" w:space="0" w:color="auto"/>
                    <w:left w:val="none" w:sz="0" w:space="0" w:color="auto"/>
                    <w:bottom w:val="none" w:sz="0" w:space="0" w:color="auto"/>
                    <w:right w:val="none" w:sz="0" w:space="0" w:color="auto"/>
                  </w:divBdr>
                  <w:divsChild>
                    <w:div w:id="1590844835">
                      <w:marLeft w:val="0"/>
                      <w:marRight w:val="0"/>
                      <w:marTop w:val="0"/>
                      <w:marBottom w:val="0"/>
                      <w:divBdr>
                        <w:top w:val="none" w:sz="0" w:space="0" w:color="auto"/>
                        <w:left w:val="none" w:sz="0" w:space="0" w:color="auto"/>
                        <w:bottom w:val="none" w:sz="0" w:space="0" w:color="auto"/>
                        <w:right w:val="none" w:sz="0" w:space="0" w:color="auto"/>
                      </w:divBdr>
                    </w:div>
                  </w:divsChild>
                </w:div>
                <w:div w:id="1389760415">
                  <w:marLeft w:val="0"/>
                  <w:marRight w:val="0"/>
                  <w:marTop w:val="0"/>
                  <w:marBottom w:val="0"/>
                  <w:divBdr>
                    <w:top w:val="none" w:sz="0" w:space="0" w:color="auto"/>
                    <w:left w:val="none" w:sz="0" w:space="0" w:color="auto"/>
                    <w:bottom w:val="none" w:sz="0" w:space="0" w:color="auto"/>
                    <w:right w:val="none" w:sz="0" w:space="0" w:color="auto"/>
                  </w:divBdr>
                  <w:divsChild>
                    <w:div w:id="1086725775">
                      <w:marLeft w:val="0"/>
                      <w:marRight w:val="0"/>
                      <w:marTop w:val="0"/>
                      <w:marBottom w:val="0"/>
                      <w:divBdr>
                        <w:top w:val="none" w:sz="0" w:space="0" w:color="auto"/>
                        <w:left w:val="none" w:sz="0" w:space="0" w:color="auto"/>
                        <w:bottom w:val="none" w:sz="0" w:space="0" w:color="auto"/>
                        <w:right w:val="none" w:sz="0" w:space="0" w:color="auto"/>
                      </w:divBdr>
                    </w:div>
                  </w:divsChild>
                </w:div>
                <w:div w:id="1391492349">
                  <w:marLeft w:val="0"/>
                  <w:marRight w:val="0"/>
                  <w:marTop w:val="0"/>
                  <w:marBottom w:val="0"/>
                  <w:divBdr>
                    <w:top w:val="none" w:sz="0" w:space="0" w:color="auto"/>
                    <w:left w:val="none" w:sz="0" w:space="0" w:color="auto"/>
                    <w:bottom w:val="none" w:sz="0" w:space="0" w:color="auto"/>
                    <w:right w:val="none" w:sz="0" w:space="0" w:color="auto"/>
                  </w:divBdr>
                  <w:divsChild>
                    <w:div w:id="1862352175">
                      <w:marLeft w:val="0"/>
                      <w:marRight w:val="0"/>
                      <w:marTop w:val="0"/>
                      <w:marBottom w:val="0"/>
                      <w:divBdr>
                        <w:top w:val="none" w:sz="0" w:space="0" w:color="auto"/>
                        <w:left w:val="none" w:sz="0" w:space="0" w:color="auto"/>
                        <w:bottom w:val="none" w:sz="0" w:space="0" w:color="auto"/>
                        <w:right w:val="none" w:sz="0" w:space="0" w:color="auto"/>
                      </w:divBdr>
                    </w:div>
                  </w:divsChild>
                </w:div>
                <w:div w:id="1430080849">
                  <w:marLeft w:val="0"/>
                  <w:marRight w:val="0"/>
                  <w:marTop w:val="0"/>
                  <w:marBottom w:val="0"/>
                  <w:divBdr>
                    <w:top w:val="none" w:sz="0" w:space="0" w:color="auto"/>
                    <w:left w:val="none" w:sz="0" w:space="0" w:color="auto"/>
                    <w:bottom w:val="none" w:sz="0" w:space="0" w:color="auto"/>
                    <w:right w:val="none" w:sz="0" w:space="0" w:color="auto"/>
                  </w:divBdr>
                  <w:divsChild>
                    <w:div w:id="507332525">
                      <w:marLeft w:val="0"/>
                      <w:marRight w:val="0"/>
                      <w:marTop w:val="0"/>
                      <w:marBottom w:val="0"/>
                      <w:divBdr>
                        <w:top w:val="none" w:sz="0" w:space="0" w:color="auto"/>
                        <w:left w:val="none" w:sz="0" w:space="0" w:color="auto"/>
                        <w:bottom w:val="none" w:sz="0" w:space="0" w:color="auto"/>
                        <w:right w:val="none" w:sz="0" w:space="0" w:color="auto"/>
                      </w:divBdr>
                    </w:div>
                  </w:divsChild>
                </w:div>
                <w:div w:id="1468662966">
                  <w:marLeft w:val="0"/>
                  <w:marRight w:val="0"/>
                  <w:marTop w:val="0"/>
                  <w:marBottom w:val="0"/>
                  <w:divBdr>
                    <w:top w:val="none" w:sz="0" w:space="0" w:color="auto"/>
                    <w:left w:val="none" w:sz="0" w:space="0" w:color="auto"/>
                    <w:bottom w:val="none" w:sz="0" w:space="0" w:color="auto"/>
                    <w:right w:val="none" w:sz="0" w:space="0" w:color="auto"/>
                  </w:divBdr>
                  <w:divsChild>
                    <w:div w:id="144979003">
                      <w:marLeft w:val="0"/>
                      <w:marRight w:val="0"/>
                      <w:marTop w:val="0"/>
                      <w:marBottom w:val="0"/>
                      <w:divBdr>
                        <w:top w:val="none" w:sz="0" w:space="0" w:color="auto"/>
                        <w:left w:val="none" w:sz="0" w:space="0" w:color="auto"/>
                        <w:bottom w:val="none" w:sz="0" w:space="0" w:color="auto"/>
                        <w:right w:val="none" w:sz="0" w:space="0" w:color="auto"/>
                      </w:divBdr>
                    </w:div>
                  </w:divsChild>
                </w:div>
                <w:div w:id="1513689458">
                  <w:marLeft w:val="0"/>
                  <w:marRight w:val="0"/>
                  <w:marTop w:val="0"/>
                  <w:marBottom w:val="0"/>
                  <w:divBdr>
                    <w:top w:val="none" w:sz="0" w:space="0" w:color="auto"/>
                    <w:left w:val="none" w:sz="0" w:space="0" w:color="auto"/>
                    <w:bottom w:val="none" w:sz="0" w:space="0" w:color="auto"/>
                    <w:right w:val="none" w:sz="0" w:space="0" w:color="auto"/>
                  </w:divBdr>
                  <w:divsChild>
                    <w:div w:id="716323489">
                      <w:marLeft w:val="0"/>
                      <w:marRight w:val="0"/>
                      <w:marTop w:val="0"/>
                      <w:marBottom w:val="0"/>
                      <w:divBdr>
                        <w:top w:val="none" w:sz="0" w:space="0" w:color="auto"/>
                        <w:left w:val="none" w:sz="0" w:space="0" w:color="auto"/>
                        <w:bottom w:val="none" w:sz="0" w:space="0" w:color="auto"/>
                        <w:right w:val="none" w:sz="0" w:space="0" w:color="auto"/>
                      </w:divBdr>
                    </w:div>
                  </w:divsChild>
                </w:div>
                <w:div w:id="1573268525">
                  <w:marLeft w:val="0"/>
                  <w:marRight w:val="0"/>
                  <w:marTop w:val="0"/>
                  <w:marBottom w:val="0"/>
                  <w:divBdr>
                    <w:top w:val="none" w:sz="0" w:space="0" w:color="auto"/>
                    <w:left w:val="none" w:sz="0" w:space="0" w:color="auto"/>
                    <w:bottom w:val="none" w:sz="0" w:space="0" w:color="auto"/>
                    <w:right w:val="none" w:sz="0" w:space="0" w:color="auto"/>
                  </w:divBdr>
                  <w:divsChild>
                    <w:div w:id="1306740917">
                      <w:marLeft w:val="0"/>
                      <w:marRight w:val="0"/>
                      <w:marTop w:val="0"/>
                      <w:marBottom w:val="0"/>
                      <w:divBdr>
                        <w:top w:val="none" w:sz="0" w:space="0" w:color="auto"/>
                        <w:left w:val="none" w:sz="0" w:space="0" w:color="auto"/>
                        <w:bottom w:val="none" w:sz="0" w:space="0" w:color="auto"/>
                        <w:right w:val="none" w:sz="0" w:space="0" w:color="auto"/>
                      </w:divBdr>
                    </w:div>
                  </w:divsChild>
                </w:div>
                <w:div w:id="1579054188">
                  <w:marLeft w:val="0"/>
                  <w:marRight w:val="0"/>
                  <w:marTop w:val="0"/>
                  <w:marBottom w:val="0"/>
                  <w:divBdr>
                    <w:top w:val="none" w:sz="0" w:space="0" w:color="auto"/>
                    <w:left w:val="none" w:sz="0" w:space="0" w:color="auto"/>
                    <w:bottom w:val="none" w:sz="0" w:space="0" w:color="auto"/>
                    <w:right w:val="none" w:sz="0" w:space="0" w:color="auto"/>
                  </w:divBdr>
                  <w:divsChild>
                    <w:div w:id="906526351">
                      <w:marLeft w:val="0"/>
                      <w:marRight w:val="0"/>
                      <w:marTop w:val="0"/>
                      <w:marBottom w:val="0"/>
                      <w:divBdr>
                        <w:top w:val="none" w:sz="0" w:space="0" w:color="auto"/>
                        <w:left w:val="none" w:sz="0" w:space="0" w:color="auto"/>
                        <w:bottom w:val="none" w:sz="0" w:space="0" w:color="auto"/>
                        <w:right w:val="none" w:sz="0" w:space="0" w:color="auto"/>
                      </w:divBdr>
                    </w:div>
                  </w:divsChild>
                </w:div>
                <w:div w:id="1598054117">
                  <w:marLeft w:val="0"/>
                  <w:marRight w:val="0"/>
                  <w:marTop w:val="0"/>
                  <w:marBottom w:val="0"/>
                  <w:divBdr>
                    <w:top w:val="none" w:sz="0" w:space="0" w:color="auto"/>
                    <w:left w:val="none" w:sz="0" w:space="0" w:color="auto"/>
                    <w:bottom w:val="none" w:sz="0" w:space="0" w:color="auto"/>
                    <w:right w:val="none" w:sz="0" w:space="0" w:color="auto"/>
                  </w:divBdr>
                  <w:divsChild>
                    <w:div w:id="2132090581">
                      <w:marLeft w:val="0"/>
                      <w:marRight w:val="0"/>
                      <w:marTop w:val="0"/>
                      <w:marBottom w:val="0"/>
                      <w:divBdr>
                        <w:top w:val="none" w:sz="0" w:space="0" w:color="auto"/>
                        <w:left w:val="none" w:sz="0" w:space="0" w:color="auto"/>
                        <w:bottom w:val="none" w:sz="0" w:space="0" w:color="auto"/>
                        <w:right w:val="none" w:sz="0" w:space="0" w:color="auto"/>
                      </w:divBdr>
                    </w:div>
                  </w:divsChild>
                </w:div>
                <w:div w:id="1634947922">
                  <w:marLeft w:val="0"/>
                  <w:marRight w:val="0"/>
                  <w:marTop w:val="0"/>
                  <w:marBottom w:val="0"/>
                  <w:divBdr>
                    <w:top w:val="none" w:sz="0" w:space="0" w:color="auto"/>
                    <w:left w:val="none" w:sz="0" w:space="0" w:color="auto"/>
                    <w:bottom w:val="none" w:sz="0" w:space="0" w:color="auto"/>
                    <w:right w:val="none" w:sz="0" w:space="0" w:color="auto"/>
                  </w:divBdr>
                  <w:divsChild>
                    <w:div w:id="483157722">
                      <w:marLeft w:val="0"/>
                      <w:marRight w:val="0"/>
                      <w:marTop w:val="0"/>
                      <w:marBottom w:val="0"/>
                      <w:divBdr>
                        <w:top w:val="none" w:sz="0" w:space="0" w:color="auto"/>
                        <w:left w:val="none" w:sz="0" w:space="0" w:color="auto"/>
                        <w:bottom w:val="none" w:sz="0" w:space="0" w:color="auto"/>
                        <w:right w:val="none" w:sz="0" w:space="0" w:color="auto"/>
                      </w:divBdr>
                    </w:div>
                  </w:divsChild>
                </w:div>
                <w:div w:id="1644657390">
                  <w:marLeft w:val="0"/>
                  <w:marRight w:val="0"/>
                  <w:marTop w:val="0"/>
                  <w:marBottom w:val="0"/>
                  <w:divBdr>
                    <w:top w:val="none" w:sz="0" w:space="0" w:color="auto"/>
                    <w:left w:val="none" w:sz="0" w:space="0" w:color="auto"/>
                    <w:bottom w:val="none" w:sz="0" w:space="0" w:color="auto"/>
                    <w:right w:val="none" w:sz="0" w:space="0" w:color="auto"/>
                  </w:divBdr>
                  <w:divsChild>
                    <w:div w:id="1560632926">
                      <w:marLeft w:val="0"/>
                      <w:marRight w:val="0"/>
                      <w:marTop w:val="0"/>
                      <w:marBottom w:val="0"/>
                      <w:divBdr>
                        <w:top w:val="none" w:sz="0" w:space="0" w:color="auto"/>
                        <w:left w:val="none" w:sz="0" w:space="0" w:color="auto"/>
                        <w:bottom w:val="none" w:sz="0" w:space="0" w:color="auto"/>
                        <w:right w:val="none" w:sz="0" w:space="0" w:color="auto"/>
                      </w:divBdr>
                    </w:div>
                  </w:divsChild>
                </w:div>
                <w:div w:id="1654720645">
                  <w:marLeft w:val="0"/>
                  <w:marRight w:val="0"/>
                  <w:marTop w:val="0"/>
                  <w:marBottom w:val="0"/>
                  <w:divBdr>
                    <w:top w:val="none" w:sz="0" w:space="0" w:color="auto"/>
                    <w:left w:val="none" w:sz="0" w:space="0" w:color="auto"/>
                    <w:bottom w:val="none" w:sz="0" w:space="0" w:color="auto"/>
                    <w:right w:val="none" w:sz="0" w:space="0" w:color="auto"/>
                  </w:divBdr>
                  <w:divsChild>
                    <w:div w:id="2075808456">
                      <w:marLeft w:val="0"/>
                      <w:marRight w:val="0"/>
                      <w:marTop w:val="0"/>
                      <w:marBottom w:val="0"/>
                      <w:divBdr>
                        <w:top w:val="none" w:sz="0" w:space="0" w:color="auto"/>
                        <w:left w:val="none" w:sz="0" w:space="0" w:color="auto"/>
                        <w:bottom w:val="none" w:sz="0" w:space="0" w:color="auto"/>
                        <w:right w:val="none" w:sz="0" w:space="0" w:color="auto"/>
                      </w:divBdr>
                    </w:div>
                  </w:divsChild>
                </w:div>
                <w:div w:id="1740975488">
                  <w:marLeft w:val="0"/>
                  <w:marRight w:val="0"/>
                  <w:marTop w:val="0"/>
                  <w:marBottom w:val="0"/>
                  <w:divBdr>
                    <w:top w:val="none" w:sz="0" w:space="0" w:color="auto"/>
                    <w:left w:val="none" w:sz="0" w:space="0" w:color="auto"/>
                    <w:bottom w:val="none" w:sz="0" w:space="0" w:color="auto"/>
                    <w:right w:val="none" w:sz="0" w:space="0" w:color="auto"/>
                  </w:divBdr>
                  <w:divsChild>
                    <w:div w:id="595944127">
                      <w:marLeft w:val="0"/>
                      <w:marRight w:val="0"/>
                      <w:marTop w:val="0"/>
                      <w:marBottom w:val="0"/>
                      <w:divBdr>
                        <w:top w:val="none" w:sz="0" w:space="0" w:color="auto"/>
                        <w:left w:val="none" w:sz="0" w:space="0" w:color="auto"/>
                        <w:bottom w:val="none" w:sz="0" w:space="0" w:color="auto"/>
                        <w:right w:val="none" w:sz="0" w:space="0" w:color="auto"/>
                      </w:divBdr>
                    </w:div>
                  </w:divsChild>
                </w:div>
                <w:div w:id="1785274119">
                  <w:marLeft w:val="0"/>
                  <w:marRight w:val="0"/>
                  <w:marTop w:val="0"/>
                  <w:marBottom w:val="0"/>
                  <w:divBdr>
                    <w:top w:val="none" w:sz="0" w:space="0" w:color="auto"/>
                    <w:left w:val="none" w:sz="0" w:space="0" w:color="auto"/>
                    <w:bottom w:val="none" w:sz="0" w:space="0" w:color="auto"/>
                    <w:right w:val="none" w:sz="0" w:space="0" w:color="auto"/>
                  </w:divBdr>
                  <w:divsChild>
                    <w:div w:id="1503353905">
                      <w:marLeft w:val="0"/>
                      <w:marRight w:val="0"/>
                      <w:marTop w:val="0"/>
                      <w:marBottom w:val="0"/>
                      <w:divBdr>
                        <w:top w:val="none" w:sz="0" w:space="0" w:color="auto"/>
                        <w:left w:val="none" w:sz="0" w:space="0" w:color="auto"/>
                        <w:bottom w:val="none" w:sz="0" w:space="0" w:color="auto"/>
                        <w:right w:val="none" w:sz="0" w:space="0" w:color="auto"/>
                      </w:divBdr>
                    </w:div>
                  </w:divsChild>
                </w:div>
                <w:div w:id="1828545866">
                  <w:marLeft w:val="0"/>
                  <w:marRight w:val="0"/>
                  <w:marTop w:val="0"/>
                  <w:marBottom w:val="0"/>
                  <w:divBdr>
                    <w:top w:val="none" w:sz="0" w:space="0" w:color="auto"/>
                    <w:left w:val="none" w:sz="0" w:space="0" w:color="auto"/>
                    <w:bottom w:val="none" w:sz="0" w:space="0" w:color="auto"/>
                    <w:right w:val="none" w:sz="0" w:space="0" w:color="auto"/>
                  </w:divBdr>
                  <w:divsChild>
                    <w:div w:id="763962764">
                      <w:marLeft w:val="0"/>
                      <w:marRight w:val="0"/>
                      <w:marTop w:val="0"/>
                      <w:marBottom w:val="0"/>
                      <w:divBdr>
                        <w:top w:val="none" w:sz="0" w:space="0" w:color="auto"/>
                        <w:left w:val="none" w:sz="0" w:space="0" w:color="auto"/>
                        <w:bottom w:val="none" w:sz="0" w:space="0" w:color="auto"/>
                        <w:right w:val="none" w:sz="0" w:space="0" w:color="auto"/>
                      </w:divBdr>
                    </w:div>
                  </w:divsChild>
                </w:div>
                <w:div w:id="1878663112">
                  <w:marLeft w:val="0"/>
                  <w:marRight w:val="0"/>
                  <w:marTop w:val="0"/>
                  <w:marBottom w:val="0"/>
                  <w:divBdr>
                    <w:top w:val="none" w:sz="0" w:space="0" w:color="auto"/>
                    <w:left w:val="none" w:sz="0" w:space="0" w:color="auto"/>
                    <w:bottom w:val="none" w:sz="0" w:space="0" w:color="auto"/>
                    <w:right w:val="none" w:sz="0" w:space="0" w:color="auto"/>
                  </w:divBdr>
                  <w:divsChild>
                    <w:div w:id="1732801237">
                      <w:marLeft w:val="0"/>
                      <w:marRight w:val="0"/>
                      <w:marTop w:val="0"/>
                      <w:marBottom w:val="0"/>
                      <w:divBdr>
                        <w:top w:val="none" w:sz="0" w:space="0" w:color="auto"/>
                        <w:left w:val="none" w:sz="0" w:space="0" w:color="auto"/>
                        <w:bottom w:val="none" w:sz="0" w:space="0" w:color="auto"/>
                        <w:right w:val="none" w:sz="0" w:space="0" w:color="auto"/>
                      </w:divBdr>
                    </w:div>
                  </w:divsChild>
                </w:div>
                <w:div w:id="1930693920">
                  <w:marLeft w:val="0"/>
                  <w:marRight w:val="0"/>
                  <w:marTop w:val="0"/>
                  <w:marBottom w:val="0"/>
                  <w:divBdr>
                    <w:top w:val="none" w:sz="0" w:space="0" w:color="auto"/>
                    <w:left w:val="none" w:sz="0" w:space="0" w:color="auto"/>
                    <w:bottom w:val="none" w:sz="0" w:space="0" w:color="auto"/>
                    <w:right w:val="none" w:sz="0" w:space="0" w:color="auto"/>
                  </w:divBdr>
                  <w:divsChild>
                    <w:div w:id="1783916247">
                      <w:marLeft w:val="0"/>
                      <w:marRight w:val="0"/>
                      <w:marTop w:val="0"/>
                      <w:marBottom w:val="0"/>
                      <w:divBdr>
                        <w:top w:val="none" w:sz="0" w:space="0" w:color="auto"/>
                        <w:left w:val="none" w:sz="0" w:space="0" w:color="auto"/>
                        <w:bottom w:val="none" w:sz="0" w:space="0" w:color="auto"/>
                        <w:right w:val="none" w:sz="0" w:space="0" w:color="auto"/>
                      </w:divBdr>
                    </w:div>
                  </w:divsChild>
                </w:div>
                <w:div w:id="2000036839">
                  <w:marLeft w:val="0"/>
                  <w:marRight w:val="0"/>
                  <w:marTop w:val="0"/>
                  <w:marBottom w:val="0"/>
                  <w:divBdr>
                    <w:top w:val="none" w:sz="0" w:space="0" w:color="auto"/>
                    <w:left w:val="none" w:sz="0" w:space="0" w:color="auto"/>
                    <w:bottom w:val="none" w:sz="0" w:space="0" w:color="auto"/>
                    <w:right w:val="none" w:sz="0" w:space="0" w:color="auto"/>
                  </w:divBdr>
                  <w:divsChild>
                    <w:div w:id="4914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120435">
          <w:marLeft w:val="0"/>
          <w:marRight w:val="0"/>
          <w:marTop w:val="0"/>
          <w:marBottom w:val="0"/>
          <w:divBdr>
            <w:top w:val="none" w:sz="0" w:space="0" w:color="auto"/>
            <w:left w:val="none" w:sz="0" w:space="0" w:color="auto"/>
            <w:bottom w:val="none" w:sz="0" w:space="0" w:color="auto"/>
            <w:right w:val="none" w:sz="0" w:space="0" w:color="auto"/>
          </w:divBdr>
          <w:divsChild>
            <w:div w:id="251473388">
              <w:marLeft w:val="0"/>
              <w:marRight w:val="0"/>
              <w:marTop w:val="0"/>
              <w:marBottom w:val="0"/>
              <w:divBdr>
                <w:top w:val="none" w:sz="0" w:space="0" w:color="auto"/>
                <w:left w:val="none" w:sz="0" w:space="0" w:color="auto"/>
                <w:bottom w:val="none" w:sz="0" w:space="0" w:color="auto"/>
                <w:right w:val="none" w:sz="0" w:space="0" w:color="auto"/>
              </w:divBdr>
            </w:div>
            <w:div w:id="473060525">
              <w:marLeft w:val="0"/>
              <w:marRight w:val="0"/>
              <w:marTop w:val="0"/>
              <w:marBottom w:val="0"/>
              <w:divBdr>
                <w:top w:val="none" w:sz="0" w:space="0" w:color="auto"/>
                <w:left w:val="none" w:sz="0" w:space="0" w:color="auto"/>
                <w:bottom w:val="none" w:sz="0" w:space="0" w:color="auto"/>
                <w:right w:val="none" w:sz="0" w:space="0" w:color="auto"/>
              </w:divBdr>
            </w:div>
          </w:divsChild>
        </w:div>
        <w:div w:id="634604238">
          <w:marLeft w:val="0"/>
          <w:marRight w:val="0"/>
          <w:marTop w:val="0"/>
          <w:marBottom w:val="0"/>
          <w:divBdr>
            <w:top w:val="none" w:sz="0" w:space="0" w:color="auto"/>
            <w:left w:val="none" w:sz="0" w:space="0" w:color="auto"/>
            <w:bottom w:val="none" w:sz="0" w:space="0" w:color="auto"/>
            <w:right w:val="none" w:sz="0" w:space="0" w:color="auto"/>
          </w:divBdr>
          <w:divsChild>
            <w:div w:id="406148019">
              <w:marLeft w:val="0"/>
              <w:marRight w:val="0"/>
              <w:marTop w:val="30"/>
              <w:marBottom w:val="30"/>
              <w:divBdr>
                <w:top w:val="none" w:sz="0" w:space="0" w:color="auto"/>
                <w:left w:val="none" w:sz="0" w:space="0" w:color="auto"/>
                <w:bottom w:val="none" w:sz="0" w:space="0" w:color="auto"/>
                <w:right w:val="none" w:sz="0" w:space="0" w:color="auto"/>
              </w:divBdr>
              <w:divsChild>
                <w:div w:id="2248132">
                  <w:marLeft w:val="0"/>
                  <w:marRight w:val="0"/>
                  <w:marTop w:val="0"/>
                  <w:marBottom w:val="0"/>
                  <w:divBdr>
                    <w:top w:val="none" w:sz="0" w:space="0" w:color="auto"/>
                    <w:left w:val="none" w:sz="0" w:space="0" w:color="auto"/>
                    <w:bottom w:val="none" w:sz="0" w:space="0" w:color="auto"/>
                    <w:right w:val="none" w:sz="0" w:space="0" w:color="auto"/>
                  </w:divBdr>
                  <w:divsChild>
                    <w:div w:id="591620837">
                      <w:marLeft w:val="0"/>
                      <w:marRight w:val="0"/>
                      <w:marTop w:val="0"/>
                      <w:marBottom w:val="0"/>
                      <w:divBdr>
                        <w:top w:val="none" w:sz="0" w:space="0" w:color="auto"/>
                        <w:left w:val="none" w:sz="0" w:space="0" w:color="auto"/>
                        <w:bottom w:val="none" w:sz="0" w:space="0" w:color="auto"/>
                        <w:right w:val="none" w:sz="0" w:space="0" w:color="auto"/>
                      </w:divBdr>
                    </w:div>
                  </w:divsChild>
                </w:div>
                <w:div w:id="13305913">
                  <w:marLeft w:val="0"/>
                  <w:marRight w:val="0"/>
                  <w:marTop w:val="0"/>
                  <w:marBottom w:val="0"/>
                  <w:divBdr>
                    <w:top w:val="none" w:sz="0" w:space="0" w:color="auto"/>
                    <w:left w:val="none" w:sz="0" w:space="0" w:color="auto"/>
                    <w:bottom w:val="none" w:sz="0" w:space="0" w:color="auto"/>
                    <w:right w:val="none" w:sz="0" w:space="0" w:color="auto"/>
                  </w:divBdr>
                  <w:divsChild>
                    <w:div w:id="736443126">
                      <w:marLeft w:val="0"/>
                      <w:marRight w:val="0"/>
                      <w:marTop w:val="0"/>
                      <w:marBottom w:val="0"/>
                      <w:divBdr>
                        <w:top w:val="none" w:sz="0" w:space="0" w:color="auto"/>
                        <w:left w:val="none" w:sz="0" w:space="0" w:color="auto"/>
                        <w:bottom w:val="none" w:sz="0" w:space="0" w:color="auto"/>
                        <w:right w:val="none" w:sz="0" w:space="0" w:color="auto"/>
                      </w:divBdr>
                    </w:div>
                  </w:divsChild>
                </w:div>
                <w:div w:id="82454666">
                  <w:marLeft w:val="0"/>
                  <w:marRight w:val="0"/>
                  <w:marTop w:val="0"/>
                  <w:marBottom w:val="0"/>
                  <w:divBdr>
                    <w:top w:val="none" w:sz="0" w:space="0" w:color="auto"/>
                    <w:left w:val="none" w:sz="0" w:space="0" w:color="auto"/>
                    <w:bottom w:val="none" w:sz="0" w:space="0" w:color="auto"/>
                    <w:right w:val="none" w:sz="0" w:space="0" w:color="auto"/>
                  </w:divBdr>
                  <w:divsChild>
                    <w:div w:id="578827061">
                      <w:marLeft w:val="0"/>
                      <w:marRight w:val="0"/>
                      <w:marTop w:val="0"/>
                      <w:marBottom w:val="0"/>
                      <w:divBdr>
                        <w:top w:val="none" w:sz="0" w:space="0" w:color="auto"/>
                        <w:left w:val="none" w:sz="0" w:space="0" w:color="auto"/>
                        <w:bottom w:val="none" w:sz="0" w:space="0" w:color="auto"/>
                        <w:right w:val="none" w:sz="0" w:space="0" w:color="auto"/>
                      </w:divBdr>
                    </w:div>
                  </w:divsChild>
                </w:div>
                <w:div w:id="102313005">
                  <w:marLeft w:val="0"/>
                  <w:marRight w:val="0"/>
                  <w:marTop w:val="0"/>
                  <w:marBottom w:val="0"/>
                  <w:divBdr>
                    <w:top w:val="none" w:sz="0" w:space="0" w:color="auto"/>
                    <w:left w:val="none" w:sz="0" w:space="0" w:color="auto"/>
                    <w:bottom w:val="none" w:sz="0" w:space="0" w:color="auto"/>
                    <w:right w:val="none" w:sz="0" w:space="0" w:color="auto"/>
                  </w:divBdr>
                  <w:divsChild>
                    <w:div w:id="107555660">
                      <w:marLeft w:val="0"/>
                      <w:marRight w:val="0"/>
                      <w:marTop w:val="0"/>
                      <w:marBottom w:val="0"/>
                      <w:divBdr>
                        <w:top w:val="none" w:sz="0" w:space="0" w:color="auto"/>
                        <w:left w:val="none" w:sz="0" w:space="0" w:color="auto"/>
                        <w:bottom w:val="none" w:sz="0" w:space="0" w:color="auto"/>
                        <w:right w:val="none" w:sz="0" w:space="0" w:color="auto"/>
                      </w:divBdr>
                    </w:div>
                  </w:divsChild>
                </w:div>
                <w:div w:id="171340669">
                  <w:marLeft w:val="0"/>
                  <w:marRight w:val="0"/>
                  <w:marTop w:val="0"/>
                  <w:marBottom w:val="0"/>
                  <w:divBdr>
                    <w:top w:val="none" w:sz="0" w:space="0" w:color="auto"/>
                    <w:left w:val="none" w:sz="0" w:space="0" w:color="auto"/>
                    <w:bottom w:val="none" w:sz="0" w:space="0" w:color="auto"/>
                    <w:right w:val="none" w:sz="0" w:space="0" w:color="auto"/>
                  </w:divBdr>
                  <w:divsChild>
                    <w:div w:id="1448423397">
                      <w:marLeft w:val="0"/>
                      <w:marRight w:val="0"/>
                      <w:marTop w:val="0"/>
                      <w:marBottom w:val="0"/>
                      <w:divBdr>
                        <w:top w:val="none" w:sz="0" w:space="0" w:color="auto"/>
                        <w:left w:val="none" w:sz="0" w:space="0" w:color="auto"/>
                        <w:bottom w:val="none" w:sz="0" w:space="0" w:color="auto"/>
                        <w:right w:val="none" w:sz="0" w:space="0" w:color="auto"/>
                      </w:divBdr>
                    </w:div>
                  </w:divsChild>
                </w:div>
                <w:div w:id="189612848">
                  <w:marLeft w:val="0"/>
                  <w:marRight w:val="0"/>
                  <w:marTop w:val="0"/>
                  <w:marBottom w:val="0"/>
                  <w:divBdr>
                    <w:top w:val="none" w:sz="0" w:space="0" w:color="auto"/>
                    <w:left w:val="none" w:sz="0" w:space="0" w:color="auto"/>
                    <w:bottom w:val="none" w:sz="0" w:space="0" w:color="auto"/>
                    <w:right w:val="none" w:sz="0" w:space="0" w:color="auto"/>
                  </w:divBdr>
                  <w:divsChild>
                    <w:div w:id="1394160674">
                      <w:marLeft w:val="0"/>
                      <w:marRight w:val="0"/>
                      <w:marTop w:val="0"/>
                      <w:marBottom w:val="0"/>
                      <w:divBdr>
                        <w:top w:val="none" w:sz="0" w:space="0" w:color="auto"/>
                        <w:left w:val="none" w:sz="0" w:space="0" w:color="auto"/>
                        <w:bottom w:val="none" w:sz="0" w:space="0" w:color="auto"/>
                        <w:right w:val="none" w:sz="0" w:space="0" w:color="auto"/>
                      </w:divBdr>
                    </w:div>
                  </w:divsChild>
                </w:div>
                <w:div w:id="436412481">
                  <w:marLeft w:val="0"/>
                  <w:marRight w:val="0"/>
                  <w:marTop w:val="0"/>
                  <w:marBottom w:val="0"/>
                  <w:divBdr>
                    <w:top w:val="none" w:sz="0" w:space="0" w:color="auto"/>
                    <w:left w:val="none" w:sz="0" w:space="0" w:color="auto"/>
                    <w:bottom w:val="none" w:sz="0" w:space="0" w:color="auto"/>
                    <w:right w:val="none" w:sz="0" w:space="0" w:color="auto"/>
                  </w:divBdr>
                  <w:divsChild>
                    <w:div w:id="103892971">
                      <w:marLeft w:val="0"/>
                      <w:marRight w:val="0"/>
                      <w:marTop w:val="0"/>
                      <w:marBottom w:val="0"/>
                      <w:divBdr>
                        <w:top w:val="none" w:sz="0" w:space="0" w:color="auto"/>
                        <w:left w:val="none" w:sz="0" w:space="0" w:color="auto"/>
                        <w:bottom w:val="none" w:sz="0" w:space="0" w:color="auto"/>
                        <w:right w:val="none" w:sz="0" w:space="0" w:color="auto"/>
                      </w:divBdr>
                    </w:div>
                  </w:divsChild>
                </w:div>
                <w:div w:id="546062872">
                  <w:marLeft w:val="0"/>
                  <w:marRight w:val="0"/>
                  <w:marTop w:val="0"/>
                  <w:marBottom w:val="0"/>
                  <w:divBdr>
                    <w:top w:val="none" w:sz="0" w:space="0" w:color="auto"/>
                    <w:left w:val="none" w:sz="0" w:space="0" w:color="auto"/>
                    <w:bottom w:val="none" w:sz="0" w:space="0" w:color="auto"/>
                    <w:right w:val="none" w:sz="0" w:space="0" w:color="auto"/>
                  </w:divBdr>
                  <w:divsChild>
                    <w:div w:id="937787322">
                      <w:marLeft w:val="0"/>
                      <w:marRight w:val="0"/>
                      <w:marTop w:val="0"/>
                      <w:marBottom w:val="0"/>
                      <w:divBdr>
                        <w:top w:val="none" w:sz="0" w:space="0" w:color="auto"/>
                        <w:left w:val="none" w:sz="0" w:space="0" w:color="auto"/>
                        <w:bottom w:val="none" w:sz="0" w:space="0" w:color="auto"/>
                        <w:right w:val="none" w:sz="0" w:space="0" w:color="auto"/>
                      </w:divBdr>
                    </w:div>
                  </w:divsChild>
                </w:div>
                <w:div w:id="550190104">
                  <w:marLeft w:val="0"/>
                  <w:marRight w:val="0"/>
                  <w:marTop w:val="0"/>
                  <w:marBottom w:val="0"/>
                  <w:divBdr>
                    <w:top w:val="none" w:sz="0" w:space="0" w:color="auto"/>
                    <w:left w:val="none" w:sz="0" w:space="0" w:color="auto"/>
                    <w:bottom w:val="none" w:sz="0" w:space="0" w:color="auto"/>
                    <w:right w:val="none" w:sz="0" w:space="0" w:color="auto"/>
                  </w:divBdr>
                  <w:divsChild>
                    <w:div w:id="1376077916">
                      <w:marLeft w:val="0"/>
                      <w:marRight w:val="0"/>
                      <w:marTop w:val="0"/>
                      <w:marBottom w:val="0"/>
                      <w:divBdr>
                        <w:top w:val="none" w:sz="0" w:space="0" w:color="auto"/>
                        <w:left w:val="none" w:sz="0" w:space="0" w:color="auto"/>
                        <w:bottom w:val="none" w:sz="0" w:space="0" w:color="auto"/>
                        <w:right w:val="none" w:sz="0" w:space="0" w:color="auto"/>
                      </w:divBdr>
                    </w:div>
                  </w:divsChild>
                </w:div>
                <w:div w:id="700403597">
                  <w:marLeft w:val="0"/>
                  <w:marRight w:val="0"/>
                  <w:marTop w:val="0"/>
                  <w:marBottom w:val="0"/>
                  <w:divBdr>
                    <w:top w:val="none" w:sz="0" w:space="0" w:color="auto"/>
                    <w:left w:val="none" w:sz="0" w:space="0" w:color="auto"/>
                    <w:bottom w:val="none" w:sz="0" w:space="0" w:color="auto"/>
                    <w:right w:val="none" w:sz="0" w:space="0" w:color="auto"/>
                  </w:divBdr>
                  <w:divsChild>
                    <w:div w:id="635643667">
                      <w:marLeft w:val="0"/>
                      <w:marRight w:val="0"/>
                      <w:marTop w:val="0"/>
                      <w:marBottom w:val="0"/>
                      <w:divBdr>
                        <w:top w:val="none" w:sz="0" w:space="0" w:color="auto"/>
                        <w:left w:val="none" w:sz="0" w:space="0" w:color="auto"/>
                        <w:bottom w:val="none" w:sz="0" w:space="0" w:color="auto"/>
                        <w:right w:val="none" w:sz="0" w:space="0" w:color="auto"/>
                      </w:divBdr>
                    </w:div>
                  </w:divsChild>
                </w:div>
                <w:div w:id="728502658">
                  <w:marLeft w:val="0"/>
                  <w:marRight w:val="0"/>
                  <w:marTop w:val="0"/>
                  <w:marBottom w:val="0"/>
                  <w:divBdr>
                    <w:top w:val="none" w:sz="0" w:space="0" w:color="auto"/>
                    <w:left w:val="none" w:sz="0" w:space="0" w:color="auto"/>
                    <w:bottom w:val="none" w:sz="0" w:space="0" w:color="auto"/>
                    <w:right w:val="none" w:sz="0" w:space="0" w:color="auto"/>
                  </w:divBdr>
                  <w:divsChild>
                    <w:div w:id="739445502">
                      <w:marLeft w:val="0"/>
                      <w:marRight w:val="0"/>
                      <w:marTop w:val="0"/>
                      <w:marBottom w:val="0"/>
                      <w:divBdr>
                        <w:top w:val="none" w:sz="0" w:space="0" w:color="auto"/>
                        <w:left w:val="none" w:sz="0" w:space="0" w:color="auto"/>
                        <w:bottom w:val="none" w:sz="0" w:space="0" w:color="auto"/>
                        <w:right w:val="none" w:sz="0" w:space="0" w:color="auto"/>
                      </w:divBdr>
                    </w:div>
                  </w:divsChild>
                </w:div>
                <w:div w:id="740719549">
                  <w:marLeft w:val="0"/>
                  <w:marRight w:val="0"/>
                  <w:marTop w:val="0"/>
                  <w:marBottom w:val="0"/>
                  <w:divBdr>
                    <w:top w:val="none" w:sz="0" w:space="0" w:color="auto"/>
                    <w:left w:val="none" w:sz="0" w:space="0" w:color="auto"/>
                    <w:bottom w:val="none" w:sz="0" w:space="0" w:color="auto"/>
                    <w:right w:val="none" w:sz="0" w:space="0" w:color="auto"/>
                  </w:divBdr>
                  <w:divsChild>
                    <w:div w:id="1397319004">
                      <w:marLeft w:val="0"/>
                      <w:marRight w:val="0"/>
                      <w:marTop w:val="0"/>
                      <w:marBottom w:val="0"/>
                      <w:divBdr>
                        <w:top w:val="none" w:sz="0" w:space="0" w:color="auto"/>
                        <w:left w:val="none" w:sz="0" w:space="0" w:color="auto"/>
                        <w:bottom w:val="none" w:sz="0" w:space="0" w:color="auto"/>
                        <w:right w:val="none" w:sz="0" w:space="0" w:color="auto"/>
                      </w:divBdr>
                    </w:div>
                  </w:divsChild>
                </w:div>
                <w:div w:id="789318869">
                  <w:marLeft w:val="0"/>
                  <w:marRight w:val="0"/>
                  <w:marTop w:val="0"/>
                  <w:marBottom w:val="0"/>
                  <w:divBdr>
                    <w:top w:val="none" w:sz="0" w:space="0" w:color="auto"/>
                    <w:left w:val="none" w:sz="0" w:space="0" w:color="auto"/>
                    <w:bottom w:val="none" w:sz="0" w:space="0" w:color="auto"/>
                    <w:right w:val="none" w:sz="0" w:space="0" w:color="auto"/>
                  </w:divBdr>
                  <w:divsChild>
                    <w:div w:id="86775714">
                      <w:marLeft w:val="0"/>
                      <w:marRight w:val="0"/>
                      <w:marTop w:val="0"/>
                      <w:marBottom w:val="0"/>
                      <w:divBdr>
                        <w:top w:val="none" w:sz="0" w:space="0" w:color="auto"/>
                        <w:left w:val="none" w:sz="0" w:space="0" w:color="auto"/>
                        <w:bottom w:val="none" w:sz="0" w:space="0" w:color="auto"/>
                        <w:right w:val="none" w:sz="0" w:space="0" w:color="auto"/>
                      </w:divBdr>
                    </w:div>
                  </w:divsChild>
                </w:div>
                <w:div w:id="792288657">
                  <w:marLeft w:val="0"/>
                  <w:marRight w:val="0"/>
                  <w:marTop w:val="0"/>
                  <w:marBottom w:val="0"/>
                  <w:divBdr>
                    <w:top w:val="none" w:sz="0" w:space="0" w:color="auto"/>
                    <w:left w:val="none" w:sz="0" w:space="0" w:color="auto"/>
                    <w:bottom w:val="none" w:sz="0" w:space="0" w:color="auto"/>
                    <w:right w:val="none" w:sz="0" w:space="0" w:color="auto"/>
                  </w:divBdr>
                  <w:divsChild>
                    <w:div w:id="702635763">
                      <w:marLeft w:val="0"/>
                      <w:marRight w:val="0"/>
                      <w:marTop w:val="0"/>
                      <w:marBottom w:val="0"/>
                      <w:divBdr>
                        <w:top w:val="none" w:sz="0" w:space="0" w:color="auto"/>
                        <w:left w:val="none" w:sz="0" w:space="0" w:color="auto"/>
                        <w:bottom w:val="none" w:sz="0" w:space="0" w:color="auto"/>
                        <w:right w:val="none" w:sz="0" w:space="0" w:color="auto"/>
                      </w:divBdr>
                    </w:div>
                  </w:divsChild>
                </w:div>
                <w:div w:id="905144102">
                  <w:marLeft w:val="0"/>
                  <w:marRight w:val="0"/>
                  <w:marTop w:val="0"/>
                  <w:marBottom w:val="0"/>
                  <w:divBdr>
                    <w:top w:val="none" w:sz="0" w:space="0" w:color="auto"/>
                    <w:left w:val="none" w:sz="0" w:space="0" w:color="auto"/>
                    <w:bottom w:val="none" w:sz="0" w:space="0" w:color="auto"/>
                    <w:right w:val="none" w:sz="0" w:space="0" w:color="auto"/>
                  </w:divBdr>
                  <w:divsChild>
                    <w:div w:id="1224486536">
                      <w:marLeft w:val="0"/>
                      <w:marRight w:val="0"/>
                      <w:marTop w:val="0"/>
                      <w:marBottom w:val="0"/>
                      <w:divBdr>
                        <w:top w:val="none" w:sz="0" w:space="0" w:color="auto"/>
                        <w:left w:val="none" w:sz="0" w:space="0" w:color="auto"/>
                        <w:bottom w:val="none" w:sz="0" w:space="0" w:color="auto"/>
                        <w:right w:val="none" w:sz="0" w:space="0" w:color="auto"/>
                      </w:divBdr>
                    </w:div>
                  </w:divsChild>
                </w:div>
                <w:div w:id="917832526">
                  <w:marLeft w:val="0"/>
                  <w:marRight w:val="0"/>
                  <w:marTop w:val="0"/>
                  <w:marBottom w:val="0"/>
                  <w:divBdr>
                    <w:top w:val="none" w:sz="0" w:space="0" w:color="auto"/>
                    <w:left w:val="none" w:sz="0" w:space="0" w:color="auto"/>
                    <w:bottom w:val="none" w:sz="0" w:space="0" w:color="auto"/>
                    <w:right w:val="none" w:sz="0" w:space="0" w:color="auto"/>
                  </w:divBdr>
                  <w:divsChild>
                    <w:div w:id="1473333341">
                      <w:marLeft w:val="0"/>
                      <w:marRight w:val="0"/>
                      <w:marTop w:val="0"/>
                      <w:marBottom w:val="0"/>
                      <w:divBdr>
                        <w:top w:val="none" w:sz="0" w:space="0" w:color="auto"/>
                        <w:left w:val="none" w:sz="0" w:space="0" w:color="auto"/>
                        <w:bottom w:val="none" w:sz="0" w:space="0" w:color="auto"/>
                        <w:right w:val="none" w:sz="0" w:space="0" w:color="auto"/>
                      </w:divBdr>
                    </w:div>
                  </w:divsChild>
                </w:div>
                <w:div w:id="918560951">
                  <w:marLeft w:val="0"/>
                  <w:marRight w:val="0"/>
                  <w:marTop w:val="0"/>
                  <w:marBottom w:val="0"/>
                  <w:divBdr>
                    <w:top w:val="none" w:sz="0" w:space="0" w:color="auto"/>
                    <w:left w:val="none" w:sz="0" w:space="0" w:color="auto"/>
                    <w:bottom w:val="none" w:sz="0" w:space="0" w:color="auto"/>
                    <w:right w:val="none" w:sz="0" w:space="0" w:color="auto"/>
                  </w:divBdr>
                  <w:divsChild>
                    <w:div w:id="913782806">
                      <w:marLeft w:val="0"/>
                      <w:marRight w:val="0"/>
                      <w:marTop w:val="0"/>
                      <w:marBottom w:val="0"/>
                      <w:divBdr>
                        <w:top w:val="none" w:sz="0" w:space="0" w:color="auto"/>
                        <w:left w:val="none" w:sz="0" w:space="0" w:color="auto"/>
                        <w:bottom w:val="none" w:sz="0" w:space="0" w:color="auto"/>
                        <w:right w:val="none" w:sz="0" w:space="0" w:color="auto"/>
                      </w:divBdr>
                    </w:div>
                  </w:divsChild>
                </w:div>
                <w:div w:id="988480871">
                  <w:marLeft w:val="0"/>
                  <w:marRight w:val="0"/>
                  <w:marTop w:val="0"/>
                  <w:marBottom w:val="0"/>
                  <w:divBdr>
                    <w:top w:val="none" w:sz="0" w:space="0" w:color="auto"/>
                    <w:left w:val="none" w:sz="0" w:space="0" w:color="auto"/>
                    <w:bottom w:val="none" w:sz="0" w:space="0" w:color="auto"/>
                    <w:right w:val="none" w:sz="0" w:space="0" w:color="auto"/>
                  </w:divBdr>
                  <w:divsChild>
                    <w:div w:id="1801263114">
                      <w:marLeft w:val="0"/>
                      <w:marRight w:val="0"/>
                      <w:marTop w:val="0"/>
                      <w:marBottom w:val="0"/>
                      <w:divBdr>
                        <w:top w:val="none" w:sz="0" w:space="0" w:color="auto"/>
                        <w:left w:val="none" w:sz="0" w:space="0" w:color="auto"/>
                        <w:bottom w:val="none" w:sz="0" w:space="0" w:color="auto"/>
                        <w:right w:val="none" w:sz="0" w:space="0" w:color="auto"/>
                      </w:divBdr>
                    </w:div>
                  </w:divsChild>
                </w:div>
                <w:div w:id="1031690708">
                  <w:marLeft w:val="0"/>
                  <w:marRight w:val="0"/>
                  <w:marTop w:val="0"/>
                  <w:marBottom w:val="0"/>
                  <w:divBdr>
                    <w:top w:val="none" w:sz="0" w:space="0" w:color="auto"/>
                    <w:left w:val="none" w:sz="0" w:space="0" w:color="auto"/>
                    <w:bottom w:val="none" w:sz="0" w:space="0" w:color="auto"/>
                    <w:right w:val="none" w:sz="0" w:space="0" w:color="auto"/>
                  </w:divBdr>
                  <w:divsChild>
                    <w:div w:id="1080717285">
                      <w:marLeft w:val="0"/>
                      <w:marRight w:val="0"/>
                      <w:marTop w:val="0"/>
                      <w:marBottom w:val="0"/>
                      <w:divBdr>
                        <w:top w:val="none" w:sz="0" w:space="0" w:color="auto"/>
                        <w:left w:val="none" w:sz="0" w:space="0" w:color="auto"/>
                        <w:bottom w:val="none" w:sz="0" w:space="0" w:color="auto"/>
                        <w:right w:val="none" w:sz="0" w:space="0" w:color="auto"/>
                      </w:divBdr>
                    </w:div>
                  </w:divsChild>
                </w:div>
                <w:div w:id="1296913475">
                  <w:marLeft w:val="0"/>
                  <w:marRight w:val="0"/>
                  <w:marTop w:val="0"/>
                  <w:marBottom w:val="0"/>
                  <w:divBdr>
                    <w:top w:val="none" w:sz="0" w:space="0" w:color="auto"/>
                    <w:left w:val="none" w:sz="0" w:space="0" w:color="auto"/>
                    <w:bottom w:val="none" w:sz="0" w:space="0" w:color="auto"/>
                    <w:right w:val="none" w:sz="0" w:space="0" w:color="auto"/>
                  </w:divBdr>
                  <w:divsChild>
                    <w:div w:id="1428110329">
                      <w:marLeft w:val="0"/>
                      <w:marRight w:val="0"/>
                      <w:marTop w:val="0"/>
                      <w:marBottom w:val="0"/>
                      <w:divBdr>
                        <w:top w:val="none" w:sz="0" w:space="0" w:color="auto"/>
                        <w:left w:val="none" w:sz="0" w:space="0" w:color="auto"/>
                        <w:bottom w:val="none" w:sz="0" w:space="0" w:color="auto"/>
                        <w:right w:val="none" w:sz="0" w:space="0" w:color="auto"/>
                      </w:divBdr>
                    </w:div>
                  </w:divsChild>
                </w:div>
                <w:div w:id="1298024381">
                  <w:marLeft w:val="0"/>
                  <w:marRight w:val="0"/>
                  <w:marTop w:val="0"/>
                  <w:marBottom w:val="0"/>
                  <w:divBdr>
                    <w:top w:val="none" w:sz="0" w:space="0" w:color="auto"/>
                    <w:left w:val="none" w:sz="0" w:space="0" w:color="auto"/>
                    <w:bottom w:val="none" w:sz="0" w:space="0" w:color="auto"/>
                    <w:right w:val="none" w:sz="0" w:space="0" w:color="auto"/>
                  </w:divBdr>
                  <w:divsChild>
                    <w:div w:id="918711325">
                      <w:marLeft w:val="0"/>
                      <w:marRight w:val="0"/>
                      <w:marTop w:val="0"/>
                      <w:marBottom w:val="0"/>
                      <w:divBdr>
                        <w:top w:val="none" w:sz="0" w:space="0" w:color="auto"/>
                        <w:left w:val="none" w:sz="0" w:space="0" w:color="auto"/>
                        <w:bottom w:val="none" w:sz="0" w:space="0" w:color="auto"/>
                        <w:right w:val="none" w:sz="0" w:space="0" w:color="auto"/>
                      </w:divBdr>
                    </w:div>
                  </w:divsChild>
                </w:div>
                <w:div w:id="1493639986">
                  <w:marLeft w:val="0"/>
                  <w:marRight w:val="0"/>
                  <w:marTop w:val="0"/>
                  <w:marBottom w:val="0"/>
                  <w:divBdr>
                    <w:top w:val="none" w:sz="0" w:space="0" w:color="auto"/>
                    <w:left w:val="none" w:sz="0" w:space="0" w:color="auto"/>
                    <w:bottom w:val="none" w:sz="0" w:space="0" w:color="auto"/>
                    <w:right w:val="none" w:sz="0" w:space="0" w:color="auto"/>
                  </w:divBdr>
                  <w:divsChild>
                    <w:div w:id="2080518985">
                      <w:marLeft w:val="0"/>
                      <w:marRight w:val="0"/>
                      <w:marTop w:val="0"/>
                      <w:marBottom w:val="0"/>
                      <w:divBdr>
                        <w:top w:val="none" w:sz="0" w:space="0" w:color="auto"/>
                        <w:left w:val="none" w:sz="0" w:space="0" w:color="auto"/>
                        <w:bottom w:val="none" w:sz="0" w:space="0" w:color="auto"/>
                        <w:right w:val="none" w:sz="0" w:space="0" w:color="auto"/>
                      </w:divBdr>
                    </w:div>
                    <w:div w:id="2146241976">
                      <w:marLeft w:val="0"/>
                      <w:marRight w:val="0"/>
                      <w:marTop w:val="0"/>
                      <w:marBottom w:val="0"/>
                      <w:divBdr>
                        <w:top w:val="none" w:sz="0" w:space="0" w:color="auto"/>
                        <w:left w:val="none" w:sz="0" w:space="0" w:color="auto"/>
                        <w:bottom w:val="none" w:sz="0" w:space="0" w:color="auto"/>
                        <w:right w:val="none" w:sz="0" w:space="0" w:color="auto"/>
                      </w:divBdr>
                    </w:div>
                  </w:divsChild>
                </w:div>
                <w:div w:id="1569801005">
                  <w:marLeft w:val="0"/>
                  <w:marRight w:val="0"/>
                  <w:marTop w:val="0"/>
                  <w:marBottom w:val="0"/>
                  <w:divBdr>
                    <w:top w:val="none" w:sz="0" w:space="0" w:color="auto"/>
                    <w:left w:val="none" w:sz="0" w:space="0" w:color="auto"/>
                    <w:bottom w:val="none" w:sz="0" w:space="0" w:color="auto"/>
                    <w:right w:val="none" w:sz="0" w:space="0" w:color="auto"/>
                  </w:divBdr>
                  <w:divsChild>
                    <w:div w:id="2047749469">
                      <w:marLeft w:val="0"/>
                      <w:marRight w:val="0"/>
                      <w:marTop w:val="0"/>
                      <w:marBottom w:val="0"/>
                      <w:divBdr>
                        <w:top w:val="none" w:sz="0" w:space="0" w:color="auto"/>
                        <w:left w:val="none" w:sz="0" w:space="0" w:color="auto"/>
                        <w:bottom w:val="none" w:sz="0" w:space="0" w:color="auto"/>
                        <w:right w:val="none" w:sz="0" w:space="0" w:color="auto"/>
                      </w:divBdr>
                    </w:div>
                  </w:divsChild>
                </w:div>
                <w:div w:id="1634216649">
                  <w:marLeft w:val="0"/>
                  <w:marRight w:val="0"/>
                  <w:marTop w:val="0"/>
                  <w:marBottom w:val="0"/>
                  <w:divBdr>
                    <w:top w:val="none" w:sz="0" w:space="0" w:color="auto"/>
                    <w:left w:val="none" w:sz="0" w:space="0" w:color="auto"/>
                    <w:bottom w:val="none" w:sz="0" w:space="0" w:color="auto"/>
                    <w:right w:val="none" w:sz="0" w:space="0" w:color="auto"/>
                  </w:divBdr>
                  <w:divsChild>
                    <w:div w:id="341514865">
                      <w:marLeft w:val="0"/>
                      <w:marRight w:val="0"/>
                      <w:marTop w:val="0"/>
                      <w:marBottom w:val="0"/>
                      <w:divBdr>
                        <w:top w:val="none" w:sz="0" w:space="0" w:color="auto"/>
                        <w:left w:val="none" w:sz="0" w:space="0" w:color="auto"/>
                        <w:bottom w:val="none" w:sz="0" w:space="0" w:color="auto"/>
                        <w:right w:val="none" w:sz="0" w:space="0" w:color="auto"/>
                      </w:divBdr>
                    </w:div>
                  </w:divsChild>
                </w:div>
                <w:div w:id="1700547151">
                  <w:marLeft w:val="0"/>
                  <w:marRight w:val="0"/>
                  <w:marTop w:val="0"/>
                  <w:marBottom w:val="0"/>
                  <w:divBdr>
                    <w:top w:val="none" w:sz="0" w:space="0" w:color="auto"/>
                    <w:left w:val="none" w:sz="0" w:space="0" w:color="auto"/>
                    <w:bottom w:val="none" w:sz="0" w:space="0" w:color="auto"/>
                    <w:right w:val="none" w:sz="0" w:space="0" w:color="auto"/>
                  </w:divBdr>
                  <w:divsChild>
                    <w:div w:id="865869635">
                      <w:marLeft w:val="0"/>
                      <w:marRight w:val="0"/>
                      <w:marTop w:val="0"/>
                      <w:marBottom w:val="0"/>
                      <w:divBdr>
                        <w:top w:val="none" w:sz="0" w:space="0" w:color="auto"/>
                        <w:left w:val="none" w:sz="0" w:space="0" w:color="auto"/>
                        <w:bottom w:val="none" w:sz="0" w:space="0" w:color="auto"/>
                        <w:right w:val="none" w:sz="0" w:space="0" w:color="auto"/>
                      </w:divBdr>
                    </w:div>
                  </w:divsChild>
                </w:div>
                <w:div w:id="1768849348">
                  <w:marLeft w:val="0"/>
                  <w:marRight w:val="0"/>
                  <w:marTop w:val="0"/>
                  <w:marBottom w:val="0"/>
                  <w:divBdr>
                    <w:top w:val="none" w:sz="0" w:space="0" w:color="auto"/>
                    <w:left w:val="none" w:sz="0" w:space="0" w:color="auto"/>
                    <w:bottom w:val="none" w:sz="0" w:space="0" w:color="auto"/>
                    <w:right w:val="none" w:sz="0" w:space="0" w:color="auto"/>
                  </w:divBdr>
                  <w:divsChild>
                    <w:div w:id="1539969822">
                      <w:marLeft w:val="0"/>
                      <w:marRight w:val="0"/>
                      <w:marTop w:val="0"/>
                      <w:marBottom w:val="0"/>
                      <w:divBdr>
                        <w:top w:val="none" w:sz="0" w:space="0" w:color="auto"/>
                        <w:left w:val="none" w:sz="0" w:space="0" w:color="auto"/>
                        <w:bottom w:val="none" w:sz="0" w:space="0" w:color="auto"/>
                        <w:right w:val="none" w:sz="0" w:space="0" w:color="auto"/>
                      </w:divBdr>
                    </w:div>
                  </w:divsChild>
                </w:div>
                <w:div w:id="1974478183">
                  <w:marLeft w:val="0"/>
                  <w:marRight w:val="0"/>
                  <w:marTop w:val="0"/>
                  <w:marBottom w:val="0"/>
                  <w:divBdr>
                    <w:top w:val="none" w:sz="0" w:space="0" w:color="auto"/>
                    <w:left w:val="none" w:sz="0" w:space="0" w:color="auto"/>
                    <w:bottom w:val="none" w:sz="0" w:space="0" w:color="auto"/>
                    <w:right w:val="none" w:sz="0" w:space="0" w:color="auto"/>
                  </w:divBdr>
                  <w:divsChild>
                    <w:div w:id="4443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164664">
          <w:marLeft w:val="0"/>
          <w:marRight w:val="0"/>
          <w:marTop w:val="0"/>
          <w:marBottom w:val="0"/>
          <w:divBdr>
            <w:top w:val="none" w:sz="0" w:space="0" w:color="auto"/>
            <w:left w:val="none" w:sz="0" w:space="0" w:color="auto"/>
            <w:bottom w:val="none" w:sz="0" w:space="0" w:color="auto"/>
            <w:right w:val="none" w:sz="0" w:space="0" w:color="auto"/>
          </w:divBdr>
          <w:divsChild>
            <w:div w:id="1534339046">
              <w:marLeft w:val="0"/>
              <w:marRight w:val="0"/>
              <w:marTop w:val="0"/>
              <w:marBottom w:val="0"/>
              <w:divBdr>
                <w:top w:val="none" w:sz="0" w:space="0" w:color="auto"/>
                <w:left w:val="none" w:sz="0" w:space="0" w:color="auto"/>
                <w:bottom w:val="none" w:sz="0" w:space="0" w:color="auto"/>
                <w:right w:val="none" w:sz="0" w:space="0" w:color="auto"/>
              </w:divBdr>
            </w:div>
            <w:div w:id="1837530482">
              <w:marLeft w:val="0"/>
              <w:marRight w:val="0"/>
              <w:marTop w:val="0"/>
              <w:marBottom w:val="0"/>
              <w:divBdr>
                <w:top w:val="none" w:sz="0" w:space="0" w:color="auto"/>
                <w:left w:val="none" w:sz="0" w:space="0" w:color="auto"/>
                <w:bottom w:val="none" w:sz="0" w:space="0" w:color="auto"/>
                <w:right w:val="none" w:sz="0" w:space="0" w:color="auto"/>
              </w:divBdr>
            </w:div>
          </w:divsChild>
        </w:div>
        <w:div w:id="662589516">
          <w:marLeft w:val="0"/>
          <w:marRight w:val="0"/>
          <w:marTop w:val="0"/>
          <w:marBottom w:val="0"/>
          <w:divBdr>
            <w:top w:val="none" w:sz="0" w:space="0" w:color="auto"/>
            <w:left w:val="none" w:sz="0" w:space="0" w:color="auto"/>
            <w:bottom w:val="none" w:sz="0" w:space="0" w:color="auto"/>
            <w:right w:val="none" w:sz="0" w:space="0" w:color="auto"/>
          </w:divBdr>
          <w:divsChild>
            <w:div w:id="1223131019">
              <w:marLeft w:val="0"/>
              <w:marRight w:val="0"/>
              <w:marTop w:val="30"/>
              <w:marBottom w:val="30"/>
              <w:divBdr>
                <w:top w:val="none" w:sz="0" w:space="0" w:color="auto"/>
                <w:left w:val="none" w:sz="0" w:space="0" w:color="auto"/>
                <w:bottom w:val="none" w:sz="0" w:space="0" w:color="auto"/>
                <w:right w:val="none" w:sz="0" w:space="0" w:color="auto"/>
              </w:divBdr>
              <w:divsChild>
                <w:div w:id="174610206">
                  <w:marLeft w:val="0"/>
                  <w:marRight w:val="0"/>
                  <w:marTop w:val="0"/>
                  <w:marBottom w:val="0"/>
                  <w:divBdr>
                    <w:top w:val="none" w:sz="0" w:space="0" w:color="auto"/>
                    <w:left w:val="none" w:sz="0" w:space="0" w:color="auto"/>
                    <w:bottom w:val="none" w:sz="0" w:space="0" w:color="auto"/>
                    <w:right w:val="none" w:sz="0" w:space="0" w:color="auto"/>
                  </w:divBdr>
                  <w:divsChild>
                    <w:div w:id="2063168694">
                      <w:marLeft w:val="0"/>
                      <w:marRight w:val="0"/>
                      <w:marTop w:val="0"/>
                      <w:marBottom w:val="0"/>
                      <w:divBdr>
                        <w:top w:val="none" w:sz="0" w:space="0" w:color="auto"/>
                        <w:left w:val="none" w:sz="0" w:space="0" w:color="auto"/>
                        <w:bottom w:val="none" w:sz="0" w:space="0" w:color="auto"/>
                        <w:right w:val="none" w:sz="0" w:space="0" w:color="auto"/>
                      </w:divBdr>
                    </w:div>
                  </w:divsChild>
                </w:div>
                <w:div w:id="277299588">
                  <w:marLeft w:val="0"/>
                  <w:marRight w:val="0"/>
                  <w:marTop w:val="0"/>
                  <w:marBottom w:val="0"/>
                  <w:divBdr>
                    <w:top w:val="none" w:sz="0" w:space="0" w:color="auto"/>
                    <w:left w:val="none" w:sz="0" w:space="0" w:color="auto"/>
                    <w:bottom w:val="none" w:sz="0" w:space="0" w:color="auto"/>
                    <w:right w:val="none" w:sz="0" w:space="0" w:color="auto"/>
                  </w:divBdr>
                  <w:divsChild>
                    <w:div w:id="1369799492">
                      <w:marLeft w:val="0"/>
                      <w:marRight w:val="0"/>
                      <w:marTop w:val="0"/>
                      <w:marBottom w:val="0"/>
                      <w:divBdr>
                        <w:top w:val="none" w:sz="0" w:space="0" w:color="auto"/>
                        <w:left w:val="none" w:sz="0" w:space="0" w:color="auto"/>
                        <w:bottom w:val="none" w:sz="0" w:space="0" w:color="auto"/>
                        <w:right w:val="none" w:sz="0" w:space="0" w:color="auto"/>
                      </w:divBdr>
                    </w:div>
                  </w:divsChild>
                </w:div>
                <w:div w:id="379129335">
                  <w:marLeft w:val="0"/>
                  <w:marRight w:val="0"/>
                  <w:marTop w:val="0"/>
                  <w:marBottom w:val="0"/>
                  <w:divBdr>
                    <w:top w:val="none" w:sz="0" w:space="0" w:color="auto"/>
                    <w:left w:val="none" w:sz="0" w:space="0" w:color="auto"/>
                    <w:bottom w:val="none" w:sz="0" w:space="0" w:color="auto"/>
                    <w:right w:val="none" w:sz="0" w:space="0" w:color="auto"/>
                  </w:divBdr>
                  <w:divsChild>
                    <w:div w:id="1163206589">
                      <w:marLeft w:val="0"/>
                      <w:marRight w:val="0"/>
                      <w:marTop w:val="0"/>
                      <w:marBottom w:val="0"/>
                      <w:divBdr>
                        <w:top w:val="none" w:sz="0" w:space="0" w:color="auto"/>
                        <w:left w:val="none" w:sz="0" w:space="0" w:color="auto"/>
                        <w:bottom w:val="none" w:sz="0" w:space="0" w:color="auto"/>
                        <w:right w:val="none" w:sz="0" w:space="0" w:color="auto"/>
                      </w:divBdr>
                    </w:div>
                  </w:divsChild>
                </w:div>
                <w:div w:id="409542779">
                  <w:marLeft w:val="0"/>
                  <w:marRight w:val="0"/>
                  <w:marTop w:val="0"/>
                  <w:marBottom w:val="0"/>
                  <w:divBdr>
                    <w:top w:val="none" w:sz="0" w:space="0" w:color="auto"/>
                    <w:left w:val="none" w:sz="0" w:space="0" w:color="auto"/>
                    <w:bottom w:val="none" w:sz="0" w:space="0" w:color="auto"/>
                    <w:right w:val="none" w:sz="0" w:space="0" w:color="auto"/>
                  </w:divBdr>
                  <w:divsChild>
                    <w:div w:id="1203904148">
                      <w:marLeft w:val="0"/>
                      <w:marRight w:val="0"/>
                      <w:marTop w:val="0"/>
                      <w:marBottom w:val="0"/>
                      <w:divBdr>
                        <w:top w:val="none" w:sz="0" w:space="0" w:color="auto"/>
                        <w:left w:val="none" w:sz="0" w:space="0" w:color="auto"/>
                        <w:bottom w:val="none" w:sz="0" w:space="0" w:color="auto"/>
                        <w:right w:val="none" w:sz="0" w:space="0" w:color="auto"/>
                      </w:divBdr>
                    </w:div>
                  </w:divsChild>
                </w:div>
                <w:div w:id="410785221">
                  <w:marLeft w:val="0"/>
                  <w:marRight w:val="0"/>
                  <w:marTop w:val="0"/>
                  <w:marBottom w:val="0"/>
                  <w:divBdr>
                    <w:top w:val="none" w:sz="0" w:space="0" w:color="auto"/>
                    <w:left w:val="none" w:sz="0" w:space="0" w:color="auto"/>
                    <w:bottom w:val="none" w:sz="0" w:space="0" w:color="auto"/>
                    <w:right w:val="none" w:sz="0" w:space="0" w:color="auto"/>
                  </w:divBdr>
                  <w:divsChild>
                    <w:div w:id="51118811">
                      <w:marLeft w:val="0"/>
                      <w:marRight w:val="0"/>
                      <w:marTop w:val="0"/>
                      <w:marBottom w:val="0"/>
                      <w:divBdr>
                        <w:top w:val="none" w:sz="0" w:space="0" w:color="auto"/>
                        <w:left w:val="none" w:sz="0" w:space="0" w:color="auto"/>
                        <w:bottom w:val="none" w:sz="0" w:space="0" w:color="auto"/>
                        <w:right w:val="none" w:sz="0" w:space="0" w:color="auto"/>
                      </w:divBdr>
                    </w:div>
                  </w:divsChild>
                </w:div>
                <w:div w:id="706877110">
                  <w:marLeft w:val="0"/>
                  <w:marRight w:val="0"/>
                  <w:marTop w:val="0"/>
                  <w:marBottom w:val="0"/>
                  <w:divBdr>
                    <w:top w:val="none" w:sz="0" w:space="0" w:color="auto"/>
                    <w:left w:val="none" w:sz="0" w:space="0" w:color="auto"/>
                    <w:bottom w:val="none" w:sz="0" w:space="0" w:color="auto"/>
                    <w:right w:val="none" w:sz="0" w:space="0" w:color="auto"/>
                  </w:divBdr>
                  <w:divsChild>
                    <w:div w:id="798647788">
                      <w:marLeft w:val="0"/>
                      <w:marRight w:val="0"/>
                      <w:marTop w:val="0"/>
                      <w:marBottom w:val="0"/>
                      <w:divBdr>
                        <w:top w:val="none" w:sz="0" w:space="0" w:color="auto"/>
                        <w:left w:val="none" w:sz="0" w:space="0" w:color="auto"/>
                        <w:bottom w:val="none" w:sz="0" w:space="0" w:color="auto"/>
                        <w:right w:val="none" w:sz="0" w:space="0" w:color="auto"/>
                      </w:divBdr>
                    </w:div>
                  </w:divsChild>
                </w:div>
                <w:div w:id="816071721">
                  <w:marLeft w:val="0"/>
                  <w:marRight w:val="0"/>
                  <w:marTop w:val="0"/>
                  <w:marBottom w:val="0"/>
                  <w:divBdr>
                    <w:top w:val="none" w:sz="0" w:space="0" w:color="auto"/>
                    <w:left w:val="none" w:sz="0" w:space="0" w:color="auto"/>
                    <w:bottom w:val="none" w:sz="0" w:space="0" w:color="auto"/>
                    <w:right w:val="none" w:sz="0" w:space="0" w:color="auto"/>
                  </w:divBdr>
                  <w:divsChild>
                    <w:div w:id="390883713">
                      <w:marLeft w:val="0"/>
                      <w:marRight w:val="0"/>
                      <w:marTop w:val="0"/>
                      <w:marBottom w:val="0"/>
                      <w:divBdr>
                        <w:top w:val="none" w:sz="0" w:space="0" w:color="auto"/>
                        <w:left w:val="none" w:sz="0" w:space="0" w:color="auto"/>
                        <w:bottom w:val="none" w:sz="0" w:space="0" w:color="auto"/>
                        <w:right w:val="none" w:sz="0" w:space="0" w:color="auto"/>
                      </w:divBdr>
                    </w:div>
                  </w:divsChild>
                </w:div>
                <w:div w:id="825440823">
                  <w:marLeft w:val="0"/>
                  <w:marRight w:val="0"/>
                  <w:marTop w:val="0"/>
                  <w:marBottom w:val="0"/>
                  <w:divBdr>
                    <w:top w:val="none" w:sz="0" w:space="0" w:color="auto"/>
                    <w:left w:val="none" w:sz="0" w:space="0" w:color="auto"/>
                    <w:bottom w:val="none" w:sz="0" w:space="0" w:color="auto"/>
                    <w:right w:val="none" w:sz="0" w:space="0" w:color="auto"/>
                  </w:divBdr>
                  <w:divsChild>
                    <w:div w:id="1536890180">
                      <w:marLeft w:val="0"/>
                      <w:marRight w:val="0"/>
                      <w:marTop w:val="0"/>
                      <w:marBottom w:val="0"/>
                      <w:divBdr>
                        <w:top w:val="none" w:sz="0" w:space="0" w:color="auto"/>
                        <w:left w:val="none" w:sz="0" w:space="0" w:color="auto"/>
                        <w:bottom w:val="none" w:sz="0" w:space="0" w:color="auto"/>
                        <w:right w:val="none" w:sz="0" w:space="0" w:color="auto"/>
                      </w:divBdr>
                    </w:div>
                    <w:div w:id="1859074580">
                      <w:marLeft w:val="0"/>
                      <w:marRight w:val="0"/>
                      <w:marTop w:val="0"/>
                      <w:marBottom w:val="0"/>
                      <w:divBdr>
                        <w:top w:val="none" w:sz="0" w:space="0" w:color="auto"/>
                        <w:left w:val="none" w:sz="0" w:space="0" w:color="auto"/>
                        <w:bottom w:val="none" w:sz="0" w:space="0" w:color="auto"/>
                        <w:right w:val="none" w:sz="0" w:space="0" w:color="auto"/>
                      </w:divBdr>
                    </w:div>
                  </w:divsChild>
                </w:div>
                <w:div w:id="829054387">
                  <w:marLeft w:val="0"/>
                  <w:marRight w:val="0"/>
                  <w:marTop w:val="0"/>
                  <w:marBottom w:val="0"/>
                  <w:divBdr>
                    <w:top w:val="none" w:sz="0" w:space="0" w:color="auto"/>
                    <w:left w:val="none" w:sz="0" w:space="0" w:color="auto"/>
                    <w:bottom w:val="none" w:sz="0" w:space="0" w:color="auto"/>
                    <w:right w:val="none" w:sz="0" w:space="0" w:color="auto"/>
                  </w:divBdr>
                  <w:divsChild>
                    <w:div w:id="753626137">
                      <w:marLeft w:val="0"/>
                      <w:marRight w:val="0"/>
                      <w:marTop w:val="0"/>
                      <w:marBottom w:val="0"/>
                      <w:divBdr>
                        <w:top w:val="none" w:sz="0" w:space="0" w:color="auto"/>
                        <w:left w:val="none" w:sz="0" w:space="0" w:color="auto"/>
                        <w:bottom w:val="none" w:sz="0" w:space="0" w:color="auto"/>
                        <w:right w:val="none" w:sz="0" w:space="0" w:color="auto"/>
                      </w:divBdr>
                    </w:div>
                  </w:divsChild>
                </w:div>
                <w:div w:id="891890433">
                  <w:marLeft w:val="0"/>
                  <w:marRight w:val="0"/>
                  <w:marTop w:val="0"/>
                  <w:marBottom w:val="0"/>
                  <w:divBdr>
                    <w:top w:val="none" w:sz="0" w:space="0" w:color="auto"/>
                    <w:left w:val="none" w:sz="0" w:space="0" w:color="auto"/>
                    <w:bottom w:val="none" w:sz="0" w:space="0" w:color="auto"/>
                    <w:right w:val="none" w:sz="0" w:space="0" w:color="auto"/>
                  </w:divBdr>
                  <w:divsChild>
                    <w:div w:id="1988704875">
                      <w:marLeft w:val="0"/>
                      <w:marRight w:val="0"/>
                      <w:marTop w:val="0"/>
                      <w:marBottom w:val="0"/>
                      <w:divBdr>
                        <w:top w:val="none" w:sz="0" w:space="0" w:color="auto"/>
                        <w:left w:val="none" w:sz="0" w:space="0" w:color="auto"/>
                        <w:bottom w:val="none" w:sz="0" w:space="0" w:color="auto"/>
                        <w:right w:val="none" w:sz="0" w:space="0" w:color="auto"/>
                      </w:divBdr>
                    </w:div>
                  </w:divsChild>
                </w:div>
                <w:div w:id="935596107">
                  <w:marLeft w:val="0"/>
                  <w:marRight w:val="0"/>
                  <w:marTop w:val="0"/>
                  <w:marBottom w:val="0"/>
                  <w:divBdr>
                    <w:top w:val="none" w:sz="0" w:space="0" w:color="auto"/>
                    <w:left w:val="none" w:sz="0" w:space="0" w:color="auto"/>
                    <w:bottom w:val="none" w:sz="0" w:space="0" w:color="auto"/>
                    <w:right w:val="none" w:sz="0" w:space="0" w:color="auto"/>
                  </w:divBdr>
                  <w:divsChild>
                    <w:div w:id="1186749391">
                      <w:marLeft w:val="0"/>
                      <w:marRight w:val="0"/>
                      <w:marTop w:val="0"/>
                      <w:marBottom w:val="0"/>
                      <w:divBdr>
                        <w:top w:val="none" w:sz="0" w:space="0" w:color="auto"/>
                        <w:left w:val="none" w:sz="0" w:space="0" w:color="auto"/>
                        <w:bottom w:val="none" w:sz="0" w:space="0" w:color="auto"/>
                        <w:right w:val="none" w:sz="0" w:space="0" w:color="auto"/>
                      </w:divBdr>
                    </w:div>
                  </w:divsChild>
                </w:div>
                <w:div w:id="1002008947">
                  <w:marLeft w:val="0"/>
                  <w:marRight w:val="0"/>
                  <w:marTop w:val="0"/>
                  <w:marBottom w:val="0"/>
                  <w:divBdr>
                    <w:top w:val="none" w:sz="0" w:space="0" w:color="auto"/>
                    <w:left w:val="none" w:sz="0" w:space="0" w:color="auto"/>
                    <w:bottom w:val="none" w:sz="0" w:space="0" w:color="auto"/>
                    <w:right w:val="none" w:sz="0" w:space="0" w:color="auto"/>
                  </w:divBdr>
                  <w:divsChild>
                    <w:div w:id="1516001047">
                      <w:marLeft w:val="0"/>
                      <w:marRight w:val="0"/>
                      <w:marTop w:val="0"/>
                      <w:marBottom w:val="0"/>
                      <w:divBdr>
                        <w:top w:val="none" w:sz="0" w:space="0" w:color="auto"/>
                        <w:left w:val="none" w:sz="0" w:space="0" w:color="auto"/>
                        <w:bottom w:val="none" w:sz="0" w:space="0" w:color="auto"/>
                        <w:right w:val="none" w:sz="0" w:space="0" w:color="auto"/>
                      </w:divBdr>
                    </w:div>
                  </w:divsChild>
                </w:div>
                <w:div w:id="1013923242">
                  <w:marLeft w:val="0"/>
                  <w:marRight w:val="0"/>
                  <w:marTop w:val="0"/>
                  <w:marBottom w:val="0"/>
                  <w:divBdr>
                    <w:top w:val="none" w:sz="0" w:space="0" w:color="auto"/>
                    <w:left w:val="none" w:sz="0" w:space="0" w:color="auto"/>
                    <w:bottom w:val="none" w:sz="0" w:space="0" w:color="auto"/>
                    <w:right w:val="none" w:sz="0" w:space="0" w:color="auto"/>
                  </w:divBdr>
                  <w:divsChild>
                    <w:div w:id="1431899402">
                      <w:marLeft w:val="0"/>
                      <w:marRight w:val="0"/>
                      <w:marTop w:val="0"/>
                      <w:marBottom w:val="0"/>
                      <w:divBdr>
                        <w:top w:val="none" w:sz="0" w:space="0" w:color="auto"/>
                        <w:left w:val="none" w:sz="0" w:space="0" w:color="auto"/>
                        <w:bottom w:val="none" w:sz="0" w:space="0" w:color="auto"/>
                        <w:right w:val="none" w:sz="0" w:space="0" w:color="auto"/>
                      </w:divBdr>
                    </w:div>
                  </w:divsChild>
                </w:div>
                <w:div w:id="1024551693">
                  <w:marLeft w:val="0"/>
                  <w:marRight w:val="0"/>
                  <w:marTop w:val="0"/>
                  <w:marBottom w:val="0"/>
                  <w:divBdr>
                    <w:top w:val="none" w:sz="0" w:space="0" w:color="auto"/>
                    <w:left w:val="none" w:sz="0" w:space="0" w:color="auto"/>
                    <w:bottom w:val="none" w:sz="0" w:space="0" w:color="auto"/>
                    <w:right w:val="none" w:sz="0" w:space="0" w:color="auto"/>
                  </w:divBdr>
                  <w:divsChild>
                    <w:div w:id="1413891432">
                      <w:marLeft w:val="0"/>
                      <w:marRight w:val="0"/>
                      <w:marTop w:val="0"/>
                      <w:marBottom w:val="0"/>
                      <w:divBdr>
                        <w:top w:val="none" w:sz="0" w:space="0" w:color="auto"/>
                        <w:left w:val="none" w:sz="0" w:space="0" w:color="auto"/>
                        <w:bottom w:val="none" w:sz="0" w:space="0" w:color="auto"/>
                        <w:right w:val="none" w:sz="0" w:space="0" w:color="auto"/>
                      </w:divBdr>
                    </w:div>
                  </w:divsChild>
                </w:div>
                <w:div w:id="1118765856">
                  <w:marLeft w:val="0"/>
                  <w:marRight w:val="0"/>
                  <w:marTop w:val="0"/>
                  <w:marBottom w:val="0"/>
                  <w:divBdr>
                    <w:top w:val="none" w:sz="0" w:space="0" w:color="auto"/>
                    <w:left w:val="none" w:sz="0" w:space="0" w:color="auto"/>
                    <w:bottom w:val="none" w:sz="0" w:space="0" w:color="auto"/>
                    <w:right w:val="none" w:sz="0" w:space="0" w:color="auto"/>
                  </w:divBdr>
                  <w:divsChild>
                    <w:div w:id="1262494784">
                      <w:marLeft w:val="0"/>
                      <w:marRight w:val="0"/>
                      <w:marTop w:val="0"/>
                      <w:marBottom w:val="0"/>
                      <w:divBdr>
                        <w:top w:val="none" w:sz="0" w:space="0" w:color="auto"/>
                        <w:left w:val="none" w:sz="0" w:space="0" w:color="auto"/>
                        <w:bottom w:val="none" w:sz="0" w:space="0" w:color="auto"/>
                        <w:right w:val="none" w:sz="0" w:space="0" w:color="auto"/>
                      </w:divBdr>
                    </w:div>
                  </w:divsChild>
                </w:div>
                <w:div w:id="1200893130">
                  <w:marLeft w:val="0"/>
                  <w:marRight w:val="0"/>
                  <w:marTop w:val="0"/>
                  <w:marBottom w:val="0"/>
                  <w:divBdr>
                    <w:top w:val="none" w:sz="0" w:space="0" w:color="auto"/>
                    <w:left w:val="none" w:sz="0" w:space="0" w:color="auto"/>
                    <w:bottom w:val="none" w:sz="0" w:space="0" w:color="auto"/>
                    <w:right w:val="none" w:sz="0" w:space="0" w:color="auto"/>
                  </w:divBdr>
                  <w:divsChild>
                    <w:div w:id="456802243">
                      <w:marLeft w:val="0"/>
                      <w:marRight w:val="0"/>
                      <w:marTop w:val="0"/>
                      <w:marBottom w:val="0"/>
                      <w:divBdr>
                        <w:top w:val="none" w:sz="0" w:space="0" w:color="auto"/>
                        <w:left w:val="none" w:sz="0" w:space="0" w:color="auto"/>
                        <w:bottom w:val="none" w:sz="0" w:space="0" w:color="auto"/>
                        <w:right w:val="none" w:sz="0" w:space="0" w:color="auto"/>
                      </w:divBdr>
                    </w:div>
                  </w:divsChild>
                </w:div>
                <w:div w:id="1312952204">
                  <w:marLeft w:val="0"/>
                  <w:marRight w:val="0"/>
                  <w:marTop w:val="0"/>
                  <w:marBottom w:val="0"/>
                  <w:divBdr>
                    <w:top w:val="none" w:sz="0" w:space="0" w:color="auto"/>
                    <w:left w:val="none" w:sz="0" w:space="0" w:color="auto"/>
                    <w:bottom w:val="none" w:sz="0" w:space="0" w:color="auto"/>
                    <w:right w:val="none" w:sz="0" w:space="0" w:color="auto"/>
                  </w:divBdr>
                  <w:divsChild>
                    <w:div w:id="610209101">
                      <w:marLeft w:val="0"/>
                      <w:marRight w:val="0"/>
                      <w:marTop w:val="0"/>
                      <w:marBottom w:val="0"/>
                      <w:divBdr>
                        <w:top w:val="none" w:sz="0" w:space="0" w:color="auto"/>
                        <w:left w:val="none" w:sz="0" w:space="0" w:color="auto"/>
                        <w:bottom w:val="none" w:sz="0" w:space="0" w:color="auto"/>
                        <w:right w:val="none" w:sz="0" w:space="0" w:color="auto"/>
                      </w:divBdr>
                    </w:div>
                  </w:divsChild>
                </w:div>
                <w:div w:id="1376931211">
                  <w:marLeft w:val="0"/>
                  <w:marRight w:val="0"/>
                  <w:marTop w:val="0"/>
                  <w:marBottom w:val="0"/>
                  <w:divBdr>
                    <w:top w:val="none" w:sz="0" w:space="0" w:color="auto"/>
                    <w:left w:val="none" w:sz="0" w:space="0" w:color="auto"/>
                    <w:bottom w:val="none" w:sz="0" w:space="0" w:color="auto"/>
                    <w:right w:val="none" w:sz="0" w:space="0" w:color="auto"/>
                  </w:divBdr>
                  <w:divsChild>
                    <w:div w:id="339237006">
                      <w:marLeft w:val="0"/>
                      <w:marRight w:val="0"/>
                      <w:marTop w:val="0"/>
                      <w:marBottom w:val="0"/>
                      <w:divBdr>
                        <w:top w:val="none" w:sz="0" w:space="0" w:color="auto"/>
                        <w:left w:val="none" w:sz="0" w:space="0" w:color="auto"/>
                        <w:bottom w:val="none" w:sz="0" w:space="0" w:color="auto"/>
                        <w:right w:val="none" w:sz="0" w:space="0" w:color="auto"/>
                      </w:divBdr>
                    </w:div>
                  </w:divsChild>
                </w:div>
                <w:div w:id="1538471677">
                  <w:marLeft w:val="0"/>
                  <w:marRight w:val="0"/>
                  <w:marTop w:val="0"/>
                  <w:marBottom w:val="0"/>
                  <w:divBdr>
                    <w:top w:val="none" w:sz="0" w:space="0" w:color="auto"/>
                    <w:left w:val="none" w:sz="0" w:space="0" w:color="auto"/>
                    <w:bottom w:val="none" w:sz="0" w:space="0" w:color="auto"/>
                    <w:right w:val="none" w:sz="0" w:space="0" w:color="auto"/>
                  </w:divBdr>
                  <w:divsChild>
                    <w:div w:id="1720014619">
                      <w:marLeft w:val="0"/>
                      <w:marRight w:val="0"/>
                      <w:marTop w:val="0"/>
                      <w:marBottom w:val="0"/>
                      <w:divBdr>
                        <w:top w:val="none" w:sz="0" w:space="0" w:color="auto"/>
                        <w:left w:val="none" w:sz="0" w:space="0" w:color="auto"/>
                        <w:bottom w:val="none" w:sz="0" w:space="0" w:color="auto"/>
                        <w:right w:val="none" w:sz="0" w:space="0" w:color="auto"/>
                      </w:divBdr>
                    </w:div>
                  </w:divsChild>
                </w:div>
                <w:div w:id="1593515519">
                  <w:marLeft w:val="0"/>
                  <w:marRight w:val="0"/>
                  <w:marTop w:val="0"/>
                  <w:marBottom w:val="0"/>
                  <w:divBdr>
                    <w:top w:val="none" w:sz="0" w:space="0" w:color="auto"/>
                    <w:left w:val="none" w:sz="0" w:space="0" w:color="auto"/>
                    <w:bottom w:val="none" w:sz="0" w:space="0" w:color="auto"/>
                    <w:right w:val="none" w:sz="0" w:space="0" w:color="auto"/>
                  </w:divBdr>
                  <w:divsChild>
                    <w:div w:id="727920018">
                      <w:marLeft w:val="0"/>
                      <w:marRight w:val="0"/>
                      <w:marTop w:val="0"/>
                      <w:marBottom w:val="0"/>
                      <w:divBdr>
                        <w:top w:val="none" w:sz="0" w:space="0" w:color="auto"/>
                        <w:left w:val="none" w:sz="0" w:space="0" w:color="auto"/>
                        <w:bottom w:val="none" w:sz="0" w:space="0" w:color="auto"/>
                        <w:right w:val="none" w:sz="0" w:space="0" w:color="auto"/>
                      </w:divBdr>
                    </w:div>
                  </w:divsChild>
                </w:div>
                <w:div w:id="1764910272">
                  <w:marLeft w:val="0"/>
                  <w:marRight w:val="0"/>
                  <w:marTop w:val="0"/>
                  <w:marBottom w:val="0"/>
                  <w:divBdr>
                    <w:top w:val="none" w:sz="0" w:space="0" w:color="auto"/>
                    <w:left w:val="none" w:sz="0" w:space="0" w:color="auto"/>
                    <w:bottom w:val="none" w:sz="0" w:space="0" w:color="auto"/>
                    <w:right w:val="none" w:sz="0" w:space="0" w:color="auto"/>
                  </w:divBdr>
                  <w:divsChild>
                    <w:div w:id="277760728">
                      <w:marLeft w:val="0"/>
                      <w:marRight w:val="0"/>
                      <w:marTop w:val="0"/>
                      <w:marBottom w:val="0"/>
                      <w:divBdr>
                        <w:top w:val="none" w:sz="0" w:space="0" w:color="auto"/>
                        <w:left w:val="none" w:sz="0" w:space="0" w:color="auto"/>
                        <w:bottom w:val="none" w:sz="0" w:space="0" w:color="auto"/>
                        <w:right w:val="none" w:sz="0" w:space="0" w:color="auto"/>
                      </w:divBdr>
                    </w:div>
                  </w:divsChild>
                </w:div>
                <w:div w:id="1816025323">
                  <w:marLeft w:val="0"/>
                  <w:marRight w:val="0"/>
                  <w:marTop w:val="0"/>
                  <w:marBottom w:val="0"/>
                  <w:divBdr>
                    <w:top w:val="none" w:sz="0" w:space="0" w:color="auto"/>
                    <w:left w:val="none" w:sz="0" w:space="0" w:color="auto"/>
                    <w:bottom w:val="none" w:sz="0" w:space="0" w:color="auto"/>
                    <w:right w:val="none" w:sz="0" w:space="0" w:color="auto"/>
                  </w:divBdr>
                  <w:divsChild>
                    <w:div w:id="2042440726">
                      <w:marLeft w:val="0"/>
                      <w:marRight w:val="0"/>
                      <w:marTop w:val="0"/>
                      <w:marBottom w:val="0"/>
                      <w:divBdr>
                        <w:top w:val="none" w:sz="0" w:space="0" w:color="auto"/>
                        <w:left w:val="none" w:sz="0" w:space="0" w:color="auto"/>
                        <w:bottom w:val="none" w:sz="0" w:space="0" w:color="auto"/>
                        <w:right w:val="none" w:sz="0" w:space="0" w:color="auto"/>
                      </w:divBdr>
                    </w:div>
                  </w:divsChild>
                </w:div>
                <w:div w:id="1836267239">
                  <w:marLeft w:val="0"/>
                  <w:marRight w:val="0"/>
                  <w:marTop w:val="0"/>
                  <w:marBottom w:val="0"/>
                  <w:divBdr>
                    <w:top w:val="none" w:sz="0" w:space="0" w:color="auto"/>
                    <w:left w:val="none" w:sz="0" w:space="0" w:color="auto"/>
                    <w:bottom w:val="none" w:sz="0" w:space="0" w:color="auto"/>
                    <w:right w:val="none" w:sz="0" w:space="0" w:color="auto"/>
                  </w:divBdr>
                  <w:divsChild>
                    <w:div w:id="1853298776">
                      <w:marLeft w:val="0"/>
                      <w:marRight w:val="0"/>
                      <w:marTop w:val="0"/>
                      <w:marBottom w:val="0"/>
                      <w:divBdr>
                        <w:top w:val="none" w:sz="0" w:space="0" w:color="auto"/>
                        <w:left w:val="none" w:sz="0" w:space="0" w:color="auto"/>
                        <w:bottom w:val="none" w:sz="0" w:space="0" w:color="auto"/>
                        <w:right w:val="none" w:sz="0" w:space="0" w:color="auto"/>
                      </w:divBdr>
                    </w:div>
                  </w:divsChild>
                </w:div>
                <w:div w:id="1861163976">
                  <w:marLeft w:val="0"/>
                  <w:marRight w:val="0"/>
                  <w:marTop w:val="0"/>
                  <w:marBottom w:val="0"/>
                  <w:divBdr>
                    <w:top w:val="none" w:sz="0" w:space="0" w:color="auto"/>
                    <w:left w:val="none" w:sz="0" w:space="0" w:color="auto"/>
                    <w:bottom w:val="none" w:sz="0" w:space="0" w:color="auto"/>
                    <w:right w:val="none" w:sz="0" w:space="0" w:color="auto"/>
                  </w:divBdr>
                  <w:divsChild>
                    <w:div w:id="1295910989">
                      <w:marLeft w:val="0"/>
                      <w:marRight w:val="0"/>
                      <w:marTop w:val="0"/>
                      <w:marBottom w:val="0"/>
                      <w:divBdr>
                        <w:top w:val="none" w:sz="0" w:space="0" w:color="auto"/>
                        <w:left w:val="none" w:sz="0" w:space="0" w:color="auto"/>
                        <w:bottom w:val="none" w:sz="0" w:space="0" w:color="auto"/>
                        <w:right w:val="none" w:sz="0" w:space="0" w:color="auto"/>
                      </w:divBdr>
                    </w:div>
                  </w:divsChild>
                </w:div>
                <w:div w:id="1889952267">
                  <w:marLeft w:val="0"/>
                  <w:marRight w:val="0"/>
                  <w:marTop w:val="0"/>
                  <w:marBottom w:val="0"/>
                  <w:divBdr>
                    <w:top w:val="none" w:sz="0" w:space="0" w:color="auto"/>
                    <w:left w:val="none" w:sz="0" w:space="0" w:color="auto"/>
                    <w:bottom w:val="none" w:sz="0" w:space="0" w:color="auto"/>
                    <w:right w:val="none" w:sz="0" w:space="0" w:color="auto"/>
                  </w:divBdr>
                  <w:divsChild>
                    <w:div w:id="1194882476">
                      <w:marLeft w:val="0"/>
                      <w:marRight w:val="0"/>
                      <w:marTop w:val="0"/>
                      <w:marBottom w:val="0"/>
                      <w:divBdr>
                        <w:top w:val="none" w:sz="0" w:space="0" w:color="auto"/>
                        <w:left w:val="none" w:sz="0" w:space="0" w:color="auto"/>
                        <w:bottom w:val="none" w:sz="0" w:space="0" w:color="auto"/>
                        <w:right w:val="none" w:sz="0" w:space="0" w:color="auto"/>
                      </w:divBdr>
                    </w:div>
                  </w:divsChild>
                </w:div>
                <w:div w:id="1976182858">
                  <w:marLeft w:val="0"/>
                  <w:marRight w:val="0"/>
                  <w:marTop w:val="0"/>
                  <w:marBottom w:val="0"/>
                  <w:divBdr>
                    <w:top w:val="none" w:sz="0" w:space="0" w:color="auto"/>
                    <w:left w:val="none" w:sz="0" w:space="0" w:color="auto"/>
                    <w:bottom w:val="none" w:sz="0" w:space="0" w:color="auto"/>
                    <w:right w:val="none" w:sz="0" w:space="0" w:color="auto"/>
                  </w:divBdr>
                  <w:divsChild>
                    <w:div w:id="2103523228">
                      <w:marLeft w:val="0"/>
                      <w:marRight w:val="0"/>
                      <w:marTop w:val="0"/>
                      <w:marBottom w:val="0"/>
                      <w:divBdr>
                        <w:top w:val="none" w:sz="0" w:space="0" w:color="auto"/>
                        <w:left w:val="none" w:sz="0" w:space="0" w:color="auto"/>
                        <w:bottom w:val="none" w:sz="0" w:space="0" w:color="auto"/>
                        <w:right w:val="none" w:sz="0" w:space="0" w:color="auto"/>
                      </w:divBdr>
                    </w:div>
                  </w:divsChild>
                </w:div>
                <w:div w:id="2058502537">
                  <w:marLeft w:val="0"/>
                  <w:marRight w:val="0"/>
                  <w:marTop w:val="0"/>
                  <w:marBottom w:val="0"/>
                  <w:divBdr>
                    <w:top w:val="none" w:sz="0" w:space="0" w:color="auto"/>
                    <w:left w:val="none" w:sz="0" w:space="0" w:color="auto"/>
                    <w:bottom w:val="none" w:sz="0" w:space="0" w:color="auto"/>
                    <w:right w:val="none" w:sz="0" w:space="0" w:color="auto"/>
                  </w:divBdr>
                  <w:divsChild>
                    <w:div w:id="16430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5143">
          <w:marLeft w:val="0"/>
          <w:marRight w:val="0"/>
          <w:marTop w:val="0"/>
          <w:marBottom w:val="0"/>
          <w:divBdr>
            <w:top w:val="none" w:sz="0" w:space="0" w:color="auto"/>
            <w:left w:val="none" w:sz="0" w:space="0" w:color="auto"/>
            <w:bottom w:val="none" w:sz="0" w:space="0" w:color="auto"/>
            <w:right w:val="none" w:sz="0" w:space="0" w:color="auto"/>
          </w:divBdr>
          <w:divsChild>
            <w:div w:id="335884199">
              <w:marLeft w:val="0"/>
              <w:marRight w:val="0"/>
              <w:marTop w:val="0"/>
              <w:marBottom w:val="0"/>
              <w:divBdr>
                <w:top w:val="none" w:sz="0" w:space="0" w:color="auto"/>
                <w:left w:val="none" w:sz="0" w:space="0" w:color="auto"/>
                <w:bottom w:val="none" w:sz="0" w:space="0" w:color="auto"/>
                <w:right w:val="none" w:sz="0" w:space="0" w:color="auto"/>
              </w:divBdr>
            </w:div>
            <w:div w:id="637229486">
              <w:marLeft w:val="0"/>
              <w:marRight w:val="0"/>
              <w:marTop w:val="0"/>
              <w:marBottom w:val="0"/>
              <w:divBdr>
                <w:top w:val="none" w:sz="0" w:space="0" w:color="auto"/>
                <w:left w:val="none" w:sz="0" w:space="0" w:color="auto"/>
                <w:bottom w:val="none" w:sz="0" w:space="0" w:color="auto"/>
                <w:right w:val="none" w:sz="0" w:space="0" w:color="auto"/>
              </w:divBdr>
            </w:div>
          </w:divsChild>
        </w:div>
        <w:div w:id="681005430">
          <w:marLeft w:val="0"/>
          <w:marRight w:val="0"/>
          <w:marTop w:val="0"/>
          <w:marBottom w:val="0"/>
          <w:divBdr>
            <w:top w:val="none" w:sz="0" w:space="0" w:color="auto"/>
            <w:left w:val="none" w:sz="0" w:space="0" w:color="auto"/>
            <w:bottom w:val="none" w:sz="0" w:space="0" w:color="auto"/>
            <w:right w:val="none" w:sz="0" w:space="0" w:color="auto"/>
          </w:divBdr>
          <w:divsChild>
            <w:div w:id="277105433">
              <w:marLeft w:val="0"/>
              <w:marRight w:val="0"/>
              <w:marTop w:val="30"/>
              <w:marBottom w:val="30"/>
              <w:divBdr>
                <w:top w:val="none" w:sz="0" w:space="0" w:color="auto"/>
                <w:left w:val="none" w:sz="0" w:space="0" w:color="auto"/>
                <w:bottom w:val="none" w:sz="0" w:space="0" w:color="auto"/>
                <w:right w:val="none" w:sz="0" w:space="0" w:color="auto"/>
              </w:divBdr>
              <w:divsChild>
                <w:div w:id="23948900">
                  <w:marLeft w:val="0"/>
                  <w:marRight w:val="0"/>
                  <w:marTop w:val="0"/>
                  <w:marBottom w:val="0"/>
                  <w:divBdr>
                    <w:top w:val="none" w:sz="0" w:space="0" w:color="auto"/>
                    <w:left w:val="none" w:sz="0" w:space="0" w:color="auto"/>
                    <w:bottom w:val="none" w:sz="0" w:space="0" w:color="auto"/>
                    <w:right w:val="none" w:sz="0" w:space="0" w:color="auto"/>
                  </w:divBdr>
                  <w:divsChild>
                    <w:div w:id="1083451118">
                      <w:marLeft w:val="0"/>
                      <w:marRight w:val="0"/>
                      <w:marTop w:val="0"/>
                      <w:marBottom w:val="0"/>
                      <w:divBdr>
                        <w:top w:val="none" w:sz="0" w:space="0" w:color="auto"/>
                        <w:left w:val="none" w:sz="0" w:space="0" w:color="auto"/>
                        <w:bottom w:val="none" w:sz="0" w:space="0" w:color="auto"/>
                        <w:right w:val="none" w:sz="0" w:space="0" w:color="auto"/>
                      </w:divBdr>
                    </w:div>
                  </w:divsChild>
                </w:div>
                <w:div w:id="287784711">
                  <w:marLeft w:val="0"/>
                  <w:marRight w:val="0"/>
                  <w:marTop w:val="0"/>
                  <w:marBottom w:val="0"/>
                  <w:divBdr>
                    <w:top w:val="none" w:sz="0" w:space="0" w:color="auto"/>
                    <w:left w:val="none" w:sz="0" w:space="0" w:color="auto"/>
                    <w:bottom w:val="none" w:sz="0" w:space="0" w:color="auto"/>
                    <w:right w:val="none" w:sz="0" w:space="0" w:color="auto"/>
                  </w:divBdr>
                  <w:divsChild>
                    <w:div w:id="1699349090">
                      <w:marLeft w:val="0"/>
                      <w:marRight w:val="0"/>
                      <w:marTop w:val="0"/>
                      <w:marBottom w:val="0"/>
                      <w:divBdr>
                        <w:top w:val="none" w:sz="0" w:space="0" w:color="auto"/>
                        <w:left w:val="none" w:sz="0" w:space="0" w:color="auto"/>
                        <w:bottom w:val="none" w:sz="0" w:space="0" w:color="auto"/>
                        <w:right w:val="none" w:sz="0" w:space="0" w:color="auto"/>
                      </w:divBdr>
                    </w:div>
                    <w:div w:id="1951011768">
                      <w:marLeft w:val="0"/>
                      <w:marRight w:val="0"/>
                      <w:marTop w:val="0"/>
                      <w:marBottom w:val="0"/>
                      <w:divBdr>
                        <w:top w:val="none" w:sz="0" w:space="0" w:color="auto"/>
                        <w:left w:val="none" w:sz="0" w:space="0" w:color="auto"/>
                        <w:bottom w:val="none" w:sz="0" w:space="0" w:color="auto"/>
                        <w:right w:val="none" w:sz="0" w:space="0" w:color="auto"/>
                      </w:divBdr>
                    </w:div>
                  </w:divsChild>
                </w:div>
                <w:div w:id="337149823">
                  <w:marLeft w:val="0"/>
                  <w:marRight w:val="0"/>
                  <w:marTop w:val="0"/>
                  <w:marBottom w:val="0"/>
                  <w:divBdr>
                    <w:top w:val="none" w:sz="0" w:space="0" w:color="auto"/>
                    <w:left w:val="none" w:sz="0" w:space="0" w:color="auto"/>
                    <w:bottom w:val="none" w:sz="0" w:space="0" w:color="auto"/>
                    <w:right w:val="none" w:sz="0" w:space="0" w:color="auto"/>
                  </w:divBdr>
                  <w:divsChild>
                    <w:div w:id="1477532248">
                      <w:marLeft w:val="0"/>
                      <w:marRight w:val="0"/>
                      <w:marTop w:val="0"/>
                      <w:marBottom w:val="0"/>
                      <w:divBdr>
                        <w:top w:val="none" w:sz="0" w:space="0" w:color="auto"/>
                        <w:left w:val="none" w:sz="0" w:space="0" w:color="auto"/>
                        <w:bottom w:val="none" w:sz="0" w:space="0" w:color="auto"/>
                        <w:right w:val="none" w:sz="0" w:space="0" w:color="auto"/>
                      </w:divBdr>
                    </w:div>
                  </w:divsChild>
                </w:div>
                <w:div w:id="345058681">
                  <w:marLeft w:val="0"/>
                  <w:marRight w:val="0"/>
                  <w:marTop w:val="0"/>
                  <w:marBottom w:val="0"/>
                  <w:divBdr>
                    <w:top w:val="none" w:sz="0" w:space="0" w:color="auto"/>
                    <w:left w:val="none" w:sz="0" w:space="0" w:color="auto"/>
                    <w:bottom w:val="none" w:sz="0" w:space="0" w:color="auto"/>
                    <w:right w:val="none" w:sz="0" w:space="0" w:color="auto"/>
                  </w:divBdr>
                  <w:divsChild>
                    <w:div w:id="796879266">
                      <w:marLeft w:val="0"/>
                      <w:marRight w:val="0"/>
                      <w:marTop w:val="0"/>
                      <w:marBottom w:val="0"/>
                      <w:divBdr>
                        <w:top w:val="none" w:sz="0" w:space="0" w:color="auto"/>
                        <w:left w:val="none" w:sz="0" w:space="0" w:color="auto"/>
                        <w:bottom w:val="none" w:sz="0" w:space="0" w:color="auto"/>
                        <w:right w:val="none" w:sz="0" w:space="0" w:color="auto"/>
                      </w:divBdr>
                    </w:div>
                  </w:divsChild>
                </w:div>
                <w:div w:id="692347508">
                  <w:marLeft w:val="0"/>
                  <w:marRight w:val="0"/>
                  <w:marTop w:val="0"/>
                  <w:marBottom w:val="0"/>
                  <w:divBdr>
                    <w:top w:val="none" w:sz="0" w:space="0" w:color="auto"/>
                    <w:left w:val="none" w:sz="0" w:space="0" w:color="auto"/>
                    <w:bottom w:val="none" w:sz="0" w:space="0" w:color="auto"/>
                    <w:right w:val="none" w:sz="0" w:space="0" w:color="auto"/>
                  </w:divBdr>
                  <w:divsChild>
                    <w:div w:id="1766919957">
                      <w:marLeft w:val="0"/>
                      <w:marRight w:val="0"/>
                      <w:marTop w:val="0"/>
                      <w:marBottom w:val="0"/>
                      <w:divBdr>
                        <w:top w:val="none" w:sz="0" w:space="0" w:color="auto"/>
                        <w:left w:val="none" w:sz="0" w:space="0" w:color="auto"/>
                        <w:bottom w:val="none" w:sz="0" w:space="0" w:color="auto"/>
                        <w:right w:val="none" w:sz="0" w:space="0" w:color="auto"/>
                      </w:divBdr>
                    </w:div>
                  </w:divsChild>
                </w:div>
                <w:div w:id="744962464">
                  <w:marLeft w:val="0"/>
                  <w:marRight w:val="0"/>
                  <w:marTop w:val="0"/>
                  <w:marBottom w:val="0"/>
                  <w:divBdr>
                    <w:top w:val="none" w:sz="0" w:space="0" w:color="auto"/>
                    <w:left w:val="none" w:sz="0" w:space="0" w:color="auto"/>
                    <w:bottom w:val="none" w:sz="0" w:space="0" w:color="auto"/>
                    <w:right w:val="none" w:sz="0" w:space="0" w:color="auto"/>
                  </w:divBdr>
                  <w:divsChild>
                    <w:div w:id="460928899">
                      <w:marLeft w:val="0"/>
                      <w:marRight w:val="0"/>
                      <w:marTop w:val="0"/>
                      <w:marBottom w:val="0"/>
                      <w:divBdr>
                        <w:top w:val="none" w:sz="0" w:space="0" w:color="auto"/>
                        <w:left w:val="none" w:sz="0" w:space="0" w:color="auto"/>
                        <w:bottom w:val="none" w:sz="0" w:space="0" w:color="auto"/>
                        <w:right w:val="none" w:sz="0" w:space="0" w:color="auto"/>
                      </w:divBdr>
                    </w:div>
                  </w:divsChild>
                </w:div>
                <w:div w:id="1041323583">
                  <w:marLeft w:val="0"/>
                  <w:marRight w:val="0"/>
                  <w:marTop w:val="0"/>
                  <w:marBottom w:val="0"/>
                  <w:divBdr>
                    <w:top w:val="none" w:sz="0" w:space="0" w:color="auto"/>
                    <w:left w:val="none" w:sz="0" w:space="0" w:color="auto"/>
                    <w:bottom w:val="none" w:sz="0" w:space="0" w:color="auto"/>
                    <w:right w:val="none" w:sz="0" w:space="0" w:color="auto"/>
                  </w:divBdr>
                  <w:divsChild>
                    <w:div w:id="195238388">
                      <w:marLeft w:val="0"/>
                      <w:marRight w:val="0"/>
                      <w:marTop w:val="0"/>
                      <w:marBottom w:val="0"/>
                      <w:divBdr>
                        <w:top w:val="none" w:sz="0" w:space="0" w:color="auto"/>
                        <w:left w:val="none" w:sz="0" w:space="0" w:color="auto"/>
                        <w:bottom w:val="none" w:sz="0" w:space="0" w:color="auto"/>
                        <w:right w:val="none" w:sz="0" w:space="0" w:color="auto"/>
                      </w:divBdr>
                    </w:div>
                  </w:divsChild>
                </w:div>
                <w:div w:id="1063720996">
                  <w:marLeft w:val="0"/>
                  <w:marRight w:val="0"/>
                  <w:marTop w:val="0"/>
                  <w:marBottom w:val="0"/>
                  <w:divBdr>
                    <w:top w:val="none" w:sz="0" w:space="0" w:color="auto"/>
                    <w:left w:val="none" w:sz="0" w:space="0" w:color="auto"/>
                    <w:bottom w:val="none" w:sz="0" w:space="0" w:color="auto"/>
                    <w:right w:val="none" w:sz="0" w:space="0" w:color="auto"/>
                  </w:divBdr>
                  <w:divsChild>
                    <w:div w:id="1498375503">
                      <w:marLeft w:val="0"/>
                      <w:marRight w:val="0"/>
                      <w:marTop w:val="0"/>
                      <w:marBottom w:val="0"/>
                      <w:divBdr>
                        <w:top w:val="none" w:sz="0" w:space="0" w:color="auto"/>
                        <w:left w:val="none" w:sz="0" w:space="0" w:color="auto"/>
                        <w:bottom w:val="none" w:sz="0" w:space="0" w:color="auto"/>
                        <w:right w:val="none" w:sz="0" w:space="0" w:color="auto"/>
                      </w:divBdr>
                    </w:div>
                  </w:divsChild>
                </w:div>
                <w:div w:id="1098795971">
                  <w:marLeft w:val="0"/>
                  <w:marRight w:val="0"/>
                  <w:marTop w:val="0"/>
                  <w:marBottom w:val="0"/>
                  <w:divBdr>
                    <w:top w:val="none" w:sz="0" w:space="0" w:color="auto"/>
                    <w:left w:val="none" w:sz="0" w:space="0" w:color="auto"/>
                    <w:bottom w:val="none" w:sz="0" w:space="0" w:color="auto"/>
                    <w:right w:val="none" w:sz="0" w:space="0" w:color="auto"/>
                  </w:divBdr>
                  <w:divsChild>
                    <w:div w:id="32854934">
                      <w:marLeft w:val="0"/>
                      <w:marRight w:val="0"/>
                      <w:marTop w:val="0"/>
                      <w:marBottom w:val="0"/>
                      <w:divBdr>
                        <w:top w:val="none" w:sz="0" w:space="0" w:color="auto"/>
                        <w:left w:val="none" w:sz="0" w:space="0" w:color="auto"/>
                        <w:bottom w:val="none" w:sz="0" w:space="0" w:color="auto"/>
                        <w:right w:val="none" w:sz="0" w:space="0" w:color="auto"/>
                      </w:divBdr>
                    </w:div>
                  </w:divsChild>
                </w:div>
                <w:div w:id="1185096297">
                  <w:marLeft w:val="0"/>
                  <w:marRight w:val="0"/>
                  <w:marTop w:val="0"/>
                  <w:marBottom w:val="0"/>
                  <w:divBdr>
                    <w:top w:val="none" w:sz="0" w:space="0" w:color="auto"/>
                    <w:left w:val="none" w:sz="0" w:space="0" w:color="auto"/>
                    <w:bottom w:val="none" w:sz="0" w:space="0" w:color="auto"/>
                    <w:right w:val="none" w:sz="0" w:space="0" w:color="auto"/>
                  </w:divBdr>
                  <w:divsChild>
                    <w:div w:id="163710978">
                      <w:marLeft w:val="0"/>
                      <w:marRight w:val="0"/>
                      <w:marTop w:val="0"/>
                      <w:marBottom w:val="0"/>
                      <w:divBdr>
                        <w:top w:val="none" w:sz="0" w:space="0" w:color="auto"/>
                        <w:left w:val="none" w:sz="0" w:space="0" w:color="auto"/>
                        <w:bottom w:val="none" w:sz="0" w:space="0" w:color="auto"/>
                        <w:right w:val="none" w:sz="0" w:space="0" w:color="auto"/>
                      </w:divBdr>
                    </w:div>
                  </w:divsChild>
                </w:div>
                <w:div w:id="1275557175">
                  <w:marLeft w:val="0"/>
                  <w:marRight w:val="0"/>
                  <w:marTop w:val="0"/>
                  <w:marBottom w:val="0"/>
                  <w:divBdr>
                    <w:top w:val="none" w:sz="0" w:space="0" w:color="auto"/>
                    <w:left w:val="none" w:sz="0" w:space="0" w:color="auto"/>
                    <w:bottom w:val="none" w:sz="0" w:space="0" w:color="auto"/>
                    <w:right w:val="none" w:sz="0" w:space="0" w:color="auto"/>
                  </w:divBdr>
                  <w:divsChild>
                    <w:div w:id="1424767339">
                      <w:marLeft w:val="0"/>
                      <w:marRight w:val="0"/>
                      <w:marTop w:val="0"/>
                      <w:marBottom w:val="0"/>
                      <w:divBdr>
                        <w:top w:val="none" w:sz="0" w:space="0" w:color="auto"/>
                        <w:left w:val="none" w:sz="0" w:space="0" w:color="auto"/>
                        <w:bottom w:val="none" w:sz="0" w:space="0" w:color="auto"/>
                        <w:right w:val="none" w:sz="0" w:space="0" w:color="auto"/>
                      </w:divBdr>
                    </w:div>
                  </w:divsChild>
                </w:div>
                <w:div w:id="1315454083">
                  <w:marLeft w:val="0"/>
                  <w:marRight w:val="0"/>
                  <w:marTop w:val="0"/>
                  <w:marBottom w:val="0"/>
                  <w:divBdr>
                    <w:top w:val="none" w:sz="0" w:space="0" w:color="auto"/>
                    <w:left w:val="none" w:sz="0" w:space="0" w:color="auto"/>
                    <w:bottom w:val="none" w:sz="0" w:space="0" w:color="auto"/>
                    <w:right w:val="none" w:sz="0" w:space="0" w:color="auto"/>
                  </w:divBdr>
                  <w:divsChild>
                    <w:div w:id="1982424226">
                      <w:marLeft w:val="0"/>
                      <w:marRight w:val="0"/>
                      <w:marTop w:val="0"/>
                      <w:marBottom w:val="0"/>
                      <w:divBdr>
                        <w:top w:val="none" w:sz="0" w:space="0" w:color="auto"/>
                        <w:left w:val="none" w:sz="0" w:space="0" w:color="auto"/>
                        <w:bottom w:val="none" w:sz="0" w:space="0" w:color="auto"/>
                        <w:right w:val="none" w:sz="0" w:space="0" w:color="auto"/>
                      </w:divBdr>
                    </w:div>
                  </w:divsChild>
                </w:div>
                <w:div w:id="1429697599">
                  <w:marLeft w:val="0"/>
                  <w:marRight w:val="0"/>
                  <w:marTop w:val="0"/>
                  <w:marBottom w:val="0"/>
                  <w:divBdr>
                    <w:top w:val="none" w:sz="0" w:space="0" w:color="auto"/>
                    <w:left w:val="none" w:sz="0" w:space="0" w:color="auto"/>
                    <w:bottom w:val="none" w:sz="0" w:space="0" w:color="auto"/>
                    <w:right w:val="none" w:sz="0" w:space="0" w:color="auto"/>
                  </w:divBdr>
                  <w:divsChild>
                    <w:div w:id="301737642">
                      <w:marLeft w:val="0"/>
                      <w:marRight w:val="0"/>
                      <w:marTop w:val="0"/>
                      <w:marBottom w:val="0"/>
                      <w:divBdr>
                        <w:top w:val="none" w:sz="0" w:space="0" w:color="auto"/>
                        <w:left w:val="none" w:sz="0" w:space="0" w:color="auto"/>
                        <w:bottom w:val="none" w:sz="0" w:space="0" w:color="auto"/>
                        <w:right w:val="none" w:sz="0" w:space="0" w:color="auto"/>
                      </w:divBdr>
                    </w:div>
                  </w:divsChild>
                </w:div>
                <w:div w:id="1432161456">
                  <w:marLeft w:val="0"/>
                  <w:marRight w:val="0"/>
                  <w:marTop w:val="0"/>
                  <w:marBottom w:val="0"/>
                  <w:divBdr>
                    <w:top w:val="none" w:sz="0" w:space="0" w:color="auto"/>
                    <w:left w:val="none" w:sz="0" w:space="0" w:color="auto"/>
                    <w:bottom w:val="none" w:sz="0" w:space="0" w:color="auto"/>
                    <w:right w:val="none" w:sz="0" w:space="0" w:color="auto"/>
                  </w:divBdr>
                  <w:divsChild>
                    <w:div w:id="493304264">
                      <w:marLeft w:val="0"/>
                      <w:marRight w:val="0"/>
                      <w:marTop w:val="0"/>
                      <w:marBottom w:val="0"/>
                      <w:divBdr>
                        <w:top w:val="none" w:sz="0" w:space="0" w:color="auto"/>
                        <w:left w:val="none" w:sz="0" w:space="0" w:color="auto"/>
                        <w:bottom w:val="none" w:sz="0" w:space="0" w:color="auto"/>
                        <w:right w:val="none" w:sz="0" w:space="0" w:color="auto"/>
                      </w:divBdr>
                    </w:div>
                  </w:divsChild>
                </w:div>
                <w:div w:id="1438908596">
                  <w:marLeft w:val="0"/>
                  <w:marRight w:val="0"/>
                  <w:marTop w:val="0"/>
                  <w:marBottom w:val="0"/>
                  <w:divBdr>
                    <w:top w:val="none" w:sz="0" w:space="0" w:color="auto"/>
                    <w:left w:val="none" w:sz="0" w:space="0" w:color="auto"/>
                    <w:bottom w:val="none" w:sz="0" w:space="0" w:color="auto"/>
                    <w:right w:val="none" w:sz="0" w:space="0" w:color="auto"/>
                  </w:divBdr>
                  <w:divsChild>
                    <w:div w:id="1842426432">
                      <w:marLeft w:val="0"/>
                      <w:marRight w:val="0"/>
                      <w:marTop w:val="0"/>
                      <w:marBottom w:val="0"/>
                      <w:divBdr>
                        <w:top w:val="none" w:sz="0" w:space="0" w:color="auto"/>
                        <w:left w:val="none" w:sz="0" w:space="0" w:color="auto"/>
                        <w:bottom w:val="none" w:sz="0" w:space="0" w:color="auto"/>
                        <w:right w:val="none" w:sz="0" w:space="0" w:color="auto"/>
                      </w:divBdr>
                    </w:div>
                  </w:divsChild>
                </w:div>
                <w:div w:id="1541437722">
                  <w:marLeft w:val="0"/>
                  <w:marRight w:val="0"/>
                  <w:marTop w:val="0"/>
                  <w:marBottom w:val="0"/>
                  <w:divBdr>
                    <w:top w:val="none" w:sz="0" w:space="0" w:color="auto"/>
                    <w:left w:val="none" w:sz="0" w:space="0" w:color="auto"/>
                    <w:bottom w:val="none" w:sz="0" w:space="0" w:color="auto"/>
                    <w:right w:val="none" w:sz="0" w:space="0" w:color="auto"/>
                  </w:divBdr>
                  <w:divsChild>
                    <w:div w:id="705835591">
                      <w:marLeft w:val="0"/>
                      <w:marRight w:val="0"/>
                      <w:marTop w:val="0"/>
                      <w:marBottom w:val="0"/>
                      <w:divBdr>
                        <w:top w:val="none" w:sz="0" w:space="0" w:color="auto"/>
                        <w:left w:val="none" w:sz="0" w:space="0" w:color="auto"/>
                        <w:bottom w:val="none" w:sz="0" w:space="0" w:color="auto"/>
                        <w:right w:val="none" w:sz="0" w:space="0" w:color="auto"/>
                      </w:divBdr>
                    </w:div>
                  </w:divsChild>
                </w:div>
                <w:div w:id="1566454397">
                  <w:marLeft w:val="0"/>
                  <w:marRight w:val="0"/>
                  <w:marTop w:val="0"/>
                  <w:marBottom w:val="0"/>
                  <w:divBdr>
                    <w:top w:val="none" w:sz="0" w:space="0" w:color="auto"/>
                    <w:left w:val="none" w:sz="0" w:space="0" w:color="auto"/>
                    <w:bottom w:val="none" w:sz="0" w:space="0" w:color="auto"/>
                    <w:right w:val="none" w:sz="0" w:space="0" w:color="auto"/>
                  </w:divBdr>
                  <w:divsChild>
                    <w:div w:id="392511408">
                      <w:marLeft w:val="0"/>
                      <w:marRight w:val="0"/>
                      <w:marTop w:val="0"/>
                      <w:marBottom w:val="0"/>
                      <w:divBdr>
                        <w:top w:val="none" w:sz="0" w:space="0" w:color="auto"/>
                        <w:left w:val="none" w:sz="0" w:space="0" w:color="auto"/>
                        <w:bottom w:val="none" w:sz="0" w:space="0" w:color="auto"/>
                        <w:right w:val="none" w:sz="0" w:space="0" w:color="auto"/>
                      </w:divBdr>
                    </w:div>
                  </w:divsChild>
                </w:div>
                <w:div w:id="1621914497">
                  <w:marLeft w:val="0"/>
                  <w:marRight w:val="0"/>
                  <w:marTop w:val="0"/>
                  <w:marBottom w:val="0"/>
                  <w:divBdr>
                    <w:top w:val="none" w:sz="0" w:space="0" w:color="auto"/>
                    <w:left w:val="none" w:sz="0" w:space="0" w:color="auto"/>
                    <w:bottom w:val="none" w:sz="0" w:space="0" w:color="auto"/>
                    <w:right w:val="none" w:sz="0" w:space="0" w:color="auto"/>
                  </w:divBdr>
                  <w:divsChild>
                    <w:div w:id="500313934">
                      <w:marLeft w:val="0"/>
                      <w:marRight w:val="0"/>
                      <w:marTop w:val="0"/>
                      <w:marBottom w:val="0"/>
                      <w:divBdr>
                        <w:top w:val="none" w:sz="0" w:space="0" w:color="auto"/>
                        <w:left w:val="none" w:sz="0" w:space="0" w:color="auto"/>
                        <w:bottom w:val="none" w:sz="0" w:space="0" w:color="auto"/>
                        <w:right w:val="none" w:sz="0" w:space="0" w:color="auto"/>
                      </w:divBdr>
                    </w:div>
                  </w:divsChild>
                </w:div>
                <w:div w:id="1655139380">
                  <w:marLeft w:val="0"/>
                  <w:marRight w:val="0"/>
                  <w:marTop w:val="0"/>
                  <w:marBottom w:val="0"/>
                  <w:divBdr>
                    <w:top w:val="none" w:sz="0" w:space="0" w:color="auto"/>
                    <w:left w:val="none" w:sz="0" w:space="0" w:color="auto"/>
                    <w:bottom w:val="none" w:sz="0" w:space="0" w:color="auto"/>
                    <w:right w:val="none" w:sz="0" w:space="0" w:color="auto"/>
                  </w:divBdr>
                  <w:divsChild>
                    <w:div w:id="1086800970">
                      <w:marLeft w:val="0"/>
                      <w:marRight w:val="0"/>
                      <w:marTop w:val="0"/>
                      <w:marBottom w:val="0"/>
                      <w:divBdr>
                        <w:top w:val="none" w:sz="0" w:space="0" w:color="auto"/>
                        <w:left w:val="none" w:sz="0" w:space="0" w:color="auto"/>
                        <w:bottom w:val="none" w:sz="0" w:space="0" w:color="auto"/>
                        <w:right w:val="none" w:sz="0" w:space="0" w:color="auto"/>
                      </w:divBdr>
                    </w:div>
                  </w:divsChild>
                </w:div>
                <w:div w:id="1682392605">
                  <w:marLeft w:val="0"/>
                  <w:marRight w:val="0"/>
                  <w:marTop w:val="0"/>
                  <w:marBottom w:val="0"/>
                  <w:divBdr>
                    <w:top w:val="none" w:sz="0" w:space="0" w:color="auto"/>
                    <w:left w:val="none" w:sz="0" w:space="0" w:color="auto"/>
                    <w:bottom w:val="none" w:sz="0" w:space="0" w:color="auto"/>
                    <w:right w:val="none" w:sz="0" w:space="0" w:color="auto"/>
                  </w:divBdr>
                  <w:divsChild>
                    <w:div w:id="479619562">
                      <w:marLeft w:val="0"/>
                      <w:marRight w:val="0"/>
                      <w:marTop w:val="0"/>
                      <w:marBottom w:val="0"/>
                      <w:divBdr>
                        <w:top w:val="none" w:sz="0" w:space="0" w:color="auto"/>
                        <w:left w:val="none" w:sz="0" w:space="0" w:color="auto"/>
                        <w:bottom w:val="none" w:sz="0" w:space="0" w:color="auto"/>
                        <w:right w:val="none" w:sz="0" w:space="0" w:color="auto"/>
                      </w:divBdr>
                    </w:div>
                  </w:divsChild>
                </w:div>
                <w:div w:id="1700620011">
                  <w:marLeft w:val="0"/>
                  <w:marRight w:val="0"/>
                  <w:marTop w:val="0"/>
                  <w:marBottom w:val="0"/>
                  <w:divBdr>
                    <w:top w:val="none" w:sz="0" w:space="0" w:color="auto"/>
                    <w:left w:val="none" w:sz="0" w:space="0" w:color="auto"/>
                    <w:bottom w:val="none" w:sz="0" w:space="0" w:color="auto"/>
                    <w:right w:val="none" w:sz="0" w:space="0" w:color="auto"/>
                  </w:divBdr>
                  <w:divsChild>
                    <w:div w:id="1383402686">
                      <w:marLeft w:val="0"/>
                      <w:marRight w:val="0"/>
                      <w:marTop w:val="0"/>
                      <w:marBottom w:val="0"/>
                      <w:divBdr>
                        <w:top w:val="none" w:sz="0" w:space="0" w:color="auto"/>
                        <w:left w:val="none" w:sz="0" w:space="0" w:color="auto"/>
                        <w:bottom w:val="none" w:sz="0" w:space="0" w:color="auto"/>
                        <w:right w:val="none" w:sz="0" w:space="0" w:color="auto"/>
                      </w:divBdr>
                    </w:div>
                  </w:divsChild>
                </w:div>
                <w:div w:id="1746301132">
                  <w:marLeft w:val="0"/>
                  <w:marRight w:val="0"/>
                  <w:marTop w:val="0"/>
                  <w:marBottom w:val="0"/>
                  <w:divBdr>
                    <w:top w:val="none" w:sz="0" w:space="0" w:color="auto"/>
                    <w:left w:val="none" w:sz="0" w:space="0" w:color="auto"/>
                    <w:bottom w:val="none" w:sz="0" w:space="0" w:color="auto"/>
                    <w:right w:val="none" w:sz="0" w:space="0" w:color="auto"/>
                  </w:divBdr>
                  <w:divsChild>
                    <w:div w:id="1339889958">
                      <w:marLeft w:val="0"/>
                      <w:marRight w:val="0"/>
                      <w:marTop w:val="0"/>
                      <w:marBottom w:val="0"/>
                      <w:divBdr>
                        <w:top w:val="none" w:sz="0" w:space="0" w:color="auto"/>
                        <w:left w:val="none" w:sz="0" w:space="0" w:color="auto"/>
                        <w:bottom w:val="none" w:sz="0" w:space="0" w:color="auto"/>
                        <w:right w:val="none" w:sz="0" w:space="0" w:color="auto"/>
                      </w:divBdr>
                    </w:div>
                  </w:divsChild>
                </w:div>
                <w:div w:id="1832059474">
                  <w:marLeft w:val="0"/>
                  <w:marRight w:val="0"/>
                  <w:marTop w:val="0"/>
                  <w:marBottom w:val="0"/>
                  <w:divBdr>
                    <w:top w:val="none" w:sz="0" w:space="0" w:color="auto"/>
                    <w:left w:val="none" w:sz="0" w:space="0" w:color="auto"/>
                    <w:bottom w:val="none" w:sz="0" w:space="0" w:color="auto"/>
                    <w:right w:val="none" w:sz="0" w:space="0" w:color="auto"/>
                  </w:divBdr>
                  <w:divsChild>
                    <w:div w:id="550655342">
                      <w:marLeft w:val="0"/>
                      <w:marRight w:val="0"/>
                      <w:marTop w:val="0"/>
                      <w:marBottom w:val="0"/>
                      <w:divBdr>
                        <w:top w:val="none" w:sz="0" w:space="0" w:color="auto"/>
                        <w:left w:val="none" w:sz="0" w:space="0" w:color="auto"/>
                        <w:bottom w:val="none" w:sz="0" w:space="0" w:color="auto"/>
                        <w:right w:val="none" w:sz="0" w:space="0" w:color="auto"/>
                      </w:divBdr>
                    </w:div>
                  </w:divsChild>
                </w:div>
                <w:div w:id="1934779199">
                  <w:marLeft w:val="0"/>
                  <w:marRight w:val="0"/>
                  <w:marTop w:val="0"/>
                  <w:marBottom w:val="0"/>
                  <w:divBdr>
                    <w:top w:val="none" w:sz="0" w:space="0" w:color="auto"/>
                    <w:left w:val="none" w:sz="0" w:space="0" w:color="auto"/>
                    <w:bottom w:val="none" w:sz="0" w:space="0" w:color="auto"/>
                    <w:right w:val="none" w:sz="0" w:space="0" w:color="auto"/>
                  </w:divBdr>
                  <w:divsChild>
                    <w:div w:id="165021873">
                      <w:marLeft w:val="0"/>
                      <w:marRight w:val="0"/>
                      <w:marTop w:val="0"/>
                      <w:marBottom w:val="0"/>
                      <w:divBdr>
                        <w:top w:val="none" w:sz="0" w:space="0" w:color="auto"/>
                        <w:left w:val="none" w:sz="0" w:space="0" w:color="auto"/>
                        <w:bottom w:val="none" w:sz="0" w:space="0" w:color="auto"/>
                        <w:right w:val="none" w:sz="0" w:space="0" w:color="auto"/>
                      </w:divBdr>
                    </w:div>
                  </w:divsChild>
                </w:div>
                <w:div w:id="1957828747">
                  <w:marLeft w:val="0"/>
                  <w:marRight w:val="0"/>
                  <w:marTop w:val="0"/>
                  <w:marBottom w:val="0"/>
                  <w:divBdr>
                    <w:top w:val="none" w:sz="0" w:space="0" w:color="auto"/>
                    <w:left w:val="none" w:sz="0" w:space="0" w:color="auto"/>
                    <w:bottom w:val="none" w:sz="0" w:space="0" w:color="auto"/>
                    <w:right w:val="none" w:sz="0" w:space="0" w:color="auto"/>
                  </w:divBdr>
                  <w:divsChild>
                    <w:div w:id="1523546150">
                      <w:marLeft w:val="0"/>
                      <w:marRight w:val="0"/>
                      <w:marTop w:val="0"/>
                      <w:marBottom w:val="0"/>
                      <w:divBdr>
                        <w:top w:val="none" w:sz="0" w:space="0" w:color="auto"/>
                        <w:left w:val="none" w:sz="0" w:space="0" w:color="auto"/>
                        <w:bottom w:val="none" w:sz="0" w:space="0" w:color="auto"/>
                        <w:right w:val="none" w:sz="0" w:space="0" w:color="auto"/>
                      </w:divBdr>
                    </w:div>
                  </w:divsChild>
                </w:div>
                <w:div w:id="1990553885">
                  <w:marLeft w:val="0"/>
                  <w:marRight w:val="0"/>
                  <w:marTop w:val="0"/>
                  <w:marBottom w:val="0"/>
                  <w:divBdr>
                    <w:top w:val="none" w:sz="0" w:space="0" w:color="auto"/>
                    <w:left w:val="none" w:sz="0" w:space="0" w:color="auto"/>
                    <w:bottom w:val="none" w:sz="0" w:space="0" w:color="auto"/>
                    <w:right w:val="none" w:sz="0" w:space="0" w:color="auto"/>
                  </w:divBdr>
                  <w:divsChild>
                    <w:div w:id="360517593">
                      <w:marLeft w:val="0"/>
                      <w:marRight w:val="0"/>
                      <w:marTop w:val="0"/>
                      <w:marBottom w:val="0"/>
                      <w:divBdr>
                        <w:top w:val="none" w:sz="0" w:space="0" w:color="auto"/>
                        <w:left w:val="none" w:sz="0" w:space="0" w:color="auto"/>
                        <w:bottom w:val="none" w:sz="0" w:space="0" w:color="auto"/>
                        <w:right w:val="none" w:sz="0" w:space="0" w:color="auto"/>
                      </w:divBdr>
                    </w:div>
                  </w:divsChild>
                </w:div>
                <w:div w:id="2006008825">
                  <w:marLeft w:val="0"/>
                  <w:marRight w:val="0"/>
                  <w:marTop w:val="0"/>
                  <w:marBottom w:val="0"/>
                  <w:divBdr>
                    <w:top w:val="none" w:sz="0" w:space="0" w:color="auto"/>
                    <w:left w:val="none" w:sz="0" w:space="0" w:color="auto"/>
                    <w:bottom w:val="none" w:sz="0" w:space="0" w:color="auto"/>
                    <w:right w:val="none" w:sz="0" w:space="0" w:color="auto"/>
                  </w:divBdr>
                  <w:divsChild>
                    <w:div w:id="969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13059">
          <w:marLeft w:val="0"/>
          <w:marRight w:val="0"/>
          <w:marTop w:val="0"/>
          <w:marBottom w:val="0"/>
          <w:divBdr>
            <w:top w:val="none" w:sz="0" w:space="0" w:color="auto"/>
            <w:left w:val="none" w:sz="0" w:space="0" w:color="auto"/>
            <w:bottom w:val="none" w:sz="0" w:space="0" w:color="auto"/>
            <w:right w:val="none" w:sz="0" w:space="0" w:color="auto"/>
          </w:divBdr>
          <w:divsChild>
            <w:div w:id="753746145">
              <w:marLeft w:val="0"/>
              <w:marRight w:val="0"/>
              <w:marTop w:val="0"/>
              <w:marBottom w:val="0"/>
              <w:divBdr>
                <w:top w:val="none" w:sz="0" w:space="0" w:color="auto"/>
                <w:left w:val="none" w:sz="0" w:space="0" w:color="auto"/>
                <w:bottom w:val="none" w:sz="0" w:space="0" w:color="auto"/>
                <w:right w:val="none" w:sz="0" w:space="0" w:color="auto"/>
              </w:divBdr>
            </w:div>
            <w:div w:id="1389299650">
              <w:marLeft w:val="0"/>
              <w:marRight w:val="0"/>
              <w:marTop w:val="0"/>
              <w:marBottom w:val="0"/>
              <w:divBdr>
                <w:top w:val="none" w:sz="0" w:space="0" w:color="auto"/>
                <w:left w:val="none" w:sz="0" w:space="0" w:color="auto"/>
                <w:bottom w:val="none" w:sz="0" w:space="0" w:color="auto"/>
                <w:right w:val="none" w:sz="0" w:space="0" w:color="auto"/>
              </w:divBdr>
            </w:div>
          </w:divsChild>
        </w:div>
        <w:div w:id="735862794">
          <w:marLeft w:val="0"/>
          <w:marRight w:val="0"/>
          <w:marTop w:val="0"/>
          <w:marBottom w:val="0"/>
          <w:divBdr>
            <w:top w:val="none" w:sz="0" w:space="0" w:color="auto"/>
            <w:left w:val="none" w:sz="0" w:space="0" w:color="auto"/>
            <w:bottom w:val="none" w:sz="0" w:space="0" w:color="auto"/>
            <w:right w:val="none" w:sz="0" w:space="0" w:color="auto"/>
          </w:divBdr>
          <w:divsChild>
            <w:div w:id="1498423269">
              <w:marLeft w:val="0"/>
              <w:marRight w:val="0"/>
              <w:marTop w:val="30"/>
              <w:marBottom w:val="30"/>
              <w:divBdr>
                <w:top w:val="none" w:sz="0" w:space="0" w:color="auto"/>
                <w:left w:val="none" w:sz="0" w:space="0" w:color="auto"/>
                <w:bottom w:val="none" w:sz="0" w:space="0" w:color="auto"/>
                <w:right w:val="none" w:sz="0" w:space="0" w:color="auto"/>
              </w:divBdr>
              <w:divsChild>
                <w:div w:id="100221976">
                  <w:marLeft w:val="0"/>
                  <w:marRight w:val="0"/>
                  <w:marTop w:val="0"/>
                  <w:marBottom w:val="0"/>
                  <w:divBdr>
                    <w:top w:val="none" w:sz="0" w:space="0" w:color="auto"/>
                    <w:left w:val="none" w:sz="0" w:space="0" w:color="auto"/>
                    <w:bottom w:val="none" w:sz="0" w:space="0" w:color="auto"/>
                    <w:right w:val="none" w:sz="0" w:space="0" w:color="auto"/>
                  </w:divBdr>
                  <w:divsChild>
                    <w:div w:id="1518471262">
                      <w:marLeft w:val="0"/>
                      <w:marRight w:val="0"/>
                      <w:marTop w:val="0"/>
                      <w:marBottom w:val="0"/>
                      <w:divBdr>
                        <w:top w:val="none" w:sz="0" w:space="0" w:color="auto"/>
                        <w:left w:val="none" w:sz="0" w:space="0" w:color="auto"/>
                        <w:bottom w:val="none" w:sz="0" w:space="0" w:color="auto"/>
                        <w:right w:val="none" w:sz="0" w:space="0" w:color="auto"/>
                      </w:divBdr>
                    </w:div>
                  </w:divsChild>
                </w:div>
                <w:div w:id="129521717">
                  <w:marLeft w:val="0"/>
                  <w:marRight w:val="0"/>
                  <w:marTop w:val="0"/>
                  <w:marBottom w:val="0"/>
                  <w:divBdr>
                    <w:top w:val="none" w:sz="0" w:space="0" w:color="auto"/>
                    <w:left w:val="none" w:sz="0" w:space="0" w:color="auto"/>
                    <w:bottom w:val="none" w:sz="0" w:space="0" w:color="auto"/>
                    <w:right w:val="none" w:sz="0" w:space="0" w:color="auto"/>
                  </w:divBdr>
                  <w:divsChild>
                    <w:div w:id="2057191725">
                      <w:marLeft w:val="0"/>
                      <w:marRight w:val="0"/>
                      <w:marTop w:val="0"/>
                      <w:marBottom w:val="0"/>
                      <w:divBdr>
                        <w:top w:val="none" w:sz="0" w:space="0" w:color="auto"/>
                        <w:left w:val="none" w:sz="0" w:space="0" w:color="auto"/>
                        <w:bottom w:val="none" w:sz="0" w:space="0" w:color="auto"/>
                        <w:right w:val="none" w:sz="0" w:space="0" w:color="auto"/>
                      </w:divBdr>
                    </w:div>
                  </w:divsChild>
                </w:div>
                <w:div w:id="198588175">
                  <w:marLeft w:val="0"/>
                  <w:marRight w:val="0"/>
                  <w:marTop w:val="0"/>
                  <w:marBottom w:val="0"/>
                  <w:divBdr>
                    <w:top w:val="none" w:sz="0" w:space="0" w:color="auto"/>
                    <w:left w:val="none" w:sz="0" w:space="0" w:color="auto"/>
                    <w:bottom w:val="none" w:sz="0" w:space="0" w:color="auto"/>
                    <w:right w:val="none" w:sz="0" w:space="0" w:color="auto"/>
                  </w:divBdr>
                  <w:divsChild>
                    <w:div w:id="986278122">
                      <w:marLeft w:val="0"/>
                      <w:marRight w:val="0"/>
                      <w:marTop w:val="0"/>
                      <w:marBottom w:val="0"/>
                      <w:divBdr>
                        <w:top w:val="none" w:sz="0" w:space="0" w:color="auto"/>
                        <w:left w:val="none" w:sz="0" w:space="0" w:color="auto"/>
                        <w:bottom w:val="none" w:sz="0" w:space="0" w:color="auto"/>
                        <w:right w:val="none" w:sz="0" w:space="0" w:color="auto"/>
                      </w:divBdr>
                    </w:div>
                  </w:divsChild>
                </w:div>
                <w:div w:id="217984126">
                  <w:marLeft w:val="0"/>
                  <w:marRight w:val="0"/>
                  <w:marTop w:val="0"/>
                  <w:marBottom w:val="0"/>
                  <w:divBdr>
                    <w:top w:val="none" w:sz="0" w:space="0" w:color="auto"/>
                    <w:left w:val="none" w:sz="0" w:space="0" w:color="auto"/>
                    <w:bottom w:val="none" w:sz="0" w:space="0" w:color="auto"/>
                    <w:right w:val="none" w:sz="0" w:space="0" w:color="auto"/>
                  </w:divBdr>
                  <w:divsChild>
                    <w:div w:id="434329543">
                      <w:marLeft w:val="0"/>
                      <w:marRight w:val="0"/>
                      <w:marTop w:val="0"/>
                      <w:marBottom w:val="0"/>
                      <w:divBdr>
                        <w:top w:val="none" w:sz="0" w:space="0" w:color="auto"/>
                        <w:left w:val="none" w:sz="0" w:space="0" w:color="auto"/>
                        <w:bottom w:val="none" w:sz="0" w:space="0" w:color="auto"/>
                        <w:right w:val="none" w:sz="0" w:space="0" w:color="auto"/>
                      </w:divBdr>
                    </w:div>
                  </w:divsChild>
                </w:div>
                <w:div w:id="224266809">
                  <w:marLeft w:val="0"/>
                  <w:marRight w:val="0"/>
                  <w:marTop w:val="0"/>
                  <w:marBottom w:val="0"/>
                  <w:divBdr>
                    <w:top w:val="none" w:sz="0" w:space="0" w:color="auto"/>
                    <w:left w:val="none" w:sz="0" w:space="0" w:color="auto"/>
                    <w:bottom w:val="none" w:sz="0" w:space="0" w:color="auto"/>
                    <w:right w:val="none" w:sz="0" w:space="0" w:color="auto"/>
                  </w:divBdr>
                  <w:divsChild>
                    <w:div w:id="1781098063">
                      <w:marLeft w:val="0"/>
                      <w:marRight w:val="0"/>
                      <w:marTop w:val="0"/>
                      <w:marBottom w:val="0"/>
                      <w:divBdr>
                        <w:top w:val="none" w:sz="0" w:space="0" w:color="auto"/>
                        <w:left w:val="none" w:sz="0" w:space="0" w:color="auto"/>
                        <w:bottom w:val="none" w:sz="0" w:space="0" w:color="auto"/>
                        <w:right w:val="none" w:sz="0" w:space="0" w:color="auto"/>
                      </w:divBdr>
                    </w:div>
                  </w:divsChild>
                </w:div>
                <w:div w:id="287470794">
                  <w:marLeft w:val="0"/>
                  <w:marRight w:val="0"/>
                  <w:marTop w:val="0"/>
                  <w:marBottom w:val="0"/>
                  <w:divBdr>
                    <w:top w:val="none" w:sz="0" w:space="0" w:color="auto"/>
                    <w:left w:val="none" w:sz="0" w:space="0" w:color="auto"/>
                    <w:bottom w:val="none" w:sz="0" w:space="0" w:color="auto"/>
                    <w:right w:val="none" w:sz="0" w:space="0" w:color="auto"/>
                  </w:divBdr>
                  <w:divsChild>
                    <w:div w:id="948043800">
                      <w:marLeft w:val="0"/>
                      <w:marRight w:val="0"/>
                      <w:marTop w:val="0"/>
                      <w:marBottom w:val="0"/>
                      <w:divBdr>
                        <w:top w:val="none" w:sz="0" w:space="0" w:color="auto"/>
                        <w:left w:val="none" w:sz="0" w:space="0" w:color="auto"/>
                        <w:bottom w:val="none" w:sz="0" w:space="0" w:color="auto"/>
                        <w:right w:val="none" w:sz="0" w:space="0" w:color="auto"/>
                      </w:divBdr>
                    </w:div>
                  </w:divsChild>
                </w:div>
                <w:div w:id="412632457">
                  <w:marLeft w:val="0"/>
                  <w:marRight w:val="0"/>
                  <w:marTop w:val="0"/>
                  <w:marBottom w:val="0"/>
                  <w:divBdr>
                    <w:top w:val="none" w:sz="0" w:space="0" w:color="auto"/>
                    <w:left w:val="none" w:sz="0" w:space="0" w:color="auto"/>
                    <w:bottom w:val="none" w:sz="0" w:space="0" w:color="auto"/>
                    <w:right w:val="none" w:sz="0" w:space="0" w:color="auto"/>
                  </w:divBdr>
                  <w:divsChild>
                    <w:div w:id="2105034811">
                      <w:marLeft w:val="0"/>
                      <w:marRight w:val="0"/>
                      <w:marTop w:val="0"/>
                      <w:marBottom w:val="0"/>
                      <w:divBdr>
                        <w:top w:val="none" w:sz="0" w:space="0" w:color="auto"/>
                        <w:left w:val="none" w:sz="0" w:space="0" w:color="auto"/>
                        <w:bottom w:val="none" w:sz="0" w:space="0" w:color="auto"/>
                        <w:right w:val="none" w:sz="0" w:space="0" w:color="auto"/>
                      </w:divBdr>
                    </w:div>
                  </w:divsChild>
                </w:div>
                <w:div w:id="696080812">
                  <w:marLeft w:val="0"/>
                  <w:marRight w:val="0"/>
                  <w:marTop w:val="0"/>
                  <w:marBottom w:val="0"/>
                  <w:divBdr>
                    <w:top w:val="none" w:sz="0" w:space="0" w:color="auto"/>
                    <w:left w:val="none" w:sz="0" w:space="0" w:color="auto"/>
                    <w:bottom w:val="none" w:sz="0" w:space="0" w:color="auto"/>
                    <w:right w:val="none" w:sz="0" w:space="0" w:color="auto"/>
                  </w:divBdr>
                  <w:divsChild>
                    <w:div w:id="254748132">
                      <w:marLeft w:val="0"/>
                      <w:marRight w:val="0"/>
                      <w:marTop w:val="0"/>
                      <w:marBottom w:val="0"/>
                      <w:divBdr>
                        <w:top w:val="none" w:sz="0" w:space="0" w:color="auto"/>
                        <w:left w:val="none" w:sz="0" w:space="0" w:color="auto"/>
                        <w:bottom w:val="none" w:sz="0" w:space="0" w:color="auto"/>
                        <w:right w:val="none" w:sz="0" w:space="0" w:color="auto"/>
                      </w:divBdr>
                    </w:div>
                  </w:divsChild>
                </w:div>
                <w:div w:id="769198227">
                  <w:marLeft w:val="0"/>
                  <w:marRight w:val="0"/>
                  <w:marTop w:val="0"/>
                  <w:marBottom w:val="0"/>
                  <w:divBdr>
                    <w:top w:val="none" w:sz="0" w:space="0" w:color="auto"/>
                    <w:left w:val="none" w:sz="0" w:space="0" w:color="auto"/>
                    <w:bottom w:val="none" w:sz="0" w:space="0" w:color="auto"/>
                    <w:right w:val="none" w:sz="0" w:space="0" w:color="auto"/>
                  </w:divBdr>
                  <w:divsChild>
                    <w:div w:id="239101580">
                      <w:marLeft w:val="0"/>
                      <w:marRight w:val="0"/>
                      <w:marTop w:val="0"/>
                      <w:marBottom w:val="0"/>
                      <w:divBdr>
                        <w:top w:val="none" w:sz="0" w:space="0" w:color="auto"/>
                        <w:left w:val="none" w:sz="0" w:space="0" w:color="auto"/>
                        <w:bottom w:val="none" w:sz="0" w:space="0" w:color="auto"/>
                        <w:right w:val="none" w:sz="0" w:space="0" w:color="auto"/>
                      </w:divBdr>
                    </w:div>
                  </w:divsChild>
                </w:div>
                <w:div w:id="861747238">
                  <w:marLeft w:val="0"/>
                  <w:marRight w:val="0"/>
                  <w:marTop w:val="0"/>
                  <w:marBottom w:val="0"/>
                  <w:divBdr>
                    <w:top w:val="none" w:sz="0" w:space="0" w:color="auto"/>
                    <w:left w:val="none" w:sz="0" w:space="0" w:color="auto"/>
                    <w:bottom w:val="none" w:sz="0" w:space="0" w:color="auto"/>
                    <w:right w:val="none" w:sz="0" w:space="0" w:color="auto"/>
                  </w:divBdr>
                  <w:divsChild>
                    <w:div w:id="2100170547">
                      <w:marLeft w:val="0"/>
                      <w:marRight w:val="0"/>
                      <w:marTop w:val="0"/>
                      <w:marBottom w:val="0"/>
                      <w:divBdr>
                        <w:top w:val="none" w:sz="0" w:space="0" w:color="auto"/>
                        <w:left w:val="none" w:sz="0" w:space="0" w:color="auto"/>
                        <w:bottom w:val="none" w:sz="0" w:space="0" w:color="auto"/>
                        <w:right w:val="none" w:sz="0" w:space="0" w:color="auto"/>
                      </w:divBdr>
                    </w:div>
                  </w:divsChild>
                </w:div>
                <w:div w:id="923418021">
                  <w:marLeft w:val="0"/>
                  <w:marRight w:val="0"/>
                  <w:marTop w:val="0"/>
                  <w:marBottom w:val="0"/>
                  <w:divBdr>
                    <w:top w:val="none" w:sz="0" w:space="0" w:color="auto"/>
                    <w:left w:val="none" w:sz="0" w:space="0" w:color="auto"/>
                    <w:bottom w:val="none" w:sz="0" w:space="0" w:color="auto"/>
                    <w:right w:val="none" w:sz="0" w:space="0" w:color="auto"/>
                  </w:divBdr>
                  <w:divsChild>
                    <w:div w:id="1053624876">
                      <w:marLeft w:val="0"/>
                      <w:marRight w:val="0"/>
                      <w:marTop w:val="0"/>
                      <w:marBottom w:val="0"/>
                      <w:divBdr>
                        <w:top w:val="none" w:sz="0" w:space="0" w:color="auto"/>
                        <w:left w:val="none" w:sz="0" w:space="0" w:color="auto"/>
                        <w:bottom w:val="none" w:sz="0" w:space="0" w:color="auto"/>
                        <w:right w:val="none" w:sz="0" w:space="0" w:color="auto"/>
                      </w:divBdr>
                    </w:div>
                  </w:divsChild>
                </w:div>
                <w:div w:id="1078553590">
                  <w:marLeft w:val="0"/>
                  <w:marRight w:val="0"/>
                  <w:marTop w:val="0"/>
                  <w:marBottom w:val="0"/>
                  <w:divBdr>
                    <w:top w:val="none" w:sz="0" w:space="0" w:color="auto"/>
                    <w:left w:val="none" w:sz="0" w:space="0" w:color="auto"/>
                    <w:bottom w:val="none" w:sz="0" w:space="0" w:color="auto"/>
                    <w:right w:val="none" w:sz="0" w:space="0" w:color="auto"/>
                  </w:divBdr>
                  <w:divsChild>
                    <w:div w:id="109016070">
                      <w:marLeft w:val="0"/>
                      <w:marRight w:val="0"/>
                      <w:marTop w:val="0"/>
                      <w:marBottom w:val="0"/>
                      <w:divBdr>
                        <w:top w:val="none" w:sz="0" w:space="0" w:color="auto"/>
                        <w:left w:val="none" w:sz="0" w:space="0" w:color="auto"/>
                        <w:bottom w:val="none" w:sz="0" w:space="0" w:color="auto"/>
                        <w:right w:val="none" w:sz="0" w:space="0" w:color="auto"/>
                      </w:divBdr>
                    </w:div>
                  </w:divsChild>
                </w:div>
                <w:div w:id="1158888583">
                  <w:marLeft w:val="0"/>
                  <w:marRight w:val="0"/>
                  <w:marTop w:val="0"/>
                  <w:marBottom w:val="0"/>
                  <w:divBdr>
                    <w:top w:val="none" w:sz="0" w:space="0" w:color="auto"/>
                    <w:left w:val="none" w:sz="0" w:space="0" w:color="auto"/>
                    <w:bottom w:val="none" w:sz="0" w:space="0" w:color="auto"/>
                    <w:right w:val="none" w:sz="0" w:space="0" w:color="auto"/>
                  </w:divBdr>
                  <w:divsChild>
                    <w:div w:id="1546673380">
                      <w:marLeft w:val="0"/>
                      <w:marRight w:val="0"/>
                      <w:marTop w:val="0"/>
                      <w:marBottom w:val="0"/>
                      <w:divBdr>
                        <w:top w:val="none" w:sz="0" w:space="0" w:color="auto"/>
                        <w:left w:val="none" w:sz="0" w:space="0" w:color="auto"/>
                        <w:bottom w:val="none" w:sz="0" w:space="0" w:color="auto"/>
                        <w:right w:val="none" w:sz="0" w:space="0" w:color="auto"/>
                      </w:divBdr>
                    </w:div>
                  </w:divsChild>
                </w:div>
                <w:div w:id="1354262511">
                  <w:marLeft w:val="0"/>
                  <w:marRight w:val="0"/>
                  <w:marTop w:val="0"/>
                  <w:marBottom w:val="0"/>
                  <w:divBdr>
                    <w:top w:val="none" w:sz="0" w:space="0" w:color="auto"/>
                    <w:left w:val="none" w:sz="0" w:space="0" w:color="auto"/>
                    <w:bottom w:val="none" w:sz="0" w:space="0" w:color="auto"/>
                    <w:right w:val="none" w:sz="0" w:space="0" w:color="auto"/>
                  </w:divBdr>
                  <w:divsChild>
                    <w:div w:id="162860999">
                      <w:marLeft w:val="0"/>
                      <w:marRight w:val="0"/>
                      <w:marTop w:val="0"/>
                      <w:marBottom w:val="0"/>
                      <w:divBdr>
                        <w:top w:val="none" w:sz="0" w:space="0" w:color="auto"/>
                        <w:left w:val="none" w:sz="0" w:space="0" w:color="auto"/>
                        <w:bottom w:val="none" w:sz="0" w:space="0" w:color="auto"/>
                        <w:right w:val="none" w:sz="0" w:space="0" w:color="auto"/>
                      </w:divBdr>
                    </w:div>
                  </w:divsChild>
                </w:div>
                <w:div w:id="1408724579">
                  <w:marLeft w:val="0"/>
                  <w:marRight w:val="0"/>
                  <w:marTop w:val="0"/>
                  <w:marBottom w:val="0"/>
                  <w:divBdr>
                    <w:top w:val="none" w:sz="0" w:space="0" w:color="auto"/>
                    <w:left w:val="none" w:sz="0" w:space="0" w:color="auto"/>
                    <w:bottom w:val="none" w:sz="0" w:space="0" w:color="auto"/>
                    <w:right w:val="none" w:sz="0" w:space="0" w:color="auto"/>
                  </w:divBdr>
                  <w:divsChild>
                    <w:div w:id="1574580530">
                      <w:marLeft w:val="0"/>
                      <w:marRight w:val="0"/>
                      <w:marTop w:val="0"/>
                      <w:marBottom w:val="0"/>
                      <w:divBdr>
                        <w:top w:val="none" w:sz="0" w:space="0" w:color="auto"/>
                        <w:left w:val="none" w:sz="0" w:space="0" w:color="auto"/>
                        <w:bottom w:val="none" w:sz="0" w:space="0" w:color="auto"/>
                        <w:right w:val="none" w:sz="0" w:space="0" w:color="auto"/>
                      </w:divBdr>
                    </w:div>
                  </w:divsChild>
                </w:div>
                <w:div w:id="1457945143">
                  <w:marLeft w:val="0"/>
                  <w:marRight w:val="0"/>
                  <w:marTop w:val="0"/>
                  <w:marBottom w:val="0"/>
                  <w:divBdr>
                    <w:top w:val="none" w:sz="0" w:space="0" w:color="auto"/>
                    <w:left w:val="none" w:sz="0" w:space="0" w:color="auto"/>
                    <w:bottom w:val="none" w:sz="0" w:space="0" w:color="auto"/>
                    <w:right w:val="none" w:sz="0" w:space="0" w:color="auto"/>
                  </w:divBdr>
                  <w:divsChild>
                    <w:div w:id="874538971">
                      <w:marLeft w:val="0"/>
                      <w:marRight w:val="0"/>
                      <w:marTop w:val="0"/>
                      <w:marBottom w:val="0"/>
                      <w:divBdr>
                        <w:top w:val="none" w:sz="0" w:space="0" w:color="auto"/>
                        <w:left w:val="none" w:sz="0" w:space="0" w:color="auto"/>
                        <w:bottom w:val="none" w:sz="0" w:space="0" w:color="auto"/>
                        <w:right w:val="none" w:sz="0" w:space="0" w:color="auto"/>
                      </w:divBdr>
                    </w:div>
                  </w:divsChild>
                </w:div>
                <w:div w:id="1535196558">
                  <w:marLeft w:val="0"/>
                  <w:marRight w:val="0"/>
                  <w:marTop w:val="0"/>
                  <w:marBottom w:val="0"/>
                  <w:divBdr>
                    <w:top w:val="none" w:sz="0" w:space="0" w:color="auto"/>
                    <w:left w:val="none" w:sz="0" w:space="0" w:color="auto"/>
                    <w:bottom w:val="none" w:sz="0" w:space="0" w:color="auto"/>
                    <w:right w:val="none" w:sz="0" w:space="0" w:color="auto"/>
                  </w:divBdr>
                  <w:divsChild>
                    <w:div w:id="900290301">
                      <w:marLeft w:val="0"/>
                      <w:marRight w:val="0"/>
                      <w:marTop w:val="0"/>
                      <w:marBottom w:val="0"/>
                      <w:divBdr>
                        <w:top w:val="none" w:sz="0" w:space="0" w:color="auto"/>
                        <w:left w:val="none" w:sz="0" w:space="0" w:color="auto"/>
                        <w:bottom w:val="none" w:sz="0" w:space="0" w:color="auto"/>
                        <w:right w:val="none" w:sz="0" w:space="0" w:color="auto"/>
                      </w:divBdr>
                    </w:div>
                  </w:divsChild>
                </w:div>
                <w:div w:id="1594824176">
                  <w:marLeft w:val="0"/>
                  <w:marRight w:val="0"/>
                  <w:marTop w:val="0"/>
                  <w:marBottom w:val="0"/>
                  <w:divBdr>
                    <w:top w:val="none" w:sz="0" w:space="0" w:color="auto"/>
                    <w:left w:val="none" w:sz="0" w:space="0" w:color="auto"/>
                    <w:bottom w:val="none" w:sz="0" w:space="0" w:color="auto"/>
                    <w:right w:val="none" w:sz="0" w:space="0" w:color="auto"/>
                  </w:divBdr>
                  <w:divsChild>
                    <w:div w:id="618875641">
                      <w:marLeft w:val="0"/>
                      <w:marRight w:val="0"/>
                      <w:marTop w:val="0"/>
                      <w:marBottom w:val="0"/>
                      <w:divBdr>
                        <w:top w:val="none" w:sz="0" w:space="0" w:color="auto"/>
                        <w:left w:val="none" w:sz="0" w:space="0" w:color="auto"/>
                        <w:bottom w:val="none" w:sz="0" w:space="0" w:color="auto"/>
                        <w:right w:val="none" w:sz="0" w:space="0" w:color="auto"/>
                      </w:divBdr>
                    </w:div>
                  </w:divsChild>
                </w:div>
                <w:div w:id="1610624326">
                  <w:marLeft w:val="0"/>
                  <w:marRight w:val="0"/>
                  <w:marTop w:val="0"/>
                  <w:marBottom w:val="0"/>
                  <w:divBdr>
                    <w:top w:val="none" w:sz="0" w:space="0" w:color="auto"/>
                    <w:left w:val="none" w:sz="0" w:space="0" w:color="auto"/>
                    <w:bottom w:val="none" w:sz="0" w:space="0" w:color="auto"/>
                    <w:right w:val="none" w:sz="0" w:space="0" w:color="auto"/>
                  </w:divBdr>
                  <w:divsChild>
                    <w:div w:id="892892140">
                      <w:marLeft w:val="0"/>
                      <w:marRight w:val="0"/>
                      <w:marTop w:val="0"/>
                      <w:marBottom w:val="0"/>
                      <w:divBdr>
                        <w:top w:val="none" w:sz="0" w:space="0" w:color="auto"/>
                        <w:left w:val="none" w:sz="0" w:space="0" w:color="auto"/>
                        <w:bottom w:val="none" w:sz="0" w:space="0" w:color="auto"/>
                        <w:right w:val="none" w:sz="0" w:space="0" w:color="auto"/>
                      </w:divBdr>
                    </w:div>
                  </w:divsChild>
                </w:div>
                <w:div w:id="1713068205">
                  <w:marLeft w:val="0"/>
                  <w:marRight w:val="0"/>
                  <w:marTop w:val="0"/>
                  <w:marBottom w:val="0"/>
                  <w:divBdr>
                    <w:top w:val="none" w:sz="0" w:space="0" w:color="auto"/>
                    <w:left w:val="none" w:sz="0" w:space="0" w:color="auto"/>
                    <w:bottom w:val="none" w:sz="0" w:space="0" w:color="auto"/>
                    <w:right w:val="none" w:sz="0" w:space="0" w:color="auto"/>
                  </w:divBdr>
                  <w:divsChild>
                    <w:div w:id="1410155537">
                      <w:marLeft w:val="0"/>
                      <w:marRight w:val="0"/>
                      <w:marTop w:val="0"/>
                      <w:marBottom w:val="0"/>
                      <w:divBdr>
                        <w:top w:val="none" w:sz="0" w:space="0" w:color="auto"/>
                        <w:left w:val="none" w:sz="0" w:space="0" w:color="auto"/>
                        <w:bottom w:val="none" w:sz="0" w:space="0" w:color="auto"/>
                        <w:right w:val="none" w:sz="0" w:space="0" w:color="auto"/>
                      </w:divBdr>
                    </w:div>
                  </w:divsChild>
                </w:div>
                <w:div w:id="1731952151">
                  <w:marLeft w:val="0"/>
                  <w:marRight w:val="0"/>
                  <w:marTop w:val="0"/>
                  <w:marBottom w:val="0"/>
                  <w:divBdr>
                    <w:top w:val="none" w:sz="0" w:space="0" w:color="auto"/>
                    <w:left w:val="none" w:sz="0" w:space="0" w:color="auto"/>
                    <w:bottom w:val="none" w:sz="0" w:space="0" w:color="auto"/>
                    <w:right w:val="none" w:sz="0" w:space="0" w:color="auto"/>
                  </w:divBdr>
                  <w:divsChild>
                    <w:div w:id="1971664789">
                      <w:marLeft w:val="0"/>
                      <w:marRight w:val="0"/>
                      <w:marTop w:val="0"/>
                      <w:marBottom w:val="0"/>
                      <w:divBdr>
                        <w:top w:val="none" w:sz="0" w:space="0" w:color="auto"/>
                        <w:left w:val="none" w:sz="0" w:space="0" w:color="auto"/>
                        <w:bottom w:val="none" w:sz="0" w:space="0" w:color="auto"/>
                        <w:right w:val="none" w:sz="0" w:space="0" w:color="auto"/>
                      </w:divBdr>
                    </w:div>
                  </w:divsChild>
                </w:div>
                <w:div w:id="1843348905">
                  <w:marLeft w:val="0"/>
                  <w:marRight w:val="0"/>
                  <w:marTop w:val="0"/>
                  <w:marBottom w:val="0"/>
                  <w:divBdr>
                    <w:top w:val="none" w:sz="0" w:space="0" w:color="auto"/>
                    <w:left w:val="none" w:sz="0" w:space="0" w:color="auto"/>
                    <w:bottom w:val="none" w:sz="0" w:space="0" w:color="auto"/>
                    <w:right w:val="none" w:sz="0" w:space="0" w:color="auto"/>
                  </w:divBdr>
                  <w:divsChild>
                    <w:div w:id="1497184169">
                      <w:marLeft w:val="0"/>
                      <w:marRight w:val="0"/>
                      <w:marTop w:val="0"/>
                      <w:marBottom w:val="0"/>
                      <w:divBdr>
                        <w:top w:val="none" w:sz="0" w:space="0" w:color="auto"/>
                        <w:left w:val="none" w:sz="0" w:space="0" w:color="auto"/>
                        <w:bottom w:val="none" w:sz="0" w:space="0" w:color="auto"/>
                        <w:right w:val="none" w:sz="0" w:space="0" w:color="auto"/>
                      </w:divBdr>
                    </w:div>
                  </w:divsChild>
                </w:div>
                <w:div w:id="1874266013">
                  <w:marLeft w:val="0"/>
                  <w:marRight w:val="0"/>
                  <w:marTop w:val="0"/>
                  <w:marBottom w:val="0"/>
                  <w:divBdr>
                    <w:top w:val="none" w:sz="0" w:space="0" w:color="auto"/>
                    <w:left w:val="none" w:sz="0" w:space="0" w:color="auto"/>
                    <w:bottom w:val="none" w:sz="0" w:space="0" w:color="auto"/>
                    <w:right w:val="none" w:sz="0" w:space="0" w:color="auto"/>
                  </w:divBdr>
                  <w:divsChild>
                    <w:div w:id="1122185475">
                      <w:marLeft w:val="0"/>
                      <w:marRight w:val="0"/>
                      <w:marTop w:val="0"/>
                      <w:marBottom w:val="0"/>
                      <w:divBdr>
                        <w:top w:val="none" w:sz="0" w:space="0" w:color="auto"/>
                        <w:left w:val="none" w:sz="0" w:space="0" w:color="auto"/>
                        <w:bottom w:val="none" w:sz="0" w:space="0" w:color="auto"/>
                        <w:right w:val="none" w:sz="0" w:space="0" w:color="auto"/>
                      </w:divBdr>
                    </w:div>
                    <w:div w:id="1144659486">
                      <w:marLeft w:val="0"/>
                      <w:marRight w:val="0"/>
                      <w:marTop w:val="0"/>
                      <w:marBottom w:val="0"/>
                      <w:divBdr>
                        <w:top w:val="none" w:sz="0" w:space="0" w:color="auto"/>
                        <w:left w:val="none" w:sz="0" w:space="0" w:color="auto"/>
                        <w:bottom w:val="none" w:sz="0" w:space="0" w:color="auto"/>
                        <w:right w:val="none" w:sz="0" w:space="0" w:color="auto"/>
                      </w:divBdr>
                    </w:div>
                  </w:divsChild>
                </w:div>
                <w:div w:id="1916628748">
                  <w:marLeft w:val="0"/>
                  <w:marRight w:val="0"/>
                  <w:marTop w:val="0"/>
                  <w:marBottom w:val="0"/>
                  <w:divBdr>
                    <w:top w:val="none" w:sz="0" w:space="0" w:color="auto"/>
                    <w:left w:val="none" w:sz="0" w:space="0" w:color="auto"/>
                    <w:bottom w:val="none" w:sz="0" w:space="0" w:color="auto"/>
                    <w:right w:val="none" w:sz="0" w:space="0" w:color="auto"/>
                  </w:divBdr>
                  <w:divsChild>
                    <w:div w:id="859320540">
                      <w:marLeft w:val="0"/>
                      <w:marRight w:val="0"/>
                      <w:marTop w:val="0"/>
                      <w:marBottom w:val="0"/>
                      <w:divBdr>
                        <w:top w:val="none" w:sz="0" w:space="0" w:color="auto"/>
                        <w:left w:val="none" w:sz="0" w:space="0" w:color="auto"/>
                        <w:bottom w:val="none" w:sz="0" w:space="0" w:color="auto"/>
                        <w:right w:val="none" w:sz="0" w:space="0" w:color="auto"/>
                      </w:divBdr>
                    </w:div>
                  </w:divsChild>
                </w:div>
                <w:div w:id="1955138398">
                  <w:marLeft w:val="0"/>
                  <w:marRight w:val="0"/>
                  <w:marTop w:val="0"/>
                  <w:marBottom w:val="0"/>
                  <w:divBdr>
                    <w:top w:val="none" w:sz="0" w:space="0" w:color="auto"/>
                    <w:left w:val="none" w:sz="0" w:space="0" w:color="auto"/>
                    <w:bottom w:val="none" w:sz="0" w:space="0" w:color="auto"/>
                    <w:right w:val="none" w:sz="0" w:space="0" w:color="auto"/>
                  </w:divBdr>
                  <w:divsChild>
                    <w:div w:id="44524390">
                      <w:marLeft w:val="0"/>
                      <w:marRight w:val="0"/>
                      <w:marTop w:val="0"/>
                      <w:marBottom w:val="0"/>
                      <w:divBdr>
                        <w:top w:val="none" w:sz="0" w:space="0" w:color="auto"/>
                        <w:left w:val="none" w:sz="0" w:space="0" w:color="auto"/>
                        <w:bottom w:val="none" w:sz="0" w:space="0" w:color="auto"/>
                        <w:right w:val="none" w:sz="0" w:space="0" w:color="auto"/>
                      </w:divBdr>
                    </w:div>
                  </w:divsChild>
                </w:div>
                <w:div w:id="1995178684">
                  <w:marLeft w:val="0"/>
                  <w:marRight w:val="0"/>
                  <w:marTop w:val="0"/>
                  <w:marBottom w:val="0"/>
                  <w:divBdr>
                    <w:top w:val="none" w:sz="0" w:space="0" w:color="auto"/>
                    <w:left w:val="none" w:sz="0" w:space="0" w:color="auto"/>
                    <w:bottom w:val="none" w:sz="0" w:space="0" w:color="auto"/>
                    <w:right w:val="none" w:sz="0" w:space="0" w:color="auto"/>
                  </w:divBdr>
                  <w:divsChild>
                    <w:div w:id="1657605454">
                      <w:marLeft w:val="0"/>
                      <w:marRight w:val="0"/>
                      <w:marTop w:val="0"/>
                      <w:marBottom w:val="0"/>
                      <w:divBdr>
                        <w:top w:val="none" w:sz="0" w:space="0" w:color="auto"/>
                        <w:left w:val="none" w:sz="0" w:space="0" w:color="auto"/>
                        <w:bottom w:val="none" w:sz="0" w:space="0" w:color="auto"/>
                        <w:right w:val="none" w:sz="0" w:space="0" w:color="auto"/>
                      </w:divBdr>
                    </w:div>
                  </w:divsChild>
                </w:div>
                <w:div w:id="2007705044">
                  <w:marLeft w:val="0"/>
                  <w:marRight w:val="0"/>
                  <w:marTop w:val="0"/>
                  <w:marBottom w:val="0"/>
                  <w:divBdr>
                    <w:top w:val="none" w:sz="0" w:space="0" w:color="auto"/>
                    <w:left w:val="none" w:sz="0" w:space="0" w:color="auto"/>
                    <w:bottom w:val="none" w:sz="0" w:space="0" w:color="auto"/>
                    <w:right w:val="none" w:sz="0" w:space="0" w:color="auto"/>
                  </w:divBdr>
                  <w:divsChild>
                    <w:div w:id="214572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60511">
          <w:marLeft w:val="0"/>
          <w:marRight w:val="0"/>
          <w:marTop w:val="0"/>
          <w:marBottom w:val="0"/>
          <w:divBdr>
            <w:top w:val="none" w:sz="0" w:space="0" w:color="auto"/>
            <w:left w:val="none" w:sz="0" w:space="0" w:color="auto"/>
            <w:bottom w:val="none" w:sz="0" w:space="0" w:color="auto"/>
            <w:right w:val="none" w:sz="0" w:space="0" w:color="auto"/>
          </w:divBdr>
          <w:divsChild>
            <w:div w:id="1924023949">
              <w:marLeft w:val="0"/>
              <w:marRight w:val="0"/>
              <w:marTop w:val="30"/>
              <w:marBottom w:val="30"/>
              <w:divBdr>
                <w:top w:val="none" w:sz="0" w:space="0" w:color="auto"/>
                <w:left w:val="none" w:sz="0" w:space="0" w:color="auto"/>
                <w:bottom w:val="none" w:sz="0" w:space="0" w:color="auto"/>
                <w:right w:val="none" w:sz="0" w:space="0" w:color="auto"/>
              </w:divBdr>
              <w:divsChild>
                <w:div w:id="57751380">
                  <w:marLeft w:val="0"/>
                  <w:marRight w:val="0"/>
                  <w:marTop w:val="0"/>
                  <w:marBottom w:val="0"/>
                  <w:divBdr>
                    <w:top w:val="none" w:sz="0" w:space="0" w:color="auto"/>
                    <w:left w:val="none" w:sz="0" w:space="0" w:color="auto"/>
                    <w:bottom w:val="none" w:sz="0" w:space="0" w:color="auto"/>
                    <w:right w:val="none" w:sz="0" w:space="0" w:color="auto"/>
                  </w:divBdr>
                  <w:divsChild>
                    <w:div w:id="1496262425">
                      <w:marLeft w:val="0"/>
                      <w:marRight w:val="0"/>
                      <w:marTop w:val="0"/>
                      <w:marBottom w:val="0"/>
                      <w:divBdr>
                        <w:top w:val="none" w:sz="0" w:space="0" w:color="auto"/>
                        <w:left w:val="none" w:sz="0" w:space="0" w:color="auto"/>
                        <w:bottom w:val="none" w:sz="0" w:space="0" w:color="auto"/>
                        <w:right w:val="none" w:sz="0" w:space="0" w:color="auto"/>
                      </w:divBdr>
                    </w:div>
                  </w:divsChild>
                </w:div>
                <w:div w:id="282007502">
                  <w:marLeft w:val="0"/>
                  <w:marRight w:val="0"/>
                  <w:marTop w:val="0"/>
                  <w:marBottom w:val="0"/>
                  <w:divBdr>
                    <w:top w:val="none" w:sz="0" w:space="0" w:color="auto"/>
                    <w:left w:val="none" w:sz="0" w:space="0" w:color="auto"/>
                    <w:bottom w:val="none" w:sz="0" w:space="0" w:color="auto"/>
                    <w:right w:val="none" w:sz="0" w:space="0" w:color="auto"/>
                  </w:divBdr>
                  <w:divsChild>
                    <w:div w:id="680665227">
                      <w:marLeft w:val="0"/>
                      <w:marRight w:val="0"/>
                      <w:marTop w:val="0"/>
                      <w:marBottom w:val="0"/>
                      <w:divBdr>
                        <w:top w:val="none" w:sz="0" w:space="0" w:color="auto"/>
                        <w:left w:val="none" w:sz="0" w:space="0" w:color="auto"/>
                        <w:bottom w:val="none" w:sz="0" w:space="0" w:color="auto"/>
                        <w:right w:val="none" w:sz="0" w:space="0" w:color="auto"/>
                      </w:divBdr>
                    </w:div>
                  </w:divsChild>
                </w:div>
                <w:div w:id="325285605">
                  <w:marLeft w:val="0"/>
                  <w:marRight w:val="0"/>
                  <w:marTop w:val="0"/>
                  <w:marBottom w:val="0"/>
                  <w:divBdr>
                    <w:top w:val="none" w:sz="0" w:space="0" w:color="auto"/>
                    <w:left w:val="none" w:sz="0" w:space="0" w:color="auto"/>
                    <w:bottom w:val="none" w:sz="0" w:space="0" w:color="auto"/>
                    <w:right w:val="none" w:sz="0" w:space="0" w:color="auto"/>
                  </w:divBdr>
                  <w:divsChild>
                    <w:div w:id="1486429867">
                      <w:marLeft w:val="0"/>
                      <w:marRight w:val="0"/>
                      <w:marTop w:val="0"/>
                      <w:marBottom w:val="0"/>
                      <w:divBdr>
                        <w:top w:val="none" w:sz="0" w:space="0" w:color="auto"/>
                        <w:left w:val="none" w:sz="0" w:space="0" w:color="auto"/>
                        <w:bottom w:val="none" w:sz="0" w:space="0" w:color="auto"/>
                        <w:right w:val="none" w:sz="0" w:space="0" w:color="auto"/>
                      </w:divBdr>
                    </w:div>
                  </w:divsChild>
                </w:div>
                <w:div w:id="333001135">
                  <w:marLeft w:val="0"/>
                  <w:marRight w:val="0"/>
                  <w:marTop w:val="0"/>
                  <w:marBottom w:val="0"/>
                  <w:divBdr>
                    <w:top w:val="none" w:sz="0" w:space="0" w:color="auto"/>
                    <w:left w:val="none" w:sz="0" w:space="0" w:color="auto"/>
                    <w:bottom w:val="none" w:sz="0" w:space="0" w:color="auto"/>
                    <w:right w:val="none" w:sz="0" w:space="0" w:color="auto"/>
                  </w:divBdr>
                  <w:divsChild>
                    <w:div w:id="1654868347">
                      <w:marLeft w:val="0"/>
                      <w:marRight w:val="0"/>
                      <w:marTop w:val="0"/>
                      <w:marBottom w:val="0"/>
                      <w:divBdr>
                        <w:top w:val="none" w:sz="0" w:space="0" w:color="auto"/>
                        <w:left w:val="none" w:sz="0" w:space="0" w:color="auto"/>
                        <w:bottom w:val="none" w:sz="0" w:space="0" w:color="auto"/>
                        <w:right w:val="none" w:sz="0" w:space="0" w:color="auto"/>
                      </w:divBdr>
                    </w:div>
                  </w:divsChild>
                </w:div>
                <w:div w:id="585961599">
                  <w:marLeft w:val="0"/>
                  <w:marRight w:val="0"/>
                  <w:marTop w:val="0"/>
                  <w:marBottom w:val="0"/>
                  <w:divBdr>
                    <w:top w:val="none" w:sz="0" w:space="0" w:color="auto"/>
                    <w:left w:val="none" w:sz="0" w:space="0" w:color="auto"/>
                    <w:bottom w:val="none" w:sz="0" w:space="0" w:color="auto"/>
                    <w:right w:val="none" w:sz="0" w:space="0" w:color="auto"/>
                  </w:divBdr>
                  <w:divsChild>
                    <w:div w:id="923949997">
                      <w:marLeft w:val="0"/>
                      <w:marRight w:val="0"/>
                      <w:marTop w:val="0"/>
                      <w:marBottom w:val="0"/>
                      <w:divBdr>
                        <w:top w:val="none" w:sz="0" w:space="0" w:color="auto"/>
                        <w:left w:val="none" w:sz="0" w:space="0" w:color="auto"/>
                        <w:bottom w:val="none" w:sz="0" w:space="0" w:color="auto"/>
                        <w:right w:val="none" w:sz="0" w:space="0" w:color="auto"/>
                      </w:divBdr>
                    </w:div>
                  </w:divsChild>
                </w:div>
                <w:div w:id="596980661">
                  <w:marLeft w:val="0"/>
                  <w:marRight w:val="0"/>
                  <w:marTop w:val="0"/>
                  <w:marBottom w:val="0"/>
                  <w:divBdr>
                    <w:top w:val="none" w:sz="0" w:space="0" w:color="auto"/>
                    <w:left w:val="none" w:sz="0" w:space="0" w:color="auto"/>
                    <w:bottom w:val="none" w:sz="0" w:space="0" w:color="auto"/>
                    <w:right w:val="none" w:sz="0" w:space="0" w:color="auto"/>
                  </w:divBdr>
                  <w:divsChild>
                    <w:div w:id="1379860711">
                      <w:marLeft w:val="0"/>
                      <w:marRight w:val="0"/>
                      <w:marTop w:val="0"/>
                      <w:marBottom w:val="0"/>
                      <w:divBdr>
                        <w:top w:val="none" w:sz="0" w:space="0" w:color="auto"/>
                        <w:left w:val="none" w:sz="0" w:space="0" w:color="auto"/>
                        <w:bottom w:val="none" w:sz="0" w:space="0" w:color="auto"/>
                        <w:right w:val="none" w:sz="0" w:space="0" w:color="auto"/>
                      </w:divBdr>
                    </w:div>
                    <w:div w:id="1673682773">
                      <w:marLeft w:val="0"/>
                      <w:marRight w:val="0"/>
                      <w:marTop w:val="0"/>
                      <w:marBottom w:val="0"/>
                      <w:divBdr>
                        <w:top w:val="none" w:sz="0" w:space="0" w:color="auto"/>
                        <w:left w:val="none" w:sz="0" w:space="0" w:color="auto"/>
                        <w:bottom w:val="none" w:sz="0" w:space="0" w:color="auto"/>
                        <w:right w:val="none" w:sz="0" w:space="0" w:color="auto"/>
                      </w:divBdr>
                    </w:div>
                  </w:divsChild>
                </w:div>
                <w:div w:id="601105652">
                  <w:marLeft w:val="0"/>
                  <w:marRight w:val="0"/>
                  <w:marTop w:val="0"/>
                  <w:marBottom w:val="0"/>
                  <w:divBdr>
                    <w:top w:val="none" w:sz="0" w:space="0" w:color="auto"/>
                    <w:left w:val="none" w:sz="0" w:space="0" w:color="auto"/>
                    <w:bottom w:val="none" w:sz="0" w:space="0" w:color="auto"/>
                    <w:right w:val="none" w:sz="0" w:space="0" w:color="auto"/>
                  </w:divBdr>
                  <w:divsChild>
                    <w:div w:id="752362666">
                      <w:marLeft w:val="0"/>
                      <w:marRight w:val="0"/>
                      <w:marTop w:val="0"/>
                      <w:marBottom w:val="0"/>
                      <w:divBdr>
                        <w:top w:val="none" w:sz="0" w:space="0" w:color="auto"/>
                        <w:left w:val="none" w:sz="0" w:space="0" w:color="auto"/>
                        <w:bottom w:val="none" w:sz="0" w:space="0" w:color="auto"/>
                        <w:right w:val="none" w:sz="0" w:space="0" w:color="auto"/>
                      </w:divBdr>
                    </w:div>
                  </w:divsChild>
                </w:div>
                <w:div w:id="628052101">
                  <w:marLeft w:val="0"/>
                  <w:marRight w:val="0"/>
                  <w:marTop w:val="0"/>
                  <w:marBottom w:val="0"/>
                  <w:divBdr>
                    <w:top w:val="none" w:sz="0" w:space="0" w:color="auto"/>
                    <w:left w:val="none" w:sz="0" w:space="0" w:color="auto"/>
                    <w:bottom w:val="none" w:sz="0" w:space="0" w:color="auto"/>
                    <w:right w:val="none" w:sz="0" w:space="0" w:color="auto"/>
                  </w:divBdr>
                  <w:divsChild>
                    <w:div w:id="1926376755">
                      <w:marLeft w:val="0"/>
                      <w:marRight w:val="0"/>
                      <w:marTop w:val="0"/>
                      <w:marBottom w:val="0"/>
                      <w:divBdr>
                        <w:top w:val="none" w:sz="0" w:space="0" w:color="auto"/>
                        <w:left w:val="none" w:sz="0" w:space="0" w:color="auto"/>
                        <w:bottom w:val="none" w:sz="0" w:space="0" w:color="auto"/>
                        <w:right w:val="none" w:sz="0" w:space="0" w:color="auto"/>
                      </w:divBdr>
                    </w:div>
                  </w:divsChild>
                </w:div>
                <w:div w:id="742800185">
                  <w:marLeft w:val="0"/>
                  <w:marRight w:val="0"/>
                  <w:marTop w:val="0"/>
                  <w:marBottom w:val="0"/>
                  <w:divBdr>
                    <w:top w:val="none" w:sz="0" w:space="0" w:color="auto"/>
                    <w:left w:val="none" w:sz="0" w:space="0" w:color="auto"/>
                    <w:bottom w:val="none" w:sz="0" w:space="0" w:color="auto"/>
                    <w:right w:val="none" w:sz="0" w:space="0" w:color="auto"/>
                  </w:divBdr>
                  <w:divsChild>
                    <w:div w:id="385253099">
                      <w:marLeft w:val="0"/>
                      <w:marRight w:val="0"/>
                      <w:marTop w:val="0"/>
                      <w:marBottom w:val="0"/>
                      <w:divBdr>
                        <w:top w:val="none" w:sz="0" w:space="0" w:color="auto"/>
                        <w:left w:val="none" w:sz="0" w:space="0" w:color="auto"/>
                        <w:bottom w:val="none" w:sz="0" w:space="0" w:color="auto"/>
                        <w:right w:val="none" w:sz="0" w:space="0" w:color="auto"/>
                      </w:divBdr>
                    </w:div>
                  </w:divsChild>
                </w:div>
                <w:div w:id="788206613">
                  <w:marLeft w:val="0"/>
                  <w:marRight w:val="0"/>
                  <w:marTop w:val="0"/>
                  <w:marBottom w:val="0"/>
                  <w:divBdr>
                    <w:top w:val="none" w:sz="0" w:space="0" w:color="auto"/>
                    <w:left w:val="none" w:sz="0" w:space="0" w:color="auto"/>
                    <w:bottom w:val="none" w:sz="0" w:space="0" w:color="auto"/>
                    <w:right w:val="none" w:sz="0" w:space="0" w:color="auto"/>
                  </w:divBdr>
                  <w:divsChild>
                    <w:div w:id="1589923219">
                      <w:marLeft w:val="0"/>
                      <w:marRight w:val="0"/>
                      <w:marTop w:val="0"/>
                      <w:marBottom w:val="0"/>
                      <w:divBdr>
                        <w:top w:val="none" w:sz="0" w:space="0" w:color="auto"/>
                        <w:left w:val="none" w:sz="0" w:space="0" w:color="auto"/>
                        <w:bottom w:val="none" w:sz="0" w:space="0" w:color="auto"/>
                        <w:right w:val="none" w:sz="0" w:space="0" w:color="auto"/>
                      </w:divBdr>
                    </w:div>
                  </w:divsChild>
                </w:div>
                <w:div w:id="832916363">
                  <w:marLeft w:val="0"/>
                  <w:marRight w:val="0"/>
                  <w:marTop w:val="0"/>
                  <w:marBottom w:val="0"/>
                  <w:divBdr>
                    <w:top w:val="none" w:sz="0" w:space="0" w:color="auto"/>
                    <w:left w:val="none" w:sz="0" w:space="0" w:color="auto"/>
                    <w:bottom w:val="none" w:sz="0" w:space="0" w:color="auto"/>
                    <w:right w:val="none" w:sz="0" w:space="0" w:color="auto"/>
                  </w:divBdr>
                  <w:divsChild>
                    <w:div w:id="1002508147">
                      <w:marLeft w:val="0"/>
                      <w:marRight w:val="0"/>
                      <w:marTop w:val="0"/>
                      <w:marBottom w:val="0"/>
                      <w:divBdr>
                        <w:top w:val="none" w:sz="0" w:space="0" w:color="auto"/>
                        <w:left w:val="none" w:sz="0" w:space="0" w:color="auto"/>
                        <w:bottom w:val="none" w:sz="0" w:space="0" w:color="auto"/>
                        <w:right w:val="none" w:sz="0" w:space="0" w:color="auto"/>
                      </w:divBdr>
                    </w:div>
                  </w:divsChild>
                </w:div>
                <w:div w:id="854729766">
                  <w:marLeft w:val="0"/>
                  <w:marRight w:val="0"/>
                  <w:marTop w:val="0"/>
                  <w:marBottom w:val="0"/>
                  <w:divBdr>
                    <w:top w:val="none" w:sz="0" w:space="0" w:color="auto"/>
                    <w:left w:val="none" w:sz="0" w:space="0" w:color="auto"/>
                    <w:bottom w:val="none" w:sz="0" w:space="0" w:color="auto"/>
                    <w:right w:val="none" w:sz="0" w:space="0" w:color="auto"/>
                  </w:divBdr>
                  <w:divsChild>
                    <w:div w:id="276834582">
                      <w:marLeft w:val="0"/>
                      <w:marRight w:val="0"/>
                      <w:marTop w:val="0"/>
                      <w:marBottom w:val="0"/>
                      <w:divBdr>
                        <w:top w:val="none" w:sz="0" w:space="0" w:color="auto"/>
                        <w:left w:val="none" w:sz="0" w:space="0" w:color="auto"/>
                        <w:bottom w:val="none" w:sz="0" w:space="0" w:color="auto"/>
                        <w:right w:val="none" w:sz="0" w:space="0" w:color="auto"/>
                      </w:divBdr>
                    </w:div>
                  </w:divsChild>
                </w:div>
                <w:div w:id="977880587">
                  <w:marLeft w:val="0"/>
                  <w:marRight w:val="0"/>
                  <w:marTop w:val="0"/>
                  <w:marBottom w:val="0"/>
                  <w:divBdr>
                    <w:top w:val="none" w:sz="0" w:space="0" w:color="auto"/>
                    <w:left w:val="none" w:sz="0" w:space="0" w:color="auto"/>
                    <w:bottom w:val="none" w:sz="0" w:space="0" w:color="auto"/>
                    <w:right w:val="none" w:sz="0" w:space="0" w:color="auto"/>
                  </w:divBdr>
                  <w:divsChild>
                    <w:div w:id="766848675">
                      <w:marLeft w:val="0"/>
                      <w:marRight w:val="0"/>
                      <w:marTop w:val="0"/>
                      <w:marBottom w:val="0"/>
                      <w:divBdr>
                        <w:top w:val="none" w:sz="0" w:space="0" w:color="auto"/>
                        <w:left w:val="none" w:sz="0" w:space="0" w:color="auto"/>
                        <w:bottom w:val="none" w:sz="0" w:space="0" w:color="auto"/>
                        <w:right w:val="none" w:sz="0" w:space="0" w:color="auto"/>
                      </w:divBdr>
                    </w:div>
                  </w:divsChild>
                </w:div>
                <w:div w:id="1007757259">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 w:id="1019938269">
                  <w:marLeft w:val="0"/>
                  <w:marRight w:val="0"/>
                  <w:marTop w:val="0"/>
                  <w:marBottom w:val="0"/>
                  <w:divBdr>
                    <w:top w:val="none" w:sz="0" w:space="0" w:color="auto"/>
                    <w:left w:val="none" w:sz="0" w:space="0" w:color="auto"/>
                    <w:bottom w:val="none" w:sz="0" w:space="0" w:color="auto"/>
                    <w:right w:val="none" w:sz="0" w:space="0" w:color="auto"/>
                  </w:divBdr>
                  <w:divsChild>
                    <w:div w:id="520827692">
                      <w:marLeft w:val="0"/>
                      <w:marRight w:val="0"/>
                      <w:marTop w:val="0"/>
                      <w:marBottom w:val="0"/>
                      <w:divBdr>
                        <w:top w:val="none" w:sz="0" w:space="0" w:color="auto"/>
                        <w:left w:val="none" w:sz="0" w:space="0" w:color="auto"/>
                        <w:bottom w:val="none" w:sz="0" w:space="0" w:color="auto"/>
                        <w:right w:val="none" w:sz="0" w:space="0" w:color="auto"/>
                      </w:divBdr>
                    </w:div>
                  </w:divsChild>
                </w:div>
                <w:div w:id="1084113172">
                  <w:marLeft w:val="0"/>
                  <w:marRight w:val="0"/>
                  <w:marTop w:val="0"/>
                  <w:marBottom w:val="0"/>
                  <w:divBdr>
                    <w:top w:val="none" w:sz="0" w:space="0" w:color="auto"/>
                    <w:left w:val="none" w:sz="0" w:space="0" w:color="auto"/>
                    <w:bottom w:val="none" w:sz="0" w:space="0" w:color="auto"/>
                    <w:right w:val="none" w:sz="0" w:space="0" w:color="auto"/>
                  </w:divBdr>
                  <w:divsChild>
                    <w:div w:id="968971115">
                      <w:marLeft w:val="0"/>
                      <w:marRight w:val="0"/>
                      <w:marTop w:val="0"/>
                      <w:marBottom w:val="0"/>
                      <w:divBdr>
                        <w:top w:val="none" w:sz="0" w:space="0" w:color="auto"/>
                        <w:left w:val="none" w:sz="0" w:space="0" w:color="auto"/>
                        <w:bottom w:val="none" w:sz="0" w:space="0" w:color="auto"/>
                        <w:right w:val="none" w:sz="0" w:space="0" w:color="auto"/>
                      </w:divBdr>
                    </w:div>
                  </w:divsChild>
                </w:div>
                <w:div w:id="1286733916">
                  <w:marLeft w:val="0"/>
                  <w:marRight w:val="0"/>
                  <w:marTop w:val="0"/>
                  <w:marBottom w:val="0"/>
                  <w:divBdr>
                    <w:top w:val="none" w:sz="0" w:space="0" w:color="auto"/>
                    <w:left w:val="none" w:sz="0" w:space="0" w:color="auto"/>
                    <w:bottom w:val="none" w:sz="0" w:space="0" w:color="auto"/>
                    <w:right w:val="none" w:sz="0" w:space="0" w:color="auto"/>
                  </w:divBdr>
                  <w:divsChild>
                    <w:div w:id="2087680844">
                      <w:marLeft w:val="0"/>
                      <w:marRight w:val="0"/>
                      <w:marTop w:val="0"/>
                      <w:marBottom w:val="0"/>
                      <w:divBdr>
                        <w:top w:val="none" w:sz="0" w:space="0" w:color="auto"/>
                        <w:left w:val="none" w:sz="0" w:space="0" w:color="auto"/>
                        <w:bottom w:val="none" w:sz="0" w:space="0" w:color="auto"/>
                        <w:right w:val="none" w:sz="0" w:space="0" w:color="auto"/>
                      </w:divBdr>
                    </w:div>
                  </w:divsChild>
                </w:div>
                <w:div w:id="1350788581">
                  <w:marLeft w:val="0"/>
                  <w:marRight w:val="0"/>
                  <w:marTop w:val="0"/>
                  <w:marBottom w:val="0"/>
                  <w:divBdr>
                    <w:top w:val="none" w:sz="0" w:space="0" w:color="auto"/>
                    <w:left w:val="none" w:sz="0" w:space="0" w:color="auto"/>
                    <w:bottom w:val="none" w:sz="0" w:space="0" w:color="auto"/>
                    <w:right w:val="none" w:sz="0" w:space="0" w:color="auto"/>
                  </w:divBdr>
                  <w:divsChild>
                    <w:div w:id="623510113">
                      <w:marLeft w:val="0"/>
                      <w:marRight w:val="0"/>
                      <w:marTop w:val="0"/>
                      <w:marBottom w:val="0"/>
                      <w:divBdr>
                        <w:top w:val="none" w:sz="0" w:space="0" w:color="auto"/>
                        <w:left w:val="none" w:sz="0" w:space="0" w:color="auto"/>
                        <w:bottom w:val="none" w:sz="0" w:space="0" w:color="auto"/>
                        <w:right w:val="none" w:sz="0" w:space="0" w:color="auto"/>
                      </w:divBdr>
                    </w:div>
                  </w:divsChild>
                </w:div>
                <w:div w:id="1370257670">
                  <w:marLeft w:val="0"/>
                  <w:marRight w:val="0"/>
                  <w:marTop w:val="0"/>
                  <w:marBottom w:val="0"/>
                  <w:divBdr>
                    <w:top w:val="none" w:sz="0" w:space="0" w:color="auto"/>
                    <w:left w:val="none" w:sz="0" w:space="0" w:color="auto"/>
                    <w:bottom w:val="none" w:sz="0" w:space="0" w:color="auto"/>
                    <w:right w:val="none" w:sz="0" w:space="0" w:color="auto"/>
                  </w:divBdr>
                  <w:divsChild>
                    <w:div w:id="1726370413">
                      <w:marLeft w:val="0"/>
                      <w:marRight w:val="0"/>
                      <w:marTop w:val="0"/>
                      <w:marBottom w:val="0"/>
                      <w:divBdr>
                        <w:top w:val="none" w:sz="0" w:space="0" w:color="auto"/>
                        <w:left w:val="none" w:sz="0" w:space="0" w:color="auto"/>
                        <w:bottom w:val="none" w:sz="0" w:space="0" w:color="auto"/>
                        <w:right w:val="none" w:sz="0" w:space="0" w:color="auto"/>
                      </w:divBdr>
                    </w:div>
                  </w:divsChild>
                </w:div>
                <w:div w:id="1418789937">
                  <w:marLeft w:val="0"/>
                  <w:marRight w:val="0"/>
                  <w:marTop w:val="0"/>
                  <w:marBottom w:val="0"/>
                  <w:divBdr>
                    <w:top w:val="none" w:sz="0" w:space="0" w:color="auto"/>
                    <w:left w:val="none" w:sz="0" w:space="0" w:color="auto"/>
                    <w:bottom w:val="none" w:sz="0" w:space="0" w:color="auto"/>
                    <w:right w:val="none" w:sz="0" w:space="0" w:color="auto"/>
                  </w:divBdr>
                  <w:divsChild>
                    <w:div w:id="1053653383">
                      <w:marLeft w:val="0"/>
                      <w:marRight w:val="0"/>
                      <w:marTop w:val="0"/>
                      <w:marBottom w:val="0"/>
                      <w:divBdr>
                        <w:top w:val="none" w:sz="0" w:space="0" w:color="auto"/>
                        <w:left w:val="none" w:sz="0" w:space="0" w:color="auto"/>
                        <w:bottom w:val="none" w:sz="0" w:space="0" w:color="auto"/>
                        <w:right w:val="none" w:sz="0" w:space="0" w:color="auto"/>
                      </w:divBdr>
                    </w:div>
                  </w:divsChild>
                </w:div>
                <w:div w:id="1460731974">
                  <w:marLeft w:val="0"/>
                  <w:marRight w:val="0"/>
                  <w:marTop w:val="0"/>
                  <w:marBottom w:val="0"/>
                  <w:divBdr>
                    <w:top w:val="none" w:sz="0" w:space="0" w:color="auto"/>
                    <w:left w:val="none" w:sz="0" w:space="0" w:color="auto"/>
                    <w:bottom w:val="none" w:sz="0" w:space="0" w:color="auto"/>
                    <w:right w:val="none" w:sz="0" w:space="0" w:color="auto"/>
                  </w:divBdr>
                  <w:divsChild>
                    <w:div w:id="554047365">
                      <w:marLeft w:val="0"/>
                      <w:marRight w:val="0"/>
                      <w:marTop w:val="0"/>
                      <w:marBottom w:val="0"/>
                      <w:divBdr>
                        <w:top w:val="none" w:sz="0" w:space="0" w:color="auto"/>
                        <w:left w:val="none" w:sz="0" w:space="0" w:color="auto"/>
                        <w:bottom w:val="none" w:sz="0" w:space="0" w:color="auto"/>
                        <w:right w:val="none" w:sz="0" w:space="0" w:color="auto"/>
                      </w:divBdr>
                    </w:div>
                  </w:divsChild>
                </w:div>
                <w:div w:id="1694915419">
                  <w:marLeft w:val="0"/>
                  <w:marRight w:val="0"/>
                  <w:marTop w:val="0"/>
                  <w:marBottom w:val="0"/>
                  <w:divBdr>
                    <w:top w:val="none" w:sz="0" w:space="0" w:color="auto"/>
                    <w:left w:val="none" w:sz="0" w:space="0" w:color="auto"/>
                    <w:bottom w:val="none" w:sz="0" w:space="0" w:color="auto"/>
                    <w:right w:val="none" w:sz="0" w:space="0" w:color="auto"/>
                  </w:divBdr>
                  <w:divsChild>
                    <w:div w:id="2127891883">
                      <w:marLeft w:val="0"/>
                      <w:marRight w:val="0"/>
                      <w:marTop w:val="0"/>
                      <w:marBottom w:val="0"/>
                      <w:divBdr>
                        <w:top w:val="none" w:sz="0" w:space="0" w:color="auto"/>
                        <w:left w:val="none" w:sz="0" w:space="0" w:color="auto"/>
                        <w:bottom w:val="none" w:sz="0" w:space="0" w:color="auto"/>
                        <w:right w:val="none" w:sz="0" w:space="0" w:color="auto"/>
                      </w:divBdr>
                    </w:div>
                  </w:divsChild>
                </w:div>
                <w:div w:id="1757314956">
                  <w:marLeft w:val="0"/>
                  <w:marRight w:val="0"/>
                  <w:marTop w:val="0"/>
                  <w:marBottom w:val="0"/>
                  <w:divBdr>
                    <w:top w:val="none" w:sz="0" w:space="0" w:color="auto"/>
                    <w:left w:val="none" w:sz="0" w:space="0" w:color="auto"/>
                    <w:bottom w:val="none" w:sz="0" w:space="0" w:color="auto"/>
                    <w:right w:val="none" w:sz="0" w:space="0" w:color="auto"/>
                  </w:divBdr>
                  <w:divsChild>
                    <w:div w:id="1390616674">
                      <w:marLeft w:val="0"/>
                      <w:marRight w:val="0"/>
                      <w:marTop w:val="0"/>
                      <w:marBottom w:val="0"/>
                      <w:divBdr>
                        <w:top w:val="none" w:sz="0" w:space="0" w:color="auto"/>
                        <w:left w:val="none" w:sz="0" w:space="0" w:color="auto"/>
                        <w:bottom w:val="none" w:sz="0" w:space="0" w:color="auto"/>
                        <w:right w:val="none" w:sz="0" w:space="0" w:color="auto"/>
                      </w:divBdr>
                    </w:div>
                  </w:divsChild>
                </w:div>
                <w:div w:id="1855992494">
                  <w:marLeft w:val="0"/>
                  <w:marRight w:val="0"/>
                  <w:marTop w:val="0"/>
                  <w:marBottom w:val="0"/>
                  <w:divBdr>
                    <w:top w:val="none" w:sz="0" w:space="0" w:color="auto"/>
                    <w:left w:val="none" w:sz="0" w:space="0" w:color="auto"/>
                    <w:bottom w:val="none" w:sz="0" w:space="0" w:color="auto"/>
                    <w:right w:val="none" w:sz="0" w:space="0" w:color="auto"/>
                  </w:divBdr>
                  <w:divsChild>
                    <w:div w:id="1479958718">
                      <w:marLeft w:val="0"/>
                      <w:marRight w:val="0"/>
                      <w:marTop w:val="0"/>
                      <w:marBottom w:val="0"/>
                      <w:divBdr>
                        <w:top w:val="none" w:sz="0" w:space="0" w:color="auto"/>
                        <w:left w:val="none" w:sz="0" w:space="0" w:color="auto"/>
                        <w:bottom w:val="none" w:sz="0" w:space="0" w:color="auto"/>
                        <w:right w:val="none" w:sz="0" w:space="0" w:color="auto"/>
                      </w:divBdr>
                    </w:div>
                  </w:divsChild>
                </w:div>
                <w:div w:id="1859584266">
                  <w:marLeft w:val="0"/>
                  <w:marRight w:val="0"/>
                  <w:marTop w:val="0"/>
                  <w:marBottom w:val="0"/>
                  <w:divBdr>
                    <w:top w:val="none" w:sz="0" w:space="0" w:color="auto"/>
                    <w:left w:val="none" w:sz="0" w:space="0" w:color="auto"/>
                    <w:bottom w:val="none" w:sz="0" w:space="0" w:color="auto"/>
                    <w:right w:val="none" w:sz="0" w:space="0" w:color="auto"/>
                  </w:divBdr>
                  <w:divsChild>
                    <w:div w:id="1383628214">
                      <w:marLeft w:val="0"/>
                      <w:marRight w:val="0"/>
                      <w:marTop w:val="0"/>
                      <w:marBottom w:val="0"/>
                      <w:divBdr>
                        <w:top w:val="none" w:sz="0" w:space="0" w:color="auto"/>
                        <w:left w:val="none" w:sz="0" w:space="0" w:color="auto"/>
                        <w:bottom w:val="none" w:sz="0" w:space="0" w:color="auto"/>
                        <w:right w:val="none" w:sz="0" w:space="0" w:color="auto"/>
                      </w:divBdr>
                    </w:div>
                  </w:divsChild>
                </w:div>
                <w:div w:id="1983653497">
                  <w:marLeft w:val="0"/>
                  <w:marRight w:val="0"/>
                  <w:marTop w:val="0"/>
                  <w:marBottom w:val="0"/>
                  <w:divBdr>
                    <w:top w:val="none" w:sz="0" w:space="0" w:color="auto"/>
                    <w:left w:val="none" w:sz="0" w:space="0" w:color="auto"/>
                    <w:bottom w:val="none" w:sz="0" w:space="0" w:color="auto"/>
                    <w:right w:val="none" w:sz="0" w:space="0" w:color="auto"/>
                  </w:divBdr>
                  <w:divsChild>
                    <w:div w:id="791560933">
                      <w:marLeft w:val="0"/>
                      <w:marRight w:val="0"/>
                      <w:marTop w:val="0"/>
                      <w:marBottom w:val="0"/>
                      <w:divBdr>
                        <w:top w:val="none" w:sz="0" w:space="0" w:color="auto"/>
                        <w:left w:val="none" w:sz="0" w:space="0" w:color="auto"/>
                        <w:bottom w:val="none" w:sz="0" w:space="0" w:color="auto"/>
                        <w:right w:val="none" w:sz="0" w:space="0" w:color="auto"/>
                      </w:divBdr>
                    </w:div>
                  </w:divsChild>
                </w:div>
                <w:div w:id="2103793301">
                  <w:marLeft w:val="0"/>
                  <w:marRight w:val="0"/>
                  <w:marTop w:val="0"/>
                  <w:marBottom w:val="0"/>
                  <w:divBdr>
                    <w:top w:val="none" w:sz="0" w:space="0" w:color="auto"/>
                    <w:left w:val="none" w:sz="0" w:space="0" w:color="auto"/>
                    <w:bottom w:val="none" w:sz="0" w:space="0" w:color="auto"/>
                    <w:right w:val="none" w:sz="0" w:space="0" w:color="auto"/>
                  </w:divBdr>
                  <w:divsChild>
                    <w:div w:id="4745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35157">
          <w:marLeft w:val="0"/>
          <w:marRight w:val="0"/>
          <w:marTop w:val="0"/>
          <w:marBottom w:val="0"/>
          <w:divBdr>
            <w:top w:val="none" w:sz="0" w:space="0" w:color="auto"/>
            <w:left w:val="none" w:sz="0" w:space="0" w:color="auto"/>
            <w:bottom w:val="none" w:sz="0" w:space="0" w:color="auto"/>
            <w:right w:val="none" w:sz="0" w:space="0" w:color="auto"/>
          </w:divBdr>
          <w:divsChild>
            <w:div w:id="924386646">
              <w:marLeft w:val="0"/>
              <w:marRight w:val="0"/>
              <w:marTop w:val="30"/>
              <w:marBottom w:val="30"/>
              <w:divBdr>
                <w:top w:val="none" w:sz="0" w:space="0" w:color="auto"/>
                <w:left w:val="none" w:sz="0" w:space="0" w:color="auto"/>
                <w:bottom w:val="none" w:sz="0" w:space="0" w:color="auto"/>
                <w:right w:val="none" w:sz="0" w:space="0" w:color="auto"/>
              </w:divBdr>
              <w:divsChild>
                <w:div w:id="58598998">
                  <w:marLeft w:val="0"/>
                  <w:marRight w:val="0"/>
                  <w:marTop w:val="0"/>
                  <w:marBottom w:val="0"/>
                  <w:divBdr>
                    <w:top w:val="none" w:sz="0" w:space="0" w:color="auto"/>
                    <w:left w:val="none" w:sz="0" w:space="0" w:color="auto"/>
                    <w:bottom w:val="none" w:sz="0" w:space="0" w:color="auto"/>
                    <w:right w:val="none" w:sz="0" w:space="0" w:color="auto"/>
                  </w:divBdr>
                  <w:divsChild>
                    <w:div w:id="934246732">
                      <w:marLeft w:val="0"/>
                      <w:marRight w:val="0"/>
                      <w:marTop w:val="0"/>
                      <w:marBottom w:val="0"/>
                      <w:divBdr>
                        <w:top w:val="none" w:sz="0" w:space="0" w:color="auto"/>
                        <w:left w:val="none" w:sz="0" w:space="0" w:color="auto"/>
                        <w:bottom w:val="none" w:sz="0" w:space="0" w:color="auto"/>
                        <w:right w:val="none" w:sz="0" w:space="0" w:color="auto"/>
                      </w:divBdr>
                    </w:div>
                  </w:divsChild>
                </w:div>
                <w:div w:id="80833859">
                  <w:marLeft w:val="0"/>
                  <w:marRight w:val="0"/>
                  <w:marTop w:val="0"/>
                  <w:marBottom w:val="0"/>
                  <w:divBdr>
                    <w:top w:val="none" w:sz="0" w:space="0" w:color="auto"/>
                    <w:left w:val="none" w:sz="0" w:space="0" w:color="auto"/>
                    <w:bottom w:val="none" w:sz="0" w:space="0" w:color="auto"/>
                    <w:right w:val="none" w:sz="0" w:space="0" w:color="auto"/>
                  </w:divBdr>
                  <w:divsChild>
                    <w:div w:id="1806461276">
                      <w:marLeft w:val="0"/>
                      <w:marRight w:val="0"/>
                      <w:marTop w:val="0"/>
                      <w:marBottom w:val="0"/>
                      <w:divBdr>
                        <w:top w:val="none" w:sz="0" w:space="0" w:color="auto"/>
                        <w:left w:val="none" w:sz="0" w:space="0" w:color="auto"/>
                        <w:bottom w:val="none" w:sz="0" w:space="0" w:color="auto"/>
                        <w:right w:val="none" w:sz="0" w:space="0" w:color="auto"/>
                      </w:divBdr>
                    </w:div>
                  </w:divsChild>
                </w:div>
                <w:div w:id="173886839">
                  <w:marLeft w:val="0"/>
                  <w:marRight w:val="0"/>
                  <w:marTop w:val="0"/>
                  <w:marBottom w:val="0"/>
                  <w:divBdr>
                    <w:top w:val="none" w:sz="0" w:space="0" w:color="auto"/>
                    <w:left w:val="none" w:sz="0" w:space="0" w:color="auto"/>
                    <w:bottom w:val="none" w:sz="0" w:space="0" w:color="auto"/>
                    <w:right w:val="none" w:sz="0" w:space="0" w:color="auto"/>
                  </w:divBdr>
                  <w:divsChild>
                    <w:div w:id="1127119120">
                      <w:marLeft w:val="0"/>
                      <w:marRight w:val="0"/>
                      <w:marTop w:val="0"/>
                      <w:marBottom w:val="0"/>
                      <w:divBdr>
                        <w:top w:val="none" w:sz="0" w:space="0" w:color="auto"/>
                        <w:left w:val="none" w:sz="0" w:space="0" w:color="auto"/>
                        <w:bottom w:val="none" w:sz="0" w:space="0" w:color="auto"/>
                        <w:right w:val="none" w:sz="0" w:space="0" w:color="auto"/>
                      </w:divBdr>
                    </w:div>
                  </w:divsChild>
                </w:div>
                <w:div w:id="240917988">
                  <w:marLeft w:val="0"/>
                  <w:marRight w:val="0"/>
                  <w:marTop w:val="0"/>
                  <w:marBottom w:val="0"/>
                  <w:divBdr>
                    <w:top w:val="none" w:sz="0" w:space="0" w:color="auto"/>
                    <w:left w:val="none" w:sz="0" w:space="0" w:color="auto"/>
                    <w:bottom w:val="none" w:sz="0" w:space="0" w:color="auto"/>
                    <w:right w:val="none" w:sz="0" w:space="0" w:color="auto"/>
                  </w:divBdr>
                  <w:divsChild>
                    <w:div w:id="867252555">
                      <w:marLeft w:val="0"/>
                      <w:marRight w:val="0"/>
                      <w:marTop w:val="0"/>
                      <w:marBottom w:val="0"/>
                      <w:divBdr>
                        <w:top w:val="none" w:sz="0" w:space="0" w:color="auto"/>
                        <w:left w:val="none" w:sz="0" w:space="0" w:color="auto"/>
                        <w:bottom w:val="none" w:sz="0" w:space="0" w:color="auto"/>
                        <w:right w:val="none" w:sz="0" w:space="0" w:color="auto"/>
                      </w:divBdr>
                    </w:div>
                  </w:divsChild>
                </w:div>
                <w:div w:id="344483973">
                  <w:marLeft w:val="0"/>
                  <w:marRight w:val="0"/>
                  <w:marTop w:val="0"/>
                  <w:marBottom w:val="0"/>
                  <w:divBdr>
                    <w:top w:val="none" w:sz="0" w:space="0" w:color="auto"/>
                    <w:left w:val="none" w:sz="0" w:space="0" w:color="auto"/>
                    <w:bottom w:val="none" w:sz="0" w:space="0" w:color="auto"/>
                    <w:right w:val="none" w:sz="0" w:space="0" w:color="auto"/>
                  </w:divBdr>
                  <w:divsChild>
                    <w:div w:id="2056462489">
                      <w:marLeft w:val="0"/>
                      <w:marRight w:val="0"/>
                      <w:marTop w:val="0"/>
                      <w:marBottom w:val="0"/>
                      <w:divBdr>
                        <w:top w:val="none" w:sz="0" w:space="0" w:color="auto"/>
                        <w:left w:val="none" w:sz="0" w:space="0" w:color="auto"/>
                        <w:bottom w:val="none" w:sz="0" w:space="0" w:color="auto"/>
                        <w:right w:val="none" w:sz="0" w:space="0" w:color="auto"/>
                      </w:divBdr>
                    </w:div>
                  </w:divsChild>
                </w:div>
                <w:div w:id="382489603">
                  <w:marLeft w:val="0"/>
                  <w:marRight w:val="0"/>
                  <w:marTop w:val="0"/>
                  <w:marBottom w:val="0"/>
                  <w:divBdr>
                    <w:top w:val="none" w:sz="0" w:space="0" w:color="auto"/>
                    <w:left w:val="none" w:sz="0" w:space="0" w:color="auto"/>
                    <w:bottom w:val="none" w:sz="0" w:space="0" w:color="auto"/>
                    <w:right w:val="none" w:sz="0" w:space="0" w:color="auto"/>
                  </w:divBdr>
                  <w:divsChild>
                    <w:div w:id="698047892">
                      <w:marLeft w:val="0"/>
                      <w:marRight w:val="0"/>
                      <w:marTop w:val="0"/>
                      <w:marBottom w:val="0"/>
                      <w:divBdr>
                        <w:top w:val="none" w:sz="0" w:space="0" w:color="auto"/>
                        <w:left w:val="none" w:sz="0" w:space="0" w:color="auto"/>
                        <w:bottom w:val="none" w:sz="0" w:space="0" w:color="auto"/>
                        <w:right w:val="none" w:sz="0" w:space="0" w:color="auto"/>
                      </w:divBdr>
                    </w:div>
                  </w:divsChild>
                </w:div>
                <w:div w:id="430324173">
                  <w:marLeft w:val="0"/>
                  <w:marRight w:val="0"/>
                  <w:marTop w:val="0"/>
                  <w:marBottom w:val="0"/>
                  <w:divBdr>
                    <w:top w:val="none" w:sz="0" w:space="0" w:color="auto"/>
                    <w:left w:val="none" w:sz="0" w:space="0" w:color="auto"/>
                    <w:bottom w:val="none" w:sz="0" w:space="0" w:color="auto"/>
                    <w:right w:val="none" w:sz="0" w:space="0" w:color="auto"/>
                  </w:divBdr>
                  <w:divsChild>
                    <w:div w:id="1654750958">
                      <w:marLeft w:val="0"/>
                      <w:marRight w:val="0"/>
                      <w:marTop w:val="0"/>
                      <w:marBottom w:val="0"/>
                      <w:divBdr>
                        <w:top w:val="none" w:sz="0" w:space="0" w:color="auto"/>
                        <w:left w:val="none" w:sz="0" w:space="0" w:color="auto"/>
                        <w:bottom w:val="none" w:sz="0" w:space="0" w:color="auto"/>
                        <w:right w:val="none" w:sz="0" w:space="0" w:color="auto"/>
                      </w:divBdr>
                    </w:div>
                  </w:divsChild>
                </w:div>
                <w:div w:id="455804600">
                  <w:marLeft w:val="0"/>
                  <w:marRight w:val="0"/>
                  <w:marTop w:val="0"/>
                  <w:marBottom w:val="0"/>
                  <w:divBdr>
                    <w:top w:val="none" w:sz="0" w:space="0" w:color="auto"/>
                    <w:left w:val="none" w:sz="0" w:space="0" w:color="auto"/>
                    <w:bottom w:val="none" w:sz="0" w:space="0" w:color="auto"/>
                    <w:right w:val="none" w:sz="0" w:space="0" w:color="auto"/>
                  </w:divBdr>
                  <w:divsChild>
                    <w:div w:id="161548716">
                      <w:marLeft w:val="0"/>
                      <w:marRight w:val="0"/>
                      <w:marTop w:val="0"/>
                      <w:marBottom w:val="0"/>
                      <w:divBdr>
                        <w:top w:val="none" w:sz="0" w:space="0" w:color="auto"/>
                        <w:left w:val="none" w:sz="0" w:space="0" w:color="auto"/>
                        <w:bottom w:val="none" w:sz="0" w:space="0" w:color="auto"/>
                        <w:right w:val="none" w:sz="0" w:space="0" w:color="auto"/>
                      </w:divBdr>
                    </w:div>
                  </w:divsChild>
                </w:div>
                <w:div w:id="480587398">
                  <w:marLeft w:val="0"/>
                  <w:marRight w:val="0"/>
                  <w:marTop w:val="0"/>
                  <w:marBottom w:val="0"/>
                  <w:divBdr>
                    <w:top w:val="none" w:sz="0" w:space="0" w:color="auto"/>
                    <w:left w:val="none" w:sz="0" w:space="0" w:color="auto"/>
                    <w:bottom w:val="none" w:sz="0" w:space="0" w:color="auto"/>
                    <w:right w:val="none" w:sz="0" w:space="0" w:color="auto"/>
                  </w:divBdr>
                  <w:divsChild>
                    <w:div w:id="308166838">
                      <w:marLeft w:val="0"/>
                      <w:marRight w:val="0"/>
                      <w:marTop w:val="0"/>
                      <w:marBottom w:val="0"/>
                      <w:divBdr>
                        <w:top w:val="none" w:sz="0" w:space="0" w:color="auto"/>
                        <w:left w:val="none" w:sz="0" w:space="0" w:color="auto"/>
                        <w:bottom w:val="none" w:sz="0" w:space="0" w:color="auto"/>
                        <w:right w:val="none" w:sz="0" w:space="0" w:color="auto"/>
                      </w:divBdr>
                    </w:div>
                  </w:divsChild>
                </w:div>
                <w:div w:id="500391894">
                  <w:marLeft w:val="0"/>
                  <w:marRight w:val="0"/>
                  <w:marTop w:val="0"/>
                  <w:marBottom w:val="0"/>
                  <w:divBdr>
                    <w:top w:val="none" w:sz="0" w:space="0" w:color="auto"/>
                    <w:left w:val="none" w:sz="0" w:space="0" w:color="auto"/>
                    <w:bottom w:val="none" w:sz="0" w:space="0" w:color="auto"/>
                    <w:right w:val="none" w:sz="0" w:space="0" w:color="auto"/>
                  </w:divBdr>
                  <w:divsChild>
                    <w:div w:id="923804965">
                      <w:marLeft w:val="0"/>
                      <w:marRight w:val="0"/>
                      <w:marTop w:val="0"/>
                      <w:marBottom w:val="0"/>
                      <w:divBdr>
                        <w:top w:val="none" w:sz="0" w:space="0" w:color="auto"/>
                        <w:left w:val="none" w:sz="0" w:space="0" w:color="auto"/>
                        <w:bottom w:val="none" w:sz="0" w:space="0" w:color="auto"/>
                        <w:right w:val="none" w:sz="0" w:space="0" w:color="auto"/>
                      </w:divBdr>
                    </w:div>
                  </w:divsChild>
                </w:div>
                <w:div w:id="627248728">
                  <w:marLeft w:val="0"/>
                  <w:marRight w:val="0"/>
                  <w:marTop w:val="0"/>
                  <w:marBottom w:val="0"/>
                  <w:divBdr>
                    <w:top w:val="none" w:sz="0" w:space="0" w:color="auto"/>
                    <w:left w:val="none" w:sz="0" w:space="0" w:color="auto"/>
                    <w:bottom w:val="none" w:sz="0" w:space="0" w:color="auto"/>
                    <w:right w:val="none" w:sz="0" w:space="0" w:color="auto"/>
                  </w:divBdr>
                  <w:divsChild>
                    <w:div w:id="2020421433">
                      <w:marLeft w:val="0"/>
                      <w:marRight w:val="0"/>
                      <w:marTop w:val="0"/>
                      <w:marBottom w:val="0"/>
                      <w:divBdr>
                        <w:top w:val="none" w:sz="0" w:space="0" w:color="auto"/>
                        <w:left w:val="none" w:sz="0" w:space="0" w:color="auto"/>
                        <w:bottom w:val="none" w:sz="0" w:space="0" w:color="auto"/>
                        <w:right w:val="none" w:sz="0" w:space="0" w:color="auto"/>
                      </w:divBdr>
                    </w:div>
                  </w:divsChild>
                </w:div>
                <w:div w:id="671107127">
                  <w:marLeft w:val="0"/>
                  <w:marRight w:val="0"/>
                  <w:marTop w:val="0"/>
                  <w:marBottom w:val="0"/>
                  <w:divBdr>
                    <w:top w:val="none" w:sz="0" w:space="0" w:color="auto"/>
                    <w:left w:val="none" w:sz="0" w:space="0" w:color="auto"/>
                    <w:bottom w:val="none" w:sz="0" w:space="0" w:color="auto"/>
                    <w:right w:val="none" w:sz="0" w:space="0" w:color="auto"/>
                  </w:divBdr>
                  <w:divsChild>
                    <w:div w:id="1457793031">
                      <w:marLeft w:val="0"/>
                      <w:marRight w:val="0"/>
                      <w:marTop w:val="0"/>
                      <w:marBottom w:val="0"/>
                      <w:divBdr>
                        <w:top w:val="none" w:sz="0" w:space="0" w:color="auto"/>
                        <w:left w:val="none" w:sz="0" w:space="0" w:color="auto"/>
                        <w:bottom w:val="none" w:sz="0" w:space="0" w:color="auto"/>
                        <w:right w:val="none" w:sz="0" w:space="0" w:color="auto"/>
                      </w:divBdr>
                    </w:div>
                  </w:divsChild>
                </w:div>
                <w:div w:id="701173110">
                  <w:marLeft w:val="0"/>
                  <w:marRight w:val="0"/>
                  <w:marTop w:val="0"/>
                  <w:marBottom w:val="0"/>
                  <w:divBdr>
                    <w:top w:val="none" w:sz="0" w:space="0" w:color="auto"/>
                    <w:left w:val="none" w:sz="0" w:space="0" w:color="auto"/>
                    <w:bottom w:val="none" w:sz="0" w:space="0" w:color="auto"/>
                    <w:right w:val="none" w:sz="0" w:space="0" w:color="auto"/>
                  </w:divBdr>
                  <w:divsChild>
                    <w:div w:id="2005472946">
                      <w:marLeft w:val="0"/>
                      <w:marRight w:val="0"/>
                      <w:marTop w:val="0"/>
                      <w:marBottom w:val="0"/>
                      <w:divBdr>
                        <w:top w:val="none" w:sz="0" w:space="0" w:color="auto"/>
                        <w:left w:val="none" w:sz="0" w:space="0" w:color="auto"/>
                        <w:bottom w:val="none" w:sz="0" w:space="0" w:color="auto"/>
                        <w:right w:val="none" w:sz="0" w:space="0" w:color="auto"/>
                      </w:divBdr>
                    </w:div>
                  </w:divsChild>
                </w:div>
                <w:div w:id="784811102">
                  <w:marLeft w:val="0"/>
                  <w:marRight w:val="0"/>
                  <w:marTop w:val="0"/>
                  <w:marBottom w:val="0"/>
                  <w:divBdr>
                    <w:top w:val="none" w:sz="0" w:space="0" w:color="auto"/>
                    <w:left w:val="none" w:sz="0" w:space="0" w:color="auto"/>
                    <w:bottom w:val="none" w:sz="0" w:space="0" w:color="auto"/>
                    <w:right w:val="none" w:sz="0" w:space="0" w:color="auto"/>
                  </w:divBdr>
                  <w:divsChild>
                    <w:div w:id="2074041532">
                      <w:marLeft w:val="0"/>
                      <w:marRight w:val="0"/>
                      <w:marTop w:val="0"/>
                      <w:marBottom w:val="0"/>
                      <w:divBdr>
                        <w:top w:val="none" w:sz="0" w:space="0" w:color="auto"/>
                        <w:left w:val="none" w:sz="0" w:space="0" w:color="auto"/>
                        <w:bottom w:val="none" w:sz="0" w:space="0" w:color="auto"/>
                        <w:right w:val="none" w:sz="0" w:space="0" w:color="auto"/>
                      </w:divBdr>
                    </w:div>
                  </w:divsChild>
                </w:div>
                <w:div w:id="801264388">
                  <w:marLeft w:val="0"/>
                  <w:marRight w:val="0"/>
                  <w:marTop w:val="0"/>
                  <w:marBottom w:val="0"/>
                  <w:divBdr>
                    <w:top w:val="none" w:sz="0" w:space="0" w:color="auto"/>
                    <w:left w:val="none" w:sz="0" w:space="0" w:color="auto"/>
                    <w:bottom w:val="none" w:sz="0" w:space="0" w:color="auto"/>
                    <w:right w:val="none" w:sz="0" w:space="0" w:color="auto"/>
                  </w:divBdr>
                  <w:divsChild>
                    <w:div w:id="1546720819">
                      <w:marLeft w:val="0"/>
                      <w:marRight w:val="0"/>
                      <w:marTop w:val="0"/>
                      <w:marBottom w:val="0"/>
                      <w:divBdr>
                        <w:top w:val="none" w:sz="0" w:space="0" w:color="auto"/>
                        <w:left w:val="none" w:sz="0" w:space="0" w:color="auto"/>
                        <w:bottom w:val="none" w:sz="0" w:space="0" w:color="auto"/>
                        <w:right w:val="none" w:sz="0" w:space="0" w:color="auto"/>
                      </w:divBdr>
                    </w:div>
                  </w:divsChild>
                </w:div>
                <w:div w:id="819153708">
                  <w:marLeft w:val="0"/>
                  <w:marRight w:val="0"/>
                  <w:marTop w:val="0"/>
                  <w:marBottom w:val="0"/>
                  <w:divBdr>
                    <w:top w:val="none" w:sz="0" w:space="0" w:color="auto"/>
                    <w:left w:val="none" w:sz="0" w:space="0" w:color="auto"/>
                    <w:bottom w:val="none" w:sz="0" w:space="0" w:color="auto"/>
                    <w:right w:val="none" w:sz="0" w:space="0" w:color="auto"/>
                  </w:divBdr>
                  <w:divsChild>
                    <w:div w:id="77288478">
                      <w:marLeft w:val="0"/>
                      <w:marRight w:val="0"/>
                      <w:marTop w:val="0"/>
                      <w:marBottom w:val="0"/>
                      <w:divBdr>
                        <w:top w:val="none" w:sz="0" w:space="0" w:color="auto"/>
                        <w:left w:val="none" w:sz="0" w:space="0" w:color="auto"/>
                        <w:bottom w:val="none" w:sz="0" w:space="0" w:color="auto"/>
                        <w:right w:val="none" w:sz="0" w:space="0" w:color="auto"/>
                      </w:divBdr>
                    </w:div>
                    <w:div w:id="1428503997">
                      <w:marLeft w:val="0"/>
                      <w:marRight w:val="0"/>
                      <w:marTop w:val="0"/>
                      <w:marBottom w:val="0"/>
                      <w:divBdr>
                        <w:top w:val="none" w:sz="0" w:space="0" w:color="auto"/>
                        <w:left w:val="none" w:sz="0" w:space="0" w:color="auto"/>
                        <w:bottom w:val="none" w:sz="0" w:space="0" w:color="auto"/>
                        <w:right w:val="none" w:sz="0" w:space="0" w:color="auto"/>
                      </w:divBdr>
                    </w:div>
                  </w:divsChild>
                </w:div>
                <w:div w:id="874318852">
                  <w:marLeft w:val="0"/>
                  <w:marRight w:val="0"/>
                  <w:marTop w:val="0"/>
                  <w:marBottom w:val="0"/>
                  <w:divBdr>
                    <w:top w:val="none" w:sz="0" w:space="0" w:color="auto"/>
                    <w:left w:val="none" w:sz="0" w:space="0" w:color="auto"/>
                    <w:bottom w:val="none" w:sz="0" w:space="0" w:color="auto"/>
                    <w:right w:val="none" w:sz="0" w:space="0" w:color="auto"/>
                  </w:divBdr>
                  <w:divsChild>
                    <w:div w:id="1724595983">
                      <w:marLeft w:val="0"/>
                      <w:marRight w:val="0"/>
                      <w:marTop w:val="0"/>
                      <w:marBottom w:val="0"/>
                      <w:divBdr>
                        <w:top w:val="none" w:sz="0" w:space="0" w:color="auto"/>
                        <w:left w:val="none" w:sz="0" w:space="0" w:color="auto"/>
                        <w:bottom w:val="none" w:sz="0" w:space="0" w:color="auto"/>
                        <w:right w:val="none" w:sz="0" w:space="0" w:color="auto"/>
                      </w:divBdr>
                    </w:div>
                  </w:divsChild>
                </w:div>
                <w:div w:id="999583186">
                  <w:marLeft w:val="0"/>
                  <w:marRight w:val="0"/>
                  <w:marTop w:val="0"/>
                  <w:marBottom w:val="0"/>
                  <w:divBdr>
                    <w:top w:val="none" w:sz="0" w:space="0" w:color="auto"/>
                    <w:left w:val="none" w:sz="0" w:space="0" w:color="auto"/>
                    <w:bottom w:val="none" w:sz="0" w:space="0" w:color="auto"/>
                    <w:right w:val="none" w:sz="0" w:space="0" w:color="auto"/>
                  </w:divBdr>
                  <w:divsChild>
                    <w:div w:id="1476264191">
                      <w:marLeft w:val="0"/>
                      <w:marRight w:val="0"/>
                      <w:marTop w:val="0"/>
                      <w:marBottom w:val="0"/>
                      <w:divBdr>
                        <w:top w:val="none" w:sz="0" w:space="0" w:color="auto"/>
                        <w:left w:val="none" w:sz="0" w:space="0" w:color="auto"/>
                        <w:bottom w:val="none" w:sz="0" w:space="0" w:color="auto"/>
                        <w:right w:val="none" w:sz="0" w:space="0" w:color="auto"/>
                      </w:divBdr>
                    </w:div>
                  </w:divsChild>
                </w:div>
                <w:div w:id="1035814362">
                  <w:marLeft w:val="0"/>
                  <w:marRight w:val="0"/>
                  <w:marTop w:val="0"/>
                  <w:marBottom w:val="0"/>
                  <w:divBdr>
                    <w:top w:val="none" w:sz="0" w:space="0" w:color="auto"/>
                    <w:left w:val="none" w:sz="0" w:space="0" w:color="auto"/>
                    <w:bottom w:val="none" w:sz="0" w:space="0" w:color="auto"/>
                    <w:right w:val="none" w:sz="0" w:space="0" w:color="auto"/>
                  </w:divBdr>
                  <w:divsChild>
                    <w:div w:id="1427463713">
                      <w:marLeft w:val="0"/>
                      <w:marRight w:val="0"/>
                      <w:marTop w:val="0"/>
                      <w:marBottom w:val="0"/>
                      <w:divBdr>
                        <w:top w:val="none" w:sz="0" w:space="0" w:color="auto"/>
                        <w:left w:val="none" w:sz="0" w:space="0" w:color="auto"/>
                        <w:bottom w:val="none" w:sz="0" w:space="0" w:color="auto"/>
                        <w:right w:val="none" w:sz="0" w:space="0" w:color="auto"/>
                      </w:divBdr>
                    </w:div>
                  </w:divsChild>
                </w:div>
                <w:div w:id="1110126080">
                  <w:marLeft w:val="0"/>
                  <w:marRight w:val="0"/>
                  <w:marTop w:val="0"/>
                  <w:marBottom w:val="0"/>
                  <w:divBdr>
                    <w:top w:val="none" w:sz="0" w:space="0" w:color="auto"/>
                    <w:left w:val="none" w:sz="0" w:space="0" w:color="auto"/>
                    <w:bottom w:val="none" w:sz="0" w:space="0" w:color="auto"/>
                    <w:right w:val="none" w:sz="0" w:space="0" w:color="auto"/>
                  </w:divBdr>
                  <w:divsChild>
                    <w:div w:id="1435057144">
                      <w:marLeft w:val="0"/>
                      <w:marRight w:val="0"/>
                      <w:marTop w:val="0"/>
                      <w:marBottom w:val="0"/>
                      <w:divBdr>
                        <w:top w:val="none" w:sz="0" w:space="0" w:color="auto"/>
                        <w:left w:val="none" w:sz="0" w:space="0" w:color="auto"/>
                        <w:bottom w:val="none" w:sz="0" w:space="0" w:color="auto"/>
                        <w:right w:val="none" w:sz="0" w:space="0" w:color="auto"/>
                      </w:divBdr>
                    </w:div>
                  </w:divsChild>
                </w:div>
                <w:div w:id="1136992403">
                  <w:marLeft w:val="0"/>
                  <w:marRight w:val="0"/>
                  <w:marTop w:val="0"/>
                  <w:marBottom w:val="0"/>
                  <w:divBdr>
                    <w:top w:val="none" w:sz="0" w:space="0" w:color="auto"/>
                    <w:left w:val="none" w:sz="0" w:space="0" w:color="auto"/>
                    <w:bottom w:val="none" w:sz="0" w:space="0" w:color="auto"/>
                    <w:right w:val="none" w:sz="0" w:space="0" w:color="auto"/>
                  </w:divBdr>
                  <w:divsChild>
                    <w:div w:id="2127043708">
                      <w:marLeft w:val="0"/>
                      <w:marRight w:val="0"/>
                      <w:marTop w:val="0"/>
                      <w:marBottom w:val="0"/>
                      <w:divBdr>
                        <w:top w:val="none" w:sz="0" w:space="0" w:color="auto"/>
                        <w:left w:val="none" w:sz="0" w:space="0" w:color="auto"/>
                        <w:bottom w:val="none" w:sz="0" w:space="0" w:color="auto"/>
                        <w:right w:val="none" w:sz="0" w:space="0" w:color="auto"/>
                      </w:divBdr>
                    </w:div>
                  </w:divsChild>
                </w:div>
                <w:div w:id="1477255246">
                  <w:marLeft w:val="0"/>
                  <w:marRight w:val="0"/>
                  <w:marTop w:val="0"/>
                  <w:marBottom w:val="0"/>
                  <w:divBdr>
                    <w:top w:val="none" w:sz="0" w:space="0" w:color="auto"/>
                    <w:left w:val="none" w:sz="0" w:space="0" w:color="auto"/>
                    <w:bottom w:val="none" w:sz="0" w:space="0" w:color="auto"/>
                    <w:right w:val="none" w:sz="0" w:space="0" w:color="auto"/>
                  </w:divBdr>
                  <w:divsChild>
                    <w:div w:id="1131482465">
                      <w:marLeft w:val="0"/>
                      <w:marRight w:val="0"/>
                      <w:marTop w:val="0"/>
                      <w:marBottom w:val="0"/>
                      <w:divBdr>
                        <w:top w:val="none" w:sz="0" w:space="0" w:color="auto"/>
                        <w:left w:val="none" w:sz="0" w:space="0" w:color="auto"/>
                        <w:bottom w:val="none" w:sz="0" w:space="0" w:color="auto"/>
                        <w:right w:val="none" w:sz="0" w:space="0" w:color="auto"/>
                      </w:divBdr>
                    </w:div>
                  </w:divsChild>
                </w:div>
                <w:div w:id="1601065178">
                  <w:marLeft w:val="0"/>
                  <w:marRight w:val="0"/>
                  <w:marTop w:val="0"/>
                  <w:marBottom w:val="0"/>
                  <w:divBdr>
                    <w:top w:val="none" w:sz="0" w:space="0" w:color="auto"/>
                    <w:left w:val="none" w:sz="0" w:space="0" w:color="auto"/>
                    <w:bottom w:val="none" w:sz="0" w:space="0" w:color="auto"/>
                    <w:right w:val="none" w:sz="0" w:space="0" w:color="auto"/>
                  </w:divBdr>
                  <w:divsChild>
                    <w:div w:id="1174491638">
                      <w:marLeft w:val="0"/>
                      <w:marRight w:val="0"/>
                      <w:marTop w:val="0"/>
                      <w:marBottom w:val="0"/>
                      <w:divBdr>
                        <w:top w:val="none" w:sz="0" w:space="0" w:color="auto"/>
                        <w:left w:val="none" w:sz="0" w:space="0" w:color="auto"/>
                        <w:bottom w:val="none" w:sz="0" w:space="0" w:color="auto"/>
                        <w:right w:val="none" w:sz="0" w:space="0" w:color="auto"/>
                      </w:divBdr>
                    </w:div>
                  </w:divsChild>
                </w:div>
                <w:div w:id="1642997111">
                  <w:marLeft w:val="0"/>
                  <w:marRight w:val="0"/>
                  <w:marTop w:val="0"/>
                  <w:marBottom w:val="0"/>
                  <w:divBdr>
                    <w:top w:val="none" w:sz="0" w:space="0" w:color="auto"/>
                    <w:left w:val="none" w:sz="0" w:space="0" w:color="auto"/>
                    <w:bottom w:val="none" w:sz="0" w:space="0" w:color="auto"/>
                    <w:right w:val="none" w:sz="0" w:space="0" w:color="auto"/>
                  </w:divBdr>
                  <w:divsChild>
                    <w:div w:id="1761949996">
                      <w:marLeft w:val="0"/>
                      <w:marRight w:val="0"/>
                      <w:marTop w:val="0"/>
                      <w:marBottom w:val="0"/>
                      <w:divBdr>
                        <w:top w:val="none" w:sz="0" w:space="0" w:color="auto"/>
                        <w:left w:val="none" w:sz="0" w:space="0" w:color="auto"/>
                        <w:bottom w:val="none" w:sz="0" w:space="0" w:color="auto"/>
                        <w:right w:val="none" w:sz="0" w:space="0" w:color="auto"/>
                      </w:divBdr>
                    </w:div>
                  </w:divsChild>
                </w:div>
                <w:div w:id="1732077571">
                  <w:marLeft w:val="0"/>
                  <w:marRight w:val="0"/>
                  <w:marTop w:val="0"/>
                  <w:marBottom w:val="0"/>
                  <w:divBdr>
                    <w:top w:val="none" w:sz="0" w:space="0" w:color="auto"/>
                    <w:left w:val="none" w:sz="0" w:space="0" w:color="auto"/>
                    <w:bottom w:val="none" w:sz="0" w:space="0" w:color="auto"/>
                    <w:right w:val="none" w:sz="0" w:space="0" w:color="auto"/>
                  </w:divBdr>
                  <w:divsChild>
                    <w:div w:id="1517841565">
                      <w:marLeft w:val="0"/>
                      <w:marRight w:val="0"/>
                      <w:marTop w:val="0"/>
                      <w:marBottom w:val="0"/>
                      <w:divBdr>
                        <w:top w:val="none" w:sz="0" w:space="0" w:color="auto"/>
                        <w:left w:val="none" w:sz="0" w:space="0" w:color="auto"/>
                        <w:bottom w:val="none" w:sz="0" w:space="0" w:color="auto"/>
                        <w:right w:val="none" w:sz="0" w:space="0" w:color="auto"/>
                      </w:divBdr>
                    </w:div>
                  </w:divsChild>
                </w:div>
                <w:div w:id="1789618899">
                  <w:marLeft w:val="0"/>
                  <w:marRight w:val="0"/>
                  <w:marTop w:val="0"/>
                  <w:marBottom w:val="0"/>
                  <w:divBdr>
                    <w:top w:val="none" w:sz="0" w:space="0" w:color="auto"/>
                    <w:left w:val="none" w:sz="0" w:space="0" w:color="auto"/>
                    <w:bottom w:val="none" w:sz="0" w:space="0" w:color="auto"/>
                    <w:right w:val="none" w:sz="0" w:space="0" w:color="auto"/>
                  </w:divBdr>
                  <w:divsChild>
                    <w:div w:id="1334068351">
                      <w:marLeft w:val="0"/>
                      <w:marRight w:val="0"/>
                      <w:marTop w:val="0"/>
                      <w:marBottom w:val="0"/>
                      <w:divBdr>
                        <w:top w:val="none" w:sz="0" w:space="0" w:color="auto"/>
                        <w:left w:val="none" w:sz="0" w:space="0" w:color="auto"/>
                        <w:bottom w:val="none" w:sz="0" w:space="0" w:color="auto"/>
                        <w:right w:val="none" w:sz="0" w:space="0" w:color="auto"/>
                      </w:divBdr>
                    </w:div>
                  </w:divsChild>
                </w:div>
                <w:div w:id="2053114383">
                  <w:marLeft w:val="0"/>
                  <w:marRight w:val="0"/>
                  <w:marTop w:val="0"/>
                  <w:marBottom w:val="0"/>
                  <w:divBdr>
                    <w:top w:val="none" w:sz="0" w:space="0" w:color="auto"/>
                    <w:left w:val="none" w:sz="0" w:space="0" w:color="auto"/>
                    <w:bottom w:val="none" w:sz="0" w:space="0" w:color="auto"/>
                    <w:right w:val="none" w:sz="0" w:space="0" w:color="auto"/>
                  </w:divBdr>
                  <w:divsChild>
                    <w:div w:id="154671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715713">
          <w:marLeft w:val="0"/>
          <w:marRight w:val="0"/>
          <w:marTop w:val="0"/>
          <w:marBottom w:val="0"/>
          <w:divBdr>
            <w:top w:val="none" w:sz="0" w:space="0" w:color="auto"/>
            <w:left w:val="none" w:sz="0" w:space="0" w:color="auto"/>
            <w:bottom w:val="none" w:sz="0" w:space="0" w:color="auto"/>
            <w:right w:val="none" w:sz="0" w:space="0" w:color="auto"/>
          </w:divBdr>
        </w:div>
        <w:div w:id="1248810032">
          <w:marLeft w:val="0"/>
          <w:marRight w:val="0"/>
          <w:marTop w:val="0"/>
          <w:marBottom w:val="0"/>
          <w:divBdr>
            <w:top w:val="none" w:sz="0" w:space="0" w:color="auto"/>
            <w:left w:val="none" w:sz="0" w:space="0" w:color="auto"/>
            <w:bottom w:val="none" w:sz="0" w:space="0" w:color="auto"/>
            <w:right w:val="none" w:sz="0" w:space="0" w:color="auto"/>
          </w:divBdr>
          <w:divsChild>
            <w:div w:id="1590889191">
              <w:marLeft w:val="0"/>
              <w:marRight w:val="0"/>
              <w:marTop w:val="0"/>
              <w:marBottom w:val="0"/>
              <w:divBdr>
                <w:top w:val="none" w:sz="0" w:space="0" w:color="auto"/>
                <w:left w:val="none" w:sz="0" w:space="0" w:color="auto"/>
                <w:bottom w:val="none" w:sz="0" w:space="0" w:color="auto"/>
                <w:right w:val="none" w:sz="0" w:space="0" w:color="auto"/>
              </w:divBdr>
            </w:div>
            <w:div w:id="1917939018">
              <w:marLeft w:val="0"/>
              <w:marRight w:val="0"/>
              <w:marTop w:val="0"/>
              <w:marBottom w:val="0"/>
              <w:divBdr>
                <w:top w:val="none" w:sz="0" w:space="0" w:color="auto"/>
                <w:left w:val="none" w:sz="0" w:space="0" w:color="auto"/>
                <w:bottom w:val="none" w:sz="0" w:space="0" w:color="auto"/>
                <w:right w:val="none" w:sz="0" w:space="0" w:color="auto"/>
              </w:divBdr>
            </w:div>
          </w:divsChild>
        </w:div>
        <w:div w:id="1323779920">
          <w:marLeft w:val="0"/>
          <w:marRight w:val="0"/>
          <w:marTop w:val="0"/>
          <w:marBottom w:val="0"/>
          <w:divBdr>
            <w:top w:val="none" w:sz="0" w:space="0" w:color="auto"/>
            <w:left w:val="none" w:sz="0" w:space="0" w:color="auto"/>
            <w:bottom w:val="none" w:sz="0" w:space="0" w:color="auto"/>
            <w:right w:val="none" w:sz="0" w:space="0" w:color="auto"/>
          </w:divBdr>
          <w:divsChild>
            <w:div w:id="1489403808">
              <w:marLeft w:val="0"/>
              <w:marRight w:val="0"/>
              <w:marTop w:val="30"/>
              <w:marBottom w:val="30"/>
              <w:divBdr>
                <w:top w:val="none" w:sz="0" w:space="0" w:color="auto"/>
                <w:left w:val="none" w:sz="0" w:space="0" w:color="auto"/>
                <w:bottom w:val="none" w:sz="0" w:space="0" w:color="auto"/>
                <w:right w:val="none" w:sz="0" w:space="0" w:color="auto"/>
              </w:divBdr>
              <w:divsChild>
                <w:div w:id="5402261">
                  <w:marLeft w:val="0"/>
                  <w:marRight w:val="0"/>
                  <w:marTop w:val="0"/>
                  <w:marBottom w:val="0"/>
                  <w:divBdr>
                    <w:top w:val="none" w:sz="0" w:space="0" w:color="auto"/>
                    <w:left w:val="none" w:sz="0" w:space="0" w:color="auto"/>
                    <w:bottom w:val="none" w:sz="0" w:space="0" w:color="auto"/>
                    <w:right w:val="none" w:sz="0" w:space="0" w:color="auto"/>
                  </w:divBdr>
                  <w:divsChild>
                    <w:div w:id="64570086">
                      <w:marLeft w:val="0"/>
                      <w:marRight w:val="0"/>
                      <w:marTop w:val="0"/>
                      <w:marBottom w:val="0"/>
                      <w:divBdr>
                        <w:top w:val="none" w:sz="0" w:space="0" w:color="auto"/>
                        <w:left w:val="none" w:sz="0" w:space="0" w:color="auto"/>
                        <w:bottom w:val="none" w:sz="0" w:space="0" w:color="auto"/>
                        <w:right w:val="none" w:sz="0" w:space="0" w:color="auto"/>
                      </w:divBdr>
                    </w:div>
                  </w:divsChild>
                </w:div>
                <w:div w:id="41484695">
                  <w:marLeft w:val="0"/>
                  <w:marRight w:val="0"/>
                  <w:marTop w:val="0"/>
                  <w:marBottom w:val="0"/>
                  <w:divBdr>
                    <w:top w:val="none" w:sz="0" w:space="0" w:color="auto"/>
                    <w:left w:val="none" w:sz="0" w:space="0" w:color="auto"/>
                    <w:bottom w:val="none" w:sz="0" w:space="0" w:color="auto"/>
                    <w:right w:val="none" w:sz="0" w:space="0" w:color="auto"/>
                  </w:divBdr>
                  <w:divsChild>
                    <w:div w:id="1140225869">
                      <w:marLeft w:val="0"/>
                      <w:marRight w:val="0"/>
                      <w:marTop w:val="0"/>
                      <w:marBottom w:val="0"/>
                      <w:divBdr>
                        <w:top w:val="none" w:sz="0" w:space="0" w:color="auto"/>
                        <w:left w:val="none" w:sz="0" w:space="0" w:color="auto"/>
                        <w:bottom w:val="none" w:sz="0" w:space="0" w:color="auto"/>
                        <w:right w:val="none" w:sz="0" w:space="0" w:color="auto"/>
                      </w:divBdr>
                    </w:div>
                  </w:divsChild>
                </w:div>
                <w:div w:id="90972925">
                  <w:marLeft w:val="0"/>
                  <w:marRight w:val="0"/>
                  <w:marTop w:val="0"/>
                  <w:marBottom w:val="0"/>
                  <w:divBdr>
                    <w:top w:val="none" w:sz="0" w:space="0" w:color="auto"/>
                    <w:left w:val="none" w:sz="0" w:space="0" w:color="auto"/>
                    <w:bottom w:val="none" w:sz="0" w:space="0" w:color="auto"/>
                    <w:right w:val="none" w:sz="0" w:space="0" w:color="auto"/>
                  </w:divBdr>
                  <w:divsChild>
                    <w:div w:id="1893615488">
                      <w:marLeft w:val="0"/>
                      <w:marRight w:val="0"/>
                      <w:marTop w:val="0"/>
                      <w:marBottom w:val="0"/>
                      <w:divBdr>
                        <w:top w:val="none" w:sz="0" w:space="0" w:color="auto"/>
                        <w:left w:val="none" w:sz="0" w:space="0" w:color="auto"/>
                        <w:bottom w:val="none" w:sz="0" w:space="0" w:color="auto"/>
                        <w:right w:val="none" w:sz="0" w:space="0" w:color="auto"/>
                      </w:divBdr>
                    </w:div>
                  </w:divsChild>
                </w:div>
                <w:div w:id="129523982">
                  <w:marLeft w:val="0"/>
                  <w:marRight w:val="0"/>
                  <w:marTop w:val="0"/>
                  <w:marBottom w:val="0"/>
                  <w:divBdr>
                    <w:top w:val="none" w:sz="0" w:space="0" w:color="auto"/>
                    <w:left w:val="none" w:sz="0" w:space="0" w:color="auto"/>
                    <w:bottom w:val="none" w:sz="0" w:space="0" w:color="auto"/>
                    <w:right w:val="none" w:sz="0" w:space="0" w:color="auto"/>
                  </w:divBdr>
                  <w:divsChild>
                    <w:div w:id="408893774">
                      <w:marLeft w:val="0"/>
                      <w:marRight w:val="0"/>
                      <w:marTop w:val="0"/>
                      <w:marBottom w:val="0"/>
                      <w:divBdr>
                        <w:top w:val="none" w:sz="0" w:space="0" w:color="auto"/>
                        <w:left w:val="none" w:sz="0" w:space="0" w:color="auto"/>
                        <w:bottom w:val="none" w:sz="0" w:space="0" w:color="auto"/>
                        <w:right w:val="none" w:sz="0" w:space="0" w:color="auto"/>
                      </w:divBdr>
                    </w:div>
                  </w:divsChild>
                </w:div>
                <w:div w:id="664017814">
                  <w:marLeft w:val="0"/>
                  <w:marRight w:val="0"/>
                  <w:marTop w:val="0"/>
                  <w:marBottom w:val="0"/>
                  <w:divBdr>
                    <w:top w:val="none" w:sz="0" w:space="0" w:color="auto"/>
                    <w:left w:val="none" w:sz="0" w:space="0" w:color="auto"/>
                    <w:bottom w:val="none" w:sz="0" w:space="0" w:color="auto"/>
                    <w:right w:val="none" w:sz="0" w:space="0" w:color="auto"/>
                  </w:divBdr>
                  <w:divsChild>
                    <w:div w:id="1663969120">
                      <w:marLeft w:val="0"/>
                      <w:marRight w:val="0"/>
                      <w:marTop w:val="0"/>
                      <w:marBottom w:val="0"/>
                      <w:divBdr>
                        <w:top w:val="none" w:sz="0" w:space="0" w:color="auto"/>
                        <w:left w:val="none" w:sz="0" w:space="0" w:color="auto"/>
                        <w:bottom w:val="none" w:sz="0" w:space="0" w:color="auto"/>
                        <w:right w:val="none" w:sz="0" w:space="0" w:color="auto"/>
                      </w:divBdr>
                    </w:div>
                  </w:divsChild>
                </w:div>
                <w:div w:id="684092831">
                  <w:marLeft w:val="0"/>
                  <w:marRight w:val="0"/>
                  <w:marTop w:val="0"/>
                  <w:marBottom w:val="0"/>
                  <w:divBdr>
                    <w:top w:val="none" w:sz="0" w:space="0" w:color="auto"/>
                    <w:left w:val="none" w:sz="0" w:space="0" w:color="auto"/>
                    <w:bottom w:val="none" w:sz="0" w:space="0" w:color="auto"/>
                    <w:right w:val="none" w:sz="0" w:space="0" w:color="auto"/>
                  </w:divBdr>
                  <w:divsChild>
                    <w:div w:id="62487692">
                      <w:marLeft w:val="0"/>
                      <w:marRight w:val="0"/>
                      <w:marTop w:val="0"/>
                      <w:marBottom w:val="0"/>
                      <w:divBdr>
                        <w:top w:val="none" w:sz="0" w:space="0" w:color="auto"/>
                        <w:left w:val="none" w:sz="0" w:space="0" w:color="auto"/>
                        <w:bottom w:val="none" w:sz="0" w:space="0" w:color="auto"/>
                        <w:right w:val="none" w:sz="0" w:space="0" w:color="auto"/>
                      </w:divBdr>
                    </w:div>
                  </w:divsChild>
                </w:div>
                <w:div w:id="988366216">
                  <w:marLeft w:val="0"/>
                  <w:marRight w:val="0"/>
                  <w:marTop w:val="0"/>
                  <w:marBottom w:val="0"/>
                  <w:divBdr>
                    <w:top w:val="none" w:sz="0" w:space="0" w:color="auto"/>
                    <w:left w:val="none" w:sz="0" w:space="0" w:color="auto"/>
                    <w:bottom w:val="none" w:sz="0" w:space="0" w:color="auto"/>
                    <w:right w:val="none" w:sz="0" w:space="0" w:color="auto"/>
                  </w:divBdr>
                  <w:divsChild>
                    <w:div w:id="1552955314">
                      <w:marLeft w:val="0"/>
                      <w:marRight w:val="0"/>
                      <w:marTop w:val="0"/>
                      <w:marBottom w:val="0"/>
                      <w:divBdr>
                        <w:top w:val="none" w:sz="0" w:space="0" w:color="auto"/>
                        <w:left w:val="none" w:sz="0" w:space="0" w:color="auto"/>
                        <w:bottom w:val="none" w:sz="0" w:space="0" w:color="auto"/>
                        <w:right w:val="none" w:sz="0" w:space="0" w:color="auto"/>
                      </w:divBdr>
                    </w:div>
                  </w:divsChild>
                </w:div>
                <w:div w:id="1068186067">
                  <w:marLeft w:val="0"/>
                  <w:marRight w:val="0"/>
                  <w:marTop w:val="0"/>
                  <w:marBottom w:val="0"/>
                  <w:divBdr>
                    <w:top w:val="none" w:sz="0" w:space="0" w:color="auto"/>
                    <w:left w:val="none" w:sz="0" w:space="0" w:color="auto"/>
                    <w:bottom w:val="none" w:sz="0" w:space="0" w:color="auto"/>
                    <w:right w:val="none" w:sz="0" w:space="0" w:color="auto"/>
                  </w:divBdr>
                  <w:divsChild>
                    <w:div w:id="1878002907">
                      <w:marLeft w:val="0"/>
                      <w:marRight w:val="0"/>
                      <w:marTop w:val="0"/>
                      <w:marBottom w:val="0"/>
                      <w:divBdr>
                        <w:top w:val="none" w:sz="0" w:space="0" w:color="auto"/>
                        <w:left w:val="none" w:sz="0" w:space="0" w:color="auto"/>
                        <w:bottom w:val="none" w:sz="0" w:space="0" w:color="auto"/>
                        <w:right w:val="none" w:sz="0" w:space="0" w:color="auto"/>
                      </w:divBdr>
                    </w:div>
                  </w:divsChild>
                </w:div>
                <w:div w:id="1227182253">
                  <w:marLeft w:val="0"/>
                  <w:marRight w:val="0"/>
                  <w:marTop w:val="0"/>
                  <w:marBottom w:val="0"/>
                  <w:divBdr>
                    <w:top w:val="none" w:sz="0" w:space="0" w:color="auto"/>
                    <w:left w:val="none" w:sz="0" w:space="0" w:color="auto"/>
                    <w:bottom w:val="none" w:sz="0" w:space="0" w:color="auto"/>
                    <w:right w:val="none" w:sz="0" w:space="0" w:color="auto"/>
                  </w:divBdr>
                  <w:divsChild>
                    <w:div w:id="189497278">
                      <w:marLeft w:val="0"/>
                      <w:marRight w:val="0"/>
                      <w:marTop w:val="0"/>
                      <w:marBottom w:val="0"/>
                      <w:divBdr>
                        <w:top w:val="none" w:sz="0" w:space="0" w:color="auto"/>
                        <w:left w:val="none" w:sz="0" w:space="0" w:color="auto"/>
                        <w:bottom w:val="none" w:sz="0" w:space="0" w:color="auto"/>
                        <w:right w:val="none" w:sz="0" w:space="0" w:color="auto"/>
                      </w:divBdr>
                    </w:div>
                  </w:divsChild>
                </w:div>
                <w:div w:id="1265530866">
                  <w:marLeft w:val="0"/>
                  <w:marRight w:val="0"/>
                  <w:marTop w:val="0"/>
                  <w:marBottom w:val="0"/>
                  <w:divBdr>
                    <w:top w:val="none" w:sz="0" w:space="0" w:color="auto"/>
                    <w:left w:val="none" w:sz="0" w:space="0" w:color="auto"/>
                    <w:bottom w:val="none" w:sz="0" w:space="0" w:color="auto"/>
                    <w:right w:val="none" w:sz="0" w:space="0" w:color="auto"/>
                  </w:divBdr>
                  <w:divsChild>
                    <w:div w:id="283267820">
                      <w:marLeft w:val="0"/>
                      <w:marRight w:val="0"/>
                      <w:marTop w:val="0"/>
                      <w:marBottom w:val="0"/>
                      <w:divBdr>
                        <w:top w:val="none" w:sz="0" w:space="0" w:color="auto"/>
                        <w:left w:val="none" w:sz="0" w:space="0" w:color="auto"/>
                        <w:bottom w:val="none" w:sz="0" w:space="0" w:color="auto"/>
                        <w:right w:val="none" w:sz="0" w:space="0" w:color="auto"/>
                      </w:divBdr>
                    </w:div>
                  </w:divsChild>
                </w:div>
                <w:div w:id="1326322525">
                  <w:marLeft w:val="0"/>
                  <w:marRight w:val="0"/>
                  <w:marTop w:val="0"/>
                  <w:marBottom w:val="0"/>
                  <w:divBdr>
                    <w:top w:val="none" w:sz="0" w:space="0" w:color="auto"/>
                    <w:left w:val="none" w:sz="0" w:space="0" w:color="auto"/>
                    <w:bottom w:val="none" w:sz="0" w:space="0" w:color="auto"/>
                    <w:right w:val="none" w:sz="0" w:space="0" w:color="auto"/>
                  </w:divBdr>
                  <w:divsChild>
                    <w:div w:id="2040546938">
                      <w:marLeft w:val="0"/>
                      <w:marRight w:val="0"/>
                      <w:marTop w:val="0"/>
                      <w:marBottom w:val="0"/>
                      <w:divBdr>
                        <w:top w:val="none" w:sz="0" w:space="0" w:color="auto"/>
                        <w:left w:val="none" w:sz="0" w:space="0" w:color="auto"/>
                        <w:bottom w:val="none" w:sz="0" w:space="0" w:color="auto"/>
                        <w:right w:val="none" w:sz="0" w:space="0" w:color="auto"/>
                      </w:divBdr>
                    </w:div>
                  </w:divsChild>
                </w:div>
                <w:div w:id="1568421621">
                  <w:marLeft w:val="0"/>
                  <w:marRight w:val="0"/>
                  <w:marTop w:val="0"/>
                  <w:marBottom w:val="0"/>
                  <w:divBdr>
                    <w:top w:val="none" w:sz="0" w:space="0" w:color="auto"/>
                    <w:left w:val="none" w:sz="0" w:space="0" w:color="auto"/>
                    <w:bottom w:val="none" w:sz="0" w:space="0" w:color="auto"/>
                    <w:right w:val="none" w:sz="0" w:space="0" w:color="auto"/>
                  </w:divBdr>
                  <w:divsChild>
                    <w:div w:id="2136943631">
                      <w:marLeft w:val="0"/>
                      <w:marRight w:val="0"/>
                      <w:marTop w:val="0"/>
                      <w:marBottom w:val="0"/>
                      <w:divBdr>
                        <w:top w:val="none" w:sz="0" w:space="0" w:color="auto"/>
                        <w:left w:val="none" w:sz="0" w:space="0" w:color="auto"/>
                        <w:bottom w:val="none" w:sz="0" w:space="0" w:color="auto"/>
                        <w:right w:val="none" w:sz="0" w:space="0" w:color="auto"/>
                      </w:divBdr>
                    </w:div>
                  </w:divsChild>
                </w:div>
                <w:div w:id="1640376769">
                  <w:marLeft w:val="0"/>
                  <w:marRight w:val="0"/>
                  <w:marTop w:val="0"/>
                  <w:marBottom w:val="0"/>
                  <w:divBdr>
                    <w:top w:val="none" w:sz="0" w:space="0" w:color="auto"/>
                    <w:left w:val="none" w:sz="0" w:space="0" w:color="auto"/>
                    <w:bottom w:val="none" w:sz="0" w:space="0" w:color="auto"/>
                    <w:right w:val="none" w:sz="0" w:space="0" w:color="auto"/>
                  </w:divBdr>
                  <w:divsChild>
                    <w:div w:id="1677002775">
                      <w:marLeft w:val="0"/>
                      <w:marRight w:val="0"/>
                      <w:marTop w:val="0"/>
                      <w:marBottom w:val="0"/>
                      <w:divBdr>
                        <w:top w:val="none" w:sz="0" w:space="0" w:color="auto"/>
                        <w:left w:val="none" w:sz="0" w:space="0" w:color="auto"/>
                        <w:bottom w:val="none" w:sz="0" w:space="0" w:color="auto"/>
                        <w:right w:val="none" w:sz="0" w:space="0" w:color="auto"/>
                      </w:divBdr>
                    </w:div>
                  </w:divsChild>
                </w:div>
                <w:div w:id="1685938209">
                  <w:marLeft w:val="0"/>
                  <w:marRight w:val="0"/>
                  <w:marTop w:val="0"/>
                  <w:marBottom w:val="0"/>
                  <w:divBdr>
                    <w:top w:val="none" w:sz="0" w:space="0" w:color="auto"/>
                    <w:left w:val="none" w:sz="0" w:space="0" w:color="auto"/>
                    <w:bottom w:val="none" w:sz="0" w:space="0" w:color="auto"/>
                    <w:right w:val="none" w:sz="0" w:space="0" w:color="auto"/>
                  </w:divBdr>
                  <w:divsChild>
                    <w:div w:id="1890872917">
                      <w:marLeft w:val="0"/>
                      <w:marRight w:val="0"/>
                      <w:marTop w:val="0"/>
                      <w:marBottom w:val="0"/>
                      <w:divBdr>
                        <w:top w:val="none" w:sz="0" w:space="0" w:color="auto"/>
                        <w:left w:val="none" w:sz="0" w:space="0" w:color="auto"/>
                        <w:bottom w:val="none" w:sz="0" w:space="0" w:color="auto"/>
                        <w:right w:val="none" w:sz="0" w:space="0" w:color="auto"/>
                      </w:divBdr>
                    </w:div>
                  </w:divsChild>
                </w:div>
                <w:div w:id="1768961298">
                  <w:marLeft w:val="0"/>
                  <w:marRight w:val="0"/>
                  <w:marTop w:val="0"/>
                  <w:marBottom w:val="0"/>
                  <w:divBdr>
                    <w:top w:val="none" w:sz="0" w:space="0" w:color="auto"/>
                    <w:left w:val="none" w:sz="0" w:space="0" w:color="auto"/>
                    <w:bottom w:val="none" w:sz="0" w:space="0" w:color="auto"/>
                    <w:right w:val="none" w:sz="0" w:space="0" w:color="auto"/>
                  </w:divBdr>
                  <w:divsChild>
                    <w:div w:id="2040856936">
                      <w:marLeft w:val="0"/>
                      <w:marRight w:val="0"/>
                      <w:marTop w:val="0"/>
                      <w:marBottom w:val="0"/>
                      <w:divBdr>
                        <w:top w:val="none" w:sz="0" w:space="0" w:color="auto"/>
                        <w:left w:val="none" w:sz="0" w:space="0" w:color="auto"/>
                        <w:bottom w:val="none" w:sz="0" w:space="0" w:color="auto"/>
                        <w:right w:val="none" w:sz="0" w:space="0" w:color="auto"/>
                      </w:divBdr>
                    </w:div>
                  </w:divsChild>
                </w:div>
                <w:div w:id="1805347505">
                  <w:marLeft w:val="0"/>
                  <w:marRight w:val="0"/>
                  <w:marTop w:val="0"/>
                  <w:marBottom w:val="0"/>
                  <w:divBdr>
                    <w:top w:val="none" w:sz="0" w:space="0" w:color="auto"/>
                    <w:left w:val="none" w:sz="0" w:space="0" w:color="auto"/>
                    <w:bottom w:val="none" w:sz="0" w:space="0" w:color="auto"/>
                    <w:right w:val="none" w:sz="0" w:space="0" w:color="auto"/>
                  </w:divBdr>
                  <w:divsChild>
                    <w:div w:id="153955227">
                      <w:marLeft w:val="0"/>
                      <w:marRight w:val="0"/>
                      <w:marTop w:val="0"/>
                      <w:marBottom w:val="0"/>
                      <w:divBdr>
                        <w:top w:val="none" w:sz="0" w:space="0" w:color="auto"/>
                        <w:left w:val="none" w:sz="0" w:space="0" w:color="auto"/>
                        <w:bottom w:val="none" w:sz="0" w:space="0" w:color="auto"/>
                        <w:right w:val="none" w:sz="0" w:space="0" w:color="auto"/>
                      </w:divBdr>
                    </w:div>
                  </w:divsChild>
                </w:div>
                <w:div w:id="1819882282">
                  <w:marLeft w:val="0"/>
                  <w:marRight w:val="0"/>
                  <w:marTop w:val="0"/>
                  <w:marBottom w:val="0"/>
                  <w:divBdr>
                    <w:top w:val="none" w:sz="0" w:space="0" w:color="auto"/>
                    <w:left w:val="none" w:sz="0" w:space="0" w:color="auto"/>
                    <w:bottom w:val="none" w:sz="0" w:space="0" w:color="auto"/>
                    <w:right w:val="none" w:sz="0" w:space="0" w:color="auto"/>
                  </w:divBdr>
                  <w:divsChild>
                    <w:div w:id="230972485">
                      <w:marLeft w:val="0"/>
                      <w:marRight w:val="0"/>
                      <w:marTop w:val="0"/>
                      <w:marBottom w:val="0"/>
                      <w:divBdr>
                        <w:top w:val="none" w:sz="0" w:space="0" w:color="auto"/>
                        <w:left w:val="none" w:sz="0" w:space="0" w:color="auto"/>
                        <w:bottom w:val="none" w:sz="0" w:space="0" w:color="auto"/>
                        <w:right w:val="none" w:sz="0" w:space="0" w:color="auto"/>
                      </w:divBdr>
                    </w:div>
                  </w:divsChild>
                </w:div>
                <w:div w:id="1937858640">
                  <w:marLeft w:val="0"/>
                  <w:marRight w:val="0"/>
                  <w:marTop w:val="0"/>
                  <w:marBottom w:val="0"/>
                  <w:divBdr>
                    <w:top w:val="none" w:sz="0" w:space="0" w:color="auto"/>
                    <w:left w:val="none" w:sz="0" w:space="0" w:color="auto"/>
                    <w:bottom w:val="none" w:sz="0" w:space="0" w:color="auto"/>
                    <w:right w:val="none" w:sz="0" w:space="0" w:color="auto"/>
                  </w:divBdr>
                  <w:divsChild>
                    <w:div w:id="21288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70387">
          <w:marLeft w:val="0"/>
          <w:marRight w:val="0"/>
          <w:marTop w:val="0"/>
          <w:marBottom w:val="0"/>
          <w:divBdr>
            <w:top w:val="none" w:sz="0" w:space="0" w:color="auto"/>
            <w:left w:val="none" w:sz="0" w:space="0" w:color="auto"/>
            <w:bottom w:val="none" w:sz="0" w:space="0" w:color="auto"/>
            <w:right w:val="none" w:sz="0" w:space="0" w:color="auto"/>
          </w:divBdr>
          <w:divsChild>
            <w:div w:id="607783627">
              <w:marLeft w:val="0"/>
              <w:marRight w:val="0"/>
              <w:marTop w:val="0"/>
              <w:marBottom w:val="0"/>
              <w:divBdr>
                <w:top w:val="none" w:sz="0" w:space="0" w:color="auto"/>
                <w:left w:val="none" w:sz="0" w:space="0" w:color="auto"/>
                <w:bottom w:val="none" w:sz="0" w:space="0" w:color="auto"/>
                <w:right w:val="none" w:sz="0" w:space="0" w:color="auto"/>
              </w:divBdr>
            </w:div>
            <w:div w:id="1615405571">
              <w:marLeft w:val="0"/>
              <w:marRight w:val="0"/>
              <w:marTop w:val="0"/>
              <w:marBottom w:val="0"/>
              <w:divBdr>
                <w:top w:val="none" w:sz="0" w:space="0" w:color="auto"/>
                <w:left w:val="none" w:sz="0" w:space="0" w:color="auto"/>
                <w:bottom w:val="none" w:sz="0" w:space="0" w:color="auto"/>
                <w:right w:val="none" w:sz="0" w:space="0" w:color="auto"/>
              </w:divBdr>
            </w:div>
          </w:divsChild>
        </w:div>
        <w:div w:id="1464350698">
          <w:marLeft w:val="0"/>
          <w:marRight w:val="0"/>
          <w:marTop w:val="0"/>
          <w:marBottom w:val="0"/>
          <w:divBdr>
            <w:top w:val="none" w:sz="0" w:space="0" w:color="auto"/>
            <w:left w:val="none" w:sz="0" w:space="0" w:color="auto"/>
            <w:bottom w:val="none" w:sz="0" w:space="0" w:color="auto"/>
            <w:right w:val="none" w:sz="0" w:space="0" w:color="auto"/>
          </w:divBdr>
          <w:divsChild>
            <w:div w:id="400518517">
              <w:marLeft w:val="0"/>
              <w:marRight w:val="0"/>
              <w:marTop w:val="0"/>
              <w:marBottom w:val="0"/>
              <w:divBdr>
                <w:top w:val="none" w:sz="0" w:space="0" w:color="auto"/>
                <w:left w:val="none" w:sz="0" w:space="0" w:color="auto"/>
                <w:bottom w:val="none" w:sz="0" w:space="0" w:color="auto"/>
                <w:right w:val="none" w:sz="0" w:space="0" w:color="auto"/>
              </w:divBdr>
            </w:div>
            <w:div w:id="1675914507">
              <w:marLeft w:val="0"/>
              <w:marRight w:val="0"/>
              <w:marTop w:val="0"/>
              <w:marBottom w:val="0"/>
              <w:divBdr>
                <w:top w:val="none" w:sz="0" w:space="0" w:color="auto"/>
                <w:left w:val="none" w:sz="0" w:space="0" w:color="auto"/>
                <w:bottom w:val="none" w:sz="0" w:space="0" w:color="auto"/>
                <w:right w:val="none" w:sz="0" w:space="0" w:color="auto"/>
              </w:divBdr>
            </w:div>
          </w:divsChild>
        </w:div>
        <w:div w:id="1633824156">
          <w:marLeft w:val="0"/>
          <w:marRight w:val="0"/>
          <w:marTop w:val="0"/>
          <w:marBottom w:val="0"/>
          <w:divBdr>
            <w:top w:val="none" w:sz="0" w:space="0" w:color="auto"/>
            <w:left w:val="none" w:sz="0" w:space="0" w:color="auto"/>
            <w:bottom w:val="none" w:sz="0" w:space="0" w:color="auto"/>
            <w:right w:val="none" w:sz="0" w:space="0" w:color="auto"/>
          </w:divBdr>
          <w:divsChild>
            <w:div w:id="8333604">
              <w:marLeft w:val="0"/>
              <w:marRight w:val="0"/>
              <w:marTop w:val="0"/>
              <w:marBottom w:val="0"/>
              <w:divBdr>
                <w:top w:val="none" w:sz="0" w:space="0" w:color="auto"/>
                <w:left w:val="none" w:sz="0" w:space="0" w:color="auto"/>
                <w:bottom w:val="none" w:sz="0" w:space="0" w:color="auto"/>
                <w:right w:val="none" w:sz="0" w:space="0" w:color="auto"/>
              </w:divBdr>
            </w:div>
            <w:div w:id="1577007377">
              <w:marLeft w:val="0"/>
              <w:marRight w:val="0"/>
              <w:marTop w:val="0"/>
              <w:marBottom w:val="0"/>
              <w:divBdr>
                <w:top w:val="none" w:sz="0" w:space="0" w:color="auto"/>
                <w:left w:val="none" w:sz="0" w:space="0" w:color="auto"/>
                <w:bottom w:val="none" w:sz="0" w:space="0" w:color="auto"/>
                <w:right w:val="none" w:sz="0" w:space="0" w:color="auto"/>
              </w:divBdr>
            </w:div>
          </w:divsChild>
        </w:div>
        <w:div w:id="1688365928">
          <w:marLeft w:val="0"/>
          <w:marRight w:val="0"/>
          <w:marTop w:val="0"/>
          <w:marBottom w:val="0"/>
          <w:divBdr>
            <w:top w:val="none" w:sz="0" w:space="0" w:color="auto"/>
            <w:left w:val="none" w:sz="0" w:space="0" w:color="auto"/>
            <w:bottom w:val="none" w:sz="0" w:space="0" w:color="auto"/>
            <w:right w:val="none" w:sz="0" w:space="0" w:color="auto"/>
          </w:divBdr>
          <w:divsChild>
            <w:div w:id="1371149996">
              <w:marLeft w:val="0"/>
              <w:marRight w:val="0"/>
              <w:marTop w:val="30"/>
              <w:marBottom w:val="30"/>
              <w:divBdr>
                <w:top w:val="none" w:sz="0" w:space="0" w:color="auto"/>
                <w:left w:val="none" w:sz="0" w:space="0" w:color="auto"/>
                <w:bottom w:val="none" w:sz="0" w:space="0" w:color="auto"/>
                <w:right w:val="none" w:sz="0" w:space="0" w:color="auto"/>
              </w:divBdr>
              <w:divsChild>
                <w:div w:id="231934743">
                  <w:marLeft w:val="0"/>
                  <w:marRight w:val="0"/>
                  <w:marTop w:val="0"/>
                  <w:marBottom w:val="0"/>
                  <w:divBdr>
                    <w:top w:val="none" w:sz="0" w:space="0" w:color="auto"/>
                    <w:left w:val="none" w:sz="0" w:space="0" w:color="auto"/>
                    <w:bottom w:val="none" w:sz="0" w:space="0" w:color="auto"/>
                    <w:right w:val="none" w:sz="0" w:space="0" w:color="auto"/>
                  </w:divBdr>
                  <w:divsChild>
                    <w:div w:id="1744908372">
                      <w:marLeft w:val="0"/>
                      <w:marRight w:val="0"/>
                      <w:marTop w:val="0"/>
                      <w:marBottom w:val="0"/>
                      <w:divBdr>
                        <w:top w:val="none" w:sz="0" w:space="0" w:color="auto"/>
                        <w:left w:val="none" w:sz="0" w:space="0" w:color="auto"/>
                        <w:bottom w:val="none" w:sz="0" w:space="0" w:color="auto"/>
                        <w:right w:val="none" w:sz="0" w:space="0" w:color="auto"/>
                      </w:divBdr>
                    </w:div>
                  </w:divsChild>
                </w:div>
                <w:div w:id="283854648">
                  <w:marLeft w:val="0"/>
                  <w:marRight w:val="0"/>
                  <w:marTop w:val="0"/>
                  <w:marBottom w:val="0"/>
                  <w:divBdr>
                    <w:top w:val="none" w:sz="0" w:space="0" w:color="auto"/>
                    <w:left w:val="none" w:sz="0" w:space="0" w:color="auto"/>
                    <w:bottom w:val="none" w:sz="0" w:space="0" w:color="auto"/>
                    <w:right w:val="none" w:sz="0" w:space="0" w:color="auto"/>
                  </w:divBdr>
                  <w:divsChild>
                    <w:div w:id="52317647">
                      <w:marLeft w:val="0"/>
                      <w:marRight w:val="0"/>
                      <w:marTop w:val="0"/>
                      <w:marBottom w:val="0"/>
                      <w:divBdr>
                        <w:top w:val="none" w:sz="0" w:space="0" w:color="auto"/>
                        <w:left w:val="none" w:sz="0" w:space="0" w:color="auto"/>
                        <w:bottom w:val="none" w:sz="0" w:space="0" w:color="auto"/>
                        <w:right w:val="none" w:sz="0" w:space="0" w:color="auto"/>
                      </w:divBdr>
                    </w:div>
                  </w:divsChild>
                </w:div>
                <w:div w:id="293367543">
                  <w:marLeft w:val="0"/>
                  <w:marRight w:val="0"/>
                  <w:marTop w:val="0"/>
                  <w:marBottom w:val="0"/>
                  <w:divBdr>
                    <w:top w:val="none" w:sz="0" w:space="0" w:color="auto"/>
                    <w:left w:val="none" w:sz="0" w:space="0" w:color="auto"/>
                    <w:bottom w:val="none" w:sz="0" w:space="0" w:color="auto"/>
                    <w:right w:val="none" w:sz="0" w:space="0" w:color="auto"/>
                  </w:divBdr>
                  <w:divsChild>
                    <w:div w:id="56049719">
                      <w:marLeft w:val="0"/>
                      <w:marRight w:val="0"/>
                      <w:marTop w:val="0"/>
                      <w:marBottom w:val="0"/>
                      <w:divBdr>
                        <w:top w:val="none" w:sz="0" w:space="0" w:color="auto"/>
                        <w:left w:val="none" w:sz="0" w:space="0" w:color="auto"/>
                        <w:bottom w:val="none" w:sz="0" w:space="0" w:color="auto"/>
                        <w:right w:val="none" w:sz="0" w:space="0" w:color="auto"/>
                      </w:divBdr>
                    </w:div>
                  </w:divsChild>
                </w:div>
                <w:div w:id="503976553">
                  <w:marLeft w:val="0"/>
                  <w:marRight w:val="0"/>
                  <w:marTop w:val="0"/>
                  <w:marBottom w:val="0"/>
                  <w:divBdr>
                    <w:top w:val="none" w:sz="0" w:space="0" w:color="auto"/>
                    <w:left w:val="none" w:sz="0" w:space="0" w:color="auto"/>
                    <w:bottom w:val="none" w:sz="0" w:space="0" w:color="auto"/>
                    <w:right w:val="none" w:sz="0" w:space="0" w:color="auto"/>
                  </w:divBdr>
                  <w:divsChild>
                    <w:div w:id="644628035">
                      <w:marLeft w:val="0"/>
                      <w:marRight w:val="0"/>
                      <w:marTop w:val="0"/>
                      <w:marBottom w:val="0"/>
                      <w:divBdr>
                        <w:top w:val="none" w:sz="0" w:space="0" w:color="auto"/>
                        <w:left w:val="none" w:sz="0" w:space="0" w:color="auto"/>
                        <w:bottom w:val="none" w:sz="0" w:space="0" w:color="auto"/>
                        <w:right w:val="none" w:sz="0" w:space="0" w:color="auto"/>
                      </w:divBdr>
                    </w:div>
                  </w:divsChild>
                </w:div>
                <w:div w:id="601646427">
                  <w:marLeft w:val="0"/>
                  <w:marRight w:val="0"/>
                  <w:marTop w:val="0"/>
                  <w:marBottom w:val="0"/>
                  <w:divBdr>
                    <w:top w:val="none" w:sz="0" w:space="0" w:color="auto"/>
                    <w:left w:val="none" w:sz="0" w:space="0" w:color="auto"/>
                    <w:bottom w:val="none" w:sz="0" w:space="0" w:color="auto"/>
                    <w:right w:val="none" w:sz="0" w:space="0" w:color="auto"/>
                  </w:divBdr>
                  <w:divsChild>
                    <w:div w:id="158621930">
                      <w:marLeft w:val="0"/>
                      <w:marRight w:val="0"/>
                      <w:marTop w:val="0"/>
                      <w:marBottom w:val="0"/>
                      <w:divBdr>
                        <w:top w:val="none" w:sz="0" w:space="0" w:color="auto"/>
                        <w:left w:val="none" w:sz="0" w:space="0" w:color="auto"/>
                        <w:bottom w:val="none" w:sz="0" w:space="0" w:color="auto"/>
                        <w:right w:val="none" w:sz="0" w:space="0" w:color="auto"/>
                      </w:divBdr>
                    </w:div>
                  </w:divsChild>
                </w:div>
                <w:div w:id="737246733">
                  <w:marLeft w:val="0"/>
                  <w:marRight w:val="0"/>
                  <w:marTop w:val="0"/>
                  <w:marBottom w:val="0"/>
                  <w:divBdr>
                    <w:top w:val="none" w:sz="0" w:space="0" w:color="auto"/>
                    <w:left w:val="none" w:sz="0" w:space="0" w:color="auto"/>
                    <w:bottom w:val="none" w:sz="0" w:space="0" w:color="auto"/>
                    <w:right w:val="none" w:sz="0" w:space="0" w:color="auto"/>
                  </w:divBdr>
                  <w:divsChild>
                    <w:div w:id="956451576">
                      <w:marLeft w:val="0"/>
                      <w:marRight w:val="0"/>
                      <w:marTop w:val="0"/>
                      <w:marBottom w:val="0"/>
                      <w:divBdr>
                        <w:top w:val="none" w:sz="0" w:space="0" w:color="auto"/>
                        <w:left w:val="none" w:sz="0" w:space="0" w:color="auto"/>
                        <w:bottom w:val="none" w:sz="0" w:space="0" w:color="auto"/>
                        <w:right w:val="none" w:sz="0" w:space="0" w:color="auto"/>
                      </w:divBdr>
                    </w:div>
                  </w:divsChild>
                </w:div>
                <w:div w:id="787048003">
                  <w:marLeft w:val="0"/>
                  <w:marRight w:val="0"/>
                  <w:marTop w:val="0"/>
                  <w:marBottom w:val="0"/>
                  <w:divBdr>
                    <w:top w:val="none" w:sz="0" w:space="0" w:color="auto"/>
                    <w:left w:val="none" w:sz="0" w:space="0" w:color="auto"/>
                    <w:bottom w:val="none" w:sz="0" w:space="0" w:color="auto"/>
                    <w:right w:val="none" w:sz="0" w:space="0" w:color="auto"/>
                  </w:divBdr>
                  <w:divsChild>
                    <w:div w:id="295646630">
                      <w:marLeft w:val="0"/>
                      <w:marRight w:val="0"/>
                      <w:marTop w:val="0"/>
                      <w:marBottom w:val="0"/>
                      <w:divBdr>
                        <w:top w:val="none" w:sz="0" w:space="0" w:color="auto"/>
                        <w:left w:val="none" w:sz="0" w:space="0" w:color="auto"/>
                        <w:bottom w:val="none" w:sz="0" w:space="0" w:color="auto"/>
                        <w:right w:val="none" w:sz="0" w:space="0" w:color="auto"/>
                      </w:divBdr>
                    </w:div>
                  </w:divsChild>
                </w:div>
                <w:div w:id="1139881991">
                  <w:marLeft w:val="0"/>
                  <w:marRight w:val="0"/>
                  <w:marTop w:val="0"/>
                  <w:marBottom w:val="0"/>
                  <w:divBdr>
                    <w:top w:val="none" w:sz="0" w:space="0" w:color="auto"/>
                    <w:left w:val="none" w:sz="0" w:space="0" w:color="auto"/>
                    <w:bottom w:val="none" w:sz="0" w:space="0" w:color="auto"/>
                    <w:right w:val="none" w:sz="0" w:space="0" w:color="auto"/>
                  </w:divBdr>
                  <w:divsChild>
                    <w:div w:id="1617518984">
                      <w:marLeft w:val="0"/>
                      <w:marRight w:val="0"/>
                      <w:marTop w:val="0"/>
                      <w:marBottom w:val="0"/>
                      <w:divBdr>
                        <w:top w:val="none" w:sz="0" w:space="0" w:color="auto"/>
                        <w:left w:val="none" w:sz="0" w:space="0" w:color="auto"/>
                        <w:bottom w:val="none" w:sz="0" w:space="0" w:color="auto"/>
                        <w:right w:val="none" w:sz="0" w:space="0" w:color="auto"/>
                      </w:divBdr>
                    </w:div>
                  </w:divsChild>
                </w:div>
                <w:div w:id="1198005106">
                  <w:marLeft w:val="0"/>
                  <w:marRight w:val="0"/>
                  <w:marTop w:val="0"/>
                  <w:marBottom w:val="0"/>
                  <w:divBdr>
                    <w:top w:val="none" w:sz="0" w:space="0" w:color="auto"/>
                    <w:left w:val="none" w:sz="0" w:space="0" w:color="auto"/>
                    <w:bottom w:val="none" w:sz="0" w:space="0" w:color="auto"/>
                    <w:right w:val="none" w:sz="0" w:space="0" w:color="auto"/>
                  </w:divBdr>
                  <w:divsChild>
                    <w:div w:id="64841237">
                      <w:marLeft w:val="0"/>
                      <w:marRight w:val="0"/>
                      <w:marTop w:val="0"/>
                      <w:marBottom w:val="0"/>
                      <w:divBdr>
                        <w:top w:val="none" w:sz="0" w:space="0" w:color="auto"/>
                        <w:left w:val="none" w:sz="0" w:space="0" w:color="auto"/>
                        <w:bottom w:val="none" w:sz="0" w:space="0" w:color="auto"/>
                        <w:right w:val="none" w:sz="0" w:space="0" w:color="auto"/>
                      </w:divBdr>
                    </w:div>
                  </w:divsChild>
                </w:div>
                <w:div w:id="1270891920">
                  <w:marLeft w:val="0"/>
                  <w:marRight w:val="0"/>
                  <w:marTop w:val="0"/>
                  <w:marBottom w:val="0"/>
                  <w:divBdr>
                    <w:top w:val="none" w:sz="0" w:space="0" w:color="auto"/>
                    <w:left w:val="none" w:sz="0" w:space="0" w:color="auto"/>
                    <w:bottom w:val="none" w:sz="0" w:space="0" w:color="auto"/>
                    <w:right w:val="none" w:sz="0" w:space="0" w:color="auto"/>
                  </w:divBdr>
                  <w:divsChild>
                    <w:div w:id="944579909">
                      <w:marLeft w:val="0"/>
                      <w:marRight w:val="0"/>
                      <w:marTop w:val="0"/>
                      <w:marBottom w:val="0"/>
                      <w:divBdr>
                        <w:top w:val="none" w:sz="0" w:space="0" w:color="auto"/>
                        <w:left w:val="none" w:sz="0" w:space="0" w:color="auto"/>
                        <w:bottom w:val="none" w:sz="0" w:space="0" w:color="auto"/>
                        <w:right w:val="none" w:sz="0" w:space="0" w:color="auto"/>
                      </w:divBdr>
                    </w:div>
                  </w:divsChild>
                </w:div>
                <w:div w:id="1284578329">
                  <w:marLeft w:val="0"/>
                  <w:marRight w:val="0"/>
                  <w:marTop w:val="0"/>
                  <w:marBottom w:val="0"/>
                  <w:divBdr>
                    <w:top w:val="none" w:sz="0" w:space="0" w:color="auto"/>
                    <w:left w:val="none" w:sz="0" w:space="0" w:color="auto"/>
                    <w:bottom w:val="none" w:sz="0" w:space="0" w:color="auto"/>
                    <w:right w:val="none" w:sz="0" w:space="0" w:color="auto"/>
                  </w:divBdr>
                  <w:divsChild>
                    <w:div w:id="1070425804">
                      <w:marLeft w:val="0"/>
                      <w:marRight w:val="0"/>
                      <w:marTop w:val="0"/>
                      <w:marBottom w:val="0"/>
                      <w:divBdr>
                        <w:top w:val="none" w:sz="0" w:space="0" w:color="auto"/>
                        <w:left w:val="none" w:sz="0" w:space="0" w:color="auto"/>
                        <w:bottom w:val="none" w:sz="0" w:space="0" w:color="auto"/>
                        <w:right w:val="none" w:sz="0" w:space="0" w:color="auto"/>
                      </w:divBdr>
                    </w:div>
                  </w:divsChild>
                </w:div>
                <w:div w:id="1455248065">
                  <w:marLeft w:val="0"/>
                  <w:marRight w:val="0"/>
                  <w:marTop w:val="0"/>
                  <w:marBottom w:val="0"/>
                  <w:divBdr>
                    <w:top w:val="none" w:sz="0" w:space="0" w:color="auto"/>
                    <w:left w:val="none" w:sz="0" w:space="0" w:color="auto"/>
                    <w:bottom w:val="none" w:sz="0" w:space="0" w:color="auto"/>
                    <w:right w:val="none" w:sz="0" w:space="0" w:color="auto"/>
                  </w:divBdr>
                  <w:divsChild>
                    <w:div w:id="1061949166">
                      <w:marLeft w:val="0"/>
                      <w:marRight w:val="0"/>
                      <w:marTop w:val="0"/>
                      <w:marBottom w:val="0"/>
                      <w:divBdr>
                        <w:top w:val="none" w:sz="0" w:space="0" w:color="auto"/>
                        <w:left w:val="none" w:sz="0" w:space="0" w:color="auto"/>
                        <w:bottom w:val="none" w:sz="0" w:space="0" w:color="auto"/>
                        <w:right w:val="none" w:sz="0" w:space="0" w:color="auto"/>
                      </w:divBdr>
                    </w:div>
                  </w:divsChild>
                </w:div>
                <w:div w:id="1465001747">
                  <w:marLeft w:val="0"/>
                  <w:marRight w:val="0"/>
                  <w:marTop w:val="0"/>
                  <w:marBottom w:val="0"/>
                  <w:divBdr>
                    <w:top w:val="none" w:sz="0" w:space="0" w:color="auto"/>
                    <w:left w:val="none" w:sz="0" w:space="0" w:color="auto"/>
                    <w:bottom w:val="none" w:sz="0" w:space="0" w:color="auto"/>
                    <w:right w:val="none" w:sz="0" w:space="0" w:color="auto"/>
                  </w:divBdr>
                  <w:divsChild>
                    <w:div w:id="453408428">
                      <w:marLeft w:val="0"/>
                      <w:marRight w:val="0"/>
                      <w:marTop w:val="0"/>
                      <w:marBottom w:val="0"/>
                      <w:divBdr>
                        <w:top w:val="none" w:sz="0" w:space="0" w:color="auto"/>
                        <w:left w:val="none" w:sz="0" w:space="0" w:color="auto"/>
                        <w:bottom w:val="none" w:sz="0" w:space="0" w:color="auto"/>
                        <w:right w:val="none" w:sz="0" w:space="0" w:color="auto"/>
                      </w:divBdr>
                    </w:div>
                  </w:divsChild>
                </w:div>
                <w:div w:id="1469012661">
                  <w:marLeft w:val="0"/>
                  <w:marRight w:val="0"/>
                  <w:marTop w:val="0"/>
                  <w:marBottom w:val="0"/>
                  <w:divBdr>
                    <w:top w:val="none" w:sz="0" w:space="0" w:color="auto"/>
                    <w:left w:val="none" w:sz="0" w:space="0" w:color="auto"/>
                    <w:bottom w:val="none" w:sz="0" w:space="0" w:color="auto"/>
                    <w:right w:val="none" w:sz="0" w:space="0" w:color="auto"/>
                  </w:divBdr>
                  <w:divsChild>
                    <w:div w:id="867913479">
                      <w:marLeft w:val="0"/>
                      <w:marRight w:val="0"/>
                      <w:marTop w:val="0"/>
                      <w:marBottom w:val="0"/>
                      <w:divBdr>
                        <w:top w:val="none" w:sz="0" w:space="0" w:color="auto"/>
                        <w:left w:val="none" w:sz="0" w:space="0" w:color="auto"/>
                        <w:bottom w:val="none" w:sz="0" w:space="0" w:color="auto"/>
                        <w:right w:val="none" w:sz="0" w:space="0" w:color="auto"/>
                      </w:divBdr>
                    </w:div>
                  </w:divsChild>
                </w:div>
                <w:div w:id="1470249856">
                  <w:marLeft w:val="0"/>
                  <w:marRight w:val="0"/>
                  <w:marTop w:val="0"/>
                  <w:marBottom w:val="0"/>
                  <w:divBdr>
                    <w:top w:val="none" w:sz="0" w:space="0" w:color="auto"/>
                    <w:left w:val="none" w:sz="0" w:space="0" w:color="auto"/>
                    <w:bottom w:val="none" w:sz="0" w:space="0" w:color="auto"/>
                    <w:right w:val="none" w:sz="0" w:space="0" w:color="auto"/>
                  </w:divBdr>
                  <w:divsChild>
                    <w:div w:id="1470245039">
                      <w:marLeft w:val="0"/>
                      <w:marRight w:val="0"/>
                      <w:marTop w:val="0"/>
                      <w:marBottom w:val="0"/>
                      <w:divBdr>
                        <w:top w:val="none" w:sz="0" w:space="0" w:color="auto"/>
                        <w:left w:val="none" w:sz="0" w:space="0" w:color="auto"/>
                        <w:bottom w:val="none" w:sz="0" w:space="0" w:color="auto"/>
                        <w:right w:val="none" w:sz="0" w:space="0" w:color="auto"/>
                      </w:divBdr>
                    </w:div>
                  </w:divsChild>
                </w:div>
                <w:div w:id="1535851592">
                  <w:marLeft w:val="0"/>
                  <w:marRight w:val="0"/>
                  <w:marTop w:val="0"/>
                  <w:marBottom w:val="0"/>
                  <w:divBdr>
                    <w:top w:val="none" w:sz="0" w:space="0" w:color="auto"/>
                    <w:left w:val="none" w:sz="0" w:space="0" w:color="auto"/>
                    <w:bottom w:val="none" w:sz="0" w:space="0" w:color="auto"/>
                    <w:right w:val="none" w:sz="0" w:space="0" w:color="auto"/>
                  </w:divBdr>
                  <w:divsChild>
                    <w:div w:id="470829874">
                      <w:marLeft w:val="0"/>
                      <w:marRight w:val="0"/>
                      <w:marTop w:val="0"/>
                      <w:marBottom w:val="0"/>
                      <w:divBdr>
                        <w:top w:val="none" w:sz="0" w:space="0" w:color="auto"/>
                        <w:left w:val="none" w:sz="0" w:space="0" w:color="auto"/>
                        <w:bottom w:val="none" w:sz="0" w:space="0" w:color="auto"/>
                        <w:right w:val="none" w:sz="0" w:space="0" w:color="auto"/>
                      </w:divBdr>
                    </w:div>
                  </w:divsChild>
                </w:div>
                <w:div w:id="1583174302">
                  <w:marLeft w:val="0"/>
                  <w:marRight w:val="0"/>
                  <w:marTop w:val="0"/>
                  <w:marBottom w:val="0"/>
                  <w:divBdr>
                    <w:top w:val="none" w:sz="0" w:space="0" w:color="auto"/>
                    <w:left w:val="none" w:sz="0" w:space="0" w:color="auto"/>
                    <w:bottom w:val="none" w:sz="0" w:space="0" w:color="auto"/>
                    <w:right w:val="none" w:sz="0" w:space="0" w:color="auto"/>
                  </w:divBdr>
                  <w:divsChild>
                    <w:div w:id="1480851478">
                      <w:marLeft w:val="0"/>
                      <w:marRight w:val="0"/>
                      <w:marTop w:val="0"/>
                      <w:marBottom w:val="0"/>
                      <w:divBdr>
                        <w:top w:val="none" w:sz="0" w:space="0" w:color="auto"/>
                        <w:left w:val="none" w:sz="0" w:space="0" w:color="auto"/>
                        <w:bottom w:val="none" w:sz="0" w:space="0" w:color="auto"/>
                        <w:right w:val="none" w:sz="0" w:space="0" w:color="auto"/>
                      </w:divBdr>
                    </w:div>
                  </w:divsChild>
                </w:div>
                <w:div w:id="1691253618">
                  <w:marLeft w:val="0"/>
                  <w:marRight w:val="0"/>
                  <w:marTop w:val="0"/>
                  <w:marBottom w:val="0"/>
                  <w:divBdr>
                    <w:top w:val="none" w:sz="0" w:space="0" w:color="auto"/>
                    <w:left w:val="none" w:sz="0" w:space="0" w:color="auto"/>
                    <w:bottom w:val="none" w:sz="0" w:space="0" w:color="auto"/>
                    <w:right w:val="none" w:sz="0" w:space="0" w:color="auto"/>
                  </w:divBdr>
                  <w:divsChild>
                    <w:div w:id="1316492719">
                      <w:marLeft w:val="0"/>
                      <w:marRight w:val="0"/>
                      <w:marTop w:val="0"/>
                      <w:marBottom w:val="0"/>
                      <w:divBdr>
                        <w:top w:val="none" w:sz="0" w:space="0" w:color="auto"/>
                        <w:left w:val="none" w:sz="0" w:space="0" w:color="auto"/>
                        <w:bottom w:val="none" w:sz="0" w:space="0" w:color="auto"/>
                        <w:right w:val="none" w:sz="0" w:space="0" w:color="auto"/>
                      </w:divBdr>
                    </w:div>
                  </w:divsChild>
                </w:div>
                <w:div w:id="1693873233">
                  <w:marLeft w:val="0"/>
                  <w:marRight w:val="0"/>
                  <w:marTop w:val="0"/>
                  <w:marBottom w:val="0"/>
                  <w:divBdr>
                    <w:top w:val="none" w:sz="0" w:space="0" w:color="auto"/>
                    <w:left w:val="none" w:sz="0" w:space="0" w:color="auto"/>
                    <w:bottom w:val="none" w:sz="0" w:space="0" w:color="auto"/>
                    <w:right w:val="none" w:sz="0" w:space="0" w:color="auto"/>
                  </w:divBdr>
                  <w:divsChild>
                    <w:div w:id="322320234">
                      <w:marLeft w:val="0"/>
                      <w:marRight w:val="0"/>
                      <w:marTop w:val="0"/>
                      <w:marBottom w:val="0"/>
                      <w:divBdr>
                        <w:top w:val="none" w:sz="0" w:space="0" w:color="auto"/>
                        <w:left w:val="none" w:sz="0" w:space="0" w:color="auto"/>
                        <w:bottom w:val="none" w:sz="0" w:space="0" w:color="auto"/>
                        <w:right w:val="none" w:sz="0" w:space="0" w:color="auto"/>
                      </w:divBdr>
                    </w:div>
                    <w:div w:id="447118609">
                      <w:marLeft w:val="0"/>
                      <w:marRight w:val="0"/>
                      <w:marTop w:val="0"/>
                      <w:marBottom w:val="0"/>
                      <w:divBdr>
                        <w:top w:val="none" w:sz="0" w:space="0" w:color="auto"/>
                        <w:left w:val="none" w:sz="0" w:space="0" w:color="auto"/>
                        <w:bottom w:val="none" w:sz="0" w:space="0" w:color="auto"/>
                        <w:right w:val="none" w:sz="0" w:space="0" w:color="auto"/>
                      </w:divBdr>
                    </w:div>
                  </w:divsChild>
                </w:div>
                <w:div w:id="1746956083">
                  <w:marLeft w:val="0"/>
                  <w:marRight w:val="0"/>
                  <w:marTop w:val="0"/>
                  <w:marBottom w:val="0"/>
                  <w:divBdr>
                    <w:top w:val="none" w:sz="0" w:space="0" w:color="auto"/>
                    <w:left w:val="none" w:sz="0" w:space="0" w:color="auto"/>
                    <w:bottom w:val="none" w:sz="0" w:space="0" w:color="auto"/>
                    <w:right w:val="none" w:sz="0" w:space="0" w:color="auto"/>
                  </w:divBdr>
                  <w:divsChild>
                    <w:div w:id="92944440">
                      <w:marLeft w:val="0"/>
                      <w:marRight w:val="0"/>
                      <w:marTop w:val="0"/>
                      <w:marBottom w:val="0"/>
                      <w:divBdr>
                        <w:top w:val="none" w:sz="0" w:space="0" w:color="auto"/>
                        <w:left w:val="none" w:sz="0" w:space="0" w:color="auto"/>
                        <w:bottom w:val="none" w:sz="0" w:space="0" w:color="auto"/>
                        <w:right w:val="none" w:sz="0" w:space="0" w:color="auto"/>
                      </w:divBdr>
                    </w:div>
                  </w:divsChild>
                </w:div>
                <w:div w:id="1820263484">
                  <w:marLeft w:val="0"/>
                  <w:marRight w:val="0"/>
                  <w:marTop w:val="0"/>
                  <w:marBottom w:val="0"/>
                  <w:divBdr>
                    <w:top w:val="none" w:sz="0" w:space="0" w:color="auto"/>
                    <w:left w:val="none" w:sz="0" w:space="0" w:color="auto"/>
                    <w:bottom w:val="none" w:sz="0" w:space="0" w:color="auto"/>
                    <w:right w:val="none" w:sz="0" w:space="0" w:color="auto"/>
                  </w:divBdr>
                  <w:divsChild>
                    <w:div w:id="473372179">
                      <w:marLeft w:val="0"/>
                      <w:marRight w:val="0"/>
                      <w:marTop w:val="0"/>
                      <w:marBottom w:val="0"/>
                      <w:divBdr>
                        <w:top w:val="none" w:sz="0" w:space="0" w:color="auto"/>
                        <w:left w:val="none" w:sz="0" w:space="0" w:color="auto"/>
                        <w:bottom w:val="none" w:sz="0" w:space="0" w:color="auto"/>
                        <w:right w:val="none" w:sz="0" w:space="0" w:color="auto"/>
                      </w:divBdr>
                    </w:div>
                  </w:divsChild>
                </w:div>
                <w:div w:id="1900558604">
                  <w:marLeft w:val="0"/>
                  <w:marRight w:val="0"/>
                  <w:marTop w:val="0"/>
                  <w:marBottom w:val="0"/>
                  <w:divBdr>
                    <w:top w:val="none" w:sz="0" w:space="0" w:color="auto"/>
                    <w:left w:val="none" w:sz="0" w:space="0" w:color="auto"/>
                    <w:bottom w:val="none" w:sz="0" w:space="0" w:color="auto"/>
                    <w:right w:val="none" w:sz="0" w:space="0" w:color="auto"/>
                  </w:divBdr>
                  <w:divsChild>
                    <w:div w:id="67533835">
                      <w:marLeft w:val="0"/>
                      <w:marRight w:val="0"/>
                      <w:marTop w:val="0"/>
                      <w:marBottom w:val="0"/>
                      <w:divBdr>
                        <w:top w:val="none" w:sz="0" w:space="0" w:color="auto"/>
                        <w:left w:val="none" w:sz="0" w:space="0" w:color="auto"/>
                        <w:bottom w:val="none" w:sz="0" w:space="0" w:color="auto"/>
                        <w:right w:val="none" w:sz="0" w:space="0" w:color="auto"/>
                      </w:divBdr>
                    </w:div>
                  </w:divsChild>
                </w:div>
                <w:div w:id="1964386871">
                  <w:marLeft w:val="0"/>
                  <w:marRight w:val="0"/>
                  <w:marTop w:val="0"/>
                  <w:marBottom w:val="0"/>
                  <w:divBdr>
                    <w:top w:val="none" w:sz="0" w:space="0" w:color="auto"/>
                    <w:left w:val="none" w:sz="0" w:space="0" w:color="auto"/>
                    <w:bottom w:val="none" w:sz="0" w:space="0" w:color="auto"/>
                    <w:right w:val="none" w:sz="0" w:space="0" w:color="auto"/>
                  </w:divBdr>
                  <w:divsChild>
                    <w:div w:id="245383239">
                      <w:marLeft w:val="0"/>
                      <w:marRight w:val="0"/>
                      <w:marTop w:val="0"/>
                      <w:marBottom w:val="0"/>
                      <w:divBdr>
                        <w:top w:val="none" w:sz="0" w:space="0" w:color="auto"/>
                        <w:left w:val="none" w:sz="0" w:space="0" w:color="auto"/>
                        <w:bottom w:val="none" w:sz="0" w:space="0" w:color="auto"/>
                        <w:right w:val="none" w:sz="0" w:space="0" w:color="auto"/>
                      </w:divBdr>
                    </w:div>
                  </w:divsChild>
                </w:div>
                <w:div w:id="1968467917">
                  <w:marLeft w:val="0"/>
                  <w:marRight w:val="0"/>
                  <w:marTop w:val="0"/>
                  <w:marBottom w:val="0"/>
                  <w:divBdr>
                    <w:top w:val="none" w:sz="0" w:space="0" w:color="auto"/>
                    <w:left w:val="none" w:sz="0" w:space="0" w:color="auto"/>
                    <w:bottom w:val="none" w:sz="0" w:space="0" w:color="auto"/>
                    <w:right w:val="none" w:sz="0" w:space="0" w:color="auto"/>
                  </w:divBdr>
                  <w:divsChild>
                    <w:div w:id="1955088245">
                      <w:marLeft w:val="0"/>
                      <w:marRight w:val="0"/>
                      <w:marTop w:val="0"/>
                      <w:marBottom w:val="0"/>
                      <w:divBdr>
                        <w:top w:val="none" w:sz="0" w:space="0" w:color="auto"/>
                        <w:left w:val="none" w:sz="0" w:space="0" w:color="auto"/>
                        <w:bottom w:val="none" w:sz="0" w:space="0" w:color="auto"/>
                        <w:right w:val="none" w:sz="0" w:space="0" w:color="auto"/>
                      </w:divBdr>
                    </w:div>
                  </w:divsChild>
                </w:div>
                <w:div w:id="2003075036">
                  <w:marLeft w:val="0"/>
                  <w:marRight w:val="0"/>
                  <w:marTop w:val="0"/>
                  <w:marBottom w:val="0"/>
                  <w:divBdr>
                    <w:top w:val="none" w:sz="0" w:space="0" w:color="auto"/>
                    <w:left w:val="none" w:sz="0" w:space="0" w:color="auto"/>
                    <w:bottom w:val="none" w:sz="0" w:space="0" w:color="auto"/>
                    <w:right w:val="none" w:sz="0" w:space="0" w:color="auto"/>
                  </w:divBdr>
                  <w:divsChild>
                    <w:div w:id="1090925114">
                      <w:marLeft w:val="0"/>
                      <w:marRight w:val="0"/>
                      <w:marTop w:val="0"/>
                      <w:marBottom w:val="0"/>
                      <w:divBdr>
                        <w:top w:val="none" w:sz="0" w:space="0" w:color="auto"/>
                        <w:left w:val="none" w:sz="0" w:space="0" w:color="auto"/>
                        <w:bottom w:val="none" w:sz="0" w:space="0" w:color="auto"/>
                        <w:right w:val="none" w:sz="0" w:space="0" w:color="auto"/>
                      </w:divBdr>
                    </w:div>
                  </w:divsChild>
                </w:div>
                <w:div w:id="2079787404">
                  <w:marLeft w:val="0"/>
                  <w:marRight w:val="0"/>
                  <w:marTop w:val="0"/>
                  <w:marBottom w:val="0"/>
                  <w:divBdr>
                    <w:top w:val="none" w:sz="0" w:space="0" w:color="auto"/>
                    <w:left w:val="none" w:sz="0" w:space="0" w:color="auto"/>
                    <w:bottom w:val="none" w:sz="0" w:space="0" w:color="auto"/>
                    <w:right w:val="none" w:sz="0" w:space="0" w:color="auto"/>
                  </w:divBdr>
                  <w:divsChild>
                    <w:div w:id="2141996804">
                      <w:marLeft w:val="0"/>
                      <w:marRight w:val="0"/>
                      <w:marTop w:val="0"/>
                      <w:marBottom w:val="0"/>
                      <w:divBdr>
                        <w:top w:val="none" w:sz="0" w:space="0" w:color="auto"/>
                        <w:left w:val="none" w:sz="0" w:space="0" w:color="auto"/>
                        <w:bottom w:val="none" w:sz="0" w:space="0" w:color="auto"/>
                        <w:right w:val="none" w:sz="0" w:space="0" w:color="auto"/>
                      </w:divBdr>
                    </w:div>
                  </w:divsChild>
                </w:div>
                <w:div w:id="2146466215">
                  <w:marLeft w:val="0"/>
                  <w:marRight w:val="0"/>
                  <w:marTop w:val="0"/>
                  <w:marBottom w:val="0"/>
                  <w:divBdr>
                    <w:top w:val="none" w:sz="0" w:space="0" w:color="auto"/>
                    <w:left w:val="none" w:sz="0" w:space="0" w:color="auto"/>
                    <w:bottom w:val="none" w:sz="0" w:space="0" w:color="auto"/>
                    <w:right w:val="none" w:sz="0" w:space="0" w:color="auto"/>
                  </w:divBdr>
                  <w:divsChild>
                    <w:div w:id="88221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7262">
          <w:marLeft w:val="0"/>
          <w:marRight w:val="0"/>
          <w:marTop w:val="0"/>
          <w:marBottom w:val="0"/>
          <w:divBdr>
            <w:top w:val="none" w:sz="0" w:space="0" w:color="auto"/>
            <w:left w:val="none" w:sz="0" w:space="0" w:color="auto"/>
            <w:bottom w:val="none" w:sz="0" w:space="0" w:color="auto"/>
            <w:right w:val="none" w:sz="0" w:space="0" w:color="auto"/>
          </w:divBdr>
          <w:divsChild>
            <w:div w:id="1514220283">
              <w:marLeft w:val="0"/>
              <w:marRight w:val="0"/>
              <w:marTop w:val="30"/>
              <w:marBottom w:val="30"/>
              <w:divBdr>
                <w:top w:val="none" w:sz="0" w:space="0" w:color="auto"/>
                <w:left w:val="none" w:sz="0" w:space="0" w:color="auto"/>
                <w:bottom w:val="none" w:sz="0" w:space="0" w:color="auto"/>
                <w:right w:val="none" w:sz="0" w:space="0" w:color="auto"/>
              </w:divBdr>
              <w:divsChild>
                <w:div w:id="18818840">
                  <w:marLeft w:val="0"/>
                  <w:marRight w:val="0"/>
                  <w:marTop w:val="0"/>
                  <w:marBottom w:val="0"/>
                  <w:divBdr>
                    <w:top w:val="none" w:sz="0" w:space="0" w:color="auto"/>
                    <w:left w:val="none" w:sz="0" w:space="0" w:color="auto"/>
                    <w:bottom w:val="none" w:sz="0" w:space="0" w:color="auto"/>
                    <w:right w:val="none" w:sz="0" w:space="0" w:color="auto"/>
                  </w:divBdr>
                  <w:divsChild>
                    <w:div w:id="1596160836">
                      <w:marLeft w:val="0"/>
                      <w:marRight w:val="0"/>
                      <w:marTop w:val="0"/>
                      <w:marBottom w:val="0"/>
                      <w:divBdr>
                        <w:top w:val="none" w:sz="0" w:space="0" w:color="auto"/>
                        <w:left w:val="none" w:sz="0" w:space="0" w:color="auto"/>
                        <w:bottom w:val="none" w:sz="0" w:space="0" w:color="auto"/>
                        <w:right w:val="none" w:sz="0" w:space="0" w:color="auto"/>
                      </w:divBdr>
                    </w:div>
                  </w:divsChild>
                </w:div>
                <w:div w:id="85225284">
                  <w:marLeft w:val="0"/>
                  <w:marRight w:val="0"/>
                  <w:marTop w:val="0"/>
                  <w:marBottom w:val="0"/>
                  <w:divBdr>
                    <w:top w:val="none" w:sz="0" w:space="0" w:color="auto"/>
                    <w:left w:val="none" w:sz="0" w:space="0" w:color="auto"/>
                    <w:bottom w:val="none" w:sz="0" w:space="0" w:color="auto"/>
                    <w:right w:val="none" w:sz="0" w:space="0" w:color="auto"/>
                  </w:divBdr>
                  <w:divsChild>
                    <w:div w:id="256443846">
                      <w:marLeft w:val="0"/>
                      <w:marRight w:val="0"/>
                      <w:marTop w:val="0"/>
                      <w:marBottom w:val="0"/>
                      <w:divBdr>
                        <w:top w:val="none" w:sz="0" w:space="0" w:color="auto"/>
                        <w:left w:val="none" w:sz="0" w:space="0" w:color="auto"/>
                        <w:bottom w:val="none" w:sz="0" w:space="0" w:color="auto"/>
                        <w:right w:val="none" w:sz="0" w:space="0" w:color="auto"/>
                      </w:divBdr>
                    </w:div>
                  </w:divsChild>
                </w:div>
                <w:div w:id="111753492">
                  <w:marLeft w:val="0"/>
                  <w:marRight w:val="0"/>
                  <w:marTop w:val="0"/>
                  <w:marBottom w:val="0"/>
                  <w:divBdr>
                    <w:top w:val="none" w:sz="0" w:space="0" w:color="auto"/>
                    <w:left w:val="none" w:sz="0" w:space="0" w:color="auto"/>
                    <w:bottom w:val="none" w:sz="0" w:space="0" w:color="auto"/>
                    <w:right w:val="none" w:sz="0" w:space="0" w:color="auto"/>
                  </w:divBdr>
                  <w:divsChild>
                    <w:div w:id="1096176853">
                      <w:marLeft w:val="0"/>
                      <w:marRight w:val="0"/>
                      <w:marTop w:val="0"/>
                      <w:marBottom w:val="0"/>
                      <w:divBdr>
                        <w:top w:val="none" w:sz="0" w:space="0" w:color="auto"/>
                        <w:left w:val="none" w:sz="0" w:space="0" w:color="auto"/>
                        <w:bottom w:val="none" w:sz="0" w:space="0" w:color="auto"/>
                        <w:right w:val="none" w:sz="0" w:space="0" w:color="auto"/>
                      </w:divBdr>
                    </w:div>
                  </w:divsChild>
                </w:div>
                <w:div w:id="134035082">
                  <w:marLeft w:val="0"/>
                  <w:marRight w:val="0"/>
                  <w:marTop w:val="0"/>
                  <w:marBottom w:val="0"/>
                  <w:divBdr>
                    <w:top w:val="none" w:sz="0" w:space="0" w:color="auto"/>
                    <w:left w:val="none" w:sz="0" w:space="0" w:color="auto"/>
                    <w:bottom w:val="none" w:sz="0" w:space="0" w:color="auto"/>
                    <w:right w:val="none" w:sz="0" w:space="0" w:color="auto"/>
                  </w:divBdr>
                  <w:divsChild>
                    <w:div w:id="1406684412">
                      <w:marLeft w:val="0"/>
                      <w:marRight w:val="0"/>
                      <w:marTop w:val="0"/>
                      <w:marBottom w:val="0"/>
                      <w:divBdr>
                        <w:top w:val="none" w:sz="0" w:space="0" w:color="auto"/>
                        <w:left w:val="none" w:sz="0" w:space="0" w:color="auto"/>
                        <w:bottom w:val="none" w:sz="0" w:space="0" w:color="auto"/>
                        <w:right w:val="none" w:sz="0" w:space="0" w:color="auto"/>
                      </w:divBdr>
                    </w:div>
                  </w:divsChild>
                </w:div>
                <w:div w:id="187332643">
                  <w:marLeft w:val="0"/>
                  <w:marRight w:val="0"/>
                  <w:marTop w:val="0"/>
                  <w:marBottom w:val="0"/>
                  <w:divBdr>
                    <w:top w:val="none" w:sz="0" w:space="0" w:color="auto"/>
                    <w:left w:val="none" w:sz="0" w:space="0" w:color="auto"/>
                    <w:bottom w:val="none" w:sz="0" w:space="0" w:color="auto"/>
                    <w:right w:val="none" w:sz="0" w:space="0" w:color="auto"/>
                  </w:divBdr>
                  <w:divsChild>
                    <w:div w:id="1136526987">
                      <w:marLeft w:val="0"/>
                      <w:marRight w:val="0"/>
                      <w:marTop w:val="0"/>
                      <w:marBottom w:val="0"/>
                      <w:divBdr>
                        <w:top w:val="none" w:sz="0" w:space="0" w:color="auto"/>
                        <w:left w:val="none" w:sz="0" w:space="0" w:color="auto"/>
                        <w:bottom w:val="none" w:sz="0" w:space="0" w:color="auto"/>
                        <w:right w:val="none" w:sz="0" w:space="0" w:color="auto"/>
                      </w:divBdr>
                    </w:div>
                  </w:divsChild>
                </w:div>
                <w:div w:id="408238948">
                  <w:marLeft w:val="0"/>
                  <w:marRight w:val="0"/>
                  <w:marTop w:val="0"/>
                  <w:marBottom w:val="0"/>
                  <w:divBdr>
                    <w:top w:val="none" w:sz="0" w:space="0" w:color="auto"/>
                    <w:left w:val="none" w:sz="0" w:space="0" w:color="auto"/>
                    <w:bottom w:val="none" w:sz="0" w:space="0" w:color="auto"/>
                    <w:right w:val="none" w:sz="0" w:space="0" w:color="auto"/>
                  </w:divBdr>
                  <w:divsChild>
                    <w:div w:id="1977907025">
                      <w:marLeft w:val="0"/>
                      <w:marRight w:val="0"/>
                      <w:marTop w:val="0"/>
                      <w:marBottom w:val="0"/>
                      <w:divBdr>
                        <w:top w:val="none" w:sz="0" w:space="0" w:color="auto"/>
                        <w:left w:val="none" w:sz="0" w:space="0" w:color="auto"/>
                        <w:bottom w:val="none" w:sz="0" w:space="0" w:color="auto"/>
                        <w:right w:val="none" w:sz="0" w:space="0" w:color="auto"/>
                      </w:divBdr>
                    </w:div>
                  </w:divsChild>
                </w:div>
                <w:div w:id="429358218">
                  <w:marLeft w:val="0"/>
                  <w:marRight w:val="0"/>
                  <w:marTop w:val="0"/>
                  <w:marBottom w:val="0"/>
                  <w:divBdr>
                    <w:top w:val="none" w:sz="0" w:space="0" w:color="auto"/>
                    <w:left w:val="none" w:sz="0" w:space="0" w:color="auto"/>
                    <w:bottom w:val="none" w:sz="0" w:space="0" w:color="auto"/>
                    <w:right w:val="none" w:sz="0" w:space="0" w:color="auto"/>
                  </w:divBdr>
                  <w:divsChild>
                    <w:div w:id="1709909659">
                      <w:marLeft w:val="0"/>
                      <w:marRight w:val="0"/>
                      <w:marTop w:val="0"/>
                      <w:marBottom w:val="0"/>
                      <w:divBdr>
                        <w:top w:val="none" w:sz="0" w:space="0" w:color="auto"/>
                        <w:left w:val="none" w:sz="0" w:space="0" w:color="auto"/>
                        <w:bottom w:val="none" w:sz="0" w:space="0" w:color="auto"/>
                        <w:right w:val="none" w:sz="0" w:space="0" w:color="auto"/>
                      </w:divBdr>
                    </w:div>
                  </w:divsChild>
                </w:div>
                <w:div w:id="538780424">
                  <w:marLeft w:val="0"/>
                  <w:marRight w:val="0"/>
                  <w:marTop w:val="0"/>
                  <w:marBottom w:val="0"/>
                  <w:divBdr>
                    <w:top w:val="none" w:sz="0" w:space="0" w:color="auto"/>
                    <w:left w:val="none" w:sz="0" w:space="0" w:color="auto"/>
                    <w:bottom w:val="none" w:sz="0" w:space="0" w:color="auto"/>
                    <w:right w:val="none" w:sz="0" w:space="0" w:color="auto"/>
                  </w:divBdr>
                  <w:divsChild>
                    <w:div w:id="728500235">
                      <w:marLeft w:val="0"/>
                      <w:marRight w:val="0"/>
                      <w:marTop w:val="0"/>
                      <w:marBottom w:val="0"/>
                      <w:divBdr>
                        <w:top w:val="none" w:sz="0" w:space="0" w:color="auto"/>
                        <w:left w:val="none" w:sz="0" w:space="0" w:color="auto"/>
                        <w:bottom w:val="none" w:sz="0" w:space="0" w:color="auto"/>
                        <w:right w:val="none" w:sz="0" w:space="0" w:color="auto"/>
                      </w:divBdr>
                    </w:div>
                  </w:divsChild>
                </w:div>
                <w:div w:id="601574319">
                  <w:marLeft w:val="0"/>
                  <w:marRight w:val="0"/>
                  <w:marTop w:val="0"/>
                  <w:marBottom w:val="0"/>
                  <w:divBdr>
                    <w:top w:val="none" w:sz="0" w:space="0" w:color="auto"/>
                    <w:left w:val="none" w:sz="0" w:space="0" w:color="auto"/>
                    <w:bottom w:val="none" w:sz="0" w:space="0" w:color="auto"/>
                    <w:right w:val="none" w:sz="0" w:space="0" w:color="auto"/>
                  </w:divBdr>
                  <w:divsChild>
                    <w:div w:id="98960178">
                      <w:marLeft w:val="0"/>
                      <w:marRight w:val="0"/>
                      <w:marTop w:val="0"/>
                      <w:marBottom w:val="0"/>
                      <w:divBdr>
                        <w:top w:val="none" w:sz="0" w:space="0" w:color="auto"/>
                        <w:left w:val="none" w:sz="0" w:space="0" w:color="auto"/>
                        <w:bottom w:val="none" w:sz="0" w:space="0" w:color="auto"/>
                        <w:right w:val="none" w:sz="0" w:space="0" w:color="auto"/>
                      </w:divBdr>
                    </w:div>
                  </w:divsChild>
                </w:div>
                <w:div w:id="645166131">
                  <w:marLeft w:val="0"/>
                  <w:marRight w:val="0"/>
                  <w:marTop w:val="0"/>
                  <w:marBottom w:val="0"/>
                  <w:divBdr>
                    <w:top w:val="none" w:sz="0" w:space="0" w:color="auto"/>
                    <w:left w:val="none" w:sz="0" w:space="0" w:color="auto"/>
                    <w:bottom w:val="none" w:sz="0" w:space="0" w:color="auto"/>
                    <w:right w:val="none" w:sz="0" w:space="0" w:color="auto"/>
                  </w:divBdr>
                  <w:divsChild>
                    <w:div w:id="1542354189">
                      <w:marLeft w:val="0"/>
                      <w:marRight w:val="0"/>
                      <w:marTop w:val="0"/>
                      <w:marBottom w:val="0"/>
                      <w:divBdr>
                        <w:top w:val="none" w:sz="0" w:space="0" w:color="auto"/>
                        <w:left w:val="none" w:sz="0" w:space="0" w:color="auto"/>
                        <w:bottom w:val="none" w:sz="0" w:space="0" w:color="auto"/>
                        <w:right w:val="none" w:sz="0" w:space="0" w:color="auto"/>
                      </w:divBdr>
                    </w:div>
                  </w:divsChild>
                </w:div>
                <w:div w:id="693456582">
                  <w:marLeft w:val="0"/>
                  <w:marRight w:val="0"/>
                  <w:marTop w:val="0"/>
                  <w:marBottom w:val="0"/>
                  <w:divBdr>
                    <w:top w:val="none" w:sz="0" w:space="0" w:color="auto"/>
                    <w:left w:val="none" w:sz="0" w:space="0" w:color="auto"/>
                    <w:bottom w:val="none" w:sz="0" w:space="0" w:color="auto"/>
                    <w:right w:val="none" w:sz="0" w:space="0" w:color="auto"/>
                  </w:divBdr>
                  <w:divsChild>
                    <w:div w:id="2003317471">
                      <w:marLeft w:val="0"/>
                      <w:marRight w:val="0"/>
                      <w:marTop w:val="0"/>
                      <w:marBottom w:val="0"/>
                      <w:divBdr>
                        <w:top w:val="none" w:sz="0" w:space="0" w:color="auto"/>
                        <w:left w:val="none" w:sz="0" w:space="0" w:color="auto"/>
                        <w:bottom w:val="none" w:sz="0" w:space="0" w:color="auto"/>
                        <w:right w:val="none" w:sz="0" w:space="0" w:color="auto"/>
                      </w:divBdr>
                    </w:div>
                  </w:divsChild>
                </w:div>
                <w:div w:id="823546139">
                  <w:marLeft w:val="0"/>
                  <w:marRight w:val="0"/>
                  <w:marTop w:val="0"/>
                  <w:marBottom w:val="0"/>
                  <w:divBdr>
                    <w:top w:val="none" w:sz="0" w:space="0" w:color="auto"/>
                    <w:left w:val="none" w:sz="0" w:space="0" w:color="auto"/>
                    <w:bottom w:val="none" w:sz="0" w:space="0" w:color="auto"/>
                    <w:right w:val="none" w:sz="0" w:space="0" w:color="auto"/>
                  </w:divBdr>
                  <w:divsChild>
                    <w:div w:id="1617717947">
                      <w:marLeft w:val="0"/>
                      <w:marRight w:val="0"/>
                      <w:marTop w:val="0"/>
                      <w:marBottom w:val="0"/>
                      <w:divBdr>
                        <w:top w:val="none" w:sz="0" w:space="0" w:color="auto"/>
                        <w:left w:val="none" w:sz="0" w:space="0" w:color="auto"/>
                        <w:bottom w:val="none" w:sz="0" w:space="0" w:color="auto"/>
                        <w:right w:val="none" w:sz="0" w:space="0" w:color="auto"/>
                      </w:divBdr>
                    </w:div>
                  </w:divsChild>
                </w:div>
                <w:div w:id="825709732">
                  <w:marLeft w:val="0"/>
                  <w:marRight w:val="0"/>
                  <w:marTop w:val="0"/>
                  <w:marBottom w:val="0"/>
                  <w:divBdr>
                    <w:top w:val="none" w:sz="0" w:space="0" w:color="auto"/>
                    <w:left w:val="none" w:sz="0" w:space="0" w:color="auto"/>
                    <w:bottom w:val="none" w:sz="0" w:space="0" w:color="auto"/>
                    <w:right w:val="none" w:sz="0" w:space="0" w:color="auto"/>
                  </w:divBdr>
                  <w:divsChild>
                    <w:div w:id="883832223">
                      <w:marLeft w:val="0"/>
                      <w:marRight w:val="0"/>
                      <w:marTop w:val="0"/>
                      <w:marBottom w:val="0"/>
                      <w:divBdr>
                        <w:top w:val="none" w:sz="0" w:space="0" w:color="auto"/>
                        <w:left w:val="none" w:sz="0" w:space="0" w:color="auto"/>
                        <w:bottom w:val="none" w:sz="0" w:space="0" w:color="auto"/>
                        <w:right w:val="none" w:sz="0" w:space="0" w:color="auto"/>
                      </w:divBdr>
                    </w:div>
                  </w:divsChild>
                </w:div>
                <w:div w:id="906188131">
                  <w:marLeft w:val="0"/>
                  <w:marRight w:val="0"/>
                  <w:marTop w:val="0"/>
                  <w:marBottom w:val="0"/>
                  <w:divBdr>
                    <w:top w:val="none" w:sz="0" w:space="0" w:color="auto"/>
                    <w:left w:val="none" w:sz="0" w:space="0" w:color="auto"/>
                    <w:bottom w:val="none" w:sz="0" w:space="0" w:color="auto"/>
                    <w:right w:val="none" w:sz="0" w:space="0" w:color="auto"/>
                  </w:divBdr>
                  <w:divsChild>
                    <w:div w:id="442305024">
                      <w:marLeft w:val="0"/>
                      <w:marRight w:val="0"/>
                      <w:marTop w:val="0"/>
                      <w:marBottom w:val="0"/>
                      <w:divBdr>
                        <w:top w:val="none" w:sz="0" w:space="0" w:color="auto"/>
                        <w:left w:val="none" w:sz="0" w:space="0" w:color="auto"/>
                        <w:bottom w:val="none" w:sz="0" w:space="0" w:color="auto"/>
                        <w:right w:val="none" w:sz="0" w:space="0" w:color="auto"/>
                      </w:divBdr>
                    </w:div>
                  </w:divsChild>
                </w:div>
                <w:div w:id="1194344483">
                  <w:marLeft w:val="0"/>
                  <w:marRight w:val="0"/>
                  <w:marTop w:val="0"/>
                  <w:marBottom w:val="0"/>
                  <w:divBdr>
                    <w:top w:val="none" w:sz="0" w:space="0" w:color="auto"/>
                    <w:left w:val="none" w:sz="0" w:space="0" w:color="auto"/>
                    <w:bottom w:val="none" w:sz="0" w:space="0" w:color="auto"/>
                    <w:right w:val="none" w:sz="0" w:space="0" w:color="auto"/>
                  </w:divBdr>
                  <w:divsChild>
                    <w:div w:id="1272856372">
                      <w:marLeft w:val="0"/>
                      <w:marRight w:val="0"/>
                      <w:marTop w:val="0"/>
                      <w:marBottom w:val="0"/>
                      <w:divBdr>
                        <w:top w:val="none" w:sz="0" w:space="0" w:color="auto"/>
                        <w:left w:val="none" w:sz="0" w:space="0" w:color="auto"/>
                        <w:bottom w:val="none" w:sz="0" w:space="0" w:color="auto"/>
                        <w:right w:val="none" w:sz="0" w:space="0" w:color="auto"/>
                      </w:divBdr>
                    </w:div>
                  </w:divsChild>
                </w:div>
                <w:div w:id="1301299362">
                  <w:marLeft w:val="0"/>
                  <w:marRight w:val="0"/>
                  <w:marTop w:val="0"/>
                  <w:marBottom w:val="0"/>
                  <w:divBdr>
                    <w:top w:val="none" w:sz="0" w:space="0" w:color="auto"/>
                    <w:left w:val="none" w:sz="0" w:space="0" w:color="auto"/>
                    <w:bottom w:val="none" w:sz="0" w:space="0" w:color="auto"/>
                    <w:right w:val="none" w:sz="0" w:space="0" w:color="auto"/>
                  </w:divBdr>
                  <w:divsChild>
                    <w:div w:id="293173682">
                      <w:marLeft w:val="0"/>
                      <w:marRight w:val="0"/>
                      <w:marTop w:val="0"/>
                      <w:marBottom w:val="0"/>
                      <w:divBdr>
                        <w:top w:val="none" w:sz="0" w:space="0" w:color="auto"/>
                        <w:left w:val="none" w:sz="0" w:space="0" w:color="auto"/>
                        <w:bottom w:val="none" w:sz="0" w:space="0" w:color="auto"/>
                        <w:right w:val="none" w:sz="0" w:space="0" w:color="auto"/>
                      </w:divBdr>
                    </w:div>
                  </w:divsChild>
                </w:div>
                <w:div w:id="1387879602">
                  <w:marLeft w:val="0"/>
                  <w:marRight w:val="0"/>
                  <w:marTop w:val="0"/>
                  <w:marBottom w:val="0"/>
                  <w:divBdr>
                    <w:top w:val="none" w:sz="0" w:space="0" w:color="auto"/>
                    <w:left w:val="none" w:sz="0" w:space="0" w:color="auto"/>
                    <w:bottom w:val="none" w:sz="0" w:space="0" w:color="auto"/>
                    <w:right w:val="none" w:sz="0" w:space="0" w:color="auto"/>
                  </w:divBdr>
                  <w:divsChild>
                    <w:div w:id="2106924687">
                      <w:marLeft w:val="0"/>
                      <w:marRight w:val="0"/>
                      <w:marTop w:val="0"/>
                      <w:marBottom w:val="0"/>
                      <w:divBdr>
                        <w:top w:val="none" w:sz="0" w:space="0" w:color="auto"/>
                        <w:left w:val="none" w:sz="0" w:space="0" w:color="auto"/>
                        <w:bottom w:val="none" w:sz="0" w:space="0" w:color="auto"/>
                        <w:right w:val="none" w:sz="0" w:space="0" w:color="auto"/>
                      </w:divBdr>
                    </w:div>
                  </w:divsChild>
                </w:div>
                <w:div w:id="1388720038">
                  <w:marLeft w:val="0"/>
                  <w:marRight w:val="0"/>
                  <w:marTop w:val="0"/>
                  <w:marBottom w:val="0"/>
                  <w:divBdr>
                    <w:top w:val="none" w:sz="0" w:space="0" w:color="auto"/>
                    <w:left w:val="none" w:sz="0" w:space="0" w:color="auto"/>
                    <w:bottom w:val="none" w:sz="0" w:space="0" w:color="auto"/>
                    <w:right w:val="none" w:sz="0" w:space="0" w:color="auto"/>
                  </w:divBdr>
                  <w:divsChild>
                    <w:div w:id="232158815">
                      <w:marLeft w:val="0"/>
                      <w:marRight w:val="0"/>
                      <w:marTop w:val="0"/>
                      <w:marBottom w:val="0"/>
                      <w:divBdr>
                        <w:top w:val="none" w:sz="0" w:space="0" w:color="auto"/>
                        <w:left w:val="none" w:sz="0" w:space="0" w:color="auto"/>
                        <w:bottom w:val="none" w:sz="0" w:space="0" w:color="auto"/>
                        <w:right w:val="none" w:sz="0" w:space="0" w:color="auto"/>
                      </w:divBdr>
                    </w:div>
                  </w:divsChild>
                </w:div>
                <w:div w:id="1459760508">
                  <w:marLeft w:val="0"/>
                  <w:marRight w:val="0"/>
                  <w:marTop w:val="0"/>
                  <w:marBottom w:val="0"/>
                  <w:divBdr>
                    <w:top w:val="none" w:sz="0" w:space="0" w:color="auto"/>
                    <w:left w:val="none" w:sz="0" w:space="0" w:color="auto"/>
                    <w:bottom w:val="none" w:sz="0" w:space="0" w:color="auto"/>
                    <w:right w:val="none" w:sz="0" w:space="0" w:color="auto"/>
                  </w:divBdr>
                  <w:divsChild>
                    <w:div w:id="234635628">
                      <w:marLeft w:val="0"/>
                      <w:marRight w:val="0"/>
                      <w:marTop w:val="0"/>
                      <w:marBottom w:val="0"/>
                      <w:divBdr>
                        <w:top w:val="none" w:sz="0" w:space="0" w:color="auto"/>
                        <w:left w:val="none" w:sz="0" w:space="0" w:color="auto"/>
                        <w:bottom w:val="none" w:sz="0" w:space="0" w:color="auto"/>
                        <w:right w:val="none" w:sz="0" w:space="0" w:color="auto"/>
                      </w:divBdr>
                    </w:div>
                  </w:divsChild>
                </w:div>
                <w:div w:id="1474525906">
                  <w:marLeft w:val="0"/>
                  <w:marRight w:val="0"/>
                  <w:marTop w:val="0"/>
                  <w:marBottom w:val="0"/>
                  <w:divBdr>
                    <w:top w:val="none" w:sz="0" w:space="0" w:color="auto"/>
                    <w:left w:val="none" w:sz="0" w:space="0" w:color="auto"/>
                    <w:bottom w:val="none" w:sz="0" w:space="0" w:color="auto"/>
                    <w:right w:val="none" w:sz="0" w:space="0" w:color="auto"/>
                  </w:divBdr>
                  <w:divsChild>
                    <w:div w:id="259410715">
                      <w:marLeft w:val="0"/>
                      <w:marRight w:val="0"/>
                      <w:marTop w:val="0"/>
                      <w:marBottom w:val="0"/>
                      <w:divBdr>
                        <w:top w:val="none" w:sz="0" w:space="0" w:color="auto"/>
                        <w:left w:val="none" w:sz="0" w:space="0" w:color="auto"/>
                        <w:bottom w:val="none" w:sz="0" w:space="0" w:color="auto"/>
                        <w:right w:val="none" w:sz="0" w:space="0" w:color="auto"/>
                      </w:divBdr>
                    </w:div>
                  </w:divsChild>
                </w:div>
                <w:div w:id="1624267867">
                  <w:marLeft w:val="0"/>
                  <w:marRight w:val="0"/>
                  <w:marTop w:val="0"/>
                  <w:marBottom w:val="0"/>
                  <w:divBdr>
                    <w:top w:val="none" w:sz="0" w:space="0" w:color="auto"/>
                    <w:left w:val="none" w:sz="0" w:space="0" w:color="auto"/>
                    <w:bottom w:val="none" w:sz="0" w:space="0" w:color="auto"/>
                    <w:right w:val="none" w:sz="0" w:space="0" w:color="auto"/>
                  </w:divBdr>
                  <w:divsChild>
                    <w:div w:id="533036770">
                      <w:marLeft w:val="0"/>
                      <w:marRight w:val="0"/>
                      <w:marTop w:val="0"/>
                      <w:marBottom w:val="0"/>
                      <w:divBdr>
                        <w:top w:val="none" w:sz="0" w:space="0" w:color="auto"/>
                        <w:left w:val="none" w:sz="0" w:space="0" w:color="auto"/>
                        <w:bottom w:val="none" w:sz="0" w:space="0" w:color="auto"/>
                        <w:right w:val="none" w:sz="0" w:space="0" w:color="auto"/>
                      </w:divBdr>
                    </w:div>
                  </w:divsChild>
                </w:div>
                <w:div w:id="1625384918">
                  <w:marLeft w:val="0"/>
                  <w:marRight w:val="0"/>
                  <w:marTop w:val="0"/>
                  <w:marBottom w:val="0"/>
                  <w:divBdr>
                    <w:top w:val="none" w:sz="0" w:space="0" w:color="auto"/>
                    <w:left w:val="none" w:sz="0" w:space="0" w:color="auto"/>
                    <w:bottom w:val="none" w:sz="0" w:space="0" w:color="auto"/>
                    <w:right w:val="none" w:sz="0" w:space="0" w:color="auto"/>
                  </w:divBdr>
                  <w:divsChild>
                    <w:div w:id="2009017613">
                      <w:marLeft w:val="0"/>
                      <w:marRight w:val="0"/>
                      <w:marTop w:val="0"/>
                      <w:marBottom w:val="0"/>
                      <w:divBdr>
                        <w:top w:val="none" w:sz="0" w:space="0" w:color="auto"/>
                        <w:left w:val="none" w:sz="0" w:space="0" w:color="auto"/>
                        <w:bottom w:val="none" w:sz="0" w:space="0" w:color="auto"/>
                        <w:right w:val="none" w:sz="0" w:space="0" w:color="auto"/>
                      </w:divBdr>
                    </w:div>
                  </w:divsChild>
                </w:div>
                <w:div w:id="1751196681">
                  <w:marLeft w:val="0"/>
                  <w:marRight w:val="0"/>
                  <w:marTop w:val="0"/>
                  <w:marBottom w:val="0"/>
                  <w:divBdr>
                    <w:top w:val="none" w:sz="0" w:space="0" w:color="auto"/>
                    <w:left w:val="none" w:sz="0" w:space="0" w:color="auto"/>
                    <w:bottom w:val="none" w:sz="0" w:space="0" w:color="auto"/>
                    <w:right w:val="none" w:sz="0" w:space="0" w:color="auto"/>
                  </w:divBdr>
                  <w:divsChild>
                    <w:div w:id="550190797">
                      <w:marLeft w:val="0"/>
                      <w:marRight w:val="0"/>
                      <w:marTop w:val="0"/>
                      <w:marBottom w:val="0"/>
                      <w:divBdr>
                        <w:top w:val="none" w:sz="0" w:space="0" w:color="auto"/>
                        <w:left w:val="none" w:sz="0" w:space="0" w:color="auto"/>
                        <w:bottom w:val="none" w:sz="0" w:space="0" w:color="auto"/>
                        <w:right w:val="none" w:sz="0" w:space="0" w:color="auto"/>
                      </w:divBdr>
                    </w:div>
                  </w:divsChild>
                </w:div>
                <w:div w:id="1770925073">
                  <w:marLeft w:val="0"/>
                  <w:marRight w:val="0"/>
                  <w:marTop w:val="0"/>
                  <w:marBottom w:val="0"/>
                  <w:divBdr>
                    <w:top w:val="none" w:sz="0" w:space="0" w:color="auto"/>
                    <w:left w:val="none" w:sz="0" w:space="0" w:color="auto"/>
                    <w:bottom w:val="none" w:sz="0" w:space="0" w:color="auto"/>
                    <w:right w:val="none" w:sz="0" w:space="0" w:color="auto"/>
                  </w:divBdr>
                  <w:divsChild>
                    <w:div w:id="2094885578">
                      <w:marLeft w:val="0"/>
                      <w:marRight w:val="0"/>
                      <w:marTop w:val="0"/>
                      <w:marBottom w:val="0"/>
                      <w:divBdr>
                        <w:top w:val="none" w:sz="0" w:space="0" w:color="auto"/>
                        <w:left w:val="none" w:sz="0" w:space="0" w:color="auto"/>
                        <w:bottom w:val="none" w:sz="0" w:space="0" w:color="auto"/>
                        <w:right w:val="none" w:sz="0" w:space="0" w:color="auto"/>
                      </w:divBdr>
                    </w:div>
                  </w:divsChild>
                </w:div>
                <w:div w:id="1957640780">
                  <w:marLeft w:val="0"/>
                  <w:marRight w:val="0"/>
                  <w:marTop w:val="0"/>
                  <w:marBottom w:val="0"/>
                  <w:divBdr>
                    <w:top w:val="none" w:sz="0" w:space="0" w:color="auto"/>
                    <w:left w:val="none" w:sz="0" w:space="0" w:color="auto"/>
                    <w:bottom w:val="none" w:sz="0" w:space="0" w:color="auto"/>
                    <w:right w:val="none" w:sz="0" w:space="0" w:color="auto"/>
                  </w:divBdr>
                  <w:divsChild>
                    <w:div w:id="640768275">
                      <w:marLeft w:val="0"/>
                      <w:marRight w:val="0"/>
                      <w:marTop w:val="0"/>
                      <w:marBottom w:val="0"/>
                      <w:divBdr>
                        <w:top w:val="none" w:sz="0" w:space="0" w:color="auto"/>
                        <w:left w:val="none" w:sz="0" w:space="0" w:color="auto"/>
                        <w:bottom w:val="none" w:sz="0" w:space="0" w:color="auto"/>
                        <w:right w:val="none" w:sz="0" w:space="0" w:color="auto"/>
                      </w:divBdr>
                    </w:div>
                    <w:div w:id="1138566707">
                      <w:marLeft w:val="0"/>
                      <w:marRight w:val="0"/>
                      <w:marTop w:val="0"/>
                      <w:marBottom w:val="0"/>
                      <w:divBdr>
                        <w:top w:val="none" w:sz="0" w:space="0" w:color="auto"/>
                        <w:left w:val="none" w:sz="0" w:space="0" w:color="auto"/>
                        <w:bottom w:val="none" w:sz="0" w:space="0" w:color="auto"/>
                        <w:right w:val="none" w:sz="0" w:space="0" w:color="auto"/>
                      </w:divBdr>
                    </w:div>
                  </w:divsChild>
                </w:div>
                <w:div w:id="2080207939">
                  <w:marLeft w:val="0"/>
                  <w:marRight w:val="0"/>
                  <w:marTop w:val="0"/>
                  <w:marBottom w:val="0"/>
                  <w:divBdr>
                    <w:top w:val="none" w:sz="0" w:space="0" w:color="auto"/>
                    <w:left w:val="none" w:sz="0" w:space="0" w:color="auto"/>
                    <w:bottom w:val="none" w:sz="0" w:space="0" w:color="auto"/>
                    <w:right w:val="none" w:sz="0" w:space="0" w:color="auto"/>
                  </w:divBdr>
                  <w:divsChild>
                    <w:div w:id="2021076782">
                      <w:marLeft w:val="0"/>
                      <w:marRight w:val="0"/>
                      <w:marTop w:val="0"/>
                      <w:marBottom w:val="0"/>
                      <w:divBdr>
                        <w:top w:val="none" w:sz="0" w:space="0" w:color="auto"/>
                        <w:left w:val="none" w:sz="0" w:space="0" w:color="auto"/>
                        <w:bottom w:val="none" w:sz="0" w:space="0" w:color="auto"/>
                        <w:right w:val="none" w:sz="0" w:space="0" w:color="auto"/>
                      </w:divBdr>
                    </w:div>
                  </w:divsChild>
                </w:div>
                <w:div w:id="2092697199">
                  <w:marLeft w:val="0"/>
                  <w:marRight w:val="0"/>
                  <w:marTop w:val="0"/>
                  <w:marBottom w:val="0"/>
                  <w:divBdr>
                    <w:top w:val="none" w:sz="0" w:space="0" w:color="auto"/>
                    <w:left w:val="none" w:sz="0" w:space="0" w:color="auto"/>
                    <w:bottom w:val="none" w:sz="0" w:space="0" w:color="auto"/>
                    <w:right w:val="none" w:sz="0" w:space="0" w:color="auto"/>
                  </w:divBdr>
                  <w:divsChild>
                    <w:div w:id="596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08166">
          <w:marLeft w:val="0"/>
          <w:marRight w:val="0"/>
          <w:marTop w:val="0"/>
          <w:marBottom w:val="0"/>
          <w:divBdr>
            <w:top w:val="none" w:sz="0" w:space="0" w:color="auto"/>
            <w:left w:val="none" w:sz="0" w:space="0" w:color="auto"/>
            <w:bottom w:val="none" w:sz="0" w:space="0" w:color="auto"/>
            <w:right w:val="none" w:sz="0" w:space="0" w:color="auto"/>
          </w:divBdr>
        </w:div>
        <w:div w:id="1778256551">
          <w:marLeft w:val="0"/>
          <w:marRight w:val="0"/>
          <w:marTop w:val="0"/>
          <w:marBottom w:val="0"/>
          <w:divBdr>
            <w:top w:val="none" w:sz="0" w:space="0" w:color="auto"/>
            <w:left w:val="none" w:sz="0" w:space="0" w:color="auto"/>
            <w:bottom w:val="none" w:sz="0" w:space="0" w:color="auto"/>
            <w:right w:val="none" w:sz="0" w:space="0" w:color="auto"/>
          </w:divBdr>
          <w:divsChild>
            <w:div w:id="834879410">
              <w:marLeft w:val="0"/>
              <w:marRight w:val="0"/>
              <w:marTop w:val="0"/>
              <w:marBottom w:val="0"/>
              <w:divBdr>
                <w:top w:val="none" w:sz="0" w:space="0" w:color="auto"/>
                <w:left w:val="none" w:sz="0" w:space="0" w:color="auto"/>
                <w:bottom w:val="none" w:sz="0" w:space="0" w:color="auto"/>
                <w:right w:val="none" w:sz="0" w:space="0" w:color="auto"/>
              </w:divBdr>
            </w:div>
            <w:div w:id="1849707778">
              <w:marLeft w:val="0"/>
              <w:marRight w:val="0"/>
              <w:marTop w:val="0"/>
              <w:marBottom w:val="0"/>
              <w:divBdr>
                <w:top w:val="none" w:sz="0" w:space="0" w:color="auto"/>
                <w:left w:val="none" w:sz="0" w:space="0" w:color="auto"/>
                <w:bottom w:val="none" w:sz="0" w:space="0" w:color="auto"/>
                <w:right w:val="none" w:sz="0" w:space="0" w:color="auto"/>
              </w:divBdr>
            </w:div>
          </w:divsChild>
        </w:div>
        <w:div w:id="1809277098">
          <w:marLeft w:val="0"/>
          <w:marRight w:val="0"/>
          <w:marTop w:val="0"/>
          <w:marBottom w:val="0"/>
          <w:divBdr>
            <w:top w:val="none" w:sz="0" w:space="0" w:color="auto"/>
            <w:left w:val="none" w:sz="0" w:space="0" w:color="auto"/>
            <w:bottom w:val="none" w:sz="0" w:space="0" w:color="auto"/>
            <w:right w:val="none" w:sz="0" w:space="0" w:color="auto"/>
          </w:divBdr>
        </w:div>
        <w:div w:id="1913614589">
          <w:marLeft w:val="0"/>
          <w:marRight w:val="0"/>
          <w:marTop w:val="0"/>
          <w:marBottom w:val="0"/>
          <w:divBdr>
            <w:top w:val="none" w:sz="0" w:space="0" w:color="auto"/>
            <w:left w:val="none" w:sz="0" w:space="0" w:color="auto"/>
            <w:bottom w:val="none" w:sz="0" w:space="0" w:color="auto"/>
            <w:right w:val="none" w:sz="0" w:space="0" w:color="auto"/>
          </w:divBdr>
          <w:divsChild>
            <w:div w:id="751583633">
              <w:marLeft w:val="0"/>
              <w:marRight w:val="0"/>
              <w:marTop w:val="0"/>
              <w:marBottom w:val="0"/>
              <w:divBdr>
                <w:top w:val="none" w:sz="0" w:space="0" w:color="auto"/>
                <w:left w:val="none" w:sz="0" w:space="0" w:color="auto"/>
                <w:bottom w:val="none" w:sz="0" w:space="0" w:color="auto"/>
                <w:right w:val="none" w:sz="0" w:space="0" w:color="auto"/>
              </w:divBdr>
            </w:div>
            <w:div w:id="840001763">
              <w:marLeft w:val="0"/>
              <w:marRight w:val="0"/>
              <w:marTop w:val="0"/>
              <w:marBottom w:val="0"/>
              <w:divBdr>
                <w:top w:val="none" w:sz="0" w:space="0" w:color="auto"/>
                <w:left w:val="none" w:sz="0" w:space="0" w:color="auto"/>
                <w:bottom w:val="none" w:sz="0" w:space="0" w:color="auto"/>
                <w:right w:val="none" w:sz="0" w:space="0" w:color="auto"/>
              </w:divBdr>
            </w:div>
            <w:div w:id="2054233885">
              <w:marLeft w:val="0"/>
              <w:marRight w:val="0"/>
              <w:marTop w:val="0"/>
              <w:marBottom w:val="0"/>
              <w:divBdr>
                <w:top w:val="none" w:sz="0" w:space="0" w:color="auto"/>
                <w:left w:val="none" w:sz="0" w:space="0" w:color="auto"/>
                <w:bottom w:val="none" w:sz="0" w:space="0" w:color="auto"/>
                <w:right w:val="none" w:sz="0" w:space="0" w:color="auto"/>
              </w:divBdr>
            </w:div>
          </w:divsChild>
        </w:div>
        <w:div w:id="2049909112">
          <w:marLeft w:val="0"/>
          <w:marRight w:val="0"/>
          <w:marTop w:val="0"/>
          <w:marBottom w:val="0"/>
          <w:divBdr>
            <w:top w:val="none" w:sz="0" w:space="0" w:color="auto"/>
            <w:left w:val="none" w:sz="0" w:space="0" w:color="auto"/>
            <w:bottom w:val="none" w:sz="0" w:space="0" w:color="auto"/>
            <w:right w:val="none" w:sz="0" w:space="0" w:color="auto"/>
          </w:divBdr>
          <w:divsChild>
            <w:div w:id="786126280">
              <w:marLeft w:val="0"/>
              <w:marRight w:val="0"/>
              <w:marTop w:val="0"/>
              <w:marBottom w:val="0"/>
              <w:divBdr>
                <w:top w:val="none" w:sz="0" w:space="0" w:color="auto"/>
                <w:left w:val="none" w:sz="0" w:space="0" w:color="auto"/>
                <w:bottom w:val="none" w:sz="0" w:space="0" w:color="auto"/>
                <w:right w:val="none" w:sz="0" w:space="0" w:color="auto"/>
              </w:divBdr>
            </w:div>
            <w:div w:id="1540825598">
              <w:marLeft w:val="0"/>
              <w:marRight w:val="0"/>
              <w:marTop w:val="0"/>
              <w:marBottom w:val="0"/>
              <w:divBdr>
                <w:top w:val="none" w:sz="0" w:space="0" w:color="auto"/>
                <w:left w:val="none" w:sz="0" w:space="0" w:color="auto"/>
                <w:bottom w:val="none" w:sz="0" w:space="0" w:color="auto"/>
                <w:right w:val="none" w:sz="0" w:space="0" w:color="auto"/>
              </w:divBdr>
            </w:div>
          </w:divsChild>
        </w:div>
        <w:div w:id="2126537683">
          <w:marLeft w:val="0"/>
          <w:marRight w:val="0"/>
          <w:marTop w:val="0"/>
          <w:marBottom w:val="0"/>
          <w:divBdr>
            <w:top w:val="none" w:sz="0" w:space="0" w:color="auto"/>
            <w:left w:val="none" w:sz="0" w:space="0" w:color="auto"/>
            <w:bottom w:val="none" w:sz="0" w:space="0" w:color="auto"/>
            <w:right w:val="none" w:sz="0" w:space="0" w:color="auto"/>
          </w:divBdr>
        </w:div>
      </w:divsChild>
    </w:div>
    <w:div w:id="1497765000">
      <w:bodyDiv w:val="1"/>
      <w:marLeft w:val="0"/>
      <w:marRight w:val="0"/>
      <w:marTop w:val="0"/>
      <w:marBottom w:val="0"/>
      <w:divBdr>
        <w:top w:val="none" w:sz="0" w:space="0" w:color="auto"/>
        <w:left w:val="none" w:sz="0" w:space="0" w:color="auto"/>
        <w:bottom w:val="none" w:sz="0" w:space="0" w:color="auto"/>
        <w:right w:val="none" w:sz="0" w:space="0" w:color="auto"/>
      </w:divBdr>
    </w:div>
    <w:div w:id="1502115490">
      <w:marLeft w:val="0"/>
      <w:marRight w:val="0"/>
      <w:marTop w:val="0"/>
      <w:marBottom w:val="0"/>
      <w:divBdr>
        <w:top w:val="none" w:sz="0" w:space="0" w:color="auto"/>
        <w:left w:val="none" w:sz="0" w:space="0" w:color="auto"/>
        <w:bottom w:val="none" w:sz="0" w:space="0" w:color="auto"/>
        <w:right w:val="none" w:sz="0" w:space="0" w:color="auto"/>
      </w:divBdr>
      <w:divsChild>
        <w:div w:id="758529501">
          <w:marLeft w:val="0"/>
          <w:marRight w:val="0"/>
          <w:marTop w:val="0"/>
          <w:marBottom w:val="0"/>
          <w:divBdr>
            <w:top w:val="none" w:sz="0" w:space="0" w:color="auto"/>
            <w:left w:val="none" w:sz="0" w:space="0" w:color="auto"/>
            <w:bottom w:val="none" w:sz="0" w:space="0" w:color="auto"/>
            <w:right w:val="none" w:sz="0" w:space="0" w:color="auto"/>
          </w:divBdr>
        </w:div>
      </w:divsChild>
    </w:div>
    <w:div w:id="1504323139">
      <w:bodyDiv w:val="1"/>
      <w:marLeft w:val="0"/>
      <w:marRight w:val="0"/>
      <w:marTop w:val="0"/>
      <w:marBottom w:val="0"/>
      <w:divBdr>
        <w:top w:val="none" w:sz="0" w:space="0" w:color="auto"/>
        <w:left w:val="none" w:sz="0" w:space="0" w:color="auto"/>
        <w:bottom w:val="none" w:sz="0" w:space="0" w:color="auto"/>
        <w:right w:val="none" w:sz="0" w:space="0" w:color="auto"/>
      </w:divBdr>
    </w:div>
    <w:div w:id="1507792042">
      <w:bodyDiv w:val="1"/>
      <w:marLeft w:val="0"/>
      <w:marRight w:val="0"/>
      <w:marTop w:val="0"/>
      <w:marBottom w:val="0"/>
      <w:divBdr>
        <w:top w:val="none" w:sz="0" w:space="0" w:color="auto"/>
        <w:left w:val="none" w:sz="0" w:space="0" w:color="auto"/>
        <w:bottom w:val="none" w:sz="0" w:space="0" w:color="auto"/>
        <w:right w:val="none" w:sz="0" w:space="0" w:color="auto"/>
      </w:divBdr>
    </w:div>
    <w:div w:id="1513639121">
      <w:bodyDiv w:val="1"/>
      <w:marLeft w:val="0"/>
      <w:marRight w:val="0"/>
      <w:marTop w:val="0"/>
      <w:marBottom w:val="0"/>
      <w:divBdr>
        <w:top w:val="none" w:sz="0" w:space="0" w:color="auto"/>
        <w:left w:val="none" w:sz="0" w:space="0" w:color="auto"/>
        <w:bottom w:val="none" w:sz="0" w:space="0" w:color="auto"/>
        <w:right w:val="none" w:sz="0" w:space="0" w:color="auto"/>
      </w:divBdr>
    </w:div>
    <w:div w:id="1514225071">
      <w:bodyDiv w:val="1"/>
      <w:marLeft w:val="0"/>
      <w:marRight w:val="0"/>
      <w:marTop w:val="0"/>
      <w:marBottom w:val="0"/>
      <w:divBdr>
        <w:top w:val="none" w:sz="0" w:space="0" w:color="auto"/>
        <w:left w:val="none" w:sz="0" w:space="0" w:color="auto"/>
        <w:bottom w:val="none" w:sz="0" w:space="0" w:color="auto"/>
        <w:right w:val="none" w:sz="0" w:space="0" w:color="auto"/>
      </w:divBdr>
    </w:div>
    <w:div w:id="1515027932">
      <w:bodyDiv w:val="1"/>
      <w:marLeft w:val="0"/>
      <w:marRight w:val="0"/>
      <w:marTop w:val="0"/>
      <w:marBottom w:val="0"/>
      <w:divBdr>
        <w:top w:val="none" w:sz="0" w:space="0" w:color="auto"/>
        <w:left w:val="none" w:sz="0" w:space="0" w:color="auto"/>
        <w:bottom w:val="none" w:sz="0" w:space="0" w:color="auto"/>
        <w:right w:val="none" w:sz="0" w:space="0" w:color="auto"/>
      </w:divBdr>
    </w:div>
    <w:div w:id="1524438223">
      <w:marLeft w:val="0"/>
      <w:marRight w:val="0"/>
      <w:marTop w:val="0"/>
      <w:marBottom w:val="0"/>
      <w:divBdr>
        <w:top w:val="none" w:sz="0" w:space="0" w:color="auto"/>
        <w:left w:val="none" w:sz="0" w:space="0" w:color="auto"/>
        <w:bottom w:val="none" w:sz="0" w:space="0" w:color="auto"/>
        <w:right w:val="none" w:sz="0" w:space="0" w:color="auto"/>
      </w:divBdr>
      <w:divsChild>
        <w:div w:id="986205559">
          <w:marLeft w:val="0"/>
          <w:marRight w:val="0"/>
          <w:marTop w:val="0"/>
          <w:marBottom w:val="0"/>
          <w:divBdr>
            <w:top w:val="none" w:sz="0" w:space="0" w:color="auto"/>
            <w:left w:val="none" w:sz="0" w:space="0" w:color="auto"/>
            <w:bottom w:val="none" w:sz="0" w:space="0" w:color="auto"/>
            <w:right w:val="none" w:sz="0" w:space="0" w:color="auto"/>
          </w:divBdr>
        </w:div>
      </w:divsChild>
    </w:div>
    <w:div w:id="1527596292">
      <w:bodyDiv w:val="1"/>
      <w:marLeft w:val="0"/>
      <w:marRight w:val="0"/>
      <w:marTop w:val="0"/>
      <w:marBottom w:val="0"/>
      <w:divBdr>
        <w:top w:val="none" w:sz="0" w:space="0" w:color="auto"/>
        <w:left w:val="none" w:sz="0" w:space="0" w:color="auto"/>
        <w:bottom w:val="none" w:sz="0" w:space="0" w:color="auto"/>
        <w:right w:val="none" w:sz="0" w:space="0" w:color="auto"/>
      </w:divBdr>
    </w:div>
    <w:div w:id="1529876805">
      <w:bodyDiv w:val="1"/>
      <w:marLeft w:val="0"/>
      <w:marRight w:val="0"/>
      <w:marTop w:val="0"/>
      <w:marBottom w:val="0"/>
      <w:divBdr>
        <w:top w:val="none" w:sz="0" w:space="0" w:color="auto"/>
        <w:left w:val="none" w:sz="0" w:space="0" w:color="auto"/>
        <w:bottom w:val="none" w:sz="0" w:space="0" w:color="auto"/>
        <w:right w:val="none" w:sz="0" w:space="0" w:color="auto"/>
      </w:divBdr>
    </w:div>
    <w:div w:id="1532916495">
      <w:bodyDiv w:val="1"/>
      <w:marLeft w:val="0"/>
      <w:marRight w:val="0"/>
      <w:marTop w:val="0"/>
      <w:marBottom w:val="0"/>
      <w:divBdr>
        <w:top w:val="none" w:sz="0" w:space="0" w:color="auto"/>
        <w:left w:val="none" w:sz="0" w:space="0" w:color="auto"/>
        <w:bottom w:val="none" w:sz="0" w:space="0" w:color="auto"/>
        <w:right w:val="none" w:sz="0" w:space="0" w:color="auto"/>
      </w:divBdr>
    </w:div>
    <w:div w:id="1534223380">
      <w:bodyDiv w:val="1"/>
      <w:marLeft w:val="0"/>
      <w:marRight w:val="0"/>
      <w:marTop w:val="0"/>
      <w:marBottom w:val="0"/>
      <w:divBdr>
        <w:top w:val="none" w:sz="0" w:space="0" w:color="auto"/>
        <w:left w:val="none" w:sz="0" w:space="0" w:color="auto"/>
        <w:bottom w:val="none" w:sz="0" w:space="0" w:color="auto"/>
        <w:right w:val="none" w:sz="0" w:space="0" w:color="auto"/>
      </w:divBdr>
    </w:div>
    <w:div w:id="1535188511">
      <w:bodyDiv w:val="1"/>
      <w:marLeft w:val="0"/>
      <w:marRight w:val="0"/>
      <w:marTop w:val="0"/>
      <w:marBottom w:val="0"/>
      <w:divBdr>
        <w:top w:val="none" w:sz="0" w:space="0" w:color="auto"/>
        <w:left w:val="none" w:sz="0" w:space="0" w:color="auto"/>
        <w:bottom w:val="none" w:sz="0" w:space="0" w:color="auto"/>
        <w:right w:val="none" w:sz="0" w:space="0" w:color="auto"/>
      </w:divBdr>
    </w:div>
    <w:div w:id="1537692107">
      <w:bodyDiv w:val="1"/>
      <w:marLeft w:val="0"/>
      <w:marRight w:val="0"/>
      <w:marTop w:val="0"/>
      <w:marBottom w:val="0"/>
      <w:divBdr>
        <w:top w:val="none" w:sz="0" w:space="0" w:color="auto"/>
        <w:left w:val="none" w:sz="0" w:space="0" w:color="auto"/>
        <w:bottom w:val="none" w:sz="0" w:space="0" w:color="auto"/>
        <w:right w:val="none" w:sz="0" w:space="0" w:color="auto"/>
      </w:divBdr>
    </w:div>
    <w:div w:id="1538277809">
      <w:bodyDiv w:val="1"/>
      <w:marLeft w:val="0"/>
      <w:marRight w:val="0"/>
      <w:marTop w:val="0"/>
      <w:marBottom w:val="0"/>
      <w:divBdr>
        <w:top w:val="none" w:sz="0" w:space="0" w:color="auto"/>
        <w:left w:val="none" w:sz="0" w:space="0" w:color="auto"/>
        <w:bottom w:val="none" w:sz="0" w:space="0" w:color="auto"/>
        <w:right w:val="none" w:sz="0" w:space="0" w:color="auto"/>
      </w:divBdr>
    </w:div>
    <w:div w:id="1539270152">
      <w:bodyDiv w:val="1"/>
      <w:marLeft w:val="0"/>
      <w:marRight w:val="0"/>
      <w:marTop w:val="0"/>
      <w:marBottom w:val="0"/>
      <w:divBdr>
        <w:top w:val="none" w:sz="0" w:space="0" w:color="auto"/>
        <w:left w:val="none" w:sz="0" w:space="0" w:color="auto"/>
        <w:bottom w:val="none" w:sz="0" w:space="0" w:color="auto"/>
        <w:right w:val="none" w:sz="0" w:space="0" w:color="auto"/>
      </w:divBdr>
    </w:div>
    <w:div w:id="1541287938">
      <w:bodyDiv w:val="1"/>
      <w:marLeft w:val="0"/>
      <w:marRight w:val="0"/>
      <w:marTop w:val="0"/>
      <w:marBottom w:val="0"/>
      <w:divBdr>
        <w:top w:val="none" w:sz="0" w:space="0" w:color="auto"/>
        <w:left w:val="none" w:sz="0" w:space="0" w:color="auto"/>
        <w:bottom w:val="none" w:sz="0" w:space="0" w:color="auto"/>
        <w:right w:val="none" w:sz="0" w:space="0" w:color="auto"/>
      </w:divBdr>
      <w:divsChild>
        <w:div w:id="133060969">
          <w:marLeft w:val="0"/>
          <w:marRight w:val="0"/>
          <w:marTop w:val="0"/>
          <w:marBottom w:val="0"/>
          <w:divBdr>
            <w:top w:val="none" w:sz="0" w:space="0" w:color="auto"/>
            <w:left w:val="none" w:sz="0" w:space="0" w:color="auto"/>
            <w:bottom w:val="none" w:sz="0" w:space="0" w:color="auto"/>
            <w:right w:val="none" w:sz="0" w:space="0" w:color="auto"/>
          </w:divBdr>
          <w:divsChild>
            <w:div w:id="970940573">
              <w:marLeft w:val="0"/>
              <w:marRight w:val="0"/>
              <w:marTop w:val="0"/>
              <w:marBottom w:val="0"/>
              <w:divBdr>
                <w:top w:val="none" w:sz="0" w:space="0" w:color="auto"/>
                <w:left w:val="none" w:sz="0" w:space="0" w:color="auto"/>
                <w:bottom w:val="none" w:sz="0" w:space="0" w:color="auto"/>
                <w:right w:val="none" w:sz="0" w:space="0" w:color="auto"/>
              </w:divBdr>
            </w:div>
          </w:divsChild>
        </w:div>
        <w:div w:id="600380667">
          <w:marLeft w:val="0"/>
          <w:marRight w:val="0"/>
          <w:marTop w:val="0"/>
          <w:marBottom w:val="0"/>
          <w:divBdr>
            <w:top w:val="none" w:sz="0" w:space="0" w:color="auto"/>
            <w:left w:val="none" w:sz="0" w:space="0" w:color="auto"/>
            <w:bottom w:val="none" w:sz="0" w:space="0" w:color="auto"/>
            <w:right w:val="none" w:sz="0" w:space="0" w:color="auto"/>
          </w:divBdr>
          <w:divsChild>
            <w:div w:id="378014852">
              <w:marLeft w:val="0"/>
              <w:marRight w:val="0"/>
              <w:marTop w:val="0"/>
              <w:marBottom w:val="0"/>
              <w:divBdr>
                <w:top w:val="none" w:sz="0" w:space="0" w:color="auto"/>
                <w:left w:val="none" w:sz="0" w:space="0" w:color="auto"/>
                <w:bottom w:val="none" w:sz="0" w:space="0" w:color="auto"/>
                <w:right w:val="none" w:sz="0" w:space="0" w:color="auto"/>
              </w:divBdr>
            </w:div>
          </w:divsChild>
        </w:div>
        <w:div w:id="789788865">
          <w:marLeft w:val="0"/>
          <w:marRight w:val="0"/>
          <w:marTop w:val="0"/>
          <w:marBottom w:val="0"/>
          <w:divBdr>
            <w:top w:val="none" w:sz="0" w:space="0" w:color="auto"/>
            <w:left w:val="none" w:sz="0" w:space="0" w:color="auto"/>
            <w:bottom w:val="none" w:sz="0" w:space="0" w:color="auto"/>
            <w:right w:val="none" w:sz="0" w:space="0" w:color="auto"/>
          </w:divBdr>
          <w:divsChild>
            <w:div w:id="603462666">
              <w:marLeft w:val="0"/>
              <w:marRight w:val="0"/>
              <w:marTop w:val="0"/>
              <w:marBottom w:val="0"/>
              <w:divBdr>
                <w:top w:val="none" w:sz="0" w:space="0" w:color="auto"/>
                <w:left w:val="none" w:sz="0" w:space="0" w:color="auto"/>
                <w:bottom w:val="none" w:sz="0" w:space="0" w:color="auto"/>
                <w:right w:val="none" w:sz="0" w:space="0" w:color="auto"/>
              </w:divBdr>
            </w:div>
          </w:divsChild>
        </w:div>
        <w:div w:id="1052577473">
          <w:marLeft w:val="0"/>
          <w:marRight w:val="0"/>
          <w:marTop w:val="0"/>
          <w:marBottom w:val="0"/>
          <w:divBdr>
            <w:top w:val="none" w:sz="0" w:space="0" w:color="auto"/>
            <w:left w:val="none" w:sz="0" w:space="0" w:color="auto"/>
            <w:bottom w:val="none" w:sz="0" w:space="0" w:color="auto"/>
            <w:right w:val="none" w:sz="0" w:space="0" w:color="auto"/>
          </w:divBdr>
          <w:divsChild>
            <w:div w:id="817185545">
              <w:marLeft w:val="0"/>
              <w:marRight w:val="0"/>
              <w:marTop w:val="0"/>
              <w:marBottom w:val="0"/>
              <w:divBdr>
                <w:top w:val="none" w:sz="0" w:space="0" w:color="auto"/>
                <w:left w:val="none" w:sz="0" w:space="0" w:color="auto"/>
                <w:bottom w:val="none" w:sz="0" w:space="0" w:color="auto"/>
                <w:right w:val="none" w:sz="0" w:space="0" w:color="auto"/>
              </w:divBdr>
            </w:div>
          </w:divsChild>
        </w:div>
        <w:div w:id="1117216316">
          <w:marLeft w:val="0"/>
          <w:marRight w:val="0"/>
          <w:marTop w:val="0"/>
          <w:marBottom w:val="0"/>
          <w:divBdr>
            <w:top w:val="none" w:sz="0" w:space="0" w:color="auto"/>
            <w:left w:val="none" w:sz="0" w:space="0" w:color="auto"/>
            <w:bottom w:val="none" w:sz="0" w:space="0" w:color="auto"/>
            <w:right w:val="none" w:sz="0" w:space="0" w:color="auto"/>
          </w:divBdr>
          <w:divsChild>
            <w:div w:id="1460107237">
              <w:marLeft w:val="0"/>
              <w:marRight w:val="0"/>
              <w:marTop w:val="0"/>
              <w:marBottom w:val="0"/>
              <w:divBdr>
                <w:top w:val="none" w:sz="0" w:space="0" w:color="auto"/>
                <w:left w:val="none" w:sz="0" w:space="0" w:color="auto"/>
                <w:bottom w:val="none" w:sz="0" w:space="0" w:color="auto"/>
                <w:right w:val="none" w:sz="0" w:space="0" w:color="auto"/>
              </w:divBdr>
            </w:div>
          </w:divsChild>
        </w:div>
        <w:div w:id="1240673842">
          <w:marLeft w:val="0"/>
          <w:marRight w:val="0"/>
          <w:marTop w:val="0"/>
          <w:marBottom w:val="0"/>
          <w:divBdr>
            <w:top w:val="none" w:sz="0" w:space="0" w:color="auto"/>
            <w:left w:val="none" w:sz="0" w:space="0" w:color="auto"/>
            <w:bottom w:val="none" w:sz="0" w:space="0" w:color="auto"/>
            <w:right w:val="none" w:sz="0" w:space="0" w:color="auto"/>
          </w:divBdr>
          <w:divsChild>
            <w:div w:id="640891907">
              <w:marLeft w:val="0"/>
              <w:marRight w:val="0"/>
              <w:marTop w:val="0"/>
              <w:marBottom w:val="0"/>
              <w:divBdr>
                <w:top w:val="none" w:sz="0" w:space="0" w:color="auto"/>
                <w:left w:val="none" w:sz="0" w:space="0" w:color="auto"/>
                <w:bottom w:val="none" w:sz="0" w:space="0" w:color="auto"/>
                <w:right w:val="none" w:sz="0" w:space="0" w:color="auto"/>
              </w:divBdr>
            </w:div>
          </w:divsChild>
        </w:div>
        <w:div w:id="1290404399">
          <w:marLeft w:val="0"/>
          <w:marRight w:val="0"/>
          <w:marTop w:val="0"/>
          <w:marBottom w:val="0"/>
          <w:divBdr>
            <w:top w:val="none" w:sz="0" w:space="0" w:color="auto"/>
            <w:left w:val="none" w:sz="0" w:space="0" w:color="auto"/>
            <w:bottom w:val="none" w:sz="0" w:space="0" w:color="auto"/>
            <w:right w:val="none" w:sz="0" w:space="0" w:color="auto"/>
          </w:divBdr>
          <w:divsChild>
            <w:div w:id="1590458632">
              <w:marLeft w:val="0"/>
              <w:marRight w:val="0"/>
              <w:marTop w:val="0"/>
              <w:marBottom w:val="0"/>
              <w:divBdr>
                <w:top w:val="none" w:sz="0" w:space="0" w:color="auto"/>
                <w:left w:val="none" w:sz="0" w:space="0" w:color="auto"/>
                <w:bottom w:val="none" w:sz="0" w:space="0" w:color="auto"/>
                <w:right w:val="none" w:sz="0" w:space="0" w:color="auto"/>
              </w:divBdr>
            </w:div>
          </w:divsChild>
        </w:div>
        <w:div w:id="1326594942">
          <w:marLeft w:val="0"/>
          <w:marRight w:val="0"/>
          <w:marTop w:val="0"/>
          <w:marBottom w:val="0"/>
          <w:divBdr>
            <w:top w:val="none" w:sz="0" w:space="0" w:color="auto"/>
            <w:left w:val="none" w:sz="0" w:space="0" w:color="auto"/>
            <w:bottom w:val="none" w:sz="0" w:space="0" w:color="auto"/>
            <w:right w:val="none" w:sz="0" w:space="0" w:color="auto"/>
          </w:divBdr>
          <w:divsChild>
            <w:div w:id="1249732968">
              <w:marLeft w:val="0"/>
              <w:marRight w:val="0"/>
              <w:marTop w:val="0"/>
              <w:marBottom w:val="0"/>
              <w:divBdr>
                <w:top w:val="none" w:sz="0" w:space="0" w:color="auto"/>
                <w:left w:val="none" w:sz="0" w:space="0" w:color="auto"/>
                <w:bottom w:val="none" w:sz="0" w:space="0" w:color="auto"/>
                <w:right w:val="none" w:sz="0" w:space="0" w:color="auto"/>
              </w:divBdr>
            </w:div>
          </w:divsChild>
        </w:div>
        <w:div w:id="1662390895">
          <w:marLeft w:val="0"/>
          <w:marRight w:val="0"/>
          <w:marTop w:val="0"/>
          <w:marBottom w:val="0"/>
          <w:divBdr>
            <w:top w:val="none" w:sz="0" w:space="0" w:color="auto"/>
            <w:left w:val="none" w:sz="0" w:space="0" w:color="auto"/>
            <w:bottom w:val="none" w:sz="0" w:space="0" w:color="auto"/>
            <w:right w:val="none" w:sz="0" w:space="0" w:color="auto"/>
          </w:divBdr>
          <w:divsChild>
            <w:div w:id="1912346818">
              <w:marLeft w:val="0"/>
              <w:marRight w:val="0"/>
              <w:marTop w:val="0"/>
              <w:marBottom w:val="0"/>
              <w:divBdr>
                <w:top w:val="none" w:sz="0" w:space="0" w:color="auto"/>
                <w:left w:val="none" w:sz="0" w:space="0" w:color="auto"/>
                <w:bottom w:val="none" w:sz="0" w:space="0" w:color="auto"/>
                <w:right w:val="none" w:sz="0" w:space="0" w:color="auto"/>
              </w:divBdr>
            </w:div>
          </w:divsChild>
        </w:div>
        <w:div w:id="1700545589">
          <w:marLeft w:val="0"/>
          <w:marRight w:val="0"/>
          <w:marTop w:val="0"/>
          <w:marBottom w:val="0"/>
          <w:divBdr>
            <w:top w:val="none" w:sz="0" w:space="0" w:color="auto"/>
            <w:left w:val="none" w:sz="0" w:space="0" w:color="auto"/>
            <w:bottom w:val="none" w:sz="0" w:space="0" w:color="auto"/>
            <w:right w:val="none" w:sz="0" w:space="0" w:color="auto"/>
          </w:divBdr>
          <w:divsChild>
            <w:div w:id="820929492">
              <w:marLeft w:val="0"/>
              <w:marRight w:val="0"/>
              <w:marTop w:val="0"/>
              <w:marBottom w:val="0"/>
              <w:divBdr>
                <w:top w:val="none" w:sz="0" w:space="0" w:color="auto"/>
                <w:left w:val="none" w:sz="0" w:space="0" w:color="auto"/>
                <w:bottom w:val="none" w:sz="0" w:space="0" w:color="auto"/>
                <w:right w:val="none" w:sz="0" w:space="0" w:color="auto"/>
              </w:divBdr>
            </w:div>
          </w:divsChild>
        </w:div>
        <w:div w:id="1839345031">
          <w:marLeft w:val="0"/>
          <w:marRight w:val="0"/>
          <w:marTop w:val="0"/>
          <w:marBottom w:val="0"/>
          <w:divBdr>
            <w:top w:val="none" w:sz="0" w:space="0" w:color="auto"/>
            <w:left w:val="none" w:sz="0" w:space="0" w:color="auto"/>
            <w:bottom w:val="none" w:sz="0" w:space="0" w:color="auto"/>
            <w:right w:val="none" w:sz="0" w:space="0" w:color="auto"/>
          </w:divBdr>
          <w:divsChild>
            <w:div w:id="926617140">
              <w:marLeft w:val="0"/>
              <w:marRight w:val="0"/>
              <w:marTop w:val="0"/>
              <w:marBottom w:val="0"/>
              <w:divBdr>
                <w:top w:val="none" w:sz="0" w:space="0" w:color="auto"/>
                <w:left w:val="none" w:sz="0" w:space="0" w:color="auto"/>
                <w:bottom w:val="none" w:sz="0" w:space="0" w:color="auto"/>
                <w:right w:val="none" w:sz="0" w:space="0" w:color="auto"/>
              </w:divBdr>
            </w:div>
          </w:divsChild>
        </w:div>
        <w:div w:id="2080857089">
          <w:marLeft w:val="0"/>
          <w:marRight w:val="0"/>
          <w:marTop w:val="0"/>
          <w:marBottom w:val="0"/>
          <w:divBdr>
            <w:top w:val="none" w:sz="0" w:space="0" w:color="auto"/>
            <w:left w:val="none" w:sz="0" w:space="0" w:color="auto"/>
            <w:bottom w:val="none" w:sz="0" w:space="0" w:color="auto"/>
            <w:right w:val="none" w:sz="0" w:space="0" w:color="auto"/>
          </w:divBdr>
          <w:divsChild>
            <w:div w:id="11992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4652">
      <w:bodyDiv w:val="1"/>
      <w:marLeft w:val="0"/>
      <w:marRight w:val="0"/>
      <w:marTop w:val="0"/>
      <w:marBottom w:val="0"/>
      <w:divBdr>
        <w:top w:val="none" w:sz="0" w:space="0" w:color="auto"/>
        <w:left w:val="none" w:sz="0" w:space="0" w:color="auto"/>
        <w:bottom w:val="none" w:sz="0" w:space="0" w:color="auto"/>
        <w:right w:val="none" w:sz="0" w:space="0" w:color="auto"/>
      </w:divBdr>
    </w:div>
    <w:div w:id="1556889125">
      <w:bodyDiv w:val="1"/>
      <w:marLeft w:val="0"/>
      <w:marRight w:val="0"/>
      <w:marTop w:val="0"/>
      <w:marBottom w:val="0"/>
      <w:divBdr>
        <w:top w:val="none" w:sz="0" w:space="0" w:color="auto"/>
        <w:left w:val="none" w:sz="0" w:space="0" w:color="auto"/>
        <w:bottom w:val="none" w:sz="0" w:space="0" w:color="auto"/>
        <w:right w:val="none" w:sz="0" w:space="0" w:color="auto"/>
      </w:divBdr>
    </w:div>
    <w:div w:id="1558200244">
      <w:bodyDiv w:val="1"/>
      <w:marLeft w:val="0"/>
      <w:marRight w:val="0"/>
      <w:marTop w:val="0"/>
      <w:marBottom w:val="0"/>
      <w:divBdr>
        <w:top w:val="none" w:sz="0" w:space="0" w:color="auto"/>
        <w:left w:val="none" w:sz="0" w:space="0" w:color="auto"/>
        <w:bottom w:val="none" w:sz="0" w:space="0" w:color="auto"/>
        <w:right w:val="none" w:sz="0" w:space="0" w:color="auto"/>
      </w:divBdr>
    </w:div>
    <w:div w:id="1560290131">
      <w:bodyDiv w:val="1"/>
      <w:marLeft w:val="0"/>
      <w:marRight w:val="0"/>
      <w:marTop w:val="0"/>
      <w:marBottom w:val="0"/>
      <w:divBdr>
        <w:top w:val="none" w:sz="0" w:space="0" w:color="auto"/>
        <w:left w:val="none" w:sz="0" w:space="0" w:color="auto"/>
        <w:bottom w:val="none" w:sz="0" w:space="0" w:color="auto"/>
        <w:right w:val="none" w:sz="0" w:space="0" w:color="auto"/>
      </w:divBdr>
    </w:div>
    <w:div w:id="1561743554">
      <w:marLeft w:val="0"/>
      <w:marRight w:val="0"/>
      <w:marTop w:val="0"/>
      <w:marBottom w:val="0"/>
      <w:divBdr>
        <w:top w:val="none" w:sz="0" w:space="0" w:color="auto"/>
        <w:left w:val="none" w:sz="0" w:space="0" w:color="auto"/>
        <w:bottom w:val="none" w:sz="0" w:space="0" w:color="auto"/>
        <w:right w:val="none" w:sz="0" w:space="0" w:color="auto"/>
      </w:divBdr>
      <w:divsChild>
        <w:div w:id="2023429424">
          <w:marLeft w:val="0"/>
          <w:marRight w:val="0"/>
          <w:marTop w:val="0"/>
          <w:marBottom w:val="0"/>
          <w:divBdr>
            <w:top w:val="none" w:sz="0" w:space="0" w:color="auto"/>
            <w:left w:val="none" w:sz="0" w:space="0" w:color="auto"/>
            <w:bottom w:val="none" w:sz="0" w:space="0" w:color="auto"/>
            <w:right w:val="none" w:sz="0" w:space="0" w:color="auto"/>
          </w:divBdr>
        </w:div>
      </w:divsChild>
    </w:div>
    <w:div w:id="1562208788">
      <w:bodyDiv w:val="1"/>
      <w:marLeft w:val="0"/>
      <w:marRight w:val="0"/>
      <w:marTop w:val="0"/>
      <w:marBottom w:val="0"/>
      <w:divBdr>
        <w:top w:val="none" w:sz="0" w:space="0" w:color="auto"/>
        <w:left w:val="none" w:sz="0" w:space="0" w:color="auto"/>
        <w:bottom w:val="none" w:sz="0" w:space="0" w:color="auto"/>
        <w:right w:val="none" w:sz="0" w:space="0" w:color="auto"/>
      </w:divBdr>
    </w:div>
    <w:div w:id="1562522150">
      <w:bodyDiv w:val="1"/>
      <w:marLeft w:val="0"/>
      <w:marRight w:val="0"/>
      <w:marTop w:val="0"/>
      <w:marBottom w:val="0"/>
      <w:divBdr>
        <w:top w:val="none" w:sz="0" w:space="0" w:color="auto"/>
        <w:left w:val="none" w:sz="0" w:space="0" w:color="auto"/>
        <w:bottom w:val="none" w:sz="0" w:space="0" w:color="auto"/>
        <w:right w:val="none" w:sz="0" w:space="0" w:color="auto"/>
      </w:divBdr>
    </w:div>
    <w:div w:id="1565871614">
      <w:bodyDiv w:val="1"/>
      <w:marLeft w:val="0"/>
      <w:marRight w:val="0"/>
      <w:marTop w:val="0"/>
      <w:marBottom w:val="0"/>
      <w:divBdr>
        <w:top w:val="none" w:sz="0" w:space="0" w:color="auto"/>
        <w:left w:val="none" w:sz="0" w:space="0" w:color="auto"/>
        <w:bottom w:val="none" w:sz="0" w:space="0" w:color="auto"/>
        <w:right w:val="none" w:sz="0" w:space="0" w:color="auto"/>
      </w:divBdr>
    </w:div>
    <w:div w:id="1569340887">
      <w:bodyDiv w:val="1"/>
      <w:marLeft w:val="0"/>
      <w:marRight w:val="0"/>
      <w:marTop w:val="0"/>
      <w:marBottom w:val="0"/>
      <w:divBdr>
        <w:top w:val="none" w:sz="0" w:space="0" w:color="auto"/>
        <w:left w:val="none" w:sz="0" w:space="0" w:color="auto"/>
        <w:bottom w:val="none" w:sz="0" w:space="0" w:color="auto"/>
        <w:right w:val="none" w:sz="0" w:space="0" w:color="auto"/>
      </w:divBdr>
    </w:div>
    <w:div w:id="1573735377">
      <w:marLeft w:val="0"/>
      <w:marRight w:val="0"/>
      <w:marTop w:val="0"/>
      <w:marBottom w:val="0"/>
      <w:divBdr>
        <w:top w:val="none" w:sz="0" w:space="0" w:color="auto"/>
        <w:left w:val="none" w:sz="0" w:space="0" w:color="auto"/>
        <w:bottom w:val="none" w:sz="0" w:space="0" w:color="auto"/>
        <w:right w:val="none" w:sz="0" w:space="0" w:color="auto"/>
      </w:divBdr>
      <w:divsChild>
        <w:div w:id="1388841557">
          <w:marLeft w:val="0"/>
          <w:marRight w:val="0"/>
          <w:marTop w:val="0"/>
          <w:marBottom w:val="0"/>
          <w:divBdr>
            <w:top w:val="none" w:sz="0" w:space="0" w:color="auto"/>
            <w:left w:val="none" w:sz="0" w:space="0" w:color="auto"/>
            <w:bottom w:val="none" w:sz="0" w:space="0" w:color="auto"/>
            <w:right w:val="none" w:sz="0" w:space="0" w:color="auto"/>
          </w:divBdr>
        </w:div>
      </w:divsChild>
    </w:div>
    <w:div w:id="1574269035">
      <w:bodyDiv w:val="1"/>
      <w:marLeft w:val="0"/>
      <w:marRight w:val="0"/>
      <w:marTop w:val="0"/>
      <w:marBottom w:val="0"/>
      <w:divBdr>
        <w:top w:val="none" w:sz="0" w:space="0" w:color="auto"/>
        <w:left w:val="none" w:sz="0" w:space="0" w:color="auto"/>
        <w:bottom w:val="none" w:sz="0" w:space="0" w:color="auto"/>
        <w:right w:val="none" w:sz="0" w:space="0" w:color="auto"/>
      </w:divBdr>
    </w:div>
    <w:div w:id="1574774545">
      <w:bodyDiv w:val="1"/>
      <w:marLeft w:val="0"/>
      <w:marRight w:val="0"/>
      <w:marTop w:val="0"/>
      <w:marBottom w:val="0"/>
      <w:divBdr>
        <w:top w:val="none" w:sz="0" w:space="0" w:color="auto"/>
        <w:left w:val="none" w:sz="0" w:space="0" w:color="auto"/>
        <w:bottom w:val="none" w:sz="0" w:space="0" w:color="auto"/>
        <w:right w:val="none" w:sz="0" w:space="0" w:color="auto"/>
      </w:divBdr>
    </w:div>
    <w:div w:id="1574926358">
      <w:bodyDiv w:val="1"/>
      <w:marLeft w:val="0"/>
      <w:marRight w:val="0"/>
      <w:marTop w:val="0"/>
      <w:marBottom w:val="0"/>
      <w:divBdr>
        <w:top w:val="none" w:sz="0" w:space="0" w:color="auto"/>
        <w:left w:val="none" w:sz="0" w:space="0" w:color="auto"/>
        <w:bottom w:val="none" w:sz="0" w:space="0" w:color="auto"/>
        <w:right w:val="none" w:sz="0" w:space="0" w:color="auto"/>
      </w:divBdr>
    </w:div>
    <w:div w:id="1578326652">
      <w:bodyDiv w:val="1"/>
      <w:marLeft w:val="0"/>
      <w:marRight w:val="0"/>
      <w:marTop w:val="0"/>
      <w:marBottom w:val="0"/>
      <w:divBdr>
        <w:top w:val="none" w:sz="0" w:space="0" w:color="auto"/>
        <w:left w:val="none" w:sz="0" w:space="0" w:color="auto"/>
        <w:bottom w:val="none" w:sz="0" w:space="0" w:color="auto"/>
        <w:right w:val="none" w:sz="0" w:space="0" w:color="auto"/>
      </w:divBdr>
    </w:div>
    <w:div w:id="1581988725">
      <w:marLeft w:val="0"/>
      <w:marRight w:val="0"/>
      <w:marTop w:val="0"/>
      <w:marBottom w:val="0"/>
      <w:divBdr>
        <w:top w:val="none" w:sz="0" w:space="0" w:color="auto"/>
        <w:left w:val="none" w:sz="0" w:space="0" w:color="auto"/>
        <w:bottom w:val="none" w:sz="0" w:space="0" w:color="auto"/>
        <w:right w:val="none" w:sz="0" w:space="0" w:color="auto"/>
      </w:divBdr>
      <w:divsChild>
        <w:div w:id="1681423101">
          <w:marLeft w:val="0"/>
          <w:marRight w:val="0"/>
          <w:marTop w:val="0"/>
          <w:marBottom w:val="0"/>
          <w:divBdr>
            <w:top w:val="none" w:sz="0" w:space="0" w:color="auto"/>
            <w:left w:val="none" w:sz="0" w:space="0" w:color="auto"/>
            <w:bottom w:val="none" w:sz="0" w:space="0" w:color="auto"/>
            <w:right w:val="none" w:sz="0" w:space="0" w:color="auto"/>
          </w:divBdr>
        </w:div>
      </w:divsChild>
    </w:div>
    <w:div w:id="1586256849">
      <w:bodyDiv w:val="1"/>
      <w:marLeft w:val="0"/>
      <w:marRight w:val="0"/>
      <w:marTop w:val="0"/>
      <w:marBottom w:val="0"/>
      <w:divBdr>
        <w:top w:val="none" w:sz="0" w:space="0" w:color="auto"/>
        <w:left w:val="none" w:sz="0" w:space="0" w:color="auto"/>
        <w:bottom w:val="none" w:sz="0" w:space="0" w:color="auto"/>
        <w:right w:val="none" w:sz="0" w:space="0" w:color="auto"/>
      </w:divBdr>
    </w:div>
    <w:div w:id="1587958817">
      <w:bodyDiv w:val="1"/>
      <w:marLeft w:val="0"/>
      <w:marRight w:val="0"/>
      <w:marTop w:val="0"/>
      <w:marBottom w:val="0"/>
      <w:divBdr>
        <w:top w:val="none" w:sz="0" w:space="0" w:color="auto"/>
        <w:left w:val="none" w:sz="0" w:space="0" w:color="auto"/>
        <w:bottom w:val="none" w:sz="0" w:space="0" w:color="auto"/>
        <w:right w:val="none" w:sz="0" w:space="0" w:color="auto"/>
      </w:divBdr>
    </w:div>
    <w:div w:id="1594050638">
      <w:bodyDiv w:val="1"/>
      <w:marLeft w:val="0"/>
      <w:marRight w:val="0"/>
      <w:marTop w:val="0"/>
      <w:marBottom w:val="0"/>
      <w:divBdr>
        <w:top w:val="none" w:sz="0" w:space="0" w:color="auto"/>
        <w:left w:val="none" w:sz="0" w:space="0" w:color="auto"/>
        <w:bottom w:val="none" w:sz="0" w:space="0" w:color="auto"/>
        <w:right w:val="none" w:sz="0" w:space="0" w:color="auto"/>
      </w:divBdr>
    </w:div>
    <w:div w:id="1595091776">
      <w:bodyDiv w:val="1"/>
      <w:marLeft w:val="0"/>
      <w:marRight w:val="0"/>
      <w:marTop w:val="0"/>
      <w:marBottom w:val="0"/>
      <w:divBdr>
        <w:top w:val="none" w:sz="0" w:space="0" w:color="auto"/>
        <w:left w:val="none" w:sz="0" w:space="0" w:color="auto"/>
        <w:bottom w:val="none" w:sz="0" w:space="0" w:color="auto"/>
        <w:right w:val="none" w:sz="0" w:space="0" w:color="auto"/>
      </w:divBdr>
    </w:div>
    <w:div w:id="1596673862">
      <w:marLeft w:val="0"/>
      <w:marRight w:val="0"/>
      <w:marTop w:val="0"/>
      <w:marBottom w:val="0"/>
      <w:divBdr>
        <w:top w:val="none" w:sz="0" w:space="0" w:color="auto"/>
        <w:left w:val="none" w:sz="0" w:space="0" w:color="auto"/>
        <w:bottom w:val="none" w:sz="0" w:space="0" w:color="auto"/>
        <w:right w:val="none" w:sz="0" w:space="0" w:color="auto"/>
      </w:divBdr>
      <w:divsChild>
        <w:div w:id="327903282">
          <w:marLeft w:val="0"/>
          <w:marRight w:val="0"/>
          <w:marTop w:val="0"/>
          <w:marBottom w:val="0"/>
          <w:divBdr>
            <w:top w:val="none" w:sz="0" w:space="0" w:color="auto"/>
            <w:left w:val="none" w:sz="0" w:space="0" w:color="auto"/>
            <w:bottom w:val="none" w:sz="0" w:space="0" w:color="auto"/>
            <w:right w:val="none" w:sz="0" w:space="0" w:color="auto"/>
          </w:divBdr>
        </w:div>
      </w:divsChild>
    </w:div>
    <w:div w:id="1596863422">
      <w:marLeft w:val="0"/>
      <w:marRight w:val="0"/>
      <w:marTop w:val="0"/>
      <w:marBottom w:val="0"/>
      <w:divBdr>
        <w:top w:val="none" w:sz="0" w:space="0" w:color="auto"/>
        <w:left w:val="none" w:sz="0" w:space="0" w:color="auto"/>
        <w:bottom w:val="none" w:sz="0" w:space="0" w:color="auto"/>
        <w:right w:val="none" w:sz="0" w:space="0" w:color="auto"/>
      </w:divBdr>
      <w:divsChild>
        <w:div w:id="391580772">
          <w:marLeft w:val="0"/>
          <w:marRight w:val="0"/>
          <w:marTop w:val="0"/>
          <w:marBottom w:val="0"/>
          <w:divBdr>
            <w:top w:val="none" w:sz="0" w:space="0" w:color="auto"/>
            <w:left w:val="none" w:sz="0" w:space="0" w:color="auto"/>
            <w:bottom w:val="none" w:sz="0" w:space="0" w:color="auto"/>
            <w:right w:val="none" w:sz="0" w:space="0" w:color="auto"/>
          </w:divBdr>
        </w:div>
      </w:divsChild>
    </w:div>
    <w:div w:id="1597127436">
      <w:marLeft w:val="0"/>
      <w:marRight w:val="0"/>
      <w:marTop w:val="0"/>
      <w:marBottom w:val="0"/>
      <w:divBdr>
        <w:top w:val="none" w:sz="0" w:space="0" w:color="auto"/>
        <w:left w:val="none" w:sz="0" w:space="0" w:color="auto"/>
        <w:bottom w:val="none" w:sz="0" w:space="0" w:color="auto"/>
        <w:right w:val="none" w:sz="0" w:space="0" w:color="auto"/>
      </w:divBdr>
      <w:divsChild>
        <w:div w:id="2129927913">
          <w:marLeft w:val="0"/>
          <w:marRight w:val="0"/>
          <w:marTop w:val="0"/>
          <w:marBottom w:val="0"/>
          <w:divBdr>
            <w:top w:val="none" w:sz="0" w:space="0" w:color="auto"/>
            <w:left w:val="none" w:sz="0" w:space="0" w:color="auto"/>
            <w:bottom w:val="none" w:sz="0" w:space="0" w:color="auto"/>
            <w:right w:val="none" w:sz="0" w:space="0" w:color="auto"/>
          </w:divBdr>
        </w:div>
      </w:divsChild>
    </w:div>
    <w:div w:id="1597208413">
      <w:bodyDiv w:val="1"/>
      <w:marLeft w:val="0"/>
      <w:marRight w:val="0"/>
      <w:marTop w:val="0"/>
      <w:marBottom w:val="0"/>
      <w:divBdr>
        <w:top w:val="none" w:sz="0" w:space="0" w:color="auto"/>
        <w:left w:val="none" w:sz="0" w:space="0" w:color="auto"/>
        <w:bottom w:val="none" w:sz="0" w:space="0" w:color="auto"/>
        <w:right w:val="none" w:sz="0" w:space="0" w:color="auto"/>
      </w:divBdr>
    </w:div>
    <w:div w:id="1600487270">
      <w:marLeft w:val="0"/>
      <w:marRight w:val="0"/>
      <w:marTop w:val="0"/>
      <w:marBottom w:val="0"/>
      <w:divBdr>
        <w:top w:val="none" w:sz="0" w:space="0" w:color="auto"/>
        <w:left w:val="none" w:sz="0" w:space="0" w:color="auto"/>
        <w:bottom w:val="none" w:sz="0" w:space="0" w:color="auto"/>
        <w:right w:val="none" w:sz="0" w:space="0" w:color="auto"/>
      </w:divBdr>
      <w:divsChild>
        <w:div w:id="684139575">
          <w:marLeft w:val="0"/>
          <w:marRight w:val="0"/>
          <w:marTop w:val="0"/>
          <w:marBottom w:val="0"/>
          <w:divBdr>
            <w:top w:val="none" w:sz="0" w:space="0" w:color="auto"/>
            <w:left w:val="none" w:sz="0" w:space="0" w:color="auto"/>
            <w:bottom w:val="none" w:sz="0" w:space="0" w:color="auto"/>
            <w:right w:val="none" w:sz="0" w:space="0" w:color="auto"/>
          </w:divBdr>
        </w:div>
      </w:divsChild>
    </w:div>
    <w:div w:id="1602252870">
      <w:bodyDiv w:val="1"/>
      <w:marLeft w:val="0"/>
      <w:marRight w:val="0"/>
      <w:marTop w:val="0"/>
      <w:marBottom w:val="0"/>
      <w:divBdr>
        <w:top w:val="none" w:sz="0" w:space="0" w:color="auto"/>
        <w:left w:val="none" w:sz="0" w:space="0" w:color="auto"/>
        <w:bottom w:val="none" w:sz="0" w:space="0" w:color="auto"/>
        <w:right w:val="none" w:sz="0" w:space="0" w:color="auto"/>
      </w:divBdr>
    </w:div>
    <w:div w:id="1604344510">
      <w:bodyDiv w:val="1"/>
      <w:marLeft w:val="0"/>
      <w:marRight w:val="0"/>
      <w:marTop w:val="0"/>
      <w:marBottom w:val="0"/>
      <w:divBdr>
        <w:top w:val="none" w:sz="0" w:space="0" w:color="auto"/>
        <w:left w:val="none" w:sz="0" w:space="0" w:color="auto"/>
        <w:bottom w:val="none" w:sz="0" w:space="0" w:color="auto"/>
        <w:right w:val="none" w:sz="0" w:space="0" w:color="auto"/>
      </w:divBdr>
      <w:divsChild>
        <w:div w:id="165634057">
          <w:marLeft w:val="0"/>
          <w:marRight w:val="0"/>
          <w:marTop w:val="0"/>
          <w:marBottom w:val="0"/>
          <w:divBdr>
            <w:top w:val="none" w:sz="0" w:space="0" w:color="auto"/>
            <w:left w:val="none" w:sz="0" w:space="0" w:color="auto"/>
            <w:bottom w:val="none" w:sz="0" w:space="0" w:color="auto"/>
            <w:right w:val="none" w:sz="0" w:space="0" w:color="auto"/>
          </w:divBdr>
        </w:div>
        <w:div w:id="233440573">
          <w:marLeft w:val="0"/>
          <w:marRight w:val="0"/>
          <w:marTop w:val="0"/>
          <w:marBottom w:val="0"/>
          <w:divBdr>
            <w:top w:val="none" w:sz="0" w:space="0" w:color="auto"/>
            <w:left w:val="none" w:sz="0" w:space="0" w:color="auto"/>
            <w:bottom w:val="none" w:sz="0" w:space="0" w:color="auto"/>
            <w:right w:val="none" w:sz="0" w:space="0" w:color="auto"/>
          </w:divBdr>
          <w:divsChild>
            <w:div w:id="1170293200">
              <w:marLeft w:val="0"/>
              <w:marRight w:val="0"/>
              <w:marTop w:val="0"/>
              <w:marBottom w:val="0"/>
              <w:divBdr>
                <w:top w:val="none" w:sz="0" w:space="0" w:color="auto"/>
                <w:left w:val="none" w:sz="0" w:space="0" w:color="auto"/>
                <w:bottom w:val="none" w:sz="0" w:space="0" w:color="auto"/>
                <w:right w:val="none" w:sz="0" w:space="0" w:color="auto"/>
              </w:divBdr>
            </w:div>
            <w:div w:id="1698652781">
              <w:marLeft w:val="0"/>
              <w:marRight w:val="0"/>
              <w:marTop w:val="0"/>
              <w:marBottom w:val="0"/>
              <w:divBdr>
                <w:top w:val="none" w:sz="0" w:space="0" w:color="auto"/>
                <w:left w:val="none" w:sz="0" w:space="0" w:color="auto"/>
                <w:bottom w:val="none" w:sz="0" w:space="0" w:color="auto"/>
                <w:right w:val="none" w:sz="0" w:space="0" w:color="auto"/>
              </w:divBdr>
            </w:div>
          </w:divsChild>
        </w:div>
        <w:div w:id="290326796">
          <w:marLeft w:val="0"/>
          <w:marRight w:val="0"/>
          <w:marTop w:val="0"/>
          <w:marBottom w:val="0"/>
          <w:divBdr>
            <w:top w:val="none" w:sz="0" w:space="0" w:color="auto"/>
            <w:left w:val="none" w:sz="0" w:space="0" w:color="auto"/>
            <w:bottom w:val="none" w:sz="0" w:space="0" w:color="auto"/>
            <w:right w:val="none" w:sz="0" w:space="0" w:color="auto"/>
          </w:divBdr>
          <w:divsChild>
            <w:div w:id="71242170">
              <w:marLeft w:val="-75"/>
              <w:marRight w:val="0"/>
              <w:marTop w:val="30"/>
              <w:marBottom w:val="30"/>
              <w:divBdr>
                <w:top w:val="none" w:sz="0" w:space="0" w:color="auto"/>
                <w:left w:val="none" w:sz="0" w:space="0" w:color="auto"/>
                <w:bottom w:val="none" w:sz="0" w:space="0" w:color="auto"/>
                <w:right w:val="none" w:sz="0" w:space="0" w:color="auto"/>
              </w:divBdr>
              <w:divsChild>
                <w:div w:id="59134610">
                  <w:marLeft w:val="0"/>
                  <w:marRight w:val="0"/>
                  <w:marTop w:val="0"/>
                  <w:marBottom w:val="0"/>
                  <w:divBdr>
                    <w:top w:val="none" w:sz="0" w:space="0" w:color="auto"/>
                    <w:left w:val="none" w:sz="0" w:space="0" w:color="auto"/>
                    <w:bottom w:val="none" w:sz="0" w:space="0" w:color="auto"/>
                    <w:right w:val="none" w:sz="0" w:space="0" w:color="auto"/>
                  </w:divBdr>
                  <w:divsChild>
                    <w:div w:id="1249076036">
                      <w:marLeft w:val="0"/>
                      <w:marRight w:val="0"/>
                      <w:marTop w:val="0"/>
                      <w:marBottom w:val="0"/>
                      <w:divBdr>
                        <w:top w:val="none" w:sz="0" w:space="0" w:color="auto"/>
                        <w:left w:val="none" w:sz="0" w:space="0" w:color="auto"/>
                        <w:bottom w:val="none" w:sz="0" w:space="0" w:color="auto"/>
                        <w:right w:val="none" w:sz="0" w:space="0" w:color="auto"/>
                      </w:divBdr>
                    </w:div>
                    <w:div w:id="1463577741">
                      <w:marLeft w:val="0"/>
                      <w:marRight w:val="0"/>
                      <w:marTop w:val="0"/>
                      <w:marBottom w:val="0"/>
                      <w:divBdr>
                        <w:top w:val="none" w:sz="0" w:space="0" w:color="auto"/>
                        <w:left w:val="none" w:sz="0" w:space="0" w:color="auto"/>
                        <w:bottom w:val="none" w:sz="0" w:space="0" w:color="auto"/>
                        <w:right w:val="none" w:sz="0" w:space="0" w:color="auto"/>
                      </w:divBdr>
                    </w:div>
                  </w:divsChild>
                </w:div>
                <w:div w:id="178466706">
                  <w:marLeft w:val="0"/>
                  <w:marRight w:val="0"/>
                  <w:marTop w:val="0"/>
                  <w:marBottom w:val="0"/>
                  <w:divBdr>
                    <w:top w:val="none" w:sz="0" w:space="0" w:color="auto"/>
                    <w:left w:val="none" w:sz="0" w:space="0" w:color="auto"/>
                    <w:bottom w:val="none" w:sz="0" w:space="0" w:color="auto"/>
                    <w:right w:val="none" w:sz="0" w:space="0" w:color="auto"/>
                  </w:divBdr>
                  <w:divsChild>
                    <w:div w:id="526721113">
                      <w:marLeft w:val="0"/>
                      <w:marRight w:val="0"/>
                      <w:marTop w:val="0"/>
                      <w:marBottom w:val="0"/>
                      <w:divBdr>
                        <w:top w:val="none" w:sz="0" w:space="0" w:color="auto"/>
                        <w:left w:val="none" w:sz="0" w:space="0" w:color="auto"/>
                        <w:bottom w:val="none" w:sz="0" w:space="0" w:color="auto"/>
                        <w:right w:val="none" w:sz="0" w:space="0" w:color="auto"/>
                      </w:divBdr>
                    </w:div>
                  </w:divsChild>
                </w:div>
                <w:div w:id="225576905">
                  <w:marLeft w:val="0"/>
                  <w:marRight w:val="0"/>
                  <w:marTop w:val="0"/>
                  <w:marBottom w:val="0"/>
                  <w:divBdr>
                    <w:top w:val="none" w:sz="0" w:space="0" w:color="auto"/>
                    <w:left w:val="none" w:sz="0" w:space="0" w:color="auto"/>
                    <w:bottom w:val="none" w:sz="0" w:space="0" w:color="auto"/>
                    <w:right w:val="none" w:sz="0" w:space="0" w:color="auto"/>
                  </w:divBdr>
                  <w:divsChild>
                    <w:div w:id="1587421797">
                      <w:marLeft w:val="0"/>
                      <w:marRight w:val="0"/>
                      <w:marTop w:val="0"/>
                      <w:marBottom w:val="0"/>
                      <w:divBdr>
                        <w:top w:val="none" w:sz="0" w:space="0" w:color="auto"/>
                        <w:left w:val="none" w:sz="0" w:space="0" w:color="auto"/>
                        <w:bottom w:val="none" w:sz="0" w:space="0" w:color="auto"/>
                        <w:right w:val="none" w:sz="0" w:space="0" w:color="auto"/>
                      </w:divBdr>
                    </w:div>
                  </w:divsChild>
                </w:div>
                <w:div w:id="280187856">
                  <w:marLeft w:val="0"/>
                  <w:marRight w:val="0"/>
                  <w:marTop w:val="0"/>
                  <w:marBottom w:val="0"/>
                  <w:divBdr>
                    <w:top w:val="none" w:sz="0" w:space="0" w:color="auto"/>
                    <w:left w:val="none" w:sz="0" w:space="0" w:color="auto"/>
                    <w:bottom w:val="none" w:sz="0" w:space="0" w:color="auto"/>
                    <w:right w:val="none" w:sz="0" w:space="0" w:color="auto"/>
                  </w:divBdr>
                  <w:divsChild>
                    <w:div w:id="2088528594">
                      <w:marLeft w:val="0"/>
                      <w:marRight w:val="0"/>
                      <w:marTop w:val="0"/>
                      <w:marBottom w:val="0"/>
                      <w:divBdr>
                        <w:top w:val="none" w:sz="0" w:space="0" w:color="auto"/>
                        <w:left w:val="none" w:sz="0" w:space="0" w:color="auto"/>
                        <w:bottom w:val="none" w:sz="0" w:space="0" w:color="auto"/>
                        <w:right w:val="none" w:sz="0" w:space="0" w:color="auto"/>
                      </w:divBdr>
                    </w:div>
                  </w:divsChild>
                </w:div>
                <w:div w:id="325061387">
                  <w:marLeft w:val="0"/>
                  <w:marRight w:val="0"/>
                  <w:marTop w:val="0"/>
                  <w:marBottom w:val="0"/>
                  <w:divBdr>
                    <w:top w:val="none" w:sz="0" w:space="0" w:color="auto"/>
                    <w:left w:val="none" w:sz="0" w:space="0" w:color="auto"/>
                    <w:bottom w:val="none" w:sz="0" w:space="0" w:color="auto"/>
                    <w:right w:val="none" w:sz="0" w:space="0" w:color="auto"/>
                  </w:divBdr>
                  <w:divsChild>
                    <w:div w:id="89081581">
                      <w:marLeft w:val="0"/>
                      <w:marRight w:val="0"/>
                      <w:marTop w:val="0"/>
                      <w:marBottom w:val="0"/>
                      <w:divBdr>
                        <w:top w:val="none" w:sz="0" w:space="0" w:color="auto"/>
                        <w:left w:val="none" w:sz="0" w:space="0" w:color="auto"/>
                        <w:bottom w:val="none" w:sz="0" w:space="0" w:color="auto"/>
                        <w:right w:val="none" w:sz="0" w:space="0" w:color="auto"/>
                      </w:divBdr>
                    </w:div>
                  </w:divsChild>
                </w:div>
                <w:div w:id="374164521">
                  <w:marLeft w:val="0"/>
                  <w:marRight w:val="0"/>
                  <w:marTop w:val="0"/>
                  <w:marBottom w:val="0"/>
                  <w:divBdr>
                    <w:top w:val="none" w:sz="0" w:space="0" w:color="auto"/>
                    <w:left w:val="none" w:sz="0" w:space="0" w:color="auto"/>
                    <w:bottom w:val="none" w:sz="0" w:space="0" w:color="auto"/>
                    <w:right w:val="none" w:sz="0" w:space="0" w:color="auto"/>
                  </w:divBdr>
                  <w:divsChild>
                    <w:div w:id="427316290">
                      <w:marLeft w:val="0"/>
                      <w:marRight w:val="0"/>
                      <w:marTop w:val="0"/>
                      <w:marBottom w:val="0"/>
                      <w:divBdr>
                        <w:top w:val="none" w:sz="0" w:space="0" w:color="auto"/>
                        <w:left w:val="none" w:sz="0" w:space="0" w:color="auto"/>
                        <w:bottom w:val="none" w:sz="0" w:space="0" w:color="auto"/>
                        <w:right w:val="none" w:sz="0" w:space="0" w:color="auto"/>
                      </w:divBdr>
                    </w:div>
                  </w:divsChild>
                </w:div>
                <w:div w:id="412895250">
                  <w:marLeft w:val="0"/>
                  <w:marRight w:val="0"/>
                  <w:marTop w:val="0"/>
                  <w:marBottom w:val="0"/>
                  <w:divBdr>
                    <w:top w:val="none" w:sz="0" w:space="0" w:color="auto"/>
                    <w:left w:val="none" w:sz="0" w:space="0" w:color="auto"/>
                    <w:bottom w:val="none" w:sz="0" w:space="0" w:color="auto"/>
                    <w:right w:val="none" w:sz="0" w:space="0" w:color="auto"/>
                  </w:divBdr>
                  <w:divsChild>
                    <w:div w:id="1840535926">
                      <w:marLeft w:val="0"/>
                      <w:marRight w:val="0"/>
                      <w:marTop w:val="0"/>
                      <w:marBottom w:val="0"/>
                      <w:divBdr>
                        <w:top w:val="none" w:sz="0" w:space="0" w:color="auto"/>
                        <w:left w:val="none" w:sz="0" w:space="0" w:color="auto"/>
                        <w:bottom w:val="none" w:sz="0" w:space="0" w:color="auto"/>
                        <w:right w:val="none" w:sz="0" w:space="0" w:color="auto"/>
                      </w:divBdr>
                    </w:div>
                  </w:divsChild>
                </w:div>
                <w:div w:id="566455890">
                  <w:marLeft w:val="0"/>
                  <w:marRight w:val="0"/>
                  <w:marTop w:val="0"/>
                  <w:marBottom w:val="0"/>
                  <w:divBdr>
                    <w:top w:val="none" w:sz="0" w:space="0" w:color="auto"/>
                    <w:left w:val="none" w:sz="0" w:space="0" w:color="auto"/>
                    <w:bottom w:val="none" w:sz="0" w:space="0" w:color="auto"/>
                    <w:right w:val="none" w:sz="0" w:space="0" w:color="auto"/>
                  </w:divBdr>
                  <w:divsChild>
                    <w:div w:id="1460805959">
                      <w:marLeft w:val="0"/>
                      <w:marRight w:val="0"/>
                      <w:marTop w:val="0"/>
                      <w:marBottom w:val="0"/>
                      <w:divBdr>
                        <w:top w:val="none" w:sz="0" w:space="0" w:color="auto"/>
                        <w:left w:val="none" w:sz="0" w:space="0" w:color="auto"/>
                        <w:bottom w:val="none" w:sz="0" w:space="0" w:color="auto"/>
                        <w:right w:val="none" w:sz="0" w:space="0" w:color="auto"/>
                      </w:divBdr>
                    </w:div>
                  </w:divsChild>
                </w:div>
                <w:div w:id="613052240">
                  <w:marLeft w:val="0"/>
                  <w:marRight w:val="0"/>
                  <w:marTop w:val="0"/>
                  <w:marBottom w:val="0"/>
                  <w:divBdr>
                    <w:top w:val="none" w:sz="0" w:space="0" w:color="auto"/>
                    <w:left w:val="none" w:sz="0" w:space="0" w:color="auto"/>
                    <w:bottom w:val="none" w:sz="0" w:space="0" w:color="auto"/>
                    <w:right w:val="none" w:sz="0" w:space="0" w:color="auto"/>
                  </w:divBdr>
                  <w:divsChild>
                    <w:div w:id="2141485846">
                      <w:marLeft w:val="0"/>
                      <w:marRight w:val="0"/>
                      <w:marTop w:val="0"/>
                      <w:marBottom w:val="0"/>
                      <w:divBdr>
                        <w:top w:val="none" w:sz="0" w:space="0" w:color="auto"/>
                        <w:left w:val="none" w:sz="0" w:space="0" w:color="auto"/>
                        <w:bottom w:val="none" w:sz="0" w:space="0" w:color="auto"/>
                        <w:right w:val="none" w:sz="0" w:space="0" w:color="auto"/>
                      </w:divBdr>
                    </w:div>
                  </w:divsChild>
                </w:div>
                <w:div w:id="663976090">
                  <w:marLeft w:val="0"/>
                  <w:marRight w:val="0"/>
                  <w:marTop w:val="0"/>
                  <w:marBottom w:val="0"/>
                  <w:divBdr>
                    <w:top w:val="none" w:sz="0" w:space="0" w:color="auto"/>
                    <w:left w:val="none" w:sz="0" w:space="0" w:color="auto"/>
                    <w:bottom w:val="none" w:sz="0" w:space="0" w:color="auto"/>
                    <w:right w:val="none" w:sz="0" w:space="0" w:color="auto"/>
                  </w:divBdr>
                  <w:divsChild>
                    <w:div w:id="1260024431">
                      <w:marLeft w:val="0"/>
                      <w:marRight w:val="0"/>
                      <w:marTop w:val="0"/>
                      <w:marBottom w:val="0"/>
                      <w:divBdr>
                        <w:top w:val="none" w:sz="0" w:space="0" w:color="auto"/>
                        <w:left w:val="none" w:sz="0" w:space="0" w:color="auto"/>
                        <w:bottom w:val="none" w:sz="0" w:space="0" w:color="auto"/>
                        <w:right w:val="none" w:sz="0" w:space="0" w:color="auto"/>
                      </w:divBdr>
                    </w:div>
                  </w:divsChild>
                </w:div>
                <w:div w:id="672756614">
                  <w:marLeft w:val="0"/>
                  <w:marRight w:val="0"/>
                  <w:marTop w:val="0"/>
                  <w:marBottom w:val="0"/>
                  <w:divBdr>
                    <w:top w:val="none" w:sz="0" w:space="0" w:color="auto"/>
                    <w:left w:val="none" w:sz="0" w:space="0" w:color="auto"/>
                    <w:bottom w:val="none" w:sz="0" w:space="0" w:color="auto"/>
                    <w:right w:val="none" w:sz="0" w:space="0" w:color="auto"/>
                  </w:divBdr>
                  <w:divsChild>
                    <w:div w:id="899708931">
                      <w:marLeft w:val="0"/>
                      <w:marRight w:val="0"/>
                      <w:marTop w:val="0"/>
                      <w:marBottom w:val="0"/>
                      <w:divBdr>
                        <w:top w:val="none" w:sz="0" w:space="0" w:color="auto"/>
                        <w:left w:val="none" w:sz="0" w:space="0" w:color="auto"/>
                        <w:bottom w:val="none" w:sz="0" w:space="0" w:color="auto"/>
                        <w:right w:val="none" w:sz="0" w:space="0" w:color="auto"/>
                      </w:divBdr>
                    </w:div>
                  </w:divsChild>
                </w:div>
                <w:div w:id="681513718">
                  <w:marLeft w:val="0"/>
                  <w:marRight w:val="0"/>
                  <w:marTop w:val="0"/>
                  <w:marBottom w:val="0"/>
                  <w:divBdr>
                    <w:top w:val="none" w:sz="0" w:space="0" w:color="auto"/>
                    <w:left w:val="none" w:sz="0" w:space="0" w:color="auto"/>
                    <w:bottom w:val="none" w:sz="0" w:space="0" w:color="auto"/>
                    <w:right w:val="none" w:sz="0" w:space="0" w:color="auto"/>
                  </w:divBdr>
                  <w:divsChild>
                    <w:div w:id="1851871819">
                      <w:marLeft w:val="0"/>
                      <w:marRight w:val="0"/>
                      <w:marTop w:val="0"/>
                      <w:marBottom w:val="0"/>
                      <w:divBdr>
                        <w:top w:val="none" w:sz="0" w:space="0" w:color="auto"/>
                        <w:left w:val="none" w:sz="0" w:space="0" w:color="auto"/>
                        <w:bottom w:val="none" w:sz="0" w:space="0" w:color="auto"/>
                        <w:right w:val="none" w:sz="0" w:space="0" w:color="auto"/>
                      </w:divBdr>
                    </w:div>
                  </w:divsChild>
                </w:div>
                <w:div w:id="689264020">
                  <w:marLeft w:val="0"/>
                  <w:marRight w:val="0"/>
                  <w:marTop w:val="0"/>
                  <w:marBottom w:val="0"/>
                  <w:divBdr>
                    <w:top w:val="none" w:sz="0" w:space="0" w:color="auto"/>
                    <w:left w:val="none" w:sz="0" w:space="0" w:color="auto"/>
                    <w:bottom w:val="none" w:sz="0" w:space="0" w:color="auto"/>
                    <w:right w:val="none" w:sz="0" w:space="0" w:color="auto"/>
                  </w:divBdr>
                  <w:divsChild>
                    <w:div w:id="1209493315">
                      <w:marLeft w:val="0"/>
                      <w:marRight w:val="0"/>
                      <w:marTop w:val="0"/>
                      <w:marBottom w:val="0"/>
                      <w:divBdr>
                        <w:top w:val="none" w:sz="0" w:space="0" w:color="auto"/>
                        <w:left w:val="none" w:sz="0" w:space="0" w:color="auto"/>
                        <w:bottom w:val="none" w:sz="0" w:space="0" w:color="auto"/>
                        <w:right w:val="none" w:sz="0" w:space="0" w:color="auto"/>
                      </w:divBdr>
                    </w:div>
                  </w:divsChild>
                </w:div>
                <w:div w:id="752048952">
                  <w:marLeft w:val="0"/>
                  <w:marRight w:val="0"/>
                  <w:marTop w:val="0"/>
                  <w:marBottom w:val="0"/>
                  <w:divBdr>
                    <w:top w:val="none" w:sz="0" w:space="0" w:color="auto"/>
                    <w:left w:val="none" w:sz="0" w:space="0" w:color="auto"/>
                    <w:bottom w:val="none" w:sz="0" w:space="0" w:color="auto"/>
                    <w:right w:val="none" w:sz="0" w:space="0" w:color="auto"/>
                  </w:divBdr>
                  <w:divsChild>
                    <w:div w:id="1682319674">
                      <w:marLeft w:val="0"/>
                      <w:marRight w:val="0"/>
                      <w:marTop w:val="0"/>
                      <w:marBottom w:val="0"/>
                      <w:divBdr>
                        <w:top w:val="none" w:sz="0" w:space="0" w:color="auto"/>
                        <w:left w:val="none" w:sz="0" w:space="0" w:color="auto"/>
                        <w:bottom w:val="none" w:sz="0" w:space="0" w:color="auto"/>
                        <w:right w:val="none" w:sz="0" w:space="0" w:color="auto"/>
                      </w:divBdr>
                    </w:div>
                  </w:divsChild>
                </w:div>
                <w:div w:id="926306365">
                  <w:marLeft w:val="0"/>
                  <w:marRight w:val="0"/>
                  <w:marTop w:val="0"/>
                  <w:marBottom w:val="0"/>
                  <w:divBdr>
                    <w:top w:val="none" w:sz="0" w:space="0" w:color="auto"/>
                    <w:left w:val="none" w:sz="0" w:space="0" w:color="auto"/>
                    <w:bottom w:val="none" w:sz="0" w:space="0" w:color="auto"/>
                    <w:right w:val="none" w:sz="0" w:space="0" w:color="auto"/>
                  </w:divBdr>
                  <w:divsChild>
                    <w:div w:id="1660232237">
                      <w:marLeft w:val="0"/>
                      <w:marRight w:val="0"/>
                      <w:marTop w:val="0"/>
                      <w:marBottom w:val="0"/>
                      <w:divBdr>
                        <w:top w:val="none" w:sz="0" w:space="0" w:color="auto"/>
                        <w:left w:val="none" w:sz="0" w:space="0" w:color="auto"/>
                        <w:bottom w:val="none" w:sz="0" w:space="0" w:color="auto"/>
                        <w:right w:val="none" w:sz="0" w:space="0" w:color="auto"/>
                      </w:divBdr>
                    </w:div>
                  </w:divsChild>
                </w:div>
                <w:div w:id="977732449">
                  <w:marLeft w:val="0"/>
                  <w:marRight w:val="0"/>
                  <w:marTop w:val="0"/>
                  <w:marBottom w:val="0"/>
                  <w:divBdr>
                    <w:top w:val="none" w:sz="0" w:space="0" w:color="auto"/>
                    <w:left w:val="none" w:sz="0" w:space="0" w:color="auto"/>
                    <w:bottom w:val="none" w:sz="0" w:space="0" w:color="auto"/>
                    <w:right w:val="none" w:sz="0" w:space="0" w:color="auto"/>
                  </w:divBdr>
                  <w:divsChild>
                    <w:div w:id="93402898">
                      <w:marLeft w:val="0"/>
                      <w:marRight w:val="0"/>
                      <w:marTop w:val="0"/>
                      <w:marBottom w:val="0"/>
                      <w:divBdr>
                        <w:top w:val="none" w:sz="0" w:space="0" w:color="auto"/>
                        <w:left w:val="none" w:sz="0" w:space="0" w:color="auto"/>
                        <w:bottom w:val="none" w:sz="0" w:space="0" w:color="auto"/>
                        <w:right w:val="none" w:sz="0" w:space="0" w:color="auto"/>
                      </w:divBdr>
                    </w:div>
                  </w:divsChild>
                </w:div>
                <w:div w:id="1007749542">
                  <w:marLeft w:val="0"/>
                  <w:marRight w:val="0"/>
                  <w:marTop w:val="0"/>
                  <w:marBottom w:val="0"/>
                  <w:divBdr>
                    <w:top w:val="none" w:sz="0" w:space="0" w:color="auto"/>
                    <w:left w:val="none" w:sz="0" w:space="0" w:color="auto"/>
                    <w:bottom w:val="none" w:sz="0" w:space="0" w:color="auto"/>
                    <w:right w:val="none" w:sz="0" w:space="0" w:color="auto"/>
                  </w:divBdr>
                  <w:divsChild>
                    <w:div w:id="1158497713">
                      <w:marLeft w:val="0"/>
                      <w:marRight w:val="0"/>
                      <w:marTop w:val="0"/>
                      <w:marBottom w:val="0"/>
                      <w:divBdr>
                        <w:top w:val="none" w:sz="0" w:space="0" w:color="auto"/>
                        <w:left w:val="none" w:sz="0" w:space="0" w:color="auto"/>
                        <w:bottom w:val="none" w:sz="0" w:space="0" w:color="auto"/>
                        <w:right w:val="none" w:sz="0" w:space="0" w:color="auto"/>
                      </w:divBdr>
                    </w:div>
                  </w:divsChild>
                </w:div>
                <w:div w:id="1048069960">
                  <w:marLeft w:val="0"/>
                  <w:marRight w:val="0"/>
                  <w:marTop w:val="0"/>
                  <w:marBottom w:val="0"/>
                  <w:divBdr>
                    <w:top w:val="none" w:sz="0" w:space="0" w:color="auto"/>
                    <w:left w:val="none" w:sz="0" w:space="0" w:color="auto"/>
                    <w:bottom w:val="none" w:sz="0" w:space="0" w:color="auto"/>
                    <w:right w:val="none" w:sz="0" w:space="0" w:color="auto"/>
                  </w:divBdr>
                  <w:divsChild>
                    <w:div w:id="1141651051">
                      <w:marLeft w:val="0"/>
                      <w:marRight w:val="0"/>
                      <w:marTop w:val="0"/>
                      <w:marBottom w:val="0"/>
                      <w:divBdr>
                        <w:top w:val="none" w:sz="0" w:space="0" w:color="auto"/>
                        <w:left w:val="none" w:sz="0" w:space="0" w:color="auto"/>
                        <w:bottom w:val="none" w:sz="0" w:space="0" w:color="auto"/>
                        <w:right w:val="none" w:sz="0" w:space="0" w:color="auto"/>
                      </w:divBdr>
                    </w:div>
                  </w:divsChild>
                </w:div>
                <w:div w:id="1058749737">
                  <w:marLeft w:val="0"/>
                  <w:marRight w:val="0"/>
                  <w:marTop w:val="0"/>
                  <w:marBottom w:val="0"/>
                  <w:divBdr>
                    <w:top w:val="none" w:sz="0" w:space="0" w:color="auto"/>
                    <w:left w:val="none" w:sz="0" w:space="0" w:color="auto"/>
                    <w:bottom w:val="none" w:sz="0" w:space="0" w:color="auto"/>
                    <w:right w:val="none" w:sz="0" w:space="0" w:color="auto"/>
                  </w:divBdr>
                  <w:divsChild>
                    <w:div w:id="1441222810">
                      <w:marLeft w:val="0"/>
                      <w:marRight w:val="0"/>
                      <w:marTop w:val="0"/>
                      <w:marBottom w:val="0"/>
                      <w:divBdr>
                        <w:top w:val="none" w:sz="0" w:space="0" w:color="auto"/>
                        <w:left w:val="none" w:sz="0" w:space="0" w:color="auto"/>
                        <w:bottom w:val="none" w:sz="0" w:space="0" w:color="auto"/>
                        <w:right w:val="none" w:sz="0" w:space="0" w:color="auto"/>
                      </w:divBdr>
                    </w:div>
                  </w:divsChild>
                </w:div>
                <w:div w:id="1194269797">
                  <w:marLeft w:val="0"/>
                  <w:marRight w:val="0"/>
                  <w:marTop w:val="0"/>
                  <w:marBottom w:val="0"/>
                  <w:divBdr>
                    <w:top w:val="none" w:sz="0" w:space="0" w:color="auto"/>
                    <w:left w:val="none" w:sz="0" w:space="0" w:color="auto"/>
                    <w:bottom w:val="none" w:sz="0" w:space="0" w:color="auto"/>
                    <w:right w:val="none" w:sz="0" w:space="0" w:color="auto"/>
                  </w:divBdr>
                  <w:divsChild>
                    <w:div w:id="824778813">
                      <w:marLeft w:val="0"/>
                      <w:marRight w:val="0"/>
                      <w:marTop w:val="0"/>
                      <w:marBottom w:val="0"/>
                      <w:divBdr>
                        <w:top w:val="none" w:sz="0" w:space="0" w:color="auto"/>
                        <w:left w:val="none" w:sz="0" w:space="0" w:color="auto"/>
                        <w:bottom w:val="none" w:sz="0" w:space="0" w:color="auto"/>
                        <w:right w:val="none" w:sz="0" w:space="0" w:color="auto"/>
                      </w:divBdr>
                    </w:div>
                  </w:divsChild>
                </w:div>
                <w:div w:id="1223060333">
                  <w:marLeft w:val="0"/>
                  <w:marRight w:val="0"/>
                  <w:marTop w:val="0"/>
                  <w:marBottom w:val="0"/>
                  <w:divBdr>
                    <w:top w:val="none" w:sz="0" w:space="0" w:color="auto"/>
                    <w:left w:val="none" w:sz="0" w:space="0" w:color="auto"/>
                    <w:bottom w:val="none" w:sz="0" w:space="0" w:color="auto"/>
                    <w:right w:val="none" w:sz="0" w:space="0" w:color="auto"/>
                  </w:divBdr>
                  <w:divsChild>
                    <w:div w:id="1087381495">
                      <w:marLeft w:val="0"/>
                      <w:marRight w:val="0"/>
                      <w:marTop w:val="0"/>
                      <w:marBottom w:val="0"/>
                      <w:divBdr>
                        <w:top w:val="none" w:sz="0" w:space="0" w:color="auto"/>
                        <w:left w:val="none" w:sz="0" w:space="0" w:color="auto"/>
                        <w:bottom w:val="none" w:sz="0" w:space="0" w:color="auto"/>
                        <w:right w:val="none" w:sz="0" w:space="0" w:color="auto"/>
                      </w:divBdr>
                    </w:div>
                  </w:divsChild>
                </w:div>
                <w:div w:id="1229656998">
                  <w:marLeft w:val="0"/>
                  <w:marRight w:val="0"/>
                  <w:marTop w:val="0"/>
                  <w:marBottom w:val="0"/>
                  <w:divBdr>
                    <w:top w:val="none" w:sz="0" w:space="0" w:color="auto"/>
                    <w:left w:val="none" w:sz="0" w:space="0" w:color="auto"/>
                    <w:bottom w:val="none" w:sz="0" w:space="0" w:color="auto"/>
                    <w:right w:val="none" w:sz="0" w:space="0" w:color="auto"/>
                  </w:divBdr>
                  <w:divsChild>
                    <w:div w:id="438792155">
                      <w:marLeft w:val="0"/>
                      <w:marRight w:val="0"/>
                      <w:marTop w:val="0"/>
                      <w:marBottom w:val="0"/>
                      <w:divBdr>
                        <w:top w:val="none" w:sz="0" w:space="0" w:color="auto"/>
                        <w:left w:val="none" w:sz="0" w:space="0" w:color="auto"/>
                        <w:bottom w:val="none" w:sz="0" w:space="0" w:color="auto"/>
                        <w:right w:val="none" w:sz="0" w:space="0" w:color="auto"/>
                      </w:divBdr>
                    </w:div>
                  </w:divsChild>
                </w:div>
                <w:div w:id="1326278845">
                  <w:marLeft w:val="0"/>
                  <w:marRight w:val="0"/>
                  <w:marTop w:val="0"/>
                  <w:marBottom w:val="0"/>
                  <w:divBdr>
                    <w:top w:val="none" w:sz="0" w:space="0" w:color="auto"/>
                    <w:left w:val="none" w:sz="0" w:space="0" w:color="auto"/>
                    <w:bottom w:val="none" w:sz="0" w:space="0" w:color="auto"/>
                    <w:right w:val="none" w:sz="0" w:space="0" w:color="auto"/>
                  </w:divBdr>
                  <w:divsChild>
                    <w:div w:id="1190800379">
                      <w:marLeft w:val="0"/>
                      <w:marRight w:val="0"/>
                      <w:marTop w:val="0"/>
                      <w:marBottom w:val="0"/>
                      <w:divBdr>
                        <w:top w:val="none" w:sz="0" w:space="0" w:color="auto"/>
                        <w:left w:val="none" w:sz="0" w:space="0" w:color="auto"/>
                        <w:bottom w:val="none" w:sz="0" w:space="0" w:color="auto"/>
                        <w:right w:val="none" w:sz="0" w:space="0" w:color="auto"/>
                      </w:divBdr>
                    </w:div>
                  </w:divsChild>
                </w:div>
                <w:div w:id="1339697422">
                  <w:marLeft w:val="0"/>
                  <w:marRight w:val="0"/>
                  <w:marTop w:val="0"/>
                  <w:marBottom w:val="0"/>
                  <w:divBdr>
                    <w:top w:val="none" w:sz="0" w:space="0" w:color="auto"/>
                    <w:left w:val="none" w:sz="0" w:space="0" w:color="auto"/>
                    <w:bottom w:val="none" w:sz="0" w:space="0" w:color="auto"/>
                    <w:right w:val="none" w:sz="0" w:space="0" w:color="auto"/>
                  </w:divBdr>
                  <w:divsChild>
                    <w:div w:id="1826238443">
                      <w:marLeft w:val="0"/>
                      <w:marRight w:val="0"/>
                      <w:marTop w:val="0"/>
                      <w:marBottom w:val="0"/>
                      <w:divBdr>
                        <w:top w:val="none" w:sz="0" w:space="0" w:color="auto"/>
                        <w:left w:val="none" w:sz="0" w:space="0" w:color="auto"/>
                        <w:bottom w:val="none" w:sz="0" w:space="0" w:color="auto"/>
                        <w:right w:val="none" w:sz="0" w:space="0" w:color="auto"/>
                      </w:divBdr>
                    </w:div>
                  </w:divsChild>
                </w:div>
                <w:div w:id="1343363329">
                  <w:marLeft w:val="0"/>
                  <w:marRight w:val="0"/>
                  <w:marTop w:val="0"/>
                  <w:marBottom w:val="0"/>
                  <w:divBdr>
                    <w:top w:val="none" w:sz="0" w:space="0" w:color="auto"/>
                    <w:left w:val="none" w:sz="0" w:space="0" w:color="auto"/>
                    <w:bottom w:val="none" w:sz="0" w:space="0" w:color="auto"/>
                    <w:right w:val="none" w:sz="0" w:space="0" w:color="auto"/>
                  </w:divBdr>
                  <w:divsChild>
                    <w:div w:id="840389036">
                      <w:marLeft w:val="0"/>
                      <w:marRight w:val="0"/>
                      <w:marTop w:val="0"/>
                      <w:marBottom w:val="0"/>
                      <w:divBdr>
                        <w:top w:val="none" w:sz="0" w:space="0" w:color="auto"/>
                        <w:left w:val="none" w:sz="0" w:space="0" w:color="auto"/>
                        <w:bottom w:val="none" w:sz="0" w:space="0" w:color="auto"/>
                        <w:right w:val="none" w:sz="0" w:space="0" w:color="auto"/>
                      </w:divBdr>
                    </w:div>
                    <w:div w:id="1624769185">
                      <w:marLeft w:val="0"/>
                      <w:marRight w:val="0"/>
                      <w:marTop w:val="0"/>
                      <w:marBottom w:val="0"/>
                      <w:divBdr>
                        <w:top w:val="none" w:sz="0" w:space="0" w:color="auto"/>
                        <w:left w:val="none" w:sz="0" w:space="0" w:color="auto"/>
                        <w:bottom w:val="none" w:sz="0" w:space="0" w:color="auto"/>
                        <w:right w:val="none" w:sz="0" w:space="0" w:color="auto"/>
                      </w:divBdr>
                    </w:div>
                  </w:divsChild>
                </w:div>
                <w:div w:id="1361278703">
                  <w:marLeft w:val="0"/>
                  <w:marRight w:val="0"/>
                  <w:marTop w:val="0"/>
                  <w:marBottom w:val="0"/>
                  <w:divBdr>
                    <w:top w:val="none" w:sz="0" w:space="0" w:color="auto"/>
                    <w:left w:val="none" w:sz="0" w:space="0" w:color="auto"/>
                    <w:bottom w:val="none" w:sz="0" w:space="0" w:color="auto"/>
                    <w:right w:val="none" w:sz="0" w:space="0" w:color="auto"/>
                  </w:divBdr>
                  <w:divsChild>
                    <w:div w:id="54282767">
                      <w:marLeft w:val="0"/>
                      <w:marRight w:val="0"/>
                      <w:marTop w:val="0"/>
                      <w:marBottom w:val="0"/>
                      <w:divBdr>
                        <w:top w:val="none" w:sz="0" w:space="0" w:color="auto"/>
                        <w:left w:val="none" w:sz="0" w:space="0" w:color="auto"/>
                        <w:bottom w:val="none" w:sz="0" w:space="0" w:color="auto"/>
                        <w:right w:val="none" w:sz="0" w:space="0" w:color="auto"/>
                      </w:divBdr>
                    </w:div>
                  </w:divsChild>
                </w:div>
                <w:div w:id="1430420633">
                  <w:marLeft w:val="0"/>
                  <w:marRight w:val="0"/>
                  <w:marTop w:val="0"/>
                  <w:marBottom w:val="0"/>
                  <w:divBdr>
                    <w:top w:val="none" w:sz="0" w:space="0" w:color="auto"/>
                    <w:left w:val="none" w:sz="0" w:space="0" w:color="auto"/>
                    <w:bottom w:val="none" w:sz="0" w:space="0" w:color="auto"/>
                    <w:right w:val="none" w:sz="0" w:space="0" w:color="auto"/>
                  </w:divBdr>
                  <w:divsChild>
                    <w:div w:id="362556825">
                      <w:marLeft w:val="0"/>
                      <w:marRight w:val="0"/>
                      <w:marTop w:val="0"/>
                      <w:marBottom w:val="0"/>
                      <w:divBdr>
                        <w:top w:val="none" w:sz="0" w:space="0" w:color="auto"/>
                        <w:left w:val="none" w:sz="0" w:space="0" w:color="auto"/>
                        <w:bottom w:val="none" w:sz="0" w:space="0" w:color="auto"/>
                        <w:right w:val="none" w:sz="0" w:space="0" w:color="auto"/>
                      </w:divBdr>
                    </w:div>
                  </w:divsChild>
                </w:div>
                <w:div w:id="1505634654">
                  <w:marLeft w:val="0"/>
                  <w:marRight w:val="0"/>
                  <w:marTop w:val="0"/>
                  <w:marBottom w:val="0"/>
                  <w:divBdr>
                    <w:top w:val="none" w:sz="0" w:space="0" w:color="auto"/>
                    <w:left w:val="none" w:sz="0" w:space="0" w:color="auto"/>
                    <w:bottom w:val="none" w:sz="0" w:space="0" w:color="auto"/>
                    <w:right w:val="none" w:sz="0" w:space="0" w:color="auto"/>
                  </w:divBdr>
                  <w:divsChild>
                    <w:div w:id="1707412113">
                      <w:marLeft w:val="0"/>
                      <w:marRight w:val="0"/>
                      <w:marTop w:val="0"/>
                      <w:marBottom w:val="0"/>
                      <w:divBdr>
                        <w:top w:val="none" w:sz="0" w:space="0" w:color="auto"/>
                        <w:left w:val="none" w:sz="0" w:space="0" w:color="auto"/>
                        <w:bottom w:val="none" w:sz="0" w:space="0" w:color="auto"/>
                        <w:right w:val="none" w:sz="0" w:space="0" w:color="auto"/>
                      </w:divBdr>
                    </w:div>
                  </w:divsChild>
                </w:div>
                <w:div w:id="1546601869">
                  <w:marLeft w:val="0"/>
                  <w:marRight w:val="0"/>
                  <w:marTop w:val="0"/>
                  <w:marBottom w:val="0"/>
                  <w:divBdr>
                    <w:top w:val="none" w:sz="0" w:space="0" w:color="auto"/>
                    <w:left w:val="none" w:sz="0" w:space="0" w:color="auto"/>
                    <w:bottom w:val="none" w:sz="0" w:space="0" w:color="auto"/>
                    <w:right w:val="none" w:sz="0" w:space="0" w:color="auto"/>
                  </w:divBdr>
                  <w:divsChild>
                    <w:div w:id="1781490901">
                      <w:marLeft w:val="0"/>
                      <w:marRight w:val="0"/>
                      <w:marTop w:val="0"/>
                      <w:marBottom w:val="0"/>
                      <w:divBdr>
                        <w:top w:val="none" w:sz="0" w:space="0" w:color="auto"/>
                        <w:left w:val="none" w:sz="0" w:space="0" w:color="auto"/>
                        <w:bottom w:val="none" w:sz="0" w:space="0" w:color="auto"/>
                        <w:right w:val="none" w:sz="0" w:space="0" w:color="auto"/>
                      </w:divBdr>
                    </w:div>
                  </w:divsChild>
                </w:div>
                <w:div w:id="1750075831">
                  <w:marLeft w:val="0"/>
                  <w:marRight w:val="0"/>
                  <w:marTop w:val="0"/>
                  <w:marBottom w:val="0"/>
                  <w:divBdr>
                    <w:top w:val="none" w:sz="0" w:space="0" w:color="auto"/>
                    <w:left w:val="none" w:sz="0" w:space="0" w:color="auto"/>
                    <w:bottom w:val="none" w:sz="0" w:space="0" w:color="auto"/>
                    <w:right w:val="none" w:sz="0" w:space="0" w:color="auto"/>
                  </w:divBdr>
                  <w:divsChild>
                    <w:div w:id="465122657">
                      <w:marLeft w:val="0"/>
                      <w:marRight w:val="0"/>
                      <w:marTop w:val="0"/>
                      <w:marBottom w:val="0"/>
                      <w:divBdr>
                        <w:top w:val="none" w:sz="0" w:space="0" w:color="auto"/>
                        <w:left w:val="none" w:sz="0" w:space="0" w:color="auto"/>
                        <w:bottom w:val="none" w:sz="0" w:space="0" w:color="auto"/>
                        <w:right w:val="none" w:sz="0" w:space="0" w:color="auto"/>
                      </w:divBdr>
                    </w:div>
                  </w:divsChild>
                </w:div>
                <w:div w:id="1753509090">
                  <w:marLeft w:val="0"/>
                  <w:marRight w:val="0"/>
                  <w:marTop w:val="0"/>
                  <w:marBottom w:val="0"/>
                  <w:divBdr>
                    <w:top w:val="none" w:sz="0" w:space="0" w:color="auto"/>
                    <w:left w:val="none" w:sz="0" w:space="0" w:color="auto"/>
                    <w:bottom w:val="none" w:sz="0" w:space="0" w:color="auto"/>
                    <w:right w:val="none" w:sz="0" w:space="0" w:color="auto"/>
                  </w:divBdr>
                  <w:divsChild>
                    <w:div w:id="1687512868">
                      <w:marLeft w:val="0"/>
                      <w:marRight w:val="0"/>
                      <w:marTop w:val="0"/>
                      <w:marBottom w:val="0"/>
                      <w:divBdr>
                        <w:top w:val="none" w:sz="0" w:space="0" w:color="auto"/>
                        <w:left w:val="none" w:sz="0" w:space="0" w:color="auto"/>
                        <w:bottom w:val="none" w:sz="0" w:space="0" w:color="auto"/>
                        <w:right w:val="none" w:sz="0" w:space="0" w:color="auto"/>
                      </w:divBdr>
                    </w:div>
                  </w:divsChild>
                </w:div>
                <w:div w:id="1758136480">
                  <w:marLeft w:val="0"/>
                  <w:marRight w:val="0"/>
                  <w:marTop w:val="0"/>
                  <w:marBottom w:val="0"/>
                  <w:divBdr>
                    <w:top w:val="none" w:sz="0" w:space="0" w:color="auto"/>
                    <w:left w:val="none" w:sz="0" w:space="0" w:color="auto"/>
                    <w:bottom w:val="none" w:sz="0" w:space="0" w:color="auto"/>
                    <w:right w:val="none" w:sz="0" w:space="0" w:color="auto"/>
                  </w:divBdr>
                  <w:divsChild>
                    <w:div w:id="860125165">
                      <w:marLeft w:val="0"/>
                      <w:marRight w:val="0"/>
                      <w:marTop w:val="0"/>
                      <w:marBottom w:val="0"/>
                      <w:divBdr>
                        <w:top w:val="none" w:sz="0" w:space="0" w:color="auto"/>
                        <w:left w:val="none" w:sz="0" w:space="0" w:color="auto"/>
                        <w:bottom w:val="none" w:sz="0" w:space="0" w:color="auto"/>
                        <w:right w:val="none" w:sz="0" w:space="0" w:color="auto"/>
                      </w:divBdr>
                    </w:div>
                  </w:divsChild>
                </w:div>
                <w:div w:id="1795634885">
                  <w:marLeft w:val="0"/>
                  <w:marRight w:val="0"/>
                  <w:marTop w:val="0"/>
                  <w:marBottom w:val="0"/>
                  <w:divBdr>
                    <w:top w:val="none" w:sz="0" w:space="0" w:color="auto"/>
                    <w:left w:val="none" w:sz="0" w:space="0" w:color="auto"/>
                    <w:bottom w:val="none" w:sz="0" w:space="0" w:color="auto"/>
                    <w:right w:val="none" w:sz="0" w:space="0" w:color="auto"/>
                  </w:divBdr>
                  <w:divsChild>
                    <w:div w:id="551161646">
                      <w:marLeft w:val="0"/>
                      <w:marRight w:val="0"/>
                      <w:marTop w:val="0"/>
                      <w:marBottom w:val="0"/>
                      <w:divBdr>
                        <w:top w:val="none" w:sz="0" w:space="0" w:color="auto"/>
                        <w:left w:val="none" w:sz="0" w:space="0" w:color="auto"/>
                        <w:bottom w:val="none" w:sz="0" w:space="0" w:color="auto"/>
                        <w:right w:val="none" w:sz="0" w:space="0" w:color="auto"/>
                      </w:divBdr>
                    </w:div>
                  </w:divsChild>
                </w:div>
                <w:div w:id="1810977218">
                  <w:marLeft w:val="0"/>
                  <w:marRight w:val="0"/>
                  <w:marTop w:val="0"/>
                  <w:marBottom w:val="0"/>
                  <w:divBdr>
                    <w:top w:val="none" w:sz="0" w:space="0" w:color="auto"/>
                    <w:left w:val="none" w:sz="0" w:space="0" w:color="auto"/>
                    <w:bottom w:val="none" w:sz="0" w:space="0" w:color="auto"/>
                    <w:right w:val="none" w:sz="0" w:space="0" w:color="auto"/>
                  </w:divBdr>
                  <w:divsChild>
                    <w:div w:id="132719708">
                      <w:marLeft w:val="0"/>
                      <w:marRight w:val="0"/>
                      <w:marTop w:val="0"/>
                      <w:marBottom w:val="0"/>
                      <w:divBdr>
                        <w:top w:val="none" w:sz="0" w:space="0" w:color="auto"/>
                        <w:left w:val="none" w:sz="0" w:space="0" w:color="auto"/>
                        <w:bottom w:val="none" w:sz="0" w:space="0" w:color="auto"/>
                        <w:right w:val="none" w:sz="0" w:space="0" w:color="auto"/>
                      </w:divBdr>
                    </w:div>
                    <w:div w:id="1554660963">
                      <w:marLeft w:val="0"/>
                      <w:marRight w:val="0"/>
                      <w:marTop w:val="0"/>
                      <w:marBottom w:val="0"/>
                      <w:divBdr>
                        <w:top w:val="none" w:sz="0" w:space="0" w:color="auto"/>
                        <w:left w:val="none" w:sz="0" w:space="0" w:color="auto"/>
                        <w:bottom w:val="none" w:sz="0" w:space="0" w:color="auto"/>
                        <w:right w:val="none" w:sz="0" w:space="0" w:color="auto"/>
                      </w:divBdr>
                    </w:div>
                  </w:divsChild>
                </w:div>
                <w:div w:id="1817724241">
                  <w:marLeft w:val="0"/>
                  <w:marRight w:val="0"/>
                  <w:marTop w:val="0"/>
                  <w:marBottom w:val="0"/>
                  <w:divBdr>
                    <w:top w:val="none" w:sz="0" w:space="0" w:color="auto"/>
                    <w:left w:val="none" w:sz="0" w:space="0" w:color="auto"/>
                    <w:bottom w:val="none" w:sz="0" w:space="0" w:color="auto"/>
                    <w:right w:val="none" w:sz="0" w:space="0" w:color="auto"/>
                  </w:divBdr>
                  <w:divsChild>
                    <w:div w:id="1430731503">
                      <w:marLeft w:val="0"/>
                      <w:marRight w:val="0"/>
                      <w:marTop w:val="0"/>
                      <w:marBottom w:val="0"/>
                      <w:divBdr>
                        <w:top w:val="none" w:sz="0" w:space="0" w:color="auto"/>
                        <w:left w:val="none" w:sz="0" w:space="0" w:color="auto"/>
                        <w:bottom w:val="none" w:sz="0" w:space="0" w:color="auto"/>
                        <w:right w:val="none" w:sz="0" w:space="0" w:color="auto"/>
                      </w:divBdr>
                    </w:div>
                  </w:divsChild>
                </w:div>
                <w:div w:id="1852912086">
                  <w:marLeft w:val="0"/>
                  <w:marRight w:val="0"/>
                  <w:marTop w:val="0"/>
                  <w:marBottom w:val="0"/>
                  <w:divBdr>
                    <w:top w:val="none" w:sz="0" w:space="0" w:color="auto"/>
                    <w:left w:val="none" w:sz="0" w:space="0" w:color="auto"/>
                    <w:bottom w:val="none" w:sz="0" w:space="0" w:color="auto"/>
                    <w:right w:val="none" w:sz="0" w:space="0" w:color="auto"/>
                  </w:divBdr>
                  <w:divsChild>
                    <w:div w:id="1159076348">
                      <w:marLeft w:val="0"/>
                      <w:marRight w:val="0"/>
                      <w:marTop w:val="0"/>
                      <w:marBottom w:val="0"/>
                      <w:divBdr>
                        <w:top w:val="none" w:sz="0" w:space="0" w:color="auto"/>
                        <w:left w:val="none" w:sz="0" w:space="0" w:color="auto"/>
                        <w:bottom w:val="none" w:sz="0" w:space="0" w:color="auto"/>
                        <w:right w:val="none" w:sz="0" w:space="0" w:color="auto"/>
                      </w:divBdr>
                    </w:div>
                  </w:divsChild>
                </w:div>
                <w:div w:id="2040278536">
                  <w:marLeft w:val="0"/>
                  <w:marRight w:val="0"/>
                  <w:marTop w:val="0"/>
                  <w:marBottom w:val="0"/>
                  <w:divBdr>
                    <w:top w:val="none" w:sz="0" w:space="0" w:color="auto"/>
                    <w:left w:val="none" w:sz="0" w:space="0" w:color="auto"/>
                    <w:bottom w:val="none" w:sz="0" w:space="0" w:color="auto"/>
                    <w:right w:val="none" w:sz="0" w:space="0" w:color="auto"/>
                  </w:divBdr>
                  <w:divsChild>
                    <w:div w:id="1114059199">
                      <w:marLeft w:val="0"/>
                      <w:marRight w:val="0"/>
                      <w:marTop w:val="0"/>
                      <w:marBottom w:val="0"/>
                      <w:divBdr>
                        <w:top w:val="none" w:sz="0" w:space="0" w:color="auto"/>
                        <w:left w:val="none" w:sz="0" w:space="0" w:color="auto"/>
                        <w:bottom w:val="none" w:sz="0" w:space="0" w:color="auto"/>
                        <w:right w:val="none" w:sz="0" w:space="0" w:color="auto"/>
                      </w:divBdr>
                    </w:div>
                  </w:divsChild>
                </w:div>
                <w:div w:id="2066294716">
                  <w:marLeft w:val="0"/>
                  <w:marRight w:val="0"/>
                  <w:marTop w:val="0"/>
                  <w:marBottom w:val="0"/>
                  <w:divBdr>
                    <w:top w:val="none" w:sz="0" w:space="0" w:color="auto"/>
                    <w:left w:val="none" w:sz="0" w:space="0" w:color="auto"/>
                    <w:bottom w:val="none" w:sz="0" w:space="0" w:color="auto"/>
                    <w:right w:val="none" w:sz="0" w:space="0" w:color="auto"/>
                  </w:divBdr>
                  <w:divsChild>
                    <w:div w:id="755244788">
                      <w:marLeft w:val="0"/>
                      <w:marRight w:val="0"/>
                      <w:marTop w:val="0"/>
                      <w:marBottom w:val="0"/>
                      <w:divBdr>
                        <w:top w:val="none" w:sz="0" w:space="0" w:color="auto"/>
                        <w:left w:val="none" w:sz="0" w:space="0" w:color="auto"/>
                        <w:bottom w:val="none" w:sz="0" w:space="0" w:color="auto"/>
                        <w:right w:val="none" w:sz="0" w:space="0" w:color="auto"/>
                      </w:divBdr>
                    </w:div>
                  </w:divsChild>
                </w:div>
                <w:div w:id="2104372959">
                  <w:marLeft w:val="0"/>
                  <w:marRight w:val="0"/>
                  <w:marTop w:val="0"/>
                  <w:marBottom w:val="0"/>
                  <w:divBdr>
                    <w:top w:val="none" w:sz="0" w:space="0" w:color="auto"/>
                    <w:left w:val="none" w:sz="0" w:space="0" w:color="auto"/>
                    <w:bottom w:val="none" w:sz="0" w:space="0" w:color="auto"/>
                    <w:right w:val="none" w:sz="0" w:space="0" w:color="auto"/>
                  </w:divBdr>
                  <w:divsChild>
                    <w:div w:id="1097942354">
                      <w:marLeft w:val="0"/>
                      <w:marRight w:val="0"/>
                      <w:marTop w:val="0"/>
                      <w:marBottom w:val="0"/>
                      <w:divBdr>
                        <w:top w:val="none" w:sz="0" w:space="0" w:color="auto"/>
                        <w:left w:val="none" w:sz="0" w:space="0" w:color="auto"/>
                        <w:bottom w:val="none" w:sz="0" w:space="0" w:color="auto"/>
                        <w:right w:val="none" w:sz="0" w:space="0" w:color="auto"/>
                      </w:divBdr>
                    </w:div>
                  </w:divsChild>
                </w:div>
                <w:div w:id="2106345562">
                  <w:marLeft w:val="0"/>
                  <w:marRight w:val="0"/>
                  <w:marTop w:val="0"/>
                  <w:marBottom w:val="0"/>
                  <w:divBdr>
                    <w:top w:val="none" w:sz="0" w:space="0" w:color="auto"/>
                    <w:left w:val="none" w:sz="0" w:space="0" w:color="auto"/>
                    <w:bottom w:val="none" w:sz="0" w:space="0" w:color="auto"/>
                    <w:right w:val="none" w:sz="0" w:space="0" w:color="auto"/>
                  </w:divBdr>
                  <w:divsChild>
                    <w:div w:id="28091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28117">
          <w:marLeft w:val="0"/>
          <w:marRight w:val="0"/>
          <w:marTop w:val="0"/>
          <w:marBottom w:val="0"/>
          <w:divBdr>
            <w:top w:val="none" w:sz="0" w:space="0" w:color="auto"/>
            <w:left w:val="none" w:sz="0" w:space="0" w:color="auto"/>
            <w:bottom w:val="none" w:sz="0" w:space="0" w:color="auto"/>
            <w:right w:val="none" w:sz="0" w:space="0" w:color="auto"/>
          </w:divBdr>
          <w:divsChild>
            <w:div w:id="897014037">
              <w:marLeft w:val="-75"/>
              <w:marRight w:val="0"/>
              <w:marTop w:val="30"/>
              <w:marBottom w:val="30"/>
              <w:divBdr>
                <w:top w:val="none" w:sz="0" w:space="0" w:color="auto"/>
                <w:left w:val="none" w:sz="0" w:space="0" w:color="auto"/>
                <w:bottom w:val="none" w:sz="0" w:space="0" w:color="auto"/>
                <w:right w:val="none" w:sz="0" w:space="0" w:color="auto"/>
              </w:divBdr>
              <w:divsChild>
                <w:div w:id="151652347">
                  <w:marLeft w:val="0"/>
                  <w:marRight w:val="0"/>
                  <w:marTop w:val="0"/>
                  <w:marBottom w:val="0"/>
                  <w:divBdr>
                    <w:top w:val="none" w:sz="0" w:space="0" w:color="auto"/>
                    <w:left w:val="none" w:sz="0" w:space="0" w:color="auto"/>
                    <w:bottom w:val="none" w:sz="0" w:space="0" w:color="auto"/>
                    <w:right w:val="none" w:sz="0" w:space="0" w:color="auto"/>
                  </w:divBdr>
                  <w:divsChild>
                    <w:div w:id="435028108">
                      <w:marLeft w:val="0"/>
                      <w:marRight w:val="0"/>
                      <w:marTop w:val="0"/>
                      <w:marBottom w:val="0"/>
                      <w:divBdr>
                        <w:top w:val="none" w:sz="0" w:space="0" w:color="auto"/>
                        <w:left w:val="none" w:sz="0" w:space="0" w:color="auto"/>
                        <w:bottom w:val="none" w:sz="0" w:space="0" w:color="auto"/>
                        <w:right w:val="none" w:sz="0" w:space="0" w:color="auto"/>
                      </w:divBdr>
                    </w:div>
                  </w:divsChild>
                </w:div>
                <w:div w:id="189805581">
                  <w:marLeft w:val="0"/>
                  <w:marRight w:val="0"/>
                  <w:marTop w:val="0"/>
                  <w:marBottom w:val="0"/>
                  <w:divBdr>
                    <w:top w:val="none" w:sz="0" w:space="0" w:color="auto"/>
                    <w:left w:val="none" w:sz="0" w:space="0" w:color="auto"/>
                    <w:bottom w:val="none" w:sz="0" w:space="0" w:color="auto"/>
                    <w:right w:val="none" w:sz="0" w:space="0" w:color="auto"/>
                  </w:divBdr>
                  <w:divsChild>
                    <w:div w:id="1122460672">
                      <w:marLeft w:val="0"/>
                      <w:marRight w:val="0"/>
                      <w:marTop w:val="0"/>
                      <w:marBottom w:val="0"/>
                      <w:divBdr>
                        <w:top w:val="none" w:sz="0" w:space="0" w:color="auto"/>
                        <w:left w:val="none" w:sz="0" w:space="0" w:color="auto"/>
                        <w:bottom w:val="none" w:sz="0" w:space="0" w:color="auto"/>
                        <w:right w:val="none" w:sz="0" w:space="0" w:color="auto"/>
                      </w:divBdr>
                    </w:div>
                    <w:div w:id="1815760138">
                      <w:marLeft w:val="0"/>
                      <w:marRight w:val="0"/>
                      <w:marTop w:val="0"/>
                      <w:marBottom w:val="0"/>
                      <w:divBdr>
                        <w:top w:val="none" w:sz="0" w:space="0" w:color="auto"/>
                        <w:left w:val="none" w:sz="0" w:space="0" w:color="auto"/>
                        <w:bottom w:val="none" w:sz="0" w:space="0" w:color="auto"/>
                        <w:right w:val="none" w:sz="0" w:space="0" w:color="auto"/>
                      </w:divBdr>
                    </w:div>
                  </w:divsChild>
                </w:div>
                <w:div w:id="895354201">
                  <w:marLeft w:val="0"/>
                  <w:marRight w:val="0"/>
                  <w:marTop w:val="0"/>
                  <w:marBottom w:val="0"/>
                  <w:divBdr>
                    <w:top w:val="none" w:sz="0" w:space="0" w:color="auto"/>
                    <w:left w:val="none" w:sz="0" w:space="0" w:color="auto"/>
                    <w:bottom w:val="none" w:sz="0" w:space="0" w:color="auto"/>
                    <w:right w:val="none" w:sz="0" w:space="0" w:color="auto"/>
                  </w:divBdr>
                  <w:divsChild>
                    <w:div w:id="1701666213">
                      <w:marLeft w:val="0"/>
                      <w:marRight w:val="0"/>
                      <w:marTop w:val="0"/>
                      <w:marBottom w:val="0"/>
                      <w:divBdr>
                        <w:top w:val="none" w:sz="0" w:space="0" w:color="auto"/>
                        <w:left w:val="none" w:sz="0" w:space="0" w:color="auto"/>
                        <w:bottom w:val="none" w:sz="0" w:space="0" w:color="auto"/>
                        <w:right w:val="none" w:sz="0" w:space="0" w:color="auto"/>
                      </w:divBdr>
                    </w:div>
                  </w:divsChild>
                </w:div>
                <w:div w:id="1029143994">
                  <w:marLeft w:val="0"/>
                  <w:marRight w:val="0"/>
                  <w:marTop w:val="0"/>
                  <w:marBottom w:val="0"/>
                  <w:divBdr>
                    <w:top w:val="none" w:sz="0" w:space="0" w:color="auto"/>
                    <w:left w:val="none" w:sz="0" w:space="0" w:color="auto"/>
                    <w:bottom w:val="none" w:sz="0" w:space="0" w:color="auto"/>
                    <w:right w:val="none" w:sz="0" w:space="0" w:color="auto"/>
                  </w:divBdr>
                  <w:divsChild>
                    <w:div w:id="263223549">
                      <w:marLeft w:val="0"/>
                      <w:marRight w:val="0"/>
                      <w:marTop w:val="0"/>
                      <w:marBottom w:val="0"/>
                      <w:divBdr>
                        <w:top w:val="none" w:sz="0" w:space="0" w:color="auto"/>
                        <w:left w:val="none" w:sz="0" w:space="0" w:color="auto"/>
                        <w:bottom w:val="none" w:sz="0" w:space="0" w:color="auto"/>
                        <w:right w:val="none" w:sz="0" w:space="0" w:color="auto"/>
                      </w:divBdr>
                    </w:div>
                  </w:divsChild>
                </w:div>
                <w:div w:id="1098333300">
                  <w:marLeft w:val="0"/>
                  <w:marRight w:val="0"/>
                  <w:marTop w:val="0"/>
                  <w:marBottom w:val="0"/>
                  <w:divBdr>
                    <w:top w:val="none" w:sz="0" w:space="0" w:color="auto"/>
                    <w:left w:val="none" w:sz="0" w:space="0" w:color="auto"/>
                    <w:bottom w:val="none" w:sz="0" w:space="0" w:color="auto"/>
                    <w:right w:val="none" w:sz="0" w:space="0" w:color="auto"/>
                  </w:divBdr>
                  <w:divsChild>
                    <w:div w:id="19740654">
                      <w:marLeft w:val="0"/>
                      <w:marRight w:val="0"/>
                      <w:marTop w:val="0"/>
                      <w:marBottom w:val="0"/>
                      <w:divBdr>
                        <w:top w:val="none" w:sz="0" w:space="0" w:color="auto"/>
                        <w:left w:val="none" w:sz="0" w:space="0" w:color="auto"/>
                        <w:bottom w:val="none" w:sz="0" w:space="0" w:color="auto"/>
                        <w:right w:val="none" w:sz="0" w:space="0" w:color="auto"/>
                      </w:divBdr>
                    </w:div>
                  </w:divsChild>
                </w:div>
                <w:div w:id="1165625756">
                  <w:marLeft w:val="0"/>
                  <w:marRight w:val="0"/>
                  <w:marTop w:val="0"/>
                  <w:marBottom w:val="0"/>
                  <w:divBdr>
                    <w:top w:val="none" w:sz="0" w:space="0" w:color="auto"/>
                    <w:left w:val="none" w:sz="0" w:space="0" w:color="auto"/>
                    <w:bottom w:val="none" w:sz="0" w:space="0" w:color="auto"/>
                    <w:right w:val="none" w:sz="0" w:space="0" w:color="auto"/>
                  </w:divBdr>
                  <w:divsChild>
                    <w:div w:id="1400053918">
                      <w:marLeft w:val="0"/>
                      <w:marRight w:val="0"/>
                      <w:marTop w:val="0"/>
                      <w:marBottom w:val="0"/>
                      <w:divBdr>
                        <w:top w:val="none" w:sz="0" w:space="0" w:color="auto"/>
                        <w:left w:val="none" w:sz="0" w:space="0" w:color="auto"/>
                        <w:bottom w:val="none" w:sz="0" w:space="0" w:color="auto"/>
                        <w:right w:val="none" w:sz="0" w:space="0" w:color="auto"/>
                      </w:divBdr>
                    </w:div>
                    <w:div w:id="1484619286">
                      <w:marLeft w:val="0"/>
                      <w:marRight w:val="0"/>
                      <w:marTop w:val="0"/>
                      <w:marBottom w:val="0"/>
                      <w:divBdr>
                        <w:top w:val="none" w:sz="0" w:space="0" w:color="auto"/>
                        <w:left w:val="none" w:sz="0" w:space="0" w:color="auto"/>
                        <w:bottom w:val="none" w:sz="0" w:space="0" w:color="auto"/>
                        <w:right w:val="none" w:sz="0" w:space="0" w:color="auto"/>
                      </w:divBdr>
                    </w:div>
                  </w:divsChild>
                </w:div>
                <w:div w:id="1231112044">
                  <w:marLeft w:val="0"/>
                  <w:marRight w:val="0"/>
                  <w:marTop w:val="0"/>
                  <w:marBottom w:val="0"/>
                  <w:divBdr>
                    <w:top w:val="none" w:sz="0" w:space="0" w:color="auto"/>
                    <w:left w:val="none" w:sz="0" w:space="0" w:color="auto"/>
                    <w:bottom w:val="none" w:sz="0" w:space="0" w:color="auto"/>
                    <w:right w:val="none" w:sz="0" w:space="0" w:color="auto"/>
                  </w:divBdr>
                  <w:divsChild>
                    <w:div w:id="1022123200">
                      <w:marLeft w:val="0"/>
                      <w:marRight w:val="0"/>
                      <w:marTop w:val="0"/>
                      <w:marBottom w:val="0"/>
                      <w:divBdr>
                        <w:top w:val="none" w:sz="0" w:space="0" w:color="auto"/>
                        <w:left w:val="none" w:sz="0" w:space="0" w:color="auto"/>
                        <w:bottom w:val="none" w:sz="0" w:space="0" w:color="auto"/>
                        <w:right w:val="none" w:sz="0" w:space="0" w:color="auto"/>
                      </w:divBdr>
                    </w:div>
                  </w:divsChild>
                </w:div>
                <w:div w:id="1313674781">
                  <w:marLeft w:val="0"/>
                  <w:marRight w:val="0"/>
                  <w:marTop w:val="0"/>
                  <w:marBottom w:val="0"/>
                  <w:divBdr>
                    <w:top w:val="none" w:sz="0" w:space="0" w:color="auto"/>
                    <w:left w:val="none" w:sz="0" w:space="0" w:color="auto"/>
                    <w:bottom w:val="none" w:sz="0" w:space="0" w:color="auto"/>
                    <w:right w:val="none" w:sz="0" w:space="0" w:color="auto"/>
                  </w:divBdr>
                  <w:divsChild>
                    <w:div w:id="1098675000">
                      <w:marLeft w:val="0"/>
                      <w:marRight w:val="0"/>
                      <w:marTop w:val="0"/>
                      <w:marBottom w:val="0"/>
                      <w:divBdr>
                        <w:top w:val="none" w:sz="0" w:space="0" w:color="auto"/>
                        <w:left w:val="none" w:sz="0" w:space="0" w:color="auto"/>
                        <w:bottom w:val="none" w:sz="0" w:space="0" w:color="auto"/>
                        <w:right w:val="none" w:sz="0" w:space="0" w:color="auto"/>
                      </w:divBdr>
                    </w:div>
                  </w:divsChild>
                </w:div>
                <w:div w:id="1496652663">
                  <w:marLeft w:val="0"/>
                  <w:marRight w:val="0"/>
                  <w:marTop w:val="0"/>
                  <w:marBottom w:val="0"/>
                  <w:divBdr>
                    <w:top w:val="none" w:sz="0" w:space="0" w:color="auto"/>
                    <w:left w:val="none" w:sz="0" w:space="0" w:color="auto"/>
                    <w:bottom w:val="none" w:sz="0" w:space="0" w:color="auto"/>
                    <w:right w:val="none" w:sz="0" w:space="0" w:color="auto"/>
                  </w:divBdr>
                  <w:divsChild>
                    <w:div w:id="1401518284">
                      <w:marLeft w:val="0"/>
                      <w:marRight w:val="0"/>
                      <w:marTop w:val="0"/>
                      <w:marBottom w:val="0"/>
                      <w:divBdr>
                        <w:top w:val="none" w:sz="0" w:space="0" w:color="auto"/>
                        <w:left w:val="none" w:sz="0" w:space="0" w:color="auto"/>
                        <w:bottom w:val="none" w:sz="0" w:space="0" w:color="auto"/>
                        <w:right w:val="none" w:sz="0" w:space="0" w:color="auto"/>
                      </w:divBdr>
                    </w:div>
                  </w:divsChild>
                </w:div>
                <w:div w:id="1772118472">
                  <w:marLeft w:val="0"/>
                  <w:marRight w:val="0"/>
                  <w:marTop w:val="0"/>
                  <w:marBottom w:val="0"/>
                  <w:divBdr>
                    <w:top w:val="none" w:sz="0" w:space="0" w:color="auto"/>
                    <w:left w:val="none" w:sz="0" w:space="0" w:color="auto"/>
                    <w:bottom w:val="none" w:sz="0" w:space="0" w:color="auto"/>
                    <w:right w:val="none" w:sz="0" w:space="0" w:color="auto"/>
                  </w:divBdr>
                  <w:divsChild>
                    <w:div w:id="39088299">
                      <w:marLeft w:val="0"/>
                      <w:marRight w:val="0"/>
                      <w:marTop w:val="0"/>
                      <w:marBottom w:val="0"/>
                      <w:divBdr>
                        <w:top w:val="none" w:sz="0" w:space="0" w:color="auto"/>
                        <w:left w:val="none" w:sz="0" w:space="0" w:color="auto"/>
                        <w:bottom w:val="none" w:sz="0" w:space="0" w:color="auto"/>
                        <w:right w:val="none" w:sz="0" w:space="0" w:color="auto"/>
                      </w:divBdr>
                    </w:div>
                  </w:divsChild>
                </w:div>
                <w:div w:id="1876186862">
                  <w:marLeft w:val="0"/>
                  <w:marRight w:val="0"/>
                  <w:marTop w:val="0"/>
                  <w:marBottom w:val="0"/>
                  <w:divBdr>
                    <w:top w:val="none" w:sz="0" w:space="0" w:color="auto"/>
                    <w:left w:val="none" w:sz="0" w:space="0" w:color="auto"/>
                    <w:bottom w:val="none" w:sz="0" w:space="0" w:color="auto"/>
                    <w:right w:val="none" w:sz="0" w:space="0" w:color="auto"/>
                  </w:divBdr>
                  <w:divsChild>
                    <w:div w:id="805048998">
                      <w:marLeft w:val="0"/>
                      <w:marRight w:val="0"/>
                      <w:marTop w:val="0"/>
                      <w:marBottom w:val="0"/>
                      <w:divBdr>
                        <w:top w:val="none" w:sz="0" w:space="0" w:color="auto"/>
                        <w:left w:val="none" w:sz="0" w:space="0" w:color="auto"/>
                        <w:bottom w:val="none" w:sz="0" w:space="0" w:color="auto"/>
                        <w:right w:val="none" w:sz="0" w:space="0" w:color="auto"/>
                      </w:divBdr>
                    </w:div>
                  </w:divsChild>
                </w:div>
                <w:div w:id="2053069455">
                  <w:marLeft w:val="0"/>
                  <w:marRight w:val="0"/>
                  <w:marTop w:val="0"/>
                  <w:marBottom w:val="0"/>
                  <w:divBdr>
                    <w:top w:val="none" w:sz="0" w:space="0" w:color="auto"/>
                    <w:left w:val="none" w:sz="0" w:space="0" w:color="auto"/>
                    <w:bottom w:val="none" w:sz="0" w:space="0" w:color="auto"/>
                    <w:right w:val="none" w:sz="0" w:space="0" w:color="auto"/>
                  </w:divBdr>
                  <w:divsChild>
                    <w:div w:id="1122577885">
                      <w:marLeft w:val="0"/>
                      <w:marRight w:val="0"/>
                      <w:marTop w:val="0"/>
                      <w:marBottom w:val="0"/>
                      <w:divBdr>
                        <w:top w:val="none" w:sz="0" w:space="0" w:color="auto"/>
                        <w:left w:val="none" w:sz="0" w:space="0" w:color="auto"/>
                        <w:bottom w:val="none" w:sz="0" w:space="0" w:color="auto"/>
                        <w:right w:val="none" w:sz="0" w:space="0" w:color="auto"/>
                      </w:divBdr>
                    </w:div>
                    <w:div w:id="19852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38274">
          <w:marLeft w:val="0"/>
          <w:marRight w:val="0"/>
          <w:marTop w:val="0"/>
          <w:marBottom w:val="0"/>
          <w:divBdr>
            <w:top w:val="none" w:sz="0" w:space="0" w:color="auto"/>
            <w:left w:val="none" w:sz="0" w:space="0" w:color="auto"/>
            <w:bottom w:val="none" w:sz="0" w:space="0" w:color="auto"/>
            <w:right w:val="none" w:sz="0" w:space="0" w:color="auto"/>
          </w:divBdr>
          <w:divsChild>
            <w:div w:id="466049181">
              <w:marLeft w:val="0"/>
              <w:marRight w:val="0"/>
              <w:marTop w:val="0"/>
              <w:marBottom w:val="0"/>
              <w:divBdr>
                <w:top w:val="none" w:sz="0" w:space="0" w:color="auto"/>
                <w:left w:val="none" w:sz="0" w:space="0" w:color="auto"/>
                <w:bottom w:val="none" w:sz="0" w:space="0" w:color="auto"/>
                <w:right w:val="none" w:sz="0" w:space="0" w:color="auto"/>
              </w:divBdr>
            </w:div>
            <w:div w:id="183541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5610">
      <w:bodyDiv w:val="1"/>
      <w:marLeft w:val="0"/>
      <w:marRight w:val="0"/>
      <w:marTop w:val="0"/>
      <w:marBottom w:val="0"/>
      <w:divBdr>
        <w:top w:val="none" w:sz="0" w:space="0" w:color="auto"/>
        <w:left w:val="none" w:sz="0" w:space="0" w:color="auto"/>
        <w:bottom w:val="none" w:sz="0" w:space="0" w:color="auto"/>
        <w:right w:val="none" w:sz="0" w:space="0" w:color="auto"/>
      </w:divBdr>
    </w:div>
    <w:div w:id="1607887248">
      <w:bodyDiv w:val="1"/>
      <w:marLeft w:val="0"/>
      <w:marRight w:val="0"/>
      <w:marTop w:val="0"/>
      <w:marBottom w:val="0"/>
      <w:divBdr>
        <w:top w:val="none" w:sz="0" w:space="0" w:color="auto"/>
        <w:left w:val="none" w:sz="0" w:space="0" w:color="auto"/>
        <w:bottom w:val="none" w:sz="0" w:space="0" w:color="auto"/>
        <w:right w:val="none" w:sz="0" w:space="0" w:color="auto"/>
      </w:divBdr>
    </w:div>
    <w:div w:id="1609006621">
      <w:bodyDiv w:val="1"/>
      <w:marLeft w:val="0"/>
      <w:marRight w:val="0"/>
      <w:marTop w:val="0"/>
      <w:marBottom w:val="0"/>
      <w:divBdr>
        <w:top w:val="none" w:sz="0" w:space="0" w:color="auto"/>
        <w:left w:val="none" w:sz="0" w:space="0" w:color="auto"/>
        <w:bottom w:val="none" w:sz="0" w:space="0" w:color="auto"/>
        <w:right w:val="none" w:sz="0" w:space="0" w:color="auto"/>
      </w:divBdr>
    </w:div>
    <w:div w:id="1610770314">
      <w:bodyDiv w:val="1"/>
      <w:marLeft w:val="0"/>
      <w:marRight w:val="0"/>
      <w:marTop w:val="0"/>
      <w:marBottom w:val="0"/>
      <w:divBdr>
        <w:top w:val="none" w:sz="0" w:space="0" w:color="auto"/>
        <w:left w:val="none" w:sz="0" w:space="0" w:color="auto"/>
        <w:bottom w:val="none" w:sz="0" w:space="0" w:color="auto"/>
        <w:right w:val="none" w:sz="0" w:space="0" w:color="auto"/>
      </w:divBdr>
    </w:div>
    <w:div w:id="1611164977">
      <w:bodyDiv w:val="1"/>
      <w:marLeft w:val="0"/>
      <w:marRight w:val="0"/>
      <w:marTop w:val="0"/>
      <w:marBottom w:val="0"/>
      <w:divBdr>
        <w:top w:val="none" w:sz="0" w:space="0" w:color="auto"/>
        <w:left w:val="none" w:sz="0" w:space="0" w:color="auto"/>
        <w:bottom w:val="none" w:sz="0" w:space="0" w:color="auto"/>
        <w:right w:val="none" w:sz="0" w:space="0" w:color="auto"/>
      </w:divBdr>
    </w:div>
    <w:div w:id="1612514212">
      <w:bodyDiv w:val="1"/>
      <w:marLeft w:val="0"/>
      <w:marRight w:val="0"/>
      <w:marTop w:val="0"/>
      <w:marBottom w:val="0"/>
      <w:divBdr>
        <w:top w:val="none" w:sz="0" w:space="0" w:color="auto"/>
        <w:left w:val="none" w:sz="0" w:space="0" w:color="auto"/>
        <w:bottom w:val="none" w:sz="0" w:space="0" w:color="auto"/>
        <w:right w:val="none" w:sz="0" w:space="0" w:color="auto"/>
      </w:divBdr>
    </w:div>
    <w:div w:id="1614096639">
      <w:bodyDiv w:val="1"/>
      <w:marLeft w:val="0"/>
      <w:marRight w:val="0"/>
      <w:marTop w:val="0"/>
      <w:marBottom w:val="0"/>
      <w:divBdr>
        <w:top w:val="none" w:sz="0" w:space="0" w:color="auto"/>
        <w:left w:val="none" w:sz="0" w:space="0" w:color="auto"/>
        <w:bottom w:val="none" w:sz="0" w:space="0" w:color="auto"/>
        <w:right w:val="none" w:sz="0" w:space="0" w:color="auto"/>
      </w:divBdr>
    </w:div>
    <w:div w:id="1621718805">
      <w:marLeft w:val="0"/>
      <w:marRight w:val="0"/>
      <w:marTop w:val="0"/>
      <w:marBottom w:val="0"/>
      <w:divBdr>
        <w:top w:val="none" w:sz="0" w:space="0" w:color="auto"/>
        <w:left w:val="none" w:sz="0" w:space="0" w:color="auto"/>
        <w:bottom w:val="none" w:sz="0" w:space="0" w:color="auto"/>
        <w:right w:val="none" w:sz="0" w:space="0" w:color="auto"/>
      </w:divBdr>
      <w:divsChild>
        <w:div w:id="1535852364">
          <w:marLeft w:val="0"/>
          <w:marRight w:val="0"/>
          <w:marTop w:val="0"/>
          <w:marBottom w:val="0"/>
          <w:divBdr>
            <w:top w:val="none" w:sz="0" w:space="0" w:color="auto"/>
            <w:left w:val="none" w:sz="0" w:space="0" w:color="auto"/>
            <w:bottom w:val="none" w:sz="0" w:space="0" w:color="auto"/>
            <w:right w:val="none" w:sz="0" w:space="0" w:color="auto"/>
          </w:divBdr>
        </w:div>
      </w:divsChild>
    </w:div>
    <w:div w:id="1622495780">
      <w:bodyDiv w:val="1"/>
      <w:marLeft w:val="0"/>
      <w:marRight w:val="0"/>
      <w:marTop w:val="0"/>
      <w:marBottom w:val="0"/>
      <w:divBdr>
        <w:top w:val="none" w:sz="0" w:space="0" w:color="auto"/>
        <w:left w:val="none" w:sz="0" w:space="0" w:color="auto"/>
        <w:bottom w:val="none" w:sz="0" w:space="0" w:color="auto"/>
        <w:right w:val="none" w:sz="0" w:space="0" w:color="auto"/>
      </w:divBdr>
    </w:div>
    <w:div w:id="1622684892">
      <w:marLeft w:val="0"/>
      <w:marRight w:val="0"/>
      <w:marTop w:val="0"/>
      <w:marBottom w:val="0"/>
      <w:divBdr>
        <w:top w:val="none" w:sz="0" w:space="0" w:color="auto"/>
        <w:left w:val="none" w:sz="0" w:space="0" w:color="auto"/>
        <w:bottom w:val="none" w:sz="0" w:space="0" w:color="auto"/>
        <w:right w:val="none" w:sz="0" w:space="0" w:color="auto"/>
      </w:divBdr>
      <w:divsChild>
        <w:div w:id="1669672946">
          <w:marLeft w:val="0"/>
          <w:marRight w:val="0"/>
          <w:marTop w:val="0"/>
          <w:marBottom w:val="0"/>
          <w:divBdr>
            <w:top w:val="none" w:sz="0" w:space="0" w:color="auto"/>
            <w:left w:val="none" w:sz="0" w:space="0" w:color="auto"/>
            <w:bottom w:val="none" w:sz="0" w:space="0" w:color="auto"/>
            <w:right w:val="none" w:sz="0" w:space="0" w:color="auto"/>
          </w:divBdr>
        </w:div>
      </w:divsChild>
    </w:div>
    <w:div w:id="1629118492">
      <w:bodyDiv w:val="1"/>
      <w:marLeft w:val="0"/>
      <w:marRight w:val="0"/>
      <w:marTop w:val="0"/>
      <w:marBottom w:val="0"/>
      <w:divBdr>
        <w:top w:val="none" w:sz="0" w:space="0" w:color="auto"/>
        <w:left w:val="none" w:sz="0" w:space="0" w:color="auto"/>
        <w:bottom w:val="none" w:sz="0" w:space="0" w:color="auto"/>
        <w:right w:val="none" w:sz="0" w:space="0" w:color="auto"/>
      </w:divBdr>
    </w:div>
    <w:div w:id="1630546284">
      <w:bodyDiv w:val="1"/>
      <w:marLeft w:val="0"/>
      <w:marRight w:val="0"/>
      <w:marTop w:val="0"/>
      <w:marBottom w:val="0"/>
      <w:divBdr>
        <w:top w:val="none" w:sz="0" w:space="0" w:color="auto"/>
        <w:left w:val="none" w:sz="0" w:space="0" w:color="auto"/>
        <w:bottom w:val="none" w:sz="0" w:space="0" w:color="auto"/>
        <w:right w:val="none" w:sz="0" w:space="0" w:color="auto"/>
      </w:divBdr>
    </w:div>
    <w:div w:id="1631667064">
      <w:bodyDiv w:val="1"/>
      <w:marLeft w:val="0"/>
      <w:marRight w:val="0"/>
      <w:marTop w:val="0"/>
      <w:marBottom w:val="0"/>
      <w:divBdr>
        <w:top w:val="none" w:sz="0" w:space="0" w:color="auto"/>
        <w:left w:val="none" w:sz="0" w:space="0" w:color="auto"/>
        <w:bottom w:val="none" w:sz="0" w:space="0" w:color="auto"/>
        <w:right w:val="none" w:sz="0" w:space="0" w:color="auto"/>
      </w:divBdr>
    </w:div>
    <w:div w:id="1632857043">
      <w:bodyDiv w:val="1"/>
      <w:marLeft w:val="0"/>
      <w:marRight w:val="0"/>
      <w:marTop w:val="0"/>
      <w:marBottom w:val="0"/>
      <w:divBdr>
        <w:top w:val="none" w:sz="0" w:space="0" w:color="auto"/>
        <w:left w:val="none" w:sz="0" w:space="0" w:color="auto"/>
        <w:bottom w:val="none" w:sz="0" w:space="0" w:color="auto"/>
        <w:right w:val="none" w:sz="0" w:space="0" w:color="auto"/>
      </w:divBdr>
    </w:div>
    <w:div w:id="1633636164">
      <w:bodyDiv w:val="1"/>
      <w:marLeft w:val="0"/>
      <w:marRight w:val="0"/>
      <w:marTop w:val="0"/>
      <w:marBottom w:val="0"/>
      <w:divBdr>
        <w:top w:val="none" w:sz="0" w:space="0" w:color="auto"/>
        <w:left w:val="none" w:sz="0" w:space="0" w:color="auto"/>
        <w:bottom w:val="none" w:sz="0" w:space="0" w:color="auto"/>
        <w:right w:val="none" w:sz="0" w:space="0" w:color="auto"/>
      </w:divBdr>
    </w:div>
    <w:div w:id="1636256354">
      <w:bodyDiv w:val="1"/>
      <w:marLeft w:val="0"/>
      <w:marRight w:val="0"/>
      <w:marTop w:val="0"/>
      <w:marBottom w:val="0"/>
      <w:divBdr>
        <w:top w:val="none" w:sz="0" w:space="0" w:color="auto"/>
        <w:left w:val="none" w:sz="0" w:space="0" w:color="auto"/>
        <w:bottom w:val="none" w:sz="0" w:space="0" w:color="auto"/>
        <w:right w:val="none" w:sz="0" w:space="0" w:color="auto"/>
      </w:divBdr>
    </w:div>
    <w:div w:id="1638602230">
      <w:bodyDiv w:val="1"/>
      <w:marLeft w:val="0"/>
      <w:marRight w:val="0"/>
      <w:marTop w:val="0"/>
      <w:marBottom w:val="0"/>
      <w:divBdr>
        <w:top w:val="none" w:sz="0" w:space="0" w:color="auto"/>
        <w:left w:val="none" w:sz="0" w:space="0" w:color="auto"/>
        <w:bottom w:val="none" w:sz="0" w:space="0" w:color="auto"/>
        <w:right w:val="none" w:sz="0" w:space="0" w:color="auto"/>
      </w:divBdr>
    </w:div>
    <w:div w:id="1639458875">
      <w:bodyDiv w:val="1"/>
      <w:marLeft w:val="0"/>
      <w:marRight w:val="0"/>
      <w:marTop w:val="0"/>
      <w:marBottom w:val="0"/>
      <w:divBdr>
        <w:top w:val="none" w:sz="0" w:space="0" w:color="auto"/>
        <w:left w:val="none" w:sz="0" w:space="0" w:color="auto"/>
        <w:bottom w:val="none" w:sz="0" w:space="0" w:color="auto"/>
        <w:right w:val="none" w:sz="0" w:space="0" w:color="auto"/>
      </w:divBdr>
    </w:div>
    <w:div w:id="1647660652">
      <w:bodyDiv w:val="1"/>
      <w:marLeft w:val="0"/>
      <w:marRight w:val="0"/>
      <w:marTop w:val="0"/>
      <w:marBottom w:val="0"/>
      <w:divBdr>
        <w:top w:val="none" w:sz="0" w:space="0" w:color="auto"/>
        <w:left w:val="none" w:sz="0" w:space="0" w:color="auto"/>
        <w:bottom w:val="none" w:sz="0" w:space="0" w:color="auto"/>
        <w:right w:val="none" w:sz="0" w:space="0" w:color="auto"/>
      </w:divBdr>
    </w:div>
    <w:div w:id="1650865968">
      <w:marLeft w:val="0"/>
      <w:marRight w:val="0"/>
      <w:marTop w:val="0"/>
      <w:marBottom w:val="0"/>
      <w:divBdr>
        <w:top w:val="none" w:sz="0" w:space="0" w:color="auto"/>
        <w:left w:val="none" w:sz="0" w:space="0" w:color="auto"/>
        <w:bottom w:val="none" w:sz="0" w:space="0" w:color="auto"/>
        <w:right w:val="none" w:sz="0" w:space="0" w:color="auto"/>
      </w:divBdr>
      <w:divsChild>
        <w:div w:id="1857888434">
          <w:marLeft w:val="0"/>
          <w:marRight w:val="0"/>
          <w:marTop w:val="0"/>
          <w:marBottom w:val="0"/>
          <w:divBdr>
            <w:top w:val="none" w:sz="0" w:space="0" w:color="auto"/>
            <w:left w:val="none" w:sz="0" w:space="0" w:color="auto"/>
            <w:bottom w:val="none" w:sz="0" w:space="0" w:color="auto"/>
            <w:right w:val="none" w:sz="0" w:space="0" w:color="auto"/>
          </w:divBdr>
        </w:div>
      </w:divsChild>
    </w:div>
    <w:div w:id="1653094865">
      <w:bodyDiv w:val="1"/>
      <w:marLeft w:val="0"/>
      <w:marRight w:val="0"/>
      <w:marTop w:val="0"/>
      <w:marBottom w:val="0"/>
      <w:divBdr>
        <w:top w:val="none" w:sz="0" w:space="0" w:color="auto"/>
        <w:left w:val="none" w:sz="0" w:space="0" w:color="auto"/>
        <w:bottom w:val="none" w:sz="0" w:space="0" w:color="auto"/>
        <w:right w:val="none" w:sz="0" w:space="0" w:color="auto"/>
      </w:divBdr>
    </w:div>
    <w:div w:id="1655140009">
      <w:marLeft w:val="0"/>
      <w:marRight w:val="0"/>
      <w:marTop w:val="0"/>
      <w:marBottom w:val="0"/>
      <w:divBdr>
        <w:top w:val="none" w:sz="0" w:space="0" w:color="auto"/>
        <w:left w:val="none" w:sz="0" w:space="0" w:color="auto"/>
        <w:bottom w:val="none" w:sz="0" w:space="0" w:color="auto"/>
        <w:right w:val="none" w:sz="0" w:space="0" w:color="auto"/>
      </w:divBdr>
      <w:divsChild>
        <w:div w:id="1023366289">
          <w:marLeft w:val="0"/>
          <w:marRight w:val="0"/>
          <w:marTop w:val="0"/>
          <w:marBottom w:val="0"/>
          <w:divBdr>
            <w:top w:val="none" w:sz="0" w:space="0" w:color="auto"/>
            <w:left w:val="none" w:sz="0" w:space="0" w:color="auto"/>
            <w:bottom w:val="none" w:sz="0" w:space="0" w:color="auto"/>
            <w:right w:val="none" w:sz="0" w:space="0" w:color="auto"/>
          </w:divBdr>
        </w:div>
      </w:divsChild>
    </w:div>
    <w:div w:id="1657952864">
      <w:bodyDiv w:val="1"/>
      <w:marLeft w:val="0"/>
      <w:marRight w:val="0"/>
      <w:marTop w:val="0"/>
      <w:marBottom w:val="0"/>
      <w:divBdr>
        <w:top w:val="none" w:sz="0" w:space="0" w:color="auto"/>
        <w:left w:val="none" w:sz="0" w:space="0" w:color="auto"/>
        <w:bottom w:val="none" w:sz="0" w:space="0" w:color="auto"/>
        <w:right w:val="none" w:sz="0" w:space="0" w:color="auto"/>
      </w:divBdr>
    </w:div>
    <w:div w:id="1660381840">
      <w:bodyDiv w:val="1"/>
      <w:marLeft w:val="0"/>
      <w:marRight w:val="0"/>
      <w:marTop w:val="0"/>
      <w:marBottom w:val="0"/>
      <w:divBdr>
        <w:top w:val="none" w:sz="0" w:space="0" w:color="auto"/>
        <w:left w:val="none" w:sz="0" w:space="0" w:color="auto"/>
        <w:bottom w:val="none" w:sz="0" w:space="0" w:color="auto"/>
        <w:right w:val="none" w:sz="0" w:space="0" w:color="auto"/>
      </w:divBdr>
    </w:div>
    <w:div w:id="1660572538">
      <w:marLeft w:val="0"/>
      <w:marRight w:val="0"/>
      <w:marTop w:val="0"/>
      <w:marBottom w:val="0"/>
      <w:divBdr>
        <w:top w:val="none" w:sz="0" w:space="0" w:color="auto"/>
        <w:left w:val="none" w:sz="0" w:space="0" w:color="auto"/>
        <w:bottom w:val="none" w:sz="0" w:space="0" w:color="auto"/>
        <w:right w:val="none" w:sz="0" w:space="0" w:color="auto"/>
      </w:divBdr>
      <w:divsChild>
        <w:div w:id="580796773">
          <w:marLeft w:val="0"/>
          <w:marRight w:val="0"/>
          <w:marTop w:val="0"/>
          <w:marBottom w:val="0"/>
          <w:divBdr>
            <w:top w:val="none" w:sz="0" w:space="0" w:color="auto"/>
            <w:left w:val="none" w:sz="0" w:space="0" w:color="auto"/>
            <w:bottom w:val="none" w:sz="0" w:space="0" w:color="auto"/>
            <w:right w:val="none" w:sz="0" w:space="0" w:color="auto"/>
          </w:divBdr>
        </w:div>
      </w:divsChild>
    </w:div>
    <w:div w:id="1664969588">
      <w:bodyDiv w:val="1"/>
      <w:marLeft w:val="0"/>
      <w:marRight w:val="0"/>
      <w:marTop w:val="0"/>
      <w:marBottom w:val="0"/>
      <w:divBdr>
        <w:top w:val="none" w:sz="0" w:space="0" w:color="auto"/>
        <w:left w:val="none" w:sz="0" w:space="0" w:color="auto"/>
        <w:bottom w:val="none" w:sz="0" w:space="0" w:color="auto"/>
        <w:right w:val="none" w:sz="0" w:space="0" w:color="auto"/>
      </w:divBdr>
    </w:div>
    <w:div w:id="1665744261">
      <w:bodyDiv w:val="1"/>
      <w:marLeft w:val="0"/>
      <w:marRight w:val="0"/>
      <w:marTop w:val="0"/>
      <w:marBottom w:val="0"/>
      <w:divBdr>
        <w:top w:val="none" w:sz="0" w:space="0" w:color="auto"/>
        <w:left w:val="none" w:sz="0" w:space="0" w:color="auto"/>
        <w:bottom w:val="none" w:sz="0" w:space="0" w:color="auto"/>
        <w:right w:val="none" w:sz="0" w:space="0" w:color="auto"/>
      </w:divBdr>
    </w:div>
    <w:div w:id="1671062375">
      <w:bodyDiv w:val="1"/>
      <w:marLeft w:val="0"/>
      <w:marRight w:val="0"/>
      <w:marTop w:val="0"/>
      <w:marBottom w:val="0"/>
      <w:divBdr>
        <w:top w:val="none" w:sz="0" w:space="0" w:color="auto"/>
        <w:left w:val="none" w:sz="0" w:space="0" w:color="auto"/>
        <w:bottom w:val="none" w:sz="0" w:space="0" w:color="auto"/>
        <w:right w:val="none" w:sz="0" w:space="0" w:color="auto"/>
      </w:divBdr>
      <w:divsChild>
        <w:div w:id="1542788603">
          <w:marLeft w:val="0"/>
          <w:marRight w:val="0"/>
          <w:marTop w:val="0"/>
          <w:marBottom w:val="0"/>
          <w:divBdr>
            <w:top w:val="none" w:sz="0" w:space="0" w:color="auto"/>
            <w:left w:val="none" w:sz="0" w:space="0" w:color="auto"/>
            <w:bottom w:val="none" w:sz="0" w:space="0" w:color="auto"/>
            <w:right w:val="none" w:sz="0" w:space="0" w:color="auto"/>
          </w:divBdr>
          <w:divsChild>
            <w:div w:id="998995565">
              <w:marLeft w:val="0"/>
              <w:marRight w:val="0"/>
              <w:marTop w:val="0"/>
              <w:marBottom w:val="0"/>
              <w:divBdr>
                <w:top w:val="none" w:sz="0" w:space="0" w:color="auto"/>
                <w:left w:val="none" w:sz="0" w:space="0" w:color="auto"/>
                <w:bottom w:val="none" w:sz="0" w:space="0" w:color="auto"/>
                <w:right w:val="none" w:sz="0" w:space="0" w:color="auto"/>
              </w:divBdr>
            </w:div>
          </w:divsChild>
        </w:div>
        <w:div w:id="1793940105">
          <w:marLeft w:val="0"/>
          <w:marRight w:val="0"/>
          <w:marTop w:val="0"/>
          <w:marBottom w:val="0"/>
          <w:divBdr>
            <w:top w:val="none" w:sz="0" w:space="0" w:color="auto"/>
            <w:left w:val="none" w:sz="0" w:space="0" w:color="auto"/>
            <w:bottom w:val="none" w:sz="0" w:space="0" w:color="auto"/>
            <w:right w:val="none" w:sz="0" w:space="0" w:color="auto"/>
          </w:divBdr>
          <w:divsChild>
            <w:div w:id="524829850">
              <w:marLeft w:val="0"/>
              <w:marRight w:val="0"/>
              <w:marTop w:val="30"/>
              <w:marBottom w:val="30"/>
              <w:divBdr>
                <w:top w:val="none" w:sz="0" w:space="0" w:color="auto"/>
                <w:left w:val="none" w:sz="0" w:space="0" w:color="auto"/>
                <w:bottom w:val="none" w:sz="0" w:space="0" w:color="auto"/>
                <w:right w:val="none" w:sz="0" w:space="0" w:color="auto"/>
              </w:divBdr>
              <w:divsChild>
                <w:div w:id="9793862">
                  <w:marLeft w:val="0"/>
                  <w:marRight w:val="0"/>
                  <w:marTop w:val="0"/>
                  <w:marBottom w:val="0"/>
                  <w:divBdr>
                    <w:top w:val="none" w:sz="0" w:space="0" w:color="auto"/>
                    <w:left w:val="none" w:sz="0" w:space="0" w:color="auto"/>
                    <w:bottom w:val="none" w:sz="0" w:space="0" w:color="auto"/>
                    <w:right w:val="none" w:sz="0" w:space="0" w:color="auto"/>
                  </w:divBdr>
                  <w:divsChild>
                    <w:div w:id="1068111810">
                      <w:marLeft w:val="0"/>
                      <w:marRight w:val="0"/>
                      <w:marTop w:val="0"/>
                      <w:marBottom w:val="0"/>
                      <w:divBdr>
                        <w:top w:val="none" w:sz="0" w:space="0" w:color="auto"/>
                        <w:left w:val="none" w:sz="0" w:space="0" w:color="auto"/>
                        <w:bottom w:val="none" w:sz="0" w:space="0" w:color="auto"/>
                        <w:right w:val="none" w:sz="0" w:space="0" w:color="auto"/>
                      </w:divBdr>
                    </w:div>
                  </w:divsChild>
                </w:div>
                <w:div w:id="12345336">
                  <w:marLeft w:val="0"/>
                  <w:marRight w:val="0"/>
                  <w:marTop w:val="0"/>
                  <w:marBottom w:val="0"/>
                  <w:divBdr>
                    <w:top w:val="none" w:sz="0" w:space="0" w:color="auto"/>
                    <w:left w:val="none" w:sz="0" w:space="0" w:color="auto"/>
                    <w:bottom w:val="none" w:sz="0" w:space="0" w:color="auto"/>
                    <w:right w:val="none" w:sz="0" w:space="0" w:color="auto"/>
                  </w:divBdr>
                  <w:divsChild>
                    <w:div w:id="314801731">
                      <w:marLeft w:val="0"/>
                      <w:marRight w:val="0"/>
                      <w:marTop w:val="0"/>
                      <w:marBottom w:val="0"/>
                      <w:divBdr>
                        <w:top w:val="none" w:sz="0" w:space="0" w:color="auto"/>
                        <w:left w:val="none" w:sz="0" w:space="0" w:color="auto"/>
                        <w:bottom w:val="none" w:sz="0" w:space="0" w:color="auto"/>
                        <w:right w:val="none" w:sz="0" w:space="0" w:color="auto"/>
                      </w:divBdr>
                    </w:div>
                  </w:divsChild>
                </w:div>
                <w:div w:id="14157668">
                  <w:marLeft w:val="0"/>
                  <w:marRight w:val="0"/>
                  <w:marTop w:val="0"/>
                  <w:marBottom w:val="0"/>
                  <w:divBdr>
                    <w:top w:val="none" w:sz="0" w:space="0" w:color="auto"/>
                    <w:left w:val="none" w:sz="0" w:space="0" w:color="auto"/>
                    <w:bottom w:val="none" w:sz="0" w:space="0" w:color="auto"/>
                    <w:right w:val="none" w:sz="0" w:space="0" w:color="auto"/>
                  </w:divBdr>
                  <w:divsChild>
                    <w:div w:id="1155294805">
                      <w:marLeft w:val="0"/>
                      <w:marRight w:val="0"/>
                      <w:marTop w:val="0"/>
                      <w:marBottom w:val="0"/>
                      <w:divBdr>
                        <w:top w:val="none" w:sz="0" w:space="0" w:color="auto"/>
                        <w:left w:val="none" w:sz="0" w:space="0" w:color="auto"/>
                        <w:bottom w:val="none" w:sz="0" w:space="0" w:color="auto"/>
                        <w:right w:val="none" w:sz="0" w:space="0" w:color="auto"/>
                      </w:divBdr>
                    </w:div>
                  </w:divsChild>
                </w:div>
                <w:div w:id="30233266">
                  <w:marLeft w:val="0"/>
                  <w:marRight w:val="0"/>
                  <w:marTop w:val="0"/>
                  <w:marBottom w:val="0"/>
                  <w:divBdr>
                    <w:top w:val="none" w:sz="0" w:space="0" w:color="auto"/>
                    <w:left w:val="none" w:sz="0" w:space="0" w:color="auto"/>
                    <w:bottom w:val="none" w:sz="0" w:space="0" w:color="auto"/>
                    <w:right w:val="none" w:sz="0" w:space="0" w:color="auto"/>
                  </w:divBdr>
                  <w:divsChild>
                    <w:div w:id="3437423">
                      <w:marLeft w:val="0"/>
                      <w:marRight w:val="0"/>
                      <w:marTop w:val="0"/>
                      <w:marBottom w:val="0"/>
                      <w:divBdr>
                        <w:top w:val="none" w:sz="0" w:space="0" w:color="auto"/>
                        <w:left w:val="none" w:sz="0" w:space="0" w:color="auto"/>
                        <w:bottom w:val="none" w:sz="0" w:space="0" w:color="auto"/>
                        <w:right w:val="none" w:sz="0" w:space="0" w:color="auto"/>
                      </w:divBdr>
                    </w:div>
                  </w:divsChild>
                </w:div>
                <w:div w:id="44258314">
                  <w:marLeft w:val="0"/>
                  <w:marRight w:val="0"/>
                  <w:marTop w:val="0"/>
                  <w:marBottom w:val="0"/>
                  <w:divBdr>
                    <w:top w:val="none" w:sz="0" w:space="0" w:color="auto"/>
                    <w:left w:val="none" w:sz="0" w:space="0" w:color="auto"/>
                    <w:bottom w:val="none" w:sz="0" w:space="0" w:color="auto"/>
                    <w:right w:val="none" w:sz="0" w:space="0" w:color="auto"/>
                  </w:divBdr>
                  <w:divsChild>
                    <w:div w:id="1137724675">
                      <w:marLeft w:val="0"/>
                      <w:marRight w:val="0"/>
                      <w:marTop w:val="0"/>
                      <w:marBottom w:val="0"/>
                      <w:divBdr>
                        <w:top w:val="none" w:sz="0" w:space="0" w:color="auto"/>
                        <w:left w:val="none" w:sz="0" w:space="0" w:color="auto"/>
                        <w:bottom w:val="none" w:sz="0" w:space="0" w:color="auto"/>
                        <w:right w:val="none" w:sz="0" w:space="0" w:color="auto"/>
                      </w:divBdr>
                    </w:div>
                  </w:divsChild>
                </w:div>
                <w:div w:id="44523579">
                  <w:marLeft w:val="0"/>
                  <w:marRight w:val="0"/>
                  <w:marTop w:val="0"/>
                  <w:marBottom w:val="0"/>
                  <w:divBdr>
                    <w:top w:val="none" w:sz="0" w:space="0" w:color="auto"/>
                    <w:left w:val="none" w:sz="0" w:space="0" w:color="auto"/>
                    <w:bottom w:val="none" w:sz="0" w:space="0" w:color="auto"/>
                    <w:right w:val="none" w:sz="0" w:space="0" w:color="auto"/>
                  </w:divBdr>
                  <w:divsChild>
                    <w:div w:id="475102894">
                      <w:marLeft w:val="0"/>
                      <w:marRight w:val="0"/>
                      <w:marTop w:val="0"/>
                      <w:marBottom w:val="0"/>
                      <w:divBdr>
                        <w:top w:val="none" w:sz="0" w:space="0" w:color="auto"/>
                        <w:left w:val="none" w:sz="0" w:space="0" w:color="auto"/>
                        <w:bottom w:val="none" w:sz="0" w:space="0" w:color="auto"/>
                        <w:right w:val="none" w:sz="0" w:space="0" w:color="auto"/>
                      </w:divBdr>
                    </w:div>
                  </w:divsChild>
                </w:div>
                <w:div w:id="96560031">
                  <w:marLeft w:val="0"/>
                  <w:marRight w:val="0"/>
                  <w:marTop w:val="0"/>
                  <w:marBottom w:val="0"/>
                  <w:divBdr>
                    <w:top w:val="none" w:sz="0" w:space="0" w:color="auto"/>
                    <w:left w:val="none" w:sz="0" w:space="0" w:color="auto"/>
                    <w:bottom w:val="none" w:sz="0" w:space="0" w:color="auto"/>
                    <w:right w:val="none" w:sz="0" w:space="0" w:color="auto"/>
                  </w:divBdr>
                  <w:divsChild>
                    <w:div w:id="884214915">
                      <w:marLeft w:val="0"/>
                      <w:marRight w:val="0"/>
                      <w:marTop w:val="0"/>
                      <w:marBottom w:val="0"/>
                      <w:divBdr>
                        <w:top w:val="none" w:sz="0" w:space="0" w:color="auto"/>
                        <w:left w:val="none" w:sz="0" w:space="0" w:color="auto"/>
                        <w:bottom w:val="none" w:sz="0" w:space="0" w:color="auto"/>
                        <w:right w:val="none" w:sz="0" w:space="0" w:color="auto"/>
                      </w:divBdr>
                    </w:div>
                  </w:divsChild>
                </w:div>
                <w:div w:id="117140812">
                  <w:marLeft w:val="0"/>
                  <w:marRight w:val="0"/>
                  <w:marTop w:val="0"/>
                  <w:marBottom w:val="0"/>
                  <w:divBdr>
                    <w:top w:val="none" w:sz="0" w:space="0" w:color="auto"/>
                    <w:left w:val="none" w:sz="0" w:space="0" w:color="auto"/>
                    <w:bottom w:val="none" w:sz="0" w:space="0" w:color="auto"/>
                    <w:right w:val="none" w:sz="0" w:space="0" w:color="auto"/>
                  </w:divBdr>
                  <w:divsChild>
                    <w:div w:id="1245993463">
                      <w:marLeft w:val="0"/>
                      <w:marRight w:val="0"/>
                      <w:marTop w:val="0"/>
                      <w:marBottom w:val="0"/>
                      <w:divBdr>
                        <w:top w:val="none" w:sz="0" w:space="0" w:color="auto"/>
                        <w:left w:val="none" w:sz="0" w:space="0" w:color="auto"/>
                        <w:bottom w:val="none" w:sz="0" w:space="0" w:color="auto"/>
                        <w:right w:val="none" w:sz="0" w:space="0" w:color="auto"/>
                      </w:divBdr>
                    </w:div>
                  </w:divsChild>
                </w:div>
                <w:div w:id="118573084">
                  <w:marLeft w:val="0"/>
                  <w:marRight w:val="0"/>
                  <w:marTop w:val="0"/>
                  <w:marBottom w:val="0"/>
                  <w:divBdr>
                    <w:top w:val="none" w:sz="0" w:space="0" w:color="auto"/>
                    <w:left w:val="none" w:sz="0" w:space="0" w:color="auto"/>
                    <w:bottom w:val="none" w:sz="0" w:space="0" w:color="auto"/>
                    <w:right w:val="none" w:sz="0" w:space="0" w:color="auto"/>
                  </w:divBdr>
                  <w:divsChild>
                    <w:div w:id="156191426">
                      <w:marLeft w:val="0"/>
                      <w:marRight w:val="0"/>
                      <w:marTop w:val="0"/>
                      <w:marBottom w:val="0"/>
                      <w:divBdr>
                        <w:top w:val="none" w:sz="0" w:space="0" w:color="auto"/>
                        <w:left w:val="none" w:sz="0" w:space="0" w:color="auto"/>
                        <w:bottom w:val="none" w:sz="0" w:space="0" w:color="auto"/>
                        <w:right w:val="none" w:sz="0" w:space="0" w:color="auto"/>
                      </w:divBdr>
                    </w:div>
                  </w:divsChild>
                </w:div>
                <w:div w:id="139810822">
                  <w:marLeft w:val="0"/>
                  <w:marRight w:val="0"/>
                  <w:marTop w:val="0"/>
                  <w:marBottom w:val="0"/>
                  <w:divBdr>
                    <w:top w:val="none" w:sz="0" w:space="0" w:color="auto"/>
                    <w:left w:val="none" w:sz="0" w:space="0" w:color="auto"/>
                    <w:bottom w:val="none" w:sz="0" w:space="0" w:color="auto"/>
                    <w:right w:val="none" w:sz="0" w:space="0" w:color="auto"/>
                  </w:divBdr>
                  <w:divsChild>
                    <w:div w:id="428156978">
                      <w:marLeft w:val="0"/>
                      <w:marRight w:val="0"/>
                      <w:marTop w:val="0"/>
                      <w:marBottom w:val="0"/>
                      <w:divBdr>
                        <w:top w:val="none" w:sz="0" w:space="0" w:color="auto"/>
                        <w:left w:val="none" w:sz="0" w:space="0" w:color="auto"/>
                        <w:bottom w:val="none" w:sz="0" w:space="0" w:color="auto"/>
                        <w:right w:val="none" w:sz="0" w:space="0" w:color="auto"/>
                      </w:divBdr>
                    </w:div>
                  </w:divsChild>
                </w:div>
                <w:div w:id="145778560">
                  <w:marLeft w:val="0"/>
                  <w:marRight w:val="0"/>
                  <w:marTop w:val="0"/>
                  <w:marBottom w:val="0"/>
                  <w:divBdr>
                    <w:top w:val="none" w:sz="0" w:space="0" w:color="auto"/>
                    <w:left w:val="none" w:sz="0" w:space="0" w:color="auto"/>
                    <w:bottom w:val="none" w:sz="0" w:space="0" w:color="auto"/>
                    <w:right w:val="none" w:sz="0" w:space="0" w:color="auto"/>
                  </w:divBdr>
                  <w:divsChild>
                    <w:div w:id="156768588">
                      <w:marLeft w:val="0"/>
                      <w:marRight w:val="0"/>
                      <w:marTop w:val="0"/>
                      <w:marBottom w:val="0"/>
                      <w:divBdr>
                        <w:top w:val="none" w:sz="0" w:space="0" w:color="auto"/>
                        <w:left w:val="none" w:sz="0" w:space="0" w:color="auto"/>
                        <w:bottom w:val="none" w:sz="0" w:space="0" w:color="auto"/>
                        <w:right w:val="none" w:sz="0" w:space="0" w:color="auto"/>
                      </w:divBdr>
                    </w:div>
                  </w:divsChild>
                </w:div>
                <w:div w:id="173038148">
                  <w:marLeft w:val="0"/>
                  <w:marRight w:val="0"/>
                  <w:marTop w:val="0"/>
                  <w:marBottom w:val="0"/>
                  <w:divBdr>
                    <w:top w:val="none" w:sz="0" w:space="0" w:color="auto"/>
                    <w:left w:val="none" w:sz="0" w:space="0" w:color="auto"/>
                    <w:bottom w:val="none" w:sz="0" w:space="0" w:color="auto"/>
                    <w:right w:val="none" w:sz="0" w:space="0" w:color="auto"/>
                  </w:divBdr>
                  <w:divsChild>
                    <w:div w:id="1846624574">
                      <w:marLeft w:val="0"/>
                      <w:marRight w:val="0"/>
                      <w:marTop w:val="0"/>
                      <w:marBottom w:val="0"/>
                      <w:divBdr>
                        <w:top w:val="none" w:sz="0" w:space="0" w:color="auto"/>
                        <w:left w:val="none" w:sz="0" w:space="0" w:color="auto"/>
                        <w:bottom w:val="none" w:sz="0" w:space="0" w:color="auto"/>
                        <w:right w:val="none" w:sz="0" w:space="0" w:color="auto"/>
                      </w:divBdr>
                    </w:div>
                  </w:divsChild>
                </w:div>
                <w:div w:id="207034517">
                  <w:marLeft w:val="0"/>
                  <w:marRight w:val="0"/>
                  <w:marTop w:val="0"/>
                  <w:marBottom w:val="0"/>
                  <w:divBdr>
                    <w:top w:val="none" w:sz="0" w:space="0" w:color="auto"/>
                    <w:left w:val="none" w:sz="0" w:space="0" w:color="auto"/>
                    <w:bottom w:val="none" w:sz="0" w:space="0" w:color="auto"/>
                    <w:right w:val="none" w:sz="0" w:space="0" w:color="auto"/>
                  </w:divBdr>
                  <w:divsChild>
                    <w:div w:id="767506162">
                      <w:marLeft w:val="0"/>
                      <w:marRight w:val="0"/>
                      <w:marTop w:val="0"/>
                      <w:marBottom w:val="0"/>
                      <w:divBdr>
                        <w:top w:val="none" w:sz="0" w:space="0" w:color="auto"/>
                        <w:left w:val="none" w:sz="0" w:space="0" w:color="auto"/>
                        <w:bottom w:val="none" w:sz="0" w:space="0" w:color="auto"/>
                        <w:right w:val="none" w:sz="0" w:space="0" w:color="auto"/>
                      </w:divBdr>
                    </w:div>
                  </w:divsChild>
                </w:div>
                <w:div w:id="223571429">
                  <w:marLeft w:val="0"/>
                  <w:marRight w:val="0"/>
                  <w:marTop w:val="0"/>
                  <w:marBottom w:val="0"/>
                  <w:divBdr>
                    <w:top w:val="none" w:sz="0" w:space="0" w:color="auto"/>
                    <w:left w:val="none" w:sz="0" w:space="0" w:color="auto"/>
                    <w:bottom w:val="none" w:sz="0" w:space="0" w:color="auto"/>
                    <w:right w:val="none" w:sz="0" w:space="0" w:color="auto"/>
                  </w:divBdr>
                  <w:divsChild>
                    <w:div w:id="872108935">
                      <w:marLeft w:val="0"/>
                      <w:marRight w:val="0"/>
                      <w:marTop w:val="0"/>
                      <w:marBottom w:val="0"/>
                      <w:divBdr>
                        <w:top w:val="none" w:sz="0" w:space="0" w:color="auto"/>
                        <w:left w:val="none" w:sz="0" w:space="0" w:color="auto"/>
                        <w:bottom w:val="none" w:sz="0" w:space="0" w:color="auto"/>
                        <w:right w:val="none" w:sz="0" w:space="0" w:color="auto"/>
                      </w:divBdr>
                    </w:div>
                  </w:divsChild>
                </w:div>
                <w:div w:id="270675609">
                  <w:marLeft w:val="0"/>
                  <w:marRight w:val="0"/>
                  <w:marTop w:val="0"/>
                  <w:marBottom w:val="0"/>
                  <w:divBdr>
                    <w:top w:val="none" w:sz="0" w:space="0" w:color="auto"/>
                    <w:left w:val="none" w:sz="0" w:space="0" w:color="auto"/>
                    <w:bottom w:val="none" w:sz="0" w:space="0" w:color="auto"/>
                    <w:right w:val="none" w:sz="0" w:space="0" w:color="auto"/>
                  </w:divBdr>
                  <w:divsChild>
                    <w:div w:id="564683350">
                      <w:marLeft w:val="0"/>
                      <w:marRight w:val="0"/>
                      <w:marTop w:val="0"/>
                      <w:marBottom w:val="0"/>
                      <w:divBdr>
                        <w:top w:val="none" w:sz="0" w:space="0" w:color="auto"/>
                        <w:left w:val="none" w:sz="0" w:space="0" w:color="auto"/>
                        <w:bottom w:val="none" w:sz="0" w:space="0" w:color="auto"/>
                        <w:right w:val="none" w:sz="0" w:space="0" w:color="auto"/>
                      </w:divBdr>
                    </w:div>
                  </w:divsChild>
                </w:div>
                <w:div w:id="290138023">
                  <w:marLeft w:val="0"/>
                  <w:marRight w:val="0"/>
                  <w:marTop w:val="0"/>
                  <w:marBottom w:val="0"/>
                  <w:divBdr>
                    <w:top w:val="none" w:sz="0" w:space="0" w:color="auto"/>
                    <w:left w:val="none" w:sz="0" w:space="0" w:color="auto"/>
                    <w:bottom w:val="none" w:sz="0" w:space="0" w:color="auto"/>
                    <w:right w:val="none" w:sz="0" w:space="0" w:color="auto"/>
                  </w:divBdr>
                  <w:divsChild>
                    <w:div w:id="1990212122">
                      <w:marLeft w:val="0"/>
                      <w:marRight w:val="0"/>
                      <w:marTop w:val="0"/>
                      <w:marBottom w:val="0"/>
                      <w:divBdr>
                        <w:top w:val="none" w:sz="0" w:space="0" w:color="auto"/>
                        <w:left w:val="none" w:sz="0" w:space="0" w:color="auto"/>
                        <w:bottom w:val="none" w:sz="0" w:space="0" w:color="auto"/>
                        <w:right w:val="none" w:sz="0" w:space="0" w:color="auto"/>
                      </w:divBdr>
                    </w:div>
                  </w:divsChild>
                </w:div>
                <w:div w:id="306396359">
                  <w:marLeft w:val="0"/>
                  <w:marRight w:val="0"/>
                  <w:marTop w:val="0"/>
                  <w:marBottom w:val="0"/>
                  <w:divBdr>
                    <w:top w:val="none" w:sz="0" w:space="0" w:color="auto"/>
                    <w:left w:val="none" w:sz="0" w:space="0" w:color="auto"/>
                    <w:bottom w:val="none" w:sz="0" w:space="0" w:color="auto"/>
                    <w:right w:val="none" w:sz="0" w:space="0" w:color="auto"/>
                  </w:divBdr>
                  <w:divsChild>
                    <w:div w:id="1650014319">
                      <w:marLeft w:val="0"/>
                      <w:marRight w:val="0"/>
                      <w:marTop w:val="0"/>
                      <w:marBottom w:val="0"/>
                      <w:divBdr>
                        <w:top w:val="none" w:sz="0" w:space="0" w:color="auto"/>
                        <w:left w:val="none" w:sz="0" w:space="0" w:color="auto"/>
                        <w:bottom w:val="none" w:sz="0" w:space="0" w:color="auto"/>
                        <w:right w:val="none" w:sz="0" w:space="0" w:color="auto"/>
                      </w:divBdr>
                    </w:div>
                  </w:divsChild>
                </w:div>
                <w:div w:id="322048109">
                  <w:marLeft w:val="0"/>
                  <w:marRight w:val="0"/>
                  <w:marTop w:val="0"/>
                  <w:marBottom w:val="0"/>
                  <w:divBdr>
                    <w:top w:val="none" w:sz="0" w:space="0" w:color="auto"/>
                    <w:left w:val="none" w:sz="0" w:space="0" w:color="auto"/>
                    <w:bottom w:val="none" w:sz="0" w:space="0" w:color="auto"/>
                    <w:right w:val="none" w:sz="0" w:space="0" w:color="auto"/>
                  </w:divBdr>
                  <w:divsChild>
                    <w:div w:id="1123886290">
                      <w:marLeft w:val="0"/>
                      <w:marRight w:val="0"/>
                      <w:marTop w:val="0"/>
                      <w:marBottom w:val="0"/>
                      <w:divBdr>
                        <w:top w:val="none" w:sz="0" w:space="0" w:color="auto"/>
                        <w:left w:val="none" w:sz="0" w:space="0" w:color="auto"/>
                        <w:bottom w:val="none" w:sz="0" w:space="0" w:color="auto"/>
                        <w:right w:val="none" w:sz="0" w:space="0" w:color="auto"/>
                      </w:divBdr>
                    </w:div>
                  </w:divsChild>
                </w:div>
                <w:div w:id="380639798">
                  <w:marLeft w:val="0"/>
                  <w:marRight w:val="0"/>
                  <w:marTop w:val="0"/>
                  <w:marBottom w:val="0"/>
                  <w:divBdr>
                    <w:top w:val="none" w:sz="0" w:space="0" w:color="auto"/>
                    <w:left w:val="none" w:sz="0" w:space="0" w:color="auto"/>
                    <w:bottom w:val="none" w:sz="0" w:space="0" w:color="auto"/>
                    <w:right w:val="none" w:sz="0" w:space="0" w:color="auto"/>
                  </w:divBdr>
                  <w:divsChild>
                    <w:div w:id="43452721">
                      <w:marLeft w:val="0"/>
                      <w:marRight w:val="0"/>
                      <w:marTop w:val="0"/>
                      <w:marBottom w:val="0"/>
                      <w:divBdr>
                        <w:top w:val="none" w:sz="0" w:space="0" w:color="auto"/>
                        <w:left w:val="none" w:sz="0" w:space="0" w:color="auto"/>
                        <w:bottom w:val="none" w:sz="0" w:space="0" w:color="auto"/>
                        <w:right w:val="none" w:sz="0" w:space="0" w:color="auto"/>
                      </w:divBdr>
                    </w:div>
                  </w:divsChild>
                </w:div>
                <w:div w:id="411045907">
                  <w:marLeft w:val="0"/>
                  <w:marRight w:val="0"/>
                  <w:marTop w:val="0"/>
                  <w:marBottom w:val="0"/>
                  <w:divBdr>
                    <w:top w:val="none" w:sz="0" w:space="0" w:color="auto"/>
                    <w:left w:val="none" w:sz="0" w:space="0" w:color="auto"/>
                    <w:bottom w:val="none" w:sz="0" w:space="0" w:color="auto"/>
                    <w:right w:val="none" w:sz="0" w:space="0" w:color="auto"/>
                  </w:divBdr>
                  <w:divsChild>
                    <w:div w:id="744231057">
                      <w:marLeft w:val="0"/>
                      <w:marRight w:val="0"/>
                      <w:marTop w:val="0"/>
                      <w:marBottom w:val="0"/>
                      <w:divBdr>
                        <w:top w:val="none" w:sz="0" w:space="0" w:color="auto"/>
                        <w:left w:val="none" w:sz="0" w:space="0" w:color="auto"/>
                        <w:bottom w:val="none" w:sz="0" w:space="0" w:color="auto"/>
                        <w:right w:val="none" w:sz="0" w:space="0" w:color="auto"/>
                      </w:divBdr>
                    </w:div>
                  </w:divsChild>
                </w:div>
                <w:div w:id="480970475">
                  <w:marLeft w:val="0"/>
                  <w:marRight w:val="0"/>
                  <w:marTop w:val="0"/>
                  <w:marBottom w:val="0"/>
                  <w:divBdr>
                    <w:top w:val="none" w:sz="0" w:space="0" w:color="auto"/>
                    <w:left w:val="none" w:sz="0" w:space="0" w:color="auto"/>
                    <w:bottom w:val="none" w:sz="0" w:space="0" w:color="auto"/>
                    <w:right w:val="none" w:sz="0" w:space="0" w:color="auto"/>
                  </w:divBdr>
                  <w:divsChild>
                    <w:div w:id="2024086741">
                      <w:marLeft w:val="0"/>
                      <w:marRight w:val="0"/>
                      <w:marTop w:val="0"/>
                      <w:marBottom w:val="0"/>
                      <w:divBdr>
                        <w:top w:val="none" w:sz="0" w:space="0" w:color="auto"/>
                        <w:left w:val="none" w:sz="0" w:space="0" w:color="auto"/>
                        <w:bottom w:val="none" w:sz="0" w:space="0" w:color="auto"/>
                        <w:right w:val="none" w:sz="0" w:space="0" w:color="auto"/>
                      </w:divBdr>
                    </w:div>
                  </w:divsChild>
                </w:div>
                <w:div w:id="494221052">
                  <w:marLeft w:val="0"/>
                  <w:marRight w:val="0"/>
                  <w:marTop w:val="0"/>
                  <w:marBottom w:val="0"/>
                  <w:divBdr>
                    <w:top w:val="none" w:sz="0" w:space="0" w:color="auto"/>
                    <w:left w:val="none" w:sz="0" w:space="0" w:color="auto"/>
                    <w:bottom w:val="none" w:sz="0" w:space="0" w:color="auto"/>
                    <w:right w:val="none" w:sz="0" w:space="0" w:color="auto"/>
                  </w:divBdr>
                  <w:divsChild>
                    <w:div w:id="1862082006">
                      <w:marLeft w:val="0"/>
                      <w:marRight w:val="0"/>
                      <w:marTop w:val="0"/>
                      <w:marBottom w:val="0"/>
                      <w:divBdr>
                        <w:top w:val="none" w:sz="0" w:space="0" w:color="auto"/>
                        <w:left w:val="none" w:sz="0" w:space="0" w:color="auto"/>
                        <w:bottom w:val="none" w:sz="0" w:space="0" w:color="auto"/>
                        <w:right w:val="none" w:sz="0" w:space="0" w:color="auto"/>
                      </w:divBdr>
                    </w:div>
                  </w:divsChild>
                </w:div>
                <w:div w:id="516769511">
                  <w:marLeft w:val="0"/>
                  <w:marRight w:val="0"/>
                  <w:marTop w:val="0"/>
                  <w:marBottom w:val="0"/>
                  <w:divBdr>
                    <w:top w:val="none" w:sz="0" w:space="0" w:color="auto"/>
                    <w:left w:val="none" w:sz="0" w:space="0" w:color="auto"/>
                    <w:bottom w:val="none" w:sz="0" w:space="0" w:color="auto"/>
                    <w:right w:val="none" w:sz="0" w:space="0" w:color="auto"/>
                  </w:divBdr>
                  <w:divsChild>
                    <w:div w:id="713509634">
                      <w:marLeft w:val="0"/>
                      <w:marRight w:val="0"/>
                      <w:marTop w:val="0"/>
                      <w:marBottom w:val="0"/>
                      <w:divBdr>
                        <w:top w:val="none" w:sz="0" w:space="0" w:color="auto"/>
                        <w:left w:val="none" w:sz="0" w:space="0" w:color="auto"/>
                        <w:bottom w:val="none" w:sz="0" w:space="0" w:color="auto"/>
                        <w:right w:val="none" w:sz="0" w:space="0" w:color="auto"/>
                      </w:divBdr>
                    </w:div>
                  </w:divsChild>
                </w:div>
                <w:div w:id="517279901">
                  <w:marLeft w:val="0"/>
                  <w:marRight w:val="0"/>
                  <w:marTop w:val="0"/>
                  <w:marBottom w:val="0"/>
                  <w:divBdr>
                    <w:top w:val="none" w:sz="0" w:space="0" w:color="auto"/>
                    <w:left w:val="none" w:sz="0" w:space="0" w:color="auto"/>
                    <w:bottom w:val="none" w:sz="0" w:space="0" w:color="auto"/>
                    <w:right w:val="none" w:sz="0" w:space="0" w:color="auto"/>
                  </w:divBdr>
                  <w:divsChild>
                    <w:div w:id="786001551">
                      <w:marLeft w:val="0"/>
                      <w:marRight w:val="0"/>
                      <w:marTop w:val="0"/>
                      <w:marBottom w:val="0"/>
                      <w:divBdr>
                        <w:top w:val="none" w:sz="0" w:space="0" w:color="auto"/>
                        <w:left w:val="none" w:sz="0" w:space="0" w:color="auto"/>
                        <w:bottom w:val="none" w:sz="0" w:space="0" w:color="auto"/>
                        <w:right w:val="none" w:sz="0" w:space="0" w:color="auto"/>
                      </w:divBdr>
                    </w:div>
                  </w:divsChild>
                </w:div>
                <w:div w:id="519779085">
                  <w:marLeft w:val="0"/>
                  <w:marRight w:val="0"/>
                  <w:marTop w:val="0"/>
                  <w:marBottom w:val="0"/>
                  <w:divBdr>
                    <w:top w:val="none" w:sz="0" w:space="0" w:color="auto"/>
                    <w:left w:val="none" w:sz="0" w:space="0" w:color="auto"/>
                    <w:bottom w:val="none" w:sz="0" w:space="0" w:color="auto"/>
                    <w:right w:val="none" w:sz="0" w:space="0" w:color="auto"/>
                  </w:divBdr>
                  <w:divsChild>
                    <w:div w:id="1272471059">
                      <w:marLeft w:val="0"/>
                      <w:marRight w:val="0"/>
                      <w:marTop w:val="0"/>
                      <w:marBottom w:val="0"/>
                      <w:divBdr>
                        <w:top w:val="none" w:sz="0" w:space="0" w:color="auto"/>
                        <w:left w:val="none" w:sz="0" w:space="0" w:color="auto"/>
                        <w:bottom w:val="none" w:sz="0" w:space="0" w:color="auto"/>
                        <w:right w:val="none" w:sz="0" w:space="0" w:color="auto"/>
                      </w:divBdr>
                    </w:div>
                  </w:divsChild>
                </w:div>
                <w:div w:id="545410267">
                  <w:marLeft w:val="0"/>
                  <w:marRight w:val="0"/>
                  <w:marTop w:val="0"/>
                  <w:marBottom w:val="0"/>
                  <w:divBdr>
                    <w:top w:val="none" w:sz="0" w:space="0" w:color="auto"/>
                    <w:left w:val="none" w:sz="0" w:space="0" w:color="auto"/>
                    <w:bottom w:val="none" w:sz="0" w:space="0" w:color="auto"/>
                    <w:right w:val="none" w:sz="0" w:space="0" w:color="auto"/>
                  </w:divBdr>
                  <w:divsChild>
                    <w:div w:id="1944536180">
                      <w:marLeft w:val="0"/>
                      <w:marRight w:val="0"/>
                      <w:marTop w:val="0"/>
                      <w:marBottom w:val="0"/>
                      <w:divBdr>
                        <w:top w:val="none" w:sz="0" w:space="0" w:color="auto"/>
                        <w:left w:val="none" w:sz="0" w:space="0" w:color="auto"/>
                        <w:bottom w:val="none" w:sz="0" w:space="0" w:color="auto"/>
                        <w:right w:val="none" w:sz="0" w:space="0" w:color="auto"/>
                      </w:divBdr>
                    </w:div>
                  </w:divsChild>
                </w:div>
                <w:div w:id="597636666">
                  <w:marLeft w:val="0"/>
                  <w:marRight w:val="0"/>
                  <w:marTop w:val="0"/>
                  <w:marBottom w:val="0"/>
                  <w:divBdr>
                    <w:top w:val="none" w:sz="0" w:space="0" w:color="auto"/>
                    <w:left w:val="none" w:sz="0" w:space="0" w:color="auto"/>
                    <w:bottom w:val="none" w:sz="0" w:space="0" w:color="auto"/>
                    <w:right w:val="none" w:sz="0" w:space="0" w:color="auto"/>
                  </w:divBdr>
                  <w:divsChild>
                    <w:div w:id="110901670">
                      <w:marLeft w:val="0"/>
                      <w:marRight w:val="0"/>
                      <w:marTop w:val="0"/>
                      <w:marBottom w:val="0"/>
                      <w:divBdr>
                        <w:top w:val="none" w:sz="0" w:space="0" w:color="auto"/>
                        <w:left w:val="none" w:sz="0" w:space="0" w:color="auto"/>
                        <w:bottom w:val="none" w:sz="0" w:space="0" w:color="auto"/>
                        <w:right w:val="none" w:sz="0" w:space="0" w:color="auto"/>
                      </w:divBdr>
                    </w:div>
                  </w:divsChild>
                </w:div>
                <w:div w:id="637301296">
                  <w:marLeft w:val="0"/>
                  <w:marRight w:val="0"/>
                  <w:marTop w:val="0"/>
                  <w:marBottom w:val="0"/>
                  <w:divBdr>
                    <w:top w:val="none" w:sz="0" w:space="0" w:color="auto"/>
                    <w:left w:val="none" w:sz="0" w:space="0" w:color="auto"/>
                    <w:bottom w:val="none" w:sz="0" w:space="0" w:color="auto"/>
                    <w:right w:val="none" w:sz="0" w:space="0" w:color="auto"/>
                  </w:divBdr>
                  <w:divsChild>
                    <w:div w:id="1929271947">
                      <w:marLeft w:val="0"/>
                      <w:marRight w:val="0"/>
                      <w:marTop w:val="0"/>
                      <w:marBottom w:val="0"/>
                      <w:divBdr>
                        <w:top w:val="none" w:sz="0" w:space="0" w:color="auto"/>
                        <w:left w:val="none" w:sz="0" w:space="0" w:color="auto"/>
                        <w:bottom w:val="none" w:sz="0" w:space="0" w:color="auto"/>
                        <w:right w:val="none" w:sz="0" w:space="0" w:color="auto"/>
                      </w:divBdr>
                    </w:div>
                  </w:divsChild>
                </w:div>
                <w:div w:id="677661672">
                  <w:marLeft w:val="0"/>
                  <w:marRight w:val="0"/>
                  <w:marTop w:val="0"/>
                  <w:marBottom w:val="0"/>
                  <w:divBdr>
                    <w:top w:val="none" w:sz="0" w:space="0" w:color="auto"/>
                    <w:left w:val="none" w:sz="0" w:space="0" w:color="auto"/>
                    <w:bottom w:val="none" w:sz="0" w:space="0" w:color="auto"/>
                    <w:right w:val="none" w:sz="0" w:space="0" w:color="auto"/>
                  </w:divBdr>
                  <w:divsChild>
                    <w:div w:id="1718354311">
                      <w:marLeft w:val="0"/>
                      <w:marRight w:val="0"/>
                      <w:marTop w:val="0"/>
                      <w:marBottom w:val="0"/>
                      <w:divBdr>
                        <w:top w:val="none" w:sz="0" w:space="0" w:color="auto"/>
                        <w:left w:val="none" w:sz="0" w:space="0" w:color="auto"/>
                        <w:bottom w:val="none" w:sz="0" w:space="0" w:color="auto"/>
                        <w:right w:val="none" w:sz="0" w:space="0" w:color="auto"/>
                      </w:divBdr>
                    </w:div>
                  </w:divsChild>
                </w:div>
                <w:div w:id="748116550">
                  <w:marLeft w:val="0"/>
                  <w:marRight w:val="0"/>
                  <w:marTop w:val="0"/>
                  <w:marBottom w:val="0"/>
                  <w:divBdr>
                    <w:top w:val="none" w:sz="0" w:space="0" w:color="auto"/>
                    <w:left w:val="none" w:sz="0" w:space="0" w:color="auto"/>
                    <w:bottom w:val="none" w:sz="0" w:space="0" w:color="auto"/>
                    <w:right w:val="none" w:sz="0" w:space="0" w:color="auto"/>
                  </w:divBdr>
                  <w:divsChild>
                    <w:div w:id="663895169">
                      <w:marLeft w:val="0"/>
                      <w:marRight w:val="0"/>
                      <w:marTop w:val="0"/>
                      <w:marBottom w:val="0"/>
                      <w:divBdr>
                        <w:top w:val="none" w:sz="0" w:space="0" w:color="auto"/>
                        <w:left w:val="none" w:sz="0" w:space="0" w:color="auto"/>
                        <w:bottom w:val="none" w:sz="0" w:space="0" w:color="auto"/>
                        <w:right w:val="none" w:sz="0" w:space="0" w:color="auto"/>
                      </w:divBdr>
                    </w:div>
                  </w:divsChild>
                </w:div>
                <w:div w:id="779572143">
                  <w:marLeft w:val="0"/>
                  <w:marRight w:val="0"/>
                  <w:marTop w:val="0"/>
                  <w:marBottom w:val="0"/>
                  <w:divBdr>
                    <w:top w:val="none" w:sz="0" w:space="0" w:color="auto"/>
                    <w:left w:val="none" w:sz="0" w:space="0" w:color="auto"/>
                    <w:bottom w:val="none" w:sz="0" w:space="0" w:color="auto"/>
                    <w:right w:val="none" w:sz="0" w:space="0" w:color="auto"/>
                  </w:divBdr>
                  <w:divsChild>
                    <w:div w:id="554661974">
                      <w:marLeft w:val="0"/>
                      <w:marRight w:val="0"/>
                      <w:marTop w:val="0"/>
                      <w:marBottom w:val="0"/>
                      <w:divBdr>
                        <w:top w:val="none" w:sz="0" w:space="0" w:color="auto"/>
                        <w:left w:val="none" w:sz="0" w:space="0" w:color="auto"/>
                        <w:bottom w:val="none" w:sz="0" w:space="0" w:color="auto"/>
                        <w:right w:val="none" w:sz="0" w:space="0" w:color="auto"/>
                      </w:divBdr>
                    </w:div>
                  </w:divsChild>
                </w:div>
                <w:div w:id="803547568">
                  <w:marLeft w:val="0"/>
                  <w:marRight w:val="0"/>
                  <w:marTop w:val="0"/>
                  <w:marBottom w:val="0"/>
                  <w:divBdr>
                    <w:top w:val="none" w:sz="0" w:space="0" w:color="auto"/>
                    <w:left w:val="none" w:sz="0" w:space="0" w:color="auto"/>
                    <w:bottom w:val="none" w:sz="0" w:space="0" w:color="auto"/>
                    <w:right w:val="none" w:sz="0" w:space="0" w:color="auto"/>
                  </w:divBdr>
                  <w:divsChild>
                    <w:div w:id="1998267786">
                      <w:marLeft w:val="0"/>
                      <w:marRight w:val="0"/>
                      <w:marTop w:val="0"/>
                      <w:marBottom w:val="0"/>
                      <w:divBdr>
                        <w:top w:val="none" w:sz="0" w:space="0" w:color="auto"/>
                        <w:left w:val="none" w:sz="0" w:space="0" w:color="auto"/>
                        <w:bottom w:val="none" w:sz="0" w:space="0" w:color="auto"/>
                        <w:right w:val="none" w:sz="0" w:space="0" w:color="auto"/>
                      </w:divBdr>
                    </w:div>
                  </w:divsChild>
                </w:div>
                <w:div w:id="817959893">
                  <w:marLeft w:val="0"/>
                  <w:marRight w:val="0"/>
                  <w:marTop w:val="0"/>
                  <w:marBottom w:val="0"/>
                  <w:divBdr>
                    <w:top w:val="none" w:sz="0" w:space="0" w:color="auto"/>
                    <w:left w:val="none" w:sz="0" w:space="0" w:color="auto"/>
                    <w:bottom w:val="none" w:sz="0" w:space="0" w:color="auto"/>
                    <w:right w:val="none" w:sz="0" w:space="0" w:color="auto"/>
                  </w:divBdr>
                  <w:divsChild>
                    <w:div w:id="2087146380">
                      <w:marLeft w:val="0"/>
                      <w:marRight w:val="0"/>
                      <w:marTop w:val="0"/>
                      <w:marBottom w:val="0"/>
                      <w:divBdr>
                        <w:top w:val="none" w:sz="0" w:space="0" w:color="auto"/>
                        <w:left w:val="none" w:sz="0" w:space="0" w:color="auto"/>
                        <w:bottom w:val="none" w:sz="0" w:space="0" w:color="auto"/>
                        <w:right w:val="none" w:sz="0" w:space="0" w:color="auto"/>
                      </w:divBdr>
                    </w:div>
                  </w:divsChild>
                </w:div>
                <w:div w:id="823936059">
                  <w:marLeft w:val="0"/>
                  <w:marRight w:val="0"/>
                  <w:marTop w:val="0"/>
                  <w:marBottom w:val="0"/>
                  <w:divBdr>
                    <w:top w:val="none" w:sz="0" w:space="0" w:color="auto"/>
                    <w:left w:val="none" w:sz="0" w:space="0" w:color="auto"/>
                    <w:bottom w:val="none" w:sz="0" w:space="0" w:color="auto"/>
                    <w:right w:val="none" w:sz="0" w:space="0" w:color="auto"/>
                  </w:divBdr>
                  <w:divsChild>
                    <w:div w:id="716053517">
                      <w:marLeft w:val="0"/>
                      <w:marRight w:val="0"/>
                      <w:marTop w:val="0"/>
                      <w:marBottom w:val="0"/>
                      <w:divBdr>
                        <w:top w:val="none" w:sz="0" w:space="0" w:color="auto"/>
                        <w:left w:val="none" w:sz="0" w:space="0" w:color="auto"/>
                        <w:bottom w:val="none" w:sz="0" w:space="0" w:color="auto"/>
                        <w:right w:val="none" w:sz="0" w:space="0" w:color="auto"/>
                      </w:divBdr>
                    </w:div>
                  </w:divsChild>
                </w:div>
                <w:div w:id="866141593">
                  <w:marLeft w:val="0"/>
                  <w:marRight w:val="0"/>
                  <w:marTop w:val="0"/>
                  <w:marBottom w:val="0"/>
                  <w:divBdr>
                    <w:top w:val="none" w:sz="0" w:space="0" w:color="auto"/>
                    <w:left w:val="none" w:sz="0" w:space="0" w:color="auto"/>
                    <w:bottom w:val="none" w:sz="0" w:space="0" w:color="auto"/>
                    <w:right w:val="none" w:sz="0" w:space="0" w:color="auto"/>
                  </w:divBdr>
                  <w:divsChild>
                    <w:div w:id="1430809692">
                      <w:marLeft w:val="0"/>
                      <w:marRight w:val="0"/>
                      <w:marTop w:val="0"/>
                      <w:marBottom w:val="0"/>
                      <w:divBdr>
                        <w:top w:val="none" w:sz="0" w:space="0" w:color="auto"/>
                        <w:left w:val="none" w:sz="0" w:space="0" w:color="auto"/>
                        <w:bottom w:val="none" w:sz="0" w:space="0" w:color="auto"/>
                        <w:right w:val="none" w:sz="0" w:space="0" w:color="auto"/>
                      </w:divBdr>
                    </w:div>
                  </w:divsChild>
                </w:div>
                <w:div w:id="903030358">
                  <w:marLeft w:val="0"/>
                  <w:marRight w:val="0"/>
                  <w:marTop w:val="0"/>
                  <w:marBottom w:val="0"/>
                  <w:divBdr>
                    <w:top w:val="none" w:sz="0" w:space="0" w:color="auto"/>
                    <w:left w:val="none" w:sz="0" w:space="0" w:color="auto"/>
                    <w:bottom w:val="none" w:sz="0" w:space="0" w:color="auto"/>
                    <w:right w:val="none" w:sz="0" w:space="0" w:color="auto"/>
                  </w:divBdr>
                  <w:divsChild>
                    <w:div w:id="177936147">
                      <w:marLeft w:val="0"/>
                      <w:marRight w:val="0"/>
                      <w:marTop w:val="0"/>
                      <w:marBottom w:val="0"/>
                      <w:divBdr>
                        <w:top w:val="none" w:sz="0" w:space="0" w:color="auto"/>
                        <w:left w:val="none" w:sz="0" w:space="0" w:color="auto"/>
                        <w:bottom w:val="none" w:sz="0" w:space="0" w:color="auto"/>
                        <w:right w:val="none" w:sz="0" w:space="0" w:color="auto"/>
                      </w:divBdr>
                    </w:div>
                  </w:divsChild>
                </w:div>
                <w:div w:id="923032426">
                  <w:marLeft w:val="0"/>
                  <w:marRight w:val="0"/>
                  <w:marTop w:val="0"/>
                  <w:marBottom w:val="0"/>
                  <w:divBdr>
                    <w:top w:val="none" w:sz="0" w:space="0" w:color="auto"/>
                    <w:left w:val="none" w:sz="0" w:space="0" w:color="auto"/>
                    <w:bottom w:val="none" w:sz="0" w:space="0" w:color="auto"/>
                    <w:right w:val="none" w:sz="0" w:space="0" w:color="auto"/>
                  </w:divBdr>
                  <w:divsChild>
                    <w:div w:id="1830247342">
                      <w:marLeft w:val="0"/>
                      <w:marRight w:val="0"/>
                      <w:marTop w:val="0"/>
                      <w:marBottom w:val="0"/>
                      <w:divBdr>
                        <w:top w:val="none" w:sz="0" w:space="0" w:color="auto"/>
                        <w:left w:val="none" w:sz="0" w:space="0" w:color="auto"/>
                        <w:bottom w:val="none" w:sz="0" w:space="0" w:color="auto"/>
                        <w:right w:val="none" w:sz="0" w:space="0" w:color="auto"/>
                      </w:divBdr>
                    </w:div>
                  </w:divsChild>
                </w:div>
                <w:div w:id="939995061">
                  <w:marLeft w:val="0"/>
                  <w:marRight w:val="0"/>
                  <w:marTop w:val="0"/>
                  <w:marBottom w:val="0"/>
                  <w:divBdr>
                    <w:top w:val="none" w:sz="0" w:space="0" w:color="auto"/>
                    <w:left w:val="none" w:sz="0" w:space="0" w:color="auto"/>
                    <w:bottom w:val="none" w:sz="0" w:space="0" w:color="auto"/>
                    <w:right w:val="none" w:sz="0" w:space="0" w:color="auto"/>
                  </w:divBdr>
                  <w:divsChild>
                    <w:div w:id="1790902884">
                      <w:marLeft w:val="0"/>
                      <w:marRight w:val="0"/>
                      <w:marTop w:val="0"/>
                      <w:marBottom w:val="0"/>
                      <w:divBdr>
                        <w:top w:val="none" w:sz="0" w:space="0" w:color="auto"/>
                        <w:left w:val="none" w:sz="0" w:space="0" w:color="auto"/>
                        <w:bottom w:val="none" w:sz="0" w:space="0" w:color="auto"/>
                        <w:right w:val="none" w:sz="0" w:space="0" w:color="auto"/>
                      </w:divBdr>
                    </w:div>
                  </w:divsChild>
                </w:div>
                <w:div w:id="967509592">
                  <w:marLeft w:val="0"/>
                  <w:marRight w:val="0"/>
                  <w:marTop w:val="0"/>
                  <w:marBottom w:val="0"/>
                  <w:divBdr>
                    <w:top w:val="none" w:sz="0" w:space="0" w:color="auto"/>
                    <w:left w:val="none" w:sz="0" w:space="0" w:color="auto"/>
                    <w:bottom w:val="none" w:sz="0" w:space="0" w:color="auto"/>
                    <w:right w:val="none" w:sz="0" w:space="0" w:color="auto"/>
                  </w:divBdr>
                  <w:divsChild>
                    <w:div w:id="1492720987">
                      <w:marLeft w:val="0"/>
                      <w:marRight w:val="0"/>
                      <w:marTop w:val="0"/>
                      <w:marBottom w:val="0"/>
                      <w:divBdr>
                        <w:top w:val="none" w:sz="0" w:space="0" w:color="auto"/>
                        <w:left w:val="none" w:sz="0" w:space="0" w:color="auto"/>
                        <w:bottom w:val="none" w:sz="0" w:space="0" w:color="auto"/>
                        <w:right w:val="none" w:sz="0" w:space="0" w:color="auto"/>
                      </w:divBdr>
                    </w:div>
                  </w:divsChild>
                </w:div>
                <w:div w:id="987972963">
                  <w:marLeft w:val="0"/>
                  <w:marRight w:val="0"/>
                  <w:marTop w:val="0"/>
                  <w:marBottom w:val="0"/>
                  <w:divBdr>
                    <w:top w:val="none" w:sz="0" w:space="0" w:color="auto"/>
                    <w:left w:val="none" w:sz="0" w:space="0" w:color="auto"/>
                    <w:bottom w:val="none" w:sz="0" w:space="0" w:color="auto"/>
                    <w:right w:val="none" w:sz="0" w:space="0" w:color="auto"/>
                  </w:divBdr>
                  <w:divsChild>
                    <w:div w:id="1696150686">
                      <w:marLeft w:val="0"/>
                      <w:marRight w:val="0"/>
                      <w:marTop w:val="0"/>
                      <w:marBottom w:val="0"/>
                      <w:divBdr>
                        <w:top w:val="none" w:sz="0" w:space="0" w:color="auto"/>
                        <w:left w:val="none" w:sz="0" w:space="0" w:color="auto"/>
                        <w:bottom w:val="none" w:sz="0" w:space="0" w:color="auto"/>
                        <w:right w:val="none" w:sz="0" w:space="0" w:color="auto"/>
                      </w:divBdr>
                    </w:div>
                  </w:divsChild>
                </w:div>
                <w:div w:id="1018041236">
                  <w:marLeft w:val="0"/>
                  <w:marRight w:val="0"/>
                  <w:marTop w:val="0"/>
                  <w:marBottom w:val="0"/>
                  <w:divBdr>
                    <w:top w:val="none" w:sz="0" w:space="0" w:color="auto"/>
                    <w:left w:val="none" w:sz="0" w:space="0" w:color="auto"/>
                    <w:bottom w:val="none" w:sz="0" w:space="0" w:color="auto"/>
                    <w:right w:val="none" w:sz="0" w:space="0" w:color="auto"/>
                  </w:divBdr>
                  <w:divsChild>
                    <w:div w:id="1094742079">
                      <w:marLeft w:val="0"/>
                      <w:marRight w:val="0"/>
                      <w:marTop w:val="0"/>
                      <w:marBottom w:val="0"/>
                      <w:divBdr>
                        <w:top w:val="none" w:sz="0" w:space="0" w:color="auto"/>
                        <w:left w:val="none" w:sz="0" w:space="0" w:color="auto"/>
                        <w:bottom w:val="none" w:sz="0" w:space="0" w:color="auto"/>
                        <w:right w:val="none" w:sz="0" w:space="0" w:color="auto"/>
                      </w:divBdr>
                    </w:div>
                  </w:divsChild>
                </w:div>
                <w:div w:id="1049299571">
                  <w:marLeft w:val="0"/>
                  <w:marRight w:val="0"/>
                  <w:marTop w:val="0"/>
                  <w:marBottom w:val="0"/>
                  <w:divBdr>
                    <w:top w:val="none" w:sz="0" w:space="0" w:color="auto"/>
                    <w:left w:val="none" w:sz="0" w:space="0" w:color="auto"/>
                    <w:bottom w:val="none" w:sz="0" w:space="0" w:color="auto"/>
                    <w:right w:val="none" w:sz="0" w:space="0" w:color="auto"/>
                  </w:divBdr>
                  <w:divsChild>
                    <w:div w:id="267397905">
                      <w:marLeft w:val="0"/>
                      <w:marRight w:val="0"/>
                      <w:marTop w:val="0"/>
                      <w:marBottom w:val="0"/>
                      <w:divBdr>
                        <w:top w:val="none" w:sz="0" w:space="0" w:color="auto"/>
                        <w:left w:val="none" w:sz="0" w:space="0" w:color="auto"/>
                        <w:bottom w:val="none" w:sz="0" w:space="0" w:color="auto"/>
                        <w:right w:val="none" w:sz="0" w:space="0" w:color="auto"/>
                      </w:divBdr>
                    </w:div>
                  </w:divsChild>
                </w:div>
                <w:div w:id="1067918880">
                  <w:marLeft w:val="0"/>
                  <w:marRight w:val="0"/>
                  <w:marTop w:val="0"/>
                  <w:marBottom w:val="0"/>
                  <w:divBdr>
                    <w:top w:val="none" w:sz="0" w:space="0" w:color="auto"/>
                    <w:left w:val="none" w:sz="0" w:space="0" w:color="auto"/>
                    <w:bottom w:val="none" w:sz="0" w:space="0" w:color="auto"/>
                    <w:right w:val="none" w:sz="0" w:space="0" w:color="auto"/>
                  </w:divBdr>
                  <w:divsChild>
                    <w:div w:id="557598093">
                      <w:marLeft w:val="0"/>
                      <w:marRight w:val="0"/>
                      <w:marTop w:val="0"/>
                      <w:marBottom w:val="0"/>
                      <w:divBdr>
                        <w:top w:val="none" w:sz="0" w:space="0" w:color="auto"/>
                        <w:left w:val="none" w:sz="0" w:space="0" w:color="auto"/>
                        <w:bottom w:val="none" w:sz="0" w:space="0" w:color="auto"/>
                        <w:right w:val="none" w:sz="0" w:space="0" w:color="auto"/>
                      </w:divBdr>
                    </w:div>
                  </w:divsChild>
                </w:div>
                <w:div w:id="1074862982">
                  <w:marLeft w:val="0"/>
                  <w:marRight w:val="0"/>
                  <w:marTop w:val="0"/>
                  <w:marBottom w:val="0"/>
                  <w:divBdr>
                    <w:top w:val="none" w:sz="0" w:space="0" w:color="auto"/>
                    <w:left w:val="none" w:sz="0" w:space="0" w:color="auto"/>
                    <w:bottom w:val="none" w:sz="0" w:space="0" w:color="auto"/>
                    <w:right w:val="none" w:sz="0" w:space="0" w:color="auto"/>
                  </w:divBdr>
                  <w:divsChild>
                    <w:div w:id="1024676217">
                      <w:marLeft w:val="0"/>
                      <w:marRight w:val="0"/>
                      <w:marTop w:val="0"/>
                      <w:marBottom w:val="0"/>
                      <w:divBdr>
                        <w:top w:val="none" w:sz="0" w:space="0" w:color="auto"/>
                        <w:left w:val="none" w:sz="0" w:space="0" w:color="auto"/>
                        <w:bottom w:val="none" w:sz="0" w:space="0" w:color="auto"/>
                        <w:right w:val="none" w:sz="0" w:space="0" w:color="auto"/>
                      </w:divBdr>
                    </w:div>
                  </w:divsChild>
                </w:div>
                <w:div w:id="1089084151">
                  <w:marLeft w:val="0"/>
                  <w:marRight w:val="0"/>
                  <w:marTop w:val="0"/>
                  <w:marBottom w:val="0"/>
                  <w:divBdr>
                    <w:top w:val="none" w:sz="0" w:space="0" w:color="auto"/>
                    <w:left w:val="none" w:sz="0" w:space="0" w:color="auto"/>
                    <w:bottom w:val="none" w:sz="0" w:space="0" w:color="auto"/>
                    <w:right w:val="none" w:sz="0" w:space="0" w:color="auto"/>
                  </w:divBdr>
                  <w:divsChild>
                    <w:div w:id="257056776">
                      <w:marLeft w:val="0"/>
                      <w:marRight w:val="0"/>
                      <w:marTop w:val="0"/>
                      <w:marBottom w:val="0"/>
                      <w:divBdr>
                        <w:top w:val="none" w:sz="0" w:space="0" w:color="auto"/>
                        <w:left w:val="none" w:sz="0" w:space="0" w:color="auto"/>
                        <w:bottom w:val="none" w:sz="0" w:space="0" w:color="auto"/>
                        <w:right w:val="none" w:sz="0" w:space="0" w:color="auto"/>
                      </w:divBdr>
                    </w:div>
                  </w:divsChild>
                </w:div>
                <w:div w:id="1100829738">
                  <w:marLeft w:val="0"/>
                  <w:marRight w:val="0"/>
                  <w:marTop w:val="0"/>
                  <w:marBottom w:val="0"/>
                  <w:divBdr>
                    <w:top w:val="none" w:sz="0" w:space="0" w:color="auto"/>
                    <w:left w:val="none" w:sz="0" w:space="0" w:color="auto"/>
                    <w:bottom w:val="none" w:sz="0" w:space="0" w:color="auto"/>
                    <w:right w:val="none" w:sz="0" w:space="0" w:color="auto"/>
                  </w:divBdr>
                  <w:divsChild>
                    <w:div w:id="742526808">
                      <w:marLeft w:val="0"/>
                      <w:marRight w:val="0"/>
                      <w:marTop w:val="0"/>
                      <w:marBottom w:val="0"/>
                      <w:divBdr>
                        <w:top w:val="none" w:sz="0" w:space="0" w:color="auto"/>
                        <w:left w:val="none" w:sz="0" w:space="0" w:color="auto"/>
                        <w:bottom w:val="none" w:sz="0" w:space="0" w:color="auto"/>
                        <w:right w:val="none" w:sz="0" w:space="0" w:color="auto"/>
                      </w:divBdr>
                    </w:div>
                  </w:divsChild>
                </w:div>
                <w:div w:id="1114905163">
                  <w:marLeft w:val="0"/>
                  <w:marRight w:val="0"/>
                  <w:marTop w:val="0"/>
                  <w:marBottom w:val="0"/>
                  <w:divBdr>
                    <w:top w:val="none" w:sz="0" w:space="0" w:color="auto"/>
                    <w:left w:val="none" w:sz="0" w:space="0" w:color="auto"/>
                    <w:bottom w:val="none" w:sz="0" w:space="0" w:color="auto"/>
                    <w:right w:val="none" w:sz="0" w:space="0" w:color="auto"/>
                  </w:divBdr>
                  <w:divsChild>
                    <w:div w:id="1077166009">
                      <w:marLeft w:val="0"/>
                      <w:marRight w:val="0"/>
                      <w:marTop w:val="0"/>
                      <w:marBottom w:val="0"/>
                      <w:divBdr>
                        <w:top w:val="none" w:sz="0" w:space="0" w:color="auto"/>
                        <w:left w:val="none" w:sz="0" w:space="0" w:color="auto"/>
                        <w:bottom w:val="none" w:sz="0" w:space="0" w:color="auto"/>
                        <w:right w:val="none" w:sz="0" w:space="0" w:color="auto"/>
                      </w:divBdr>
                    </w:div>
                  </w:divsChild>
                </w:div>
                <w:div w:id="1138187607">
                  <w:marLeft w:val="0"/>
                  <w:marRight w:val="0"/>
                  <w:marTop w:val="0"/>
                  <w:marBottom w:val="0"/>
                  <w:divBdr>
                    <w:top w:val="none" w:sz="0" w:space="0" w:color="auto"/>
                    <w:left w:val="none" w:sz="0" w:space="0" w:color="auto"/>
                    <w:bottom w:val="none" w:sz="0" w:space="0" w:color="auto"/>
                    <w:right w:val="none" w:sz="0" w:space="0" w:color="auto"/>
                  </w:divBdr>
                  <w:divsChild>
                    <w:div w:id="729959741">
                      <w:marLeft w:val="0"/>
                      <w:marRight w:val="0"/>
                      <w:marTop w:val="0"/>
                      <w:marBottom w:val="0"/>
                      <w:divBdr>
                        <w:top w:val="none" w:sz="0" w:space="0" w:color="auto"/>
                        <w:left w:val="none" w:sz="0" w:space="0" w:color="auto"/>
                        <w:bottom w:val="none" w:sz="0" w:space="0" w:color="auto"/>
                        <w:right w:val="none" w:sz="0" w:space="0" w:color="auto"/>
                      </w:divBdr>
                    </w:div>
                  </w:divsChild>
                </w:div>
                <w:div w:id="1152452557">
                  <w:marLeft w:val="0"/>
                  <w:marRight w:val="0"/>
                  <w:marTop w:val="0"/>
                  <w:marBottom w:val="0"/>
                  <w:divBdr>
                    <w:top w:val="none" w:sz="0" w:space="0" w:color="auto"/>
                    <w:left w:val="none" w:sz="0" w:space="0" w:color="auto"/>
                    <w:bottom w:val="none" w:sz="0" w:space="0" w:color="auto"/>
                    <w:right w:val="none" w:sz="0" w:space="0" w:color="auto"/>
                  </w:divBdr>
                  <w:divsChild>
                    <w:div w:id="1462574227">
                      <w:marLeft w:val="0"/>
                      <w:marRight w:val="0"/>
                      <w:marTop w:val="0"/>
                      <w:marBottom w:val="0"/>
                      <w:divBdr>
                        <w:top w:val="none" w:sz="0" w:space="0" w:color="auto"/>
                        <w:left w:val="none" w:sz="0" w:space="0" w:color="auto"/>
                        <w:bottom w:val="none" w:sz="0" w:space="0" w:color="auto"/>
                        <w:right w:val="none" w:sz="0" w:space="0" w:color="auto"/>
                      </w:divBdr>
                    </w:div>
                  </w:divsChild>
                </w:div>
                <w:div w:id="1222789464">
                  <w:marLeft w:val="0"/>
                  <w:marRight w:val="0"/>
                  <w:marTop w:val="0"/>
                  <w:marBottom w:val="0"/>
                  <w:divBdr>
                    <w:top w:val="none" w:sz="0" w:space="0" w:color="auto"/>
                    <w:left w:val="none" w:sz="0" w:space="0" w:color="auto"/>
                    <w:bottom w:val="none" w:sz="0" w:space="0" w:color="auto"/>
                    <w:right w:val="none" w:sz="0" w:space="0" w:color="auto"/>
                  </w:divBdr>
                  <w:divsChild>
                    <w:div w:id="334646499">
                      <w:marLeft w:val="0"/>
                      <w:marRight w:val="0"/>
                      <w:marTop w:val="0"/>
                      <w:marBottom w:val="0"/>
                      <w:divBdr>
                        <w:top w:val="none" w:sz="0" w:space="0" w:color="auto"/>
                        <w:left w:val="none" w:sz="0" w:space="0" w:color="auto"/>
                        <w:bottom w:val="none" w:sz="0" w:space="0" w:color="auto"/>
                        <w:right w:val="none" w:sz="0" w:space="0" w:color="auto"/>
                      </w:divBdr>
                    </w:div>
                  </w:divsChild>
                </w:div>
                <w:div w:id="1287077317">
                  <w:marLeft w:val="0"/>
                  <w:marRight w:val="0"/>
                  <w:marTop w:val="0"/>
                  <w:marBottom w:val="0"/>
                  <w:divBdr>
                    <w:top w:val="none" w:sz="0" w:space="0" w:color="auto"/>
                    <w:left w:val="none" w:sz="0" w:space="0" w:color="auto"/>
                    <w:bottom w:val="none" w:sz="0" w:space="0" w:color="auto"/>
                    <w:right w:val="none" w:sz="0" w:space="0" w:color="auto"/>
                  </w:divBdr>
                  <w:divsChild>
                    <w:div w:id="1934246281">
                      <w:marLeft w:val="0"/>
                      <w:marRight w:val="0"/>
                      <w:marTop w:val="0"/>
                      <w:marBottom w:val="0"/>
                      <w:divBdr>
                        <w:top w:val="none" w:sz="0" w:space="0" w:color="auto"/>
                        <w:left w:val="none" w:sz="0" w:space="0" w:color="auto"/>
                        <w:bottom w:val="none" w:sz="0" w:space="0" w:color="auto"/>
                        <w:right w:val="none" w:sz="0" w:space="0" w:color="auto"/>
                      </w:divBdr>
                    </w:div>
                  </w:divsChild>
                </w:div>
                <w:div w:id="1365911224">
                  <w:marLeft w:val="0"/>
                  <w:marRight w:val="0"/>
                  <w:marTop w:val="0"/>
                  <w:marBottom w:val="0"/>
                  <w:divBdr>
                    <w:top w:val="none" w:sz="0" w:space="0" w:color="auto"/>
                    <w:left w:val="none" w:sz="0" w:space="0" w:color="auto"/>
                    <w:bottom w:val="none" w:sz="0" w:space="0" w:color="auto"/>
                    <w:right w:val="none" w:sz="0" w:space="0" w:color="auto"/>
                  </w:divBdr>
                  <w:divsChild>
                    <w:div w:id="1574659575">
                      <w:marLeft w:val="0"/>
                      <w:marRight w:val="0"/>
                      <w:marTop w:val="0"/>
                      <w:marBottom w:val="0"/>
                      <w:divBdr>
                        <w:top w:val="none" w:sz="0" w:space="0" w:color="auto"/>
                        <w:left w:val="none" w:sz="0" w:space="0" w:color="auto"/>
                        <w:bottom w:val="none" w:sz="0" w:space="0" w:color="auto"/>
                        <w:right w:val="none" w:sz="0" w:space="0" w:color="auto"/>
                      </w:divBdr>
                    </w:div>
                  </w:divsChild>
                </w:div>
                <w:div w:id="1368216264">
                  <w:marLeft w:val="0"/>
                  <w:marRight w:val="0"/>
                  <w:marTop w:val="0"/>
                  <w:marBottom w:val="0"/>
                  <w:divBdr>
                    <w:top w:val="none" w:sz="0" w:space="0" w:color="auto"/>
                    <w:left w:val="none" w:sz="0" w:space="0" w:color="auto"/>
                    <w:bottom w:val="none" w:sz="0" w:space="0" w:color="auto"/>
                    <w:right w:val="none" w:sz="0" w:space="0" w:color="auto"/>
                  </w:divBdr>
                  <w:divsChild>
                    <w:div w:id="1141537262">
                      <w:marLeft w:val="0"/>
                      <w:marRight w:val="0"/>
                      <w:marTop w:val="0"/>
                      <w:marBottom w:val="0"/>
                      <w:divBdr>
                        <w:top w:val="none" w:sz="0" w:space="0" w:color="auto"/>
                        <w:left w:val="none" w:sz="0" w:space="0" w:color="auto"/>
                        <w:bottom w:val="none" w:sz="0" w:space="0" w:color="auto"/>
                        <w:right w:val="none" w:sz="0" w:space="0" w:color="auto"/>
                      </w:divBdr>
                    </w:div>
                  </w:divsChild>
                </w:div>
                <w:div w:id="1387871468">
                  <w:marLeft w:val="0"/>
                  <w:marRight w:val="0"/>
                  <w:marTop w:val="0"/>
                  <w:marBottom w:val="0"/>
                  <w:divBdr>
                    <w:top w:val="none" w:sz="0" w:space="0" w:color="auto"/>
                    <w:left w:val="none" w:sz="0" w:space="0" w:color="auto"/>
                    <w:bottom w:val="none" w:sz="0" w:space="0" w:color="auto"/>
                    <w:right w:val="none" w:sz="0" w:space="0" w:color="auto"/>
                  </w:divBdr>
                  <w:divsChild>
                    <w:div w:id="1396657940">
                      <w:marLeft w:val="0"/>
                      <w:marRight w:val="0"/>
                      <w:marTop w:val="0"/>
                      <w:marBottom w:val="0"/>
                      <w:divBdr>
                        <w:top w:val="none" w:sz="0" w:space="0" w:color="auto"/>
                        <w:left w:val="none" w:sz="0" w:space="0" w:color="auto"/>
                        <w:bottom w:val="none" w:sz="0" w:space="0" w:color="auto"/>
                        <w:right w:val="none" w:sz="0" w:space="0" w:color="auto"/>
                      </w:divBdr>
                    </w:div>
                  </w:divsChild>
                </w:div>
                <w:div w:id="1451239943">
                  <w:marLeft w:val="0"/>
                  <w:marRight w:val="0"/>
                  <w:marTop w:val="0"/>
                  <w:marBottom w:val="0"/>
                  <w:divBdr>
                    <w:top w:val="none" w:sz="0" w:space="0" w:color="auto"/>
                    <w:left w:val="none" w:sz="0" w:space="0" w:color="auto"/>
                    <w:bottom w:val="none" w:sz="0" w:space="0" w:color="auto"/>
                    <w:right w:val="none" w:sz="0" w:space="0" w:color="auto"/>
                  </w:divBdr>
                  <w:divsChild>
                    <w:div w:id="1179270307">
                      <w:marLeft w:val="0"/>
                      <w:marRight w:val="0"/>
                      <w:marTop w:val="0"/>
                      <w:marBottom w:val="0"/>
                      <w:divBdr>
                        <w:top w:val="none" w:sz="0" w:space="0" w:color="auto"/>
                        <w:left w:val="none" w:sz="0" w:space="0" w:color="auto"/>
                        <w:bottom w:val="none" w:sz="0" w:space="0" w:color="auto"/>
                        <w:right w:val="none" w:sz="0" w:space="0" w:color="auto"/>
                      </w:divBdr>
                    </w:div>
                  </w:divsChild>
                </w:div>
                <w:div w:id="1468426571">
                  <w:marLeft w:val="0"/>
                  <w:marRight w:val="0"/>
                  <w:marTop w:val="0"/>
                  <w:marBottom w:val="0"/>
                  <w:divBdr>
                    <w:top w:val="none" w:sz="0" w:space="0" w:color="auto"/>
                    <w:left w:val="none" w:sz="0" w:space="0" w:color="auto"/>
                    <w:bottom w:val="none" w:sz="0" w:space="0" w:color="auto"/>
                    <w:right w:val="none" w:sz="0" w:space="0" w:color="auto"/>
                  </w:divBdr>
                  <w:divsChild>
                    <w:div w:id="1964342897">
                      <w:marLeft w:val="0"/>
                      <w:marRight w:val="0"/>
                      <w:marTop w:val="0"/>
                      <w:marBottom w:val="0"/>
                      <w:divBdr>
                        <w:top w:val="none" w:sz="0" w:space="0" w:color="auto"/>
                        <w:left w:val="none" w:sz="0" w:space="0" w:color="auto"/>
                        <w:bottom w:val="none" w:sz="0" w:space="0" w:color="auto"/>
                        <w:right w:val="none" w:sz="0" w:space="0" w:color="auto"/>
                      </w:divBdr>
                    </w:div>
                  </w:divsChild>
                </w:div>
                <w:div w:id="1486167857">
                  <w:marLeft w:val="0"/>
                  <w:marRight w:val="0"/>
                  <w:marTop w:val="0"/>
                  <w:marBottom w:val="0"/>
                  <w:divBdr>
                    <w:top w:val="none" w:sz="0" w:space="0" w:color="auto"/>
                    <w:left w:val="none" w:sz="0" w:space="0" w:color="auto"/>
                    <w:bottom w:val="none" w:sz="0" w:space="0" w:color="auto"/>
                    <w:right w:val="none" w:sz="0" w:space="0" w:color="auto"/>
                  </w:divBdr>
                  <w:divsChild>
                    <w:div w:id="1224877488">
                      <w:marLeft w:val="0"/>
                      <w:marRight w:val="0"/>
                      <w:marTop w:val="0"/>
                      <w:marBottom w:val="0"/>
                      <w:divBdr>
                        <w:top w:val="none" w:sz="0" w:space="0" w:color="auto"/>
                        <w:left w:val="none" w:sz="0" w:space="0" w:color="auto"/>
                        <w:bottom w:val="none" w:sz="0" w:space="0" w:color="auto"/>
                        <w:right w:val="none" w:sz="0" w:space="0" w:color="auto"/>
                      </w:divBdr>
                    </w:div>
                  </w:divsChild>
                </w:div>
                <w:div w:id="1516076404">
                  <w:marLeft w:val="0"/>
                  <w:marRight w:val="0"/>
                  <w:marTop w:val="0"/>
                  <w:marBottom w:val="0"/>
                  <w:divBdr>
                    <w:top w:val="none" w:sz="0" w:space="0" w:color="auto"/>
                    <w:left w:val="none" w:sz="0" w:space="0" w:color="auto"/>
                    <w:bottom w:val="none" w:sz="0" w:space="0" w:color="auto"/>
                    <w:right w:val="none" w:sz="0" w:space="0" w:color="auto"/>
                  </w:divBdr>
                  <w:divsChild>
                    <w:div w:id="1912423725">
                      <w:marLeft w:val="0"/>
                      <w:marRight w:val="0"/>
                      <w:marTop w:val="0"/>
                      <w:marBottom w:val="0"/>
                      <w:divBdr>
                        <w:top w:val="none" w:sz="0" w:space="0" w:color="auto"/>
                        <w:left w:val="none" w:sz="0" w:space="0" w:color="auto"/>
                        <w:bottom w:val="none" w:sz="0" w:space="0" w:color="auto"/>
                        <w:right w:val="none" w:sz="0" w:space="0" w:color="auto"/>
                      </w:divBdr>
                    </w:div>
                  </w:divsChild>
                </w:div>
                <w:div w:id="1554081521">
                  <w:marLeft w:val="0"/>
                  <w:marRight w:val="0"/>
                  <w:marTop w:val="0"/>
                  <w:marBottom w:val="0"/>
                  <w:divBdr>
                    <w:top w:val="none" w:sz="0" w:space="0" w:color="auto"/>
                    <w:left w:val="none" w:sz="0" w:space="0" w:color="auto"/>
                    <w:bottom w:val="none" w:sz="0" w:space="0" w:color="auto"/>
                    <w:right w:val="none" w:sz="0" w:space="0" w:color="auto"/>
                  </w:divBdr>
                  <w:divsChild>
                    <w:div w:id="493956508">
                      <w:marLeft w:val="0"/>
                      <w:marRight w:val="0"/>
                      <w:marTop w:val="0"/>
                      <w:marBottom w:val="0"/>
                      <w:divBdr>
                        <w:top w:val="none" w:sz="0" w:space="0" w:color="auto"/>
                        <w:left w:val="none" w:sz="0" w:space="0" w:color="auto"/>
                        <w:bottom w:val="none" w:sz="0" w:space="0" w:color="auto"/>
                        <w:right w:val="none" w:sz="0" w:space="0" w:color="auto"/>
                      </w:divBdr>
                    </w:div>
                  </w:divsChild>
                </w:div>
                <w:div w:id="1555700137">
                  <w:marLeft w:val="0"/>
                  <w:marRight w:val="0"/>
                  <w:marTop w:val="0"/>
                  <w:marBottom w:val="0"/>
                  <w:divBdr>
                    <w:top w:val="none" w:sz="0" w:space="0" w:color="auto"/>
                    <w:left w:val="none" w:sz="0" w:space="0" w:color="auto"/>
                    <w:bottom w:val="none" w:sz="0" w:space="0" w:color="auto"/>
                    <w:right w:val="none" w:sz="0" w:space="0" w:color="auto"/>
                  </w:divBdr>
                  <w:divsChild>
                    <w:div w:id="1506481489">
                      <w:marLeft w:val="0"/>
                      <w:marRight w:val="0"/>
                      <w:marTop w:val="0"/>
                      <w:marBottom w:val="0"/>
                      <w:divBdr>
                        <w:top w:val="none" w:sz="0" w:space="0" w:color="auto"/>
                        <w:left w:val="none" w:sz="0" w:space="0" w:color="auto"/>
                        <w:bottom w:val="none" w:sz="0" w:space="0" w:color="auto"/>
                        <w:right w:val="none" w:sz="0" w:space="0" w:color="auto"/>
                      </w:divBdr>
                    </w:div>
                  </w:divsChild>
                </w:div>
                <w:div w:id="1596555081">
                  <w:marLeft w:val="0"/>
                  <w:marRight w:val="0"/>
                  <w:marTop w:val="0"/>
                  <w:marBottom w:val="0"/>
                  <w:divBdr>
                    <w:top w:val="none" w:sz="0" w:space="0" w:color="auto"/>
                    <w:left w:val="none" w:sz="0" w:space="0" w:color="auto"/>
                    <w:bottom w:val="none" w:sz="0" w:space="0" w:color="auto"/>
                    <w:right w:val="none" w:sz="0" w:space="0" w:color="auto"/>
                  </w:divBdr>
                  <w:divsChild>
                    <w:div w:id="902064671">
                      <w:marLeft w:val="0"/>
                      <w:marRight w:val="0"/>
                      <w:marTop w:val="0"/>
                      <w:marBottom w:val="0"/>
                      <w:divBdr>
                        <w:top w:val="none" w:sz="0" w:space="0" w:color="auto"/>
                        <w:left w:val="none" w:sz="0" w:space="0" w:color="auto"/>
                        <w:bottom w:val="none" w:sz="0" w:space="0" w:color="auto"/>
                        <w:right w:val="none" w:sz="0" w:space="0" w:color="auto"/>
                      </w:divBdr>
                    </w:div>
                  </w:divsChild>
                </w:div>
                <w:div w:id="1665738777">
                  <w:marLeft w:val="0"/>
                  <w:marRight w:val="0"/>
                  <w:marTop w:val="0"/>
                  <w:marBottom w:val="0"/>
                  <w:divBdr>
                    <w:top w:val="none" w:sz="0" w:space="0" w:color="auto"/>
                    <w:left w:val="none" w:sz="0" w:space="0" w:color="auto"/>
                    <w:bottom w:val="none" w:sz="0" w:space="0" w:color="auto"/>
                    <w:right w:val="none" w:sz="0" w:space="0" w:color="auto"/>
                  </w:divBdr>
                  <w:divsChild>
                    <w:div w:id="320081246">
                      <w:marLeft w:val="0"/>
                      <w:marRight w:val="0"/>
                      <w:marTop w:val="0"/>
                      <w:marBottom w:val="0"/>
                      <w:divBdr>
                        <w:top w:val="none" w:sz="0" w:space="0" w:color="auto"/>
                        <w:left w:val="none" w:sz="0" w:space="0" w:color="auto"/>
                        <w:bottom w:val="none" w:sz="0" w:space="0" w:color="auto"/>
                        <w:right w:val="none" w:sz="0" w:space="0" w:color="auto"/>
                      </w:divBdr>
                    </w:div>
                  </w:divsChild>
                </w:div>
                <w:div w:id="1672678331">
                  <w:marLeft w:val="0"/>
                  <w:marRight w:val="0"/>
                  <w:marTop w:val="0"/>
                  <w:marBottom w:val="0"/>
                  <w:divBdr>
                    <w:top w:val="none" w:sz="0" w:space="0" w:color="auto"/>
                    <w:left w:val="none" w:sz="0" w:space="0" w:color="auto"/>
                    <w:bottom w:val="none" w:sz="0" w:space="0" w:color="auto"/>
                    <w:right w:val="none" w:sz="0" w:space="0" w:color="auto"/>
                  </w:divBdr>
                  <w:divsChild>
                    <w:div w:id="66389942">
                      <w:marLeft w:val="0"/>
                      <w:marRight w:val="0"/>
                      <w:marTop w:val="0"/>
                      <w:marBottom w:val="0"/>
                      <w:divBdr>
                        <w:top w:val="none" w:sz="0" w:space="0" w:color="auto"/>
                        <w:left w:val="none" w:sz="0" w:space="0" w:color="auto"/>
                        <w:bottom w:val="none" w:sz="0" w:space="0" w:color="auto"/>
                        <w:right w:val="none" w:sz="0" w:space="0" w:color="auto"/>
                      </w:divBdr>
                    </w:div>
                  </w:divsChild>
                </w:div>
                <w:div w:id="1674145348">
                  <w:marLeft w:val="0"/>
                  <w:marRight w:val="0"/>
                  <w:marTop w:val="0"/>
                  <w:marBottom w:val="0"/>
                  <w:divBdr>
                    <w:top w:val="none" w:sz="0" w:space="0" w:color="auto"/>
                    <w:left w:val="none" w:sz="0" w:space="0" w:color="auto"/>
                    <w:bottom w:val="none" w:sz="0" w:space="0" w:color="auto"/>
                    <w:right w:val="none" w:sz="0" w:space="0" w:color="auto"/>
                  </w:divBdr>
                  <w:divsChild>
                    <w:div w:id="1879194864">
                      <w:marLeft w:val="0"/>
                      <w:marRight w:val="0"/>
                      <w:marTop w:val="0"/>
                      <w:marBottom w:val="0"/>
                      <w:divBdr>
                        <w:top w:val="none" w:sz="0" w:space="0" w:color="auto"/>
                        <w:left w:val="none" w:sz="0" w:space="0" w:color="auto"/>
                        <w:bottom w:val="none" w:sz="0" w:space="0" w:color="auto"/>
                        <w:right w:val="none" w:sz="0" w:space="0" w:color="auto"/>
                      </w:divBdr>
                    </w:div>
                  </w:divsChild>
                </w:div>
                <w:div w:id="1723210830">
                  <w:marLeft w:val="0"/>
                  <w:marRight w:val="0"/>
                  <w:marTop w:val="0"/>
                  <w:marBottom w:val="0"/>
                  <w:divBdr>
                    <w:top w:val="none" w:sz="0" w:space="0" w:color="auto"/>
                    <w:left w:val="none" w:sz="0" w:space="0" w:color="auto"/>
                    <w:bottom w:val="none" w:sz="0" w:space="0" w:color="auto"/>
                    <w:right w:val="none" w:sz="0" w:space="0" w:color="auto"/>
                  </w:divBdr>
                  <w:divsChild>
                    <w:div w:id="1817067544">
                      <w:marLeft w:val="0"/>
                      <w:marRight w:val="0"/>
                      <w:marTop w:val="0"/>
                      <w:marBottom w:val="0"/>
                      <w:divBdr>
                        <w:top w:val="none" w:sz="0" w:space="0" w:color="auto"/>
                        <w:left w:val="none" w:sz="0" w:space="0" w:color="auto"/>
                        <w:bottom w:val="none" w:sz="0" w:space="0" w:color="auto"/>
                        <w:right w:val="none" w:sz="0" w:space="0" w:color="auto"/>
                      </w:divBdr>
                    </w:div>
                  </w:divsChild>
                </w:div>
                <w:div w:id="1738897187">
                  <w:marLeft w:val="0"/>
                  <w:marRight w:val="0"/>
                  <w:marTop w:val="0"/>
                  <w:marBottom w:val="0"/>
                  <w:divBdr>
                    <w:top w:val="none" w:sz="0" w:space="0" w:color="auto"/>
                    <w:left w:val="none" w:sz="0" w:space="0" w:color="auto"/>
                    <w:bottom w:val="none" w:sz="0" w:space="0" w:color="auto"/>
                    <w:right w:val="none" w:sz="0" w:space="0" w:color="auto"/>
                  </w:divBdr>
                  <w:divsChild>
                    <w:div w:id="419764011">
                      <w:marLeft w:val="0"/>
                      <w:marRight w:val="0"/>
                      <w:marTop w:val="0"/>
                      <w:marBottom w:val="0"/>
                      <w:divBdr>
                        <w:top w:val="none" w:sz="0" w:space="0" w:color="auto"/>
                        <w:left w:val="none" w:sz="0" w:space="0" w:color="auto"/>
                        <w:bottom w:val="none" w:sz="0" w:space="0" w:color="auto"/>
                        <w:right w:val="none" w:sz="0" w:space="0" w:color="auto"/>
                      </w:divBdr>
                    </w:div>
                  </w:divsChild>
                </w:div>
                <w:div w:id="1757750363">
                  <w:marLeft w:val="0"/>
                  <w:marRight w:val="0"/>
                  <w:marTop w:val="0"/>
                  <w:marBottom w:val="0"/>
                  <w:divBdr>
                    <w:top w:val="none" w:sz="0" w:space="0" w:color="auto"/>
                    <w:left w:val="none" w:sz="0" w:space="0" w:color="auto"/>
                    <w:bottom w:val="none" w:sz="0" w:space="0" w:color="auto"/>
                    <w:right w:val="none" w:sz="0" w:space="0" w:color="auto"/>
                  </w:divBdr>
                  <w:divsChild>
                    <w:div w:id="30543529">
                      <w:marLeft w:val="0"/>
                      <w:marRight w:val="0"/>
                      <w:marTop w:val="0"/>
                      <w:marBottom w:val="0"/>
                      <w:divBdr>
                        <w:top w:val="none" w:sz="0" w:space="0" w:color="auto"/>
                        <w:left w:val="none" w:sz="0" w:space="0" w:color="auto"/>
                        <w:bottom w:val="none" w:sz="0" w:space="0" w:color="auto"/>
                        <w:right w:val="none" w:sz="0" w:space="0" w:color="auto"/>
                      </w:divBdr>
                    </w:div>
                  </w:divsChild>
                </w:div>
                <w:div w:id="1761179835">
                  <w:marLeft w:val="0"/>
                  <w:marRight w:val="0"/>
                  <w:marTop w:val="0"/>
                  <w:marBottom w:val="0"/>
                  <w:divBdr>
                    <w:top w:val="none" w:sz="0" w:space="0" w:color="auto"/>
                    <w:left w:val="none" w:sz="0" w:space="0" w:color="auto"/>
                    <w:bottom w:val="none" w:sz="0" w:space="0" w:color="auto"/>
                    <w:right w:val="none" w:sz="0" w:space="0" w:color="auto"/>
                  </w:divBdr>
                  <w:divsChild>
                    <w:div w:id="1472869579">
                      <w:marLeft w:val="0"/>
                      <w:marRight w:val="0"/>
                      <w:marTop w:val="0"/>
                      <w:marBottom w:val="0"/>
                      <w:divBdr>
                        <w:top w:val="none" w:sz="0" w:space="0" w:color="auto"/>
                        <w:left w:val="none" w:sz="0" w:space="0" w:color="auto"/>
                        <w:bottom w:val="none" w:sz="0" w:space="0" w:color="auto"/>
                        <w:right w:val="none" w:sz="0" w:space="0" w:color="auto"/>
                      </w:divBdr>
                    </w:div>
                  </w:divsChild>
                </w:div>
                <w:div w:id="1804813586">
                  <w:marLeft w:val="0"/>
                  <w:marRight w:val="0"/>
                  <w:marTop w:val="0"/>
                  <w:marBottom w:val="0"/>
                  <w:divBdr>
                    <w:top w:val="none" w:sz="0" w:space="0" w:color="auto"/>
                    <w:left w:val="none" w:sz="0" w:space="0" w:color="auto"/>
                    <w:bottom w:val="none" w:sz="0" w:space="0" w:color="auto"/>
                    <w:right w:val="none" w:sz="0" w:space="0" w:color="auto"/>
                  </w:divBdr>
                  <w:divsChild>
                    <w:div w:id="1165703368">
                      <w:marLeft w:val="0"/>
                      <w:marRight w:val="0"/>
                      <w:marTop w:val="0"/>
                      <w:marBottom w:val="0"/>
                      <w:divBdr>
                        <w:top w:val="none" w:sz="0" w:space="0" w:color="auto"/>
                        <w:left w:val="none" w:sz="0" w:space="0" w:color="auto"/>
                        <w:bottom w:val="none" w:sz="0" w:space="0" w:color="auto"/>
                        <w:right w:val="none" w:sz="0" w:space="0" w:color="auto"/>
                      </w:divBdr>
                    </w:div>
                  </w:divsChild>
                </w:div>
                <w:div w:id="1834056580">
                  <w:marLeft w:val="0"/>
                  <w:marRight w:val="0"/>
                  <w:marTop w:val="0"/>
                  <w:marBottom w:val="0"/>
                  <w:divBdr>
                    <w:top w:val="none" w:sz="0" w:space="0" w:color="auto"/>
                    <w:left w:val="none" w:sz="0" w:space="0" w:color="auto"/>
                    <w:bottom w:val="none" w:sz="0" w:space="0" w:color="auto"/>
                    <w:right w:val="none" w:sz="0" w:space="0" w:color="auto"/>
                  </w:divBdr>
                  <w:divsChild>
                    <w:div w:id="1685404625">
                      <w:marLeft w:val="0"/>
                      <w:marRight w:val="0"/>
                      <w:marTop w:val="0"/>
                      <w:marBottom w:val="0"/>
                      <w:divBdr>
                        <w:top w:val="none" w:sz="0" w:space="0" w:color="auto"/>
                        <w:left w:val="none" w:sz="0" w:space="0" w:color="auto"/>
                        <w:bottom w:val="none" w:sz="0" w:space="0" w:color="auto"/>
                        <w:right w:val="none" w:sz="0" w:space="0" w:color="auto"/>
                      </w:divBdr>
                    </w:div>
                  </w:divsChild>
                </w:div>
                <w:div w:id="1847134058">
                  <w:marLeft w:val="0"/>
                  <w:marRight w:val="0"/>
                  <w:marTop w:val="0"/>
                  <w:marBottom w:val="0"/>
                  <w:divBdr>
                    <w:top w:val="none" w:sz="0" w:space="0" w:color="auto"/>
                    <w:left w:val="none" w:sz="0" w:space="0" w:color="auto"/>
                    <w:bottom w:val="none" w:sz="0" w:space="0" w:color="auto"/>
                    <w:right w:val="none" w:sz="0" w:space="0" w:color="auto"/>
                  </w:divBdr>
                  <w:divsChild>
                    <w:div w:id="863400447">
                      <w:marLeft w:val="0"/>
                      <w:marRight w:val="0"/>
                      <w:marTop w:val="0"/>
                      <w:marBottom w:val="0"/>
                      <w:divBdr>
                        <w:top w:val="none" w:sz="0" w:space="0" w:color="auto"/>
                        <w:left w:val="none" w:sz="0" w:space="0" w:color="auto"/>
                        <w:bottom w:val="none" w:sz="0" w:space="0" w:color="auto"/>
                        <w:right w:val="none" w:sz="0" w:space="0" w:color="auto"/>
                      </w:divBdr>
                    </w:div>
                  </w:divsChild>
                </w:div>
                <w:div w:id="1933850086">
                  <w:marLeft w:val="0"/>
                  <w:marRight w:val="0"/>
                  <w:marTop w:val="0"/>
                  <w:marBottom w:val="0"/>
                  <w:divBdr>
                    <w:top w:val="none" w:sz="0" w:space="0" w:color="auto"/>
                    <w:left w:val="none" w:sz="0" w:space="0" w:color="auto"/>
                    <w:bottom w:val="none" w:sz="0" w:space="0" w:color="auto"/>
                    <w:right w:val="none" w:sz="0" w:space="0" w:color="auto"/>
                  </w:divBdr>
                  <w:divsChild>
                    <w:div w:id="1438404797">
                      <w:marLeft w:val="0"/>
                      <w:marRight w:val="0"/>
                      <w:marTop w:val="0"/>
                      <w:marBottom w:val="0"/>
                      <w:divBdr>
                        <w:top w:val="none" w:sz="0" w:space="0" w:color="auto"/>
                        <w:left w:val="none" w:sz="0" w:space="0" w:color="auto"/>
                        <w:bottom w:val="none" w:sz="0" w:space="0" w:color="auto"/>
                        <w:right w:val="none" w:sz="0" w:space="0" w:color="auto"/>
                      </w:divBdr>
                    </w:div>
                  </w:divsChild>
                </w:div>
                <w:div w:id="1949434772">
                  <w:marLeft w:val="0"/>
                  <w:marRight w:val="0"/>
                  <w:marTop w:val="0"/>
                  <w:marBottom w:val="0"/>
                  <w:divBdr>
                    <w:top w:val="none" w:sz="0" w:space="0" w:color="auto"/>
                    <w:left w:val="none" w:sz="0" w:space="0" w:color="auto"/>
                    <w:bottom w:val="none" w:sz="0" w:space="0" w:color="auto"/>
                    <w:right w:val="none" w:sz="0" w:space="0" w:color="auto"/>
                  </w:divBdr>
                  <w:divsChild>
                    <w:div w:id="927616025">
                      <w:marLeft w:val="0"/>
                      <w:marRight w:val="0"/>
                      <w:marTop w:val="0"/>
                      <w:marBottom w:val="0"/>
                      <w:divBdr>
                        <w:top w:val="none" w:sz="0" w:space="0" w:color="auto"/>
                        <w:left w:val="none" w:sz="0" w:space="0" w:color="auto"/>
                        <w:bottom w:val="none" w:sz="0" w:space="0" w:color="auto"/>
                        <w:right w:val="none" w:sz="0" w:space="0" w:color="auto"/>
                      </w:divBdr>
                    </w:div>
                  </w:divsChild>
                </w:div>
                <w:div w:id="1989508644">
                  <w:marLeft w:val="0"/>
                  <w:marRight w:val="0"/>
                  <w:marTop w:val="0"/>
                  <w:marBottom w:val="0"/>
                  <w:divBdr>
                    <w:top w:val="none" w:sz="0" w:space="0" w:color="auto"/>
                    <w:left w:val="none" w:sz="0" w:space="0" w:color="auto"/>
                    <w:bottom w:val="none" w:sz="0" w:space="0" w:color="auto"/>
                    <w:right w:val="none" w:sz="0" w:space="0" w:color="auto"/>
                  </w:divBdr>
                  <w:divsChild>
                    <w:div w:id="213127122">
                      <w:marLeft w:val="0"/>
                      <w:marRight w:val="0"/>
                      <w:marTop w:val="0"/>
                      <w:marBottom w:val="0"/>
                      <w:divBdr>
                        <w:top w:val="none" w:sz="0" w:space="0" w:color="auto"/>
                        <w:left w:val="none" w:sz="0" w:space="0" w:color="auto"/>
                        <w:bottom w:val="none" w:sz="0" w:space="0" w:color="auto"/>
                        <w:right w:val="none" w:sz="0" w:space="0" w:color="auto"/>
                      </w:divBdr>
                    </w:div>
                  </w:divsChild>
                </w:div>
                <w:div w:id="2019308639">
                  <w:marLeft w:val="0"/>
                  <w:marRight w:val="0"/>
                  <w:marTop w:val="0"/>
                  <w:marBottom w:val="0"/>
                  <w:divBdr>
                    <w:top w:val="none" w:sz="0" w:space="0" w:color="auto"/>
                    <w:left w:val="none" w:sz="0" w:space="0" w:color="auto"/>
                    <w:bottom w:val="none" w:sz="0" w:space="0" w:color="auto"/>
                    <w:right w:val="none" w:sz="0" w:space="0" w:color="auto"/>
                  </w:divBdr>
                  <w:divsChild>
                    <w:div w:id="1831169702">
                      <w:marLeft w:val="0"/>
                      <w:marRight w:val="0"/>
                      <w:marTop w:val="0"/>
                      <w:marBottom w:val="0"/>
                      <w:divBdr>
                        <w:top w:val="none" w:sz="0" w:space="0" w:color="auto"/>
                        <w:left w:val="none" w:sz="0" w:space="0" w:color="auto"/>
                        <w:bottom w:val="none" w:sz="0" w:space="0" w:color="auto"/>
                        <w:right w:val="none" w:sz="0" w:space="0" w:color="auto"/>
                      </w:divBdr>
                    </w:div>
                  </w:divsChild>
                </w:div>
                <w:div w:id="2020502507">
                  <w:marLeft w:val="0"/>
                  <w:marRight w:val="0"/>
                  <w:marTop w:val="0"/>
                  <w:marBottom w:val="0"/>
                  <w:divBdr>
                    <w:top w:val="none" w:sz="0" w:space="0" w:color="auto"/>
                    <w:left w:val="none" w:sz="0" w:space="0" w:color="auto"/>
                    <w:bottom w:val="none" w:sz="0" w:space="0" w:color="auto"/>
                    <w:right w:val="none" w:sz="0" w:space="0" w:color="auto"/>
                  </w:divBdr>
                  <w:divsChild>
                    <w:div w:id="1424107235">
                      <w:marLeft w:val="0"/>
                      <w:marRight w:val="0"/>
                      <w:marTop w:val="0"/>
                      <w:marBottom w:val="0"/>
                      <w:divBdr>
                        <w:top w:val="none" w:sz="0" w:space="0" w:color="auto"/>
                        <w:left w:val="none" w:sz="0" w:space="0" w:color="auto"/>
                        <w:bottom w:val="none" w:sz="0" w:space="0" w:color="auto"/>
                        <w:right w:val="none" w:sz="0" w:space="0" w:color="auto"/>
                      </w:divBdr>
                    </w:div>
                  </w:divsChild>
                </w:div>
                <w:div w:id="2027518824">
                  <w:marLeft w:val="0"/>
                  <w:marRight w:val="0"/>
                  <w:marTop w:val="0"/>
                  <w:marBottom w:val="0"/>
                  <w:divBdr>
                    <w:top w:val="none" w:sz="0" w:space="0" w:color="auto"/>
                    <w:left w:val="none" w:sz="0" w:space="0" w:color="auto"/>
                    <w:bottom w:val="none" w:sz="0" w:space="0" w:color="auto"/>
                    <w:right w:val="none" w:sz="0" w:space="0" w:color="auto"/>
                  </w:divBdr>
                  <w:divsChild>
                    <w:div w:id="1294602411">
                      <w:marLeft w:val="0"/>
                      <w:marRight w:val="0"/>
                      <w:marTop w:val="0"/>
                      <w:marBottom w:val="0"/>
                      <w:divBdr>
                        <w:top w:val="none" w:sz="0" w:space="0" w:color="auto"/>
                        <w:left w:val="none" w:sz="0" w:space="0" w:color="auto"/>
                        <w:bottom w:val="none" w:sz="0" w:space="0" w:color="auto"/>
                        <w:right w:val="none" w:sz="0" w:space="0" w:color="auto"/>
                      </w:divBdr>
                    </w:div>
                  </w:divsChild>
                </w:div>
                <w:div w:id="2083722309">
                  <w:marLeft w:val="0"/>
                  <w:marRight w:val="0"/>
                  <w:marTop w:val="0"/>
                  <w:marBottom w:val="0"/>
                  <w:divBdr>
                    <w:top w:val="none" w:sz="0" w:space="0" w:color="auto"/>
                    <w:left w:val="none" w:sz="0" w:space="0" w:color="auto"/>
                    <w:bottom w:val="none" w:sz="0" w:space="0" w:color="auto"/>
                    <w:right w:val="none" w:sz="0" w:space="0" w:color="auto"/>
                  </w:divBdr>
                  <w:divsChild>
                    <w:div w:id="441271137">
                      <w:marLeft w:val="0"/>
                      <w:marRight w:val="0"/>
                      <w:marTop w:val="0"/>
                      <w:marBottom w:val="0"/>
                      <w:divBdr>
                        <w:top w:val="none" w:sz="0" w:space="0" w:color="auto"/>
                        <w:left w:val="none" w:sz="0" w:space="0" w:color="auto"/>
                        <w:bottom w:val="none" w:sz="0" w:space="0" w:color="auto"/>
                        <w:right w:val="none" w:sz="0" w:space="0" w:color="auto"/>
                      </w:divBdr>
                    </w:div>
                  </w:divsChild>
                </w:div>
                <w:div w:id="2109345138">
                  <w:marLeft w:val="0"/>
                  <w:marRight w:val="0"/>
                  <w:marTop w:val="0"/>
                  <w:marBottom w:val="0"/>
                  <w:divBdr>
                    <w:top w:val="none" w:sz="0" w:space="0" w:color="auto"/>
                    <w:left w:val="none" w:sz="0" w:space="0" w:color="auto"/>
                    <w:bottom w:val="none" w:sz="0" w:space="0" w:color="auto"/>
                    <w:right w:val="none" w:sz="0" w:space="0" w:color="auto"/>
                  </w:divBdr>
                  <w:divsChild>
                    <w:div w:id="1271429815">
                      <w:marLeft w:val="0"/>
                      <w:marRight w:val="0"/>
                      <w:marTop w:val="0"/>
                      <w:marBottom w:val="0"/>
                      <w:divBdr>
                        <w:top w:val="none" w:sz="0" w:space="0" w:color="auto"/>
                        <w:left w:val="none" w:sz="0" w:space="0" w:color="auto"/>
                        <w:bottom w:val="none" w:sz="0" w:space="0" w:color="auto"/>
                        <w:right w:val="none" w:sz="0" w:space="0" w:color="auto"/>
                      </w:divBdr>
                    </w:div>
                  </w:divsChild>
                </w:div>
                <w:div w:id="2129926259">
                  <w:marLeft w:val="0"/>
                  <w:marRight w:val="0"/>
                  <w:marTop w:val="0"/>
                  <w:marBottom w:val="0"/>
                  <w:divBdr>
                    <w:top w:val="none" w:sz="0" w:space="0" w:color="auto"/>
                    <w:left w:val="none" w:sz="0" w:space="0" w:color="auto"/>
                    <w:bottom w:val="none" w:sz="0" w:space="0" w:color="auto"/>
                    <w:right w:val="none" w:sz="0" w:space="0" w:color="auto"/>
                  </w:divBdr>
                  <w:divsChild>
                    <w:div w:id="8036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110421">
      <w:marLeft w:val="0"/>
      <w:marRight w:val="0"/>
      <w:marTop w:val="0"/>
      <w:marBottom w:val="0"/>
      <w:divBdr>
        <w:top w:val="none" w:sz="0" w:space="0" w:color="auto"/>
        <w:left w:val="none" w:sz="0" w:space="0" w:color="auto"/>
        <w:bottom w:val="none" w:sz="0" w:space="0" w:color="auto"/>
        <w:right w:val="none" w:sz="0" w:space="0" w:color="auto"/>
      </w:divBdr>
      <w:divsChild>
        <w:div w:id="1169981205">
          <w:marLeft w:val="0"/>
          <w:marRight w:val="0"/>
          <w:marTop w:val="0"/>
          <w:marBottom w:val="0"/>
          <w:divBdr>
            <w:top w:val="none" w:sz="0" w:space="0" w:color="auto"/>
            <w:left w:val="none" w:sz="0" w:space="0" w:color="auto"/>
            <w:bottom w:val="none" w:sz="0" w:space="0" w:color="auto"/>
            <w:right w:val="none" w:sz="0" w:space="0" w:color="auto"/>
          </w:divBdr>
        </w:div>
      </w:divsChild>
    </w:div>
    <w:div w:id="1677460201">
      <w:bodyDiv w:val="1"/>
      <w:marLeft w:val="0"/>
      <w:marRight w:val="0"/>
      <w:marTop w:val="0"/>
      <w:marBottom w:val="0"/>
      <w:divBdr>
        <w:top w:val="none" w:sz="0" w:space="0" w:color="auto"/>
        <w:left w:val="none" w:sz="0" w:space="0" w:color="auto"/>
        <w:bottom w:val="none" w:sz="0" w:space="0" w:color="auto"/>
        <w:right w:val="none" w:sz="0" w:space="0" w:color="auto"/>
      </w:divBdr>
      <w:divsChild>
        <w:div w:id="789006550">
          <w:marLeft w:val="0"/>
          <w:marRight w:val="0"/>
          <w:marTop w:val="0"/>
          <w:marBottom w:val="0"/>
          <w:divBdr>
            <w:top w:val="none" w:sz="0" w:space="0" w:color="auto"/>
            <w:left w:val="none" w:sz="0" w:space="0" w:color="auto"/>
            <w:bottom w:val="none" w:sz="0" w:space="0" w:color="auto"/>
            <w:right w:val="none" w:sz="0" w:space="0" w:color="auto"/>
          </w:divBdr>
          <w:divsChild>
            <w:div w:id="1362702033">
              <w:marLeft w:val="0"/>
              <w:marRight w:val="0"/>
              <w:marTop w:val="0"/>
              <w:marBottom w:val="0"/>
              <w:divBdr>
                <w:top w:val="none" w:sz="0" w:space="0" w:color="auto"/>
                <w:left w:val="none" w:sz="0" w:space="0" w:color="auto"/>
                <w:bottom w:val="none" w:sz="0" w:space="0" w:color="auto"/>
                <w:right w:val="none" w:sz="0" w:space="0" w:color="auto"/>
              </w:divBdr>
            </w:div>
          </w:divsChild>
        </w:div>
        <w:div w:id="1199855813">
          <w:marLeft w:val="0"/>
          <w:marRight w:val="0"/>
          <w:marTop w:val="0"/>
          <w:marBottom w:val="0"/>
          <w:divBdr>
            <w:top w:val="none" w:sz="0" w:space="0" w:color="auto"/>
            <w:left w:val="none" w:sz="0" w:space="0" w:color="auto"/>
            <w:bottom w:val="none" w:sz="0" w:space="0" w:color="auto"/>
            <w:right w:val="none" w:sz="0" w:space="0" w:color="auto"/>
          </w:divBdr>
          <w:divsChild>
            <w:div w:id="614874448">
              <w:marLeft w:val="0"/>
              <w:marRight w:val="0"/>
              <w:marTop w:val="0"/>
              <w:marBottom w:val="0"/>
              <w:divBdr>
                <w:top w:val="none" w:sz="0" w:space="0" w:color="auto"/>
                <w:left w:val="none" w:sz="0" w:space="0" w:color="auto"/>
                <w:bottom w:val="none" w:sz="0" w:space="0" w:color="auto"/>
                <w:right w:val="none" w:sz="0" w:space="0" w:color="auto"/>
              </w:divBdr>
            </w:div>
          </w:divsChild>
        </w:div>
        <w:div w:id="1246888819">
          <w:marLeft w:val="0"/>
          <w:marRight w:val="0"/>
          <w:marTop w:val="0"/>
          <w:marBottom w:val="0"/>
          <w:divBdr>
            <w:top w:val="none" w:sz="0" w:space="0" w:color="auto"/>
            <w:left w:val="none" w:sz="0" w:space="0" w:color="auto"/>
            <w:bottom w:val="none" w:sz="0" w:space="0" w:color="auto"/>
            <w:right w:val="none" w:sz="0" w:space="0" w:color="auto"/>
          </w:divBdr>
          <w:divsChild>
            <w:div w:id="433936218">
              <w:marLeft w:val="0"/>
              <w:marRight w:val="0"/>
              <w:marTop w:val="0"/>
              <w:marBottom w:val="0"/>
              <w:divBdr>
                <w:top w:val="none" w:sz="0" w:space="0" w:color="auto"/>
                <w:left w:val="none" w:sz="0" w:space="0" w:color="auto"/>
                <w:bottom w:val="none" w:sz="0" w:space="0" w:color="auto"/>
                <w:right w:val="none" w:sz="0" w:space="0" w:color="auto"/>
              </w:divBdr>
            </w:div>
          </w:divsChild>
        </w:div>
        <w:div w:id="2005815890">
          <w:marLeft w:val="0"/>
          <w:marRight w:val="0"/>
          <w:marTop w:val="0"/>
          <w:marBottom w:val="0"/>
          <w:divBdr>
            <w:top w:val="none" w:sz="0" w:space="0" w:color="auto"/>
            <w:left w:val="none" w:sz="0" w:space="0" w:color="auto"/>
            <w:bottom w:val="none" w:sz="0" w:space="0" w:color="auto"/>
            <w:right w:val="none" w:sz="0" w:space="0" w:color="auto"/>
          </w:divBdr>
          <w:divsChild>
            <w:div w:id="4356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2806">
      <w:bodyDiv w:val="1"/>
      <w:marLeft w:val="0"/>
      <w:marRight w:val="0"/>
      <w:marTop w:val="0"/>
      <w:marBottom w:val="0"/>
      <w:divBdr>
        <w:top w:val="none" w:sz="0" w:space="0" w:color="auto"/>
        <w:left w:val="none" w:sz="0" w:space="0" w:color="auto"/>
        <w:bottom w:val="none" w:sz="0" w:space="0" w:color="auto"/>
        <w:right w:val="none" w:sz="0" w:space="0" w:color="auto"/>
      </w:divBdr>
    </w:div>
    <w:div w:id="1690990025">
      <w:bodyDiv w:val="1"/>
      <w:marLeft w:val="0"/>
      <w:marRight w:val="0"/>
      <w:marTop w:val="0"/>
      <w:marBottom w:val="0"/>
      <w:divBdr>
        <w:top w:val="none" w:sz="0" w:space="0" w:color="auto"/>
        <w:left w:val="none" w:sz="0" w:space="0" w:color="auto"/>
        <w:bottom w:val="none" w:sz="0" w:space="0" w:color="auto"/>
        <w:right w:val="none" w:sz="0" w:space="0" w:color="auto"/>
      </w:divBdr>
    </w:div>
    <w:div w:id="1692146428">
      <w:bodyDiv w:val="1"/>
      <w:marLeft w:val="0"/>
      <w:marRight w:val="0"/>
      <w:marTop w:val="0"/>
      <w:marBottom w:val="0"/>
      <w:divBdr>
        <w:top w:val="none" w:sz="0" w:space="0" w:color="auto"/>
        <w:left w:val="none" w:sz="0" w:space="0" w:color="auto"/>
        <w:bottom w:val="none" w:sz="0" w:space="0" w:color="auto"/>
        <w:right w:val="none" w:sz="0" w:space="0" w:color="auto"/>
      </w:divBdr>
    </w:div>
    <w:div w:id="1695768606">
      <w:bodyDiv w:val="1"/>
      <w:marLeft w:val="0"/>
      <w:marRight w:val="0"/>
      <w:marTop w:val="0"/>
      <w:marBottom w:val="0"/>
      <w:divBdr>
        <w:top w:val="none" w:sz="0" w:space="0" w:color="auto"/>
        <w:left w:val="none" w:sz="0" w:space="0" w:color="auto"/>
        <w:bottom w:val="none" w:sz="0" w:space="0" w:color="auto"/>
        <w:right w:val="none" w:sz="0" w:space="0" w:color="auto"/>
      </w:divBdr>
    </w:div>
    <w:div w:id="1696073096">
      <w:bodyDiv w:val="1"/>
      <w:marLeft w:val="0"/>
      <w:marRight w:val="0"/>
      <w:marTop w:val="0"/>
      <w:marBottom w:val="0"/>
      <w:divBdr>
        <w:top w:val="none" w:sz="0" w:space="0" w:color="auto"/>
        <w:left w:val="none" w:sz="0" w:space="0" w:color="auto"/>
        <w:bottom w:val="none" w:sz="0" w:space="0" w:color="auto"/>
        <w:right w:val="none" w:sz="0" w:space="0" w:color="auto"/>
      </w:divBdr>
    </w:div>
    <w:div w:id="1698463183">
      <w:marLeft w:val="0"/>
      <w:marRight w:val="0"/>
      <w:marTop w:val="0"/>
      <w:marBottom w:val="0"/>
      <w:divBdr>
        <w:top w:val="none" w:sz="0" w:space="0" w:color="auto"/>
        <w:left w:val="none" w:sz="0" w:space="0" w:color="auto"/>
        <w:bottom w:val="none" w:sz="0" w:space="0" w:color="auto"/>
        <w:right w:val="none" w:sz="0" w:space="0" w:color="auto"/>
      </w:divBdr>
      <w:divsChild>
        <w:div w:id="1908370689">
          <w:marLeft w:val="0"/>
          <w:marRight w:val="0"/>
          <w:marTop w:val="0"/>
          <w:marBottom w:val="0"/>
          <w:divBdr>
            <w:top w:val="none" w:sz="0" w:space="0" w:color="auto"/>
            <w:left w:val="none" w:sz="0" w:space="0" w:color="auto"/>
            <w:bottom w:val="none" w:sz="0" w:space="0" w:color="auto"/>
            <w:right w:val="none" w:sz="0" w:space="0" w:color="auto"/>
          </w:divBdr>
        </w:div>
      </w:divsChild>
    </w:div>
    <w:div w:id="1700545369">
      <w:marLeft w:val="0"/>
      <w:marRight w:val="0"/>
      <w:marTop w:val="0"/>
      <w:marBottom w:val="0"/>
      <w:divBdr>
        <w:top w:val="none" w:sz="0" w:space="0" w:color="auto"/>
        <w:left w:val="none" w:sz="0" w:space="0" w:color="auto"/>
        <w:bottom w:val="none" w:sz="0" w:space="0" w:color="auto"/>
        <w:right w:val="none" w:sz="0" w:space="0" w:color="auto"/>
      </w:divBdr>
      <w:divsChild>
        <w:div w:id="1081637008">
          <w:marLeft w:val="0"/>
          <w:marRight w:val="0"/>
          <w:marTop w:val="0"/>
          <w:marBottom w:val="0"/>
          <w:divBdr>
            <w:top w:val="none" w:sz="0" w:space="0" w:color="auto"/>
            <w:left w:val="none" w:sz="0" w:space="0" w:color="auto"/>
            <w:bottom w:val="none" w:sz="0" w:space="0" w:color="auto"/>
            <w:right w:val="none" w:sz="0" w:space="0" w:color="auto"/>
          </w:divBdr>
        </w:div>
      </w:divsChild>
    </w:div>
    <w:div w:id="1701860821">
      <w:bodyDiv w:val="1"/>
      <w:marLeft w:val="0"/>
      <w:marRight w:val="0"/>
      <w:marTop w:val="0"/>
      <w:marBottom w:val="0"/>
      <w:divBdr>
        <w:top w:val="none" w:sz="0" w:space="0" w:color="auto"/>
        <w:left w:val="none" w:sz="0" w:space="0" w:color="auto"/>
        <w:bottom w:val="none" w:sz="0" w:space="0" w:color="auto"/>
        <w:right w:val="none" w:sz="0" w:space="0" w:color="auto"/>
      </w:divBdr>
    </w:div>
    <w:div w:id="1701932088">
      <w:bodyDiv w:val="1"/>
      <w:marLeft w:val="0"/>
      <w:marRight w:val="0"/>
      <w:marTop w:val="0"/>
      <w:marBottom w:val="0"/>
      <w:divBdr>
        <w:top w:val="none" w:sz="0" w:space="0" w:color="auto"/>
        <w:left w:val="none" w:sz="0" w:space="0" w:color="auto"/>
        <w:bottom w:val="none" w:sz="0" w:space="0" w:color="auto"/>
        <w:right w:val="none" w:sz="0" w:space="0" w:color="auto"/>
      </w:divBdr>
    </w:div>
    <w:div w:id="1703480742">
      <w:bodyDiv w:val="1"/>
      <w:marLeft w:val="0"/>
      <w:marRight w:val="0"/>
      <w:marTop w:val="0"/>
      <w:marBottom w:val="0"/>
      <w:divBdr>
        <w:top w:val="none" w:sz="0" w:space="0" w:color="auto"/>
        <w:left w:val="none" w:sz="0" w:space="0" w:color="auto"/>
        <w:bottom w:val="none" w:sz="0" w:space="0" w:color="auto"/>
        <w:right w:val="none" w:sz="0" w:space="0" w:color="auto"/>
      </w:divBdr>
      <w:divsChild>
        <w:div w:id="160631341">
          <w:marLeft w:val="0"/>
          <w:marRight w:val="0"/>
          <w:marTop w:val="0"/>
          <w:marBottom w:val="0"/>
          <w:divBdr>
            <w:top w:val="none" w:sz="0" w:space="0" w:color="auto"/>
            <w:left w:val="none" w:sz="0" w:space="0" w:color="auto"/>
            <w:bottom w:val="none" w:sz="0" w:space="0" w:color="auto"/>
            <w:right w:val="none" w:sz="0" w:space="0" w:color="auto"/>
          </w:divBdr>
          <w:divsChild>
            <w:div w:id="1265729291">
              <w:marLeft w:val="0"/>
              <w:marRight w:val="0"/>
              <w:marTop w:val="0"/>
              <w:marBottom w:val="0"/>
              <w:divBdr>
                <w:top w:val="none" w:sz="0" w:space="0" w:color="auto"/>
                <w:left w:val="none" w:sz="0" w:space="0" w:color="auto"/>
                <w:bottom w:val="none" w:sz="0" w:space="0" w:color="auto"/>
                <w:right w:val="none" w:sz="0" w:space="0" w:color="auto"/>
              </w:divBdr>
            </w:div>
          </w:divsChild>
        </w:div>
        <w:div w:id="510337052">
          <w:marLeft w:val="0"/>
          <w:marRight w:val="0"/>
          <w:marTop w:val="0"/>
          <w:marBottom w:val="0"/>
          <w:divBdr>
            <w:top w:val="none" w:sz="0" w:space="0" w:color="auto"/>
            <w:left w:val="none" w:sz="0" w:space="0" w:color="auto"/>
            <w:bottom w:val="none" w:sz="0" w:space="0" w:color="auto"/>
            <w:right w:val="none" w:sz="0" w:space="0" w:color="auto"/>
          </w:divBdr>
          <w:divsChild>
            <w:div w:id="383254906">
              <w:marLeft w:val="0"/>
              <w:marRight w:val="0"/>
              <w:marTop w:val="0"/>
              <w:marBottom w:val="0"/>
              <w:divBdr>
                <w:top w:val="none" w:sz="0" w:space="0" w:color="auto"/>
                <w:left w:val="none" w:sz="0" w:space="0" w:color="auto"/>
                <w:bottom w:val="none" w:sz="0" w:space="0" w:color="auto"/>
                <w:right w:val="none" w:sz="0" w:space="0" w:color="auto"/>
              </w:divBdr>
            </w:div>
          </w:divsChild>
        </w:div>
        <w:div w:id="778262222">
          <w:marLeft w:val="0"/>
          <w:marRight w:val="0"/>
          <w:marTop w:val="0"/>
          <w:marBottom w:val="0"/>
          <w:divBdr>
            <w:top w:val="none" w:sz="0" w:space="0" w:color="auto"/>
            <w:left w:val="none" w:sz="0" w:space="0" w:color="auto"/>
            <w:bottom w:val="none" w:sz="0" w:space="0" w:color="auto"/>
            <w:right w:val="none" w:sz="0" w:space="0" w:color="auto"/>
          </w:divBdr>
          <w:divsChild>
            <w:div w:id="1569150750">
              <w:marLeft w:val="0"/>
              <w:marRight w:val="0"/>
              <w:marTop w:val="0"/>
              <w:marBottom w:val="0"/>
              <w:divBdr>
                <w:top w:val="none" w:sz="0" w:space="0" w:color="auto"/>
                <w:left w:val="none" w:sz="0" w:space="0" w:color="auto"/>
                <w:bottom w:val="none" w:sz="0" w:space="0" w:color="auto"/>
                <w:right w:val="none" w:sz="0" w:space="0" w:color="auto"/>
              </w:divBdr>
            </w:div>
          </w:divsChild>
        </w:div>
        <w:div w:id="931012464">
          <w:marLeft w:val="0"/>
          <w:marRight w:val="0"/>
          <w:marTop w:val="0"/>
          <w:marBottom w:val="0"/>
          <w:divBdr>
            <w:top w:val="none" w:sz="0" w:space="0" w:color="auto"/>
            <w:left w:val="none" w:sz="0" w:space="0" w:color="auto"/>
            <w:bottom w:val="none" w:sz="0" w:space="0" w:color="auto"/>
            <w:right w:val="none" w:sz="0" w:space="0" w:color="auto"/>
          </w:divBdr>
          <w:divsChild>
            <w:div w:id="790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81155">
      <w:marLeft w:val="0"/>
      <w:marRight w:val="0"/>
      <w:marTop w:val="0"/>
      <w:marBottom w:val="0"/>
      <w:divBdr>
        <w:top w:val="none" w:sz="0" w:space="0" w:color="auto"/>
        <w:left w:val="none" w:sz="0" w:space="0" w:color="auto"/>
        <w:bottom w:val="none" w:sz="0" w:space="0" w:color="auto"/>
        <w:right w:val="none" w:sz="0" w:space="0" w:color="auto"/>
      </w:divBdr>
      <w:divsChild>
        <w:div w:id="1688016260">
          <w:marLeft w:val="0"/>
          <w:marRight w:val="0"/>
          <w:marTop w:val="0"/>
          <w:marBottom w:val="0"/>
          <w:divBdr>
            <w:top w:val="none" w:sz="0" w:space="0" w:color="auto"/>
            <w:left w:val="none" w:sz="0" w:space="0" w:color="auto"/>
            <w:bottom w:val="none" w:sz="0" w:space="0" w:color="auto"/>
            <w:right w:val="none" w:sz="0" w:space="0" w:color="auto"/>
          </w:divBdr>
        </w:div>
      </w:divsChild>
    </w:div>
    <w:div w:id="1705403219">
      <w:marLeft w:val="0"/>
      <w:marRight w:val="0"/>
      <w:marTop w:val="0"/>
      <w:marBottom w:val="0"/>
      <w:divBdr>
        <w:top w:val="none" w:sz="0" w:space="0" w:color="auto"/>
        <w:left w:val="none" w:sz="0" w:space="0" w:color="auto"/>
        <w:bottom w:val="none" w:sz="0" w:space="0" w:color="auto"/>
        <w:right w:val="none" w:sz="0" w:space="0" w:color="auto"/>
      </w:divBdr>
      <w:divsChild>
        <w:div w:id="1537043196">
          <w:marLeft w:val="0"/>
          <w:marRight w:val="0"/>
          <w:marTop w:val="0"/>
          <w:marBottom w:val="0"/>
          <w:divBdr>
            <w:top w:val="none" w:sz="0" w:space="0" w:color="auto"/>
            <w:left w:val="none" w:sz="0" w:space="0" w:color="auto"/>
            <w:bottom w:val="none" w:sz="0" w:space="0" w:color="auto"/>
            <w:right w:val="none" w:sz="0" w:space="0" w:color="auto"/>
          </w:divBdr>
        </w:div>
      </w:divsChild>
    </w:div>
    <w:div w:id="1705523535">
      <w:bodyDiv w:val="1"/>
      <w:marLeft w:val="0"/>
      <w:marRight w:val="0"/>
      <w:marTop w:val="0"/>
      <w:marBottom w:val="0"/>
      <w:divBdr>
        <w:top w:val="none" w:sz="0" w:space="0" w:color="auto"/>
        <w:left w:val="none" w:sz="0" w:space="0" w:color="auto"/>
        <w:bottom w:val="none" w:sz="0" w:space="0" w:color="auto"/>
        <w:right w:val="none" w:sz="0" w:space="0" w:color="auto"/>
      </w:divBdr>
      <w:divsChild>
        <w:div w:id="19553493">
          <w:marLeft w:val="0"/>
          <w:marRight w:val="0"/>
          <w:marTop w:val="0"/>
          <w:marBottom w:val="0"/>
          <w:divBdr>
            <w:top w:val="none" w:sz="0" w:space="0" w:color="auto"/>
            <w:left w:val="none" w:sz="0" w:space="0" w:color="auto"/>
            <w:bottom w:val="none" w:sz="0" w:space="0" w:color="auto"/>
            <w:right w:val="none" w:sz="0" w:space="0" w:color="auto"/>
          </w:divBdr>
          <w:divsChild>
            <w:div w:id="402801585">
              <w:marLeft w:val="0"/>
              <w:marRight w:val="0"/>
              <w:marTop w:val="0"/>
              <w:marBottom w:val="0"/>
              <w:divBdr>
                <w:top w:val="none" w:sz="0" w:space="0" w:color="auto"/>
                <w:left w:val="none" w:sz="0" w:space="0" w:color="auto"/>
                <w:bottom w:val="none" w:sz="0" w:space="0" w:color="auto"/>
                <w:right w:val="none" w:sz="0" w:space="0" w:color="auto"/>
              </w:divBdr>
            </w:div>
          </w:divsChild>
        </w:div>
        <w:div w:id="86389650">
          <w:marLeft w:val="0"/>
          <w:marRight w:val="0"/>
          <w:marTop w:val="0"/>
          <w:marBottom w:val="0"/>
          <w:divBdr>
            <w:top w:val="none" w:sz="0" w:space="0" w:color="auto"/>
            <w:left w:val="none" w:sz="0" w:space="0" w:color="auto"/>
            <w:bottom w:val="none" w:sz="0" w:space="0" w:color="auto"/>
            <w:right w:val="none" w:sz="0" w:space="0" w:color="auto"/>
          </w:divBdr>
          <w:divsChild>
            <w:div w:id="1227060843">
              <w:marLeft w:val="0"/>
              <w:marRight w:val="0"/>
              <w:marTop w:val="0"/>
              <w:marBottom w:val="0"/>
              <w:divBdr>
                <w:top w:val="none" w:sz="0" w:space="0" w:color="auto"/>
                <w:left w:val="none" w:sz="0" w:space="0" w:color="auto"/>
                <w:bottom w:val="none" w:sz="0" w:space="0" w:color="auto"/>
                <w:right w:val="none" w:sz="0" w:space="0" w:color="auto"/>
              </w:divBdr>
            </w:div>
          </w:divsChild>
        </w:div>
        <w:div w:id="106896398">
          <w:marLeft w:val="0"/>
          <w:marRight w:val="0"/>
          <w:marTop w:val="0"/>
          <w:marBottom w:val="0"/>
          <w:divBdr>
            <w:top w:val="none" w:sz="0" w:space="0" w:color="auto"/>
            <w:left w:val="none" w:sz="0" w:space="0" w:color="auto"/>
            <w:bottom w:val="none" w:sz="0" w:space="0" w:color="auto"/>
            <w:right w:val="none" w:sz="0" w:space="0" w:color="auto"/>
          </w:divBdr>
          <w:divsChild>
            <w:div w:id="1165589693">
              <w:marLeft w:val="0"/>
              <w:marRight w:val="0"/>
              <w:marTop w:val="0"/>
              <w:marBottom w:val="0"/>
              <w:divBdr>
                <w:top w:val="none" w:sz="0" w:space="0" w:color="auto"/>
                <w:left w:val="none" w:sz="0" w:space="0" w:color="auto"/>
                <w:bottom w:val="none" w:sz="0" w:space="0" w:color="auto"/>
                <w:right w:val="none" w:sz="0" w:space="0" w:color="auto"/>
              </w:divBdr>
            </w:div>
          </w:divsChild>
        </w:div>
        <w:div w:id="205220822">
          <w:marLeft w:val="0"/>
          <w:marRight w:val="0"/>
          <w:marTop w:val="0"/>
          <w:marBottom w:val="0"/>
          <w:divBdr>
            <w:top w:val="none" w:sz="0" w:space="0" w:color="auto"/>
            <w:left w:val="none" w:sz="0" w:space="0" w:color="auto"/>
            <w:bottom w:val="none" w:sz="0" w:space="0" w:color="auto"/>
            <w:right w:val="none" w:sz="0" w:space="0" w:color="auto"/>
          </w:divBdr>
          <w:divsChild>
            <w:div w:id="366108956">
              <w:marLeft w:val="0"/>
              <w:marRight w:val="0"/>
              <w:marTop w:val="0"/>
              <w:marBottom w:val="0"/>
              <w:divBdr>
                <w:top w:val="none" w:sz="0" w:space="0" w:color="auto"/>
                <w:left w:val="none" w:sz="0" w:space="0" w:color="auto"/>
                <w:bottom w:val="none" w:sz="0" w:space="0" w:color="auto"/>
                <w:right w:val="none" w:sz="0" w:space="0" w:color="auto"/>
              </w:divBdr>
            </w:div>
          </w:divsChild>
        </w:div>
        <w:div w:id="312412502">
          <w:marLeft w:val="0"/>
          <w:marRight w:val="0"/>
          <w:marTop w:val="0"/>
          <w:marBottom w:val="0"/>
          <w:divBdr>
            <w:top w:val="none" w:sz="0" w:space="0" w:color="auto"/>
            <w:left w:val="none" w:sz="0" w:space="0" w:color="auto"/>
            <w:bottom w:val="none" w:sz="0" w:space="0" w:color="auto"/>
            <w:right w:val="none" w:sz="0" w:space="0" w:color="auto"/>
          </w:divBdr>
          <w:divsChild>
            <w:div w:id="1935043629">
              <w:marLeft w:val="0"/>
              <w:marRight w:val="0"/>
              <w:marTop w:val="0"/>
              <w:marBottom w:val="0"/>
              <w:divBdr>
                <w:top w:val="none" w:sz="0" w:space="0" w:color="auto"/>
                <w:left w:val="none" w:sz="0" w:space="0" w:color="auto"/>
                <w:bottom w:val="none" w:sz="0" w:space="0" w:color="auto"/>
                <w:right w:val="none" w:sz="0" w:space="0" w:color="auto"/>
              </w:divBdr>
            </w:div>
          </w:divsChild>
        </w:div>
        <w:div w:id="323315953">
          <w:marLeft w:val="0"/>
          <w:marRight w:val="0"/>
          <w:marTop w:val="0"/>
          <w:marBottom w:val="0"/>
          <w:divBdr>
            <w:top w:val="none" w:sz="0" w:space="0" w:color="auto"/>
            <w:left w:val="none" w:sz="0" w:space="0" w:color="auto"/>
            <w:bottom w:val="none" w:sz="0" w:space="0" w:color="auto"/>
            <w:right w:val="none" w:sz="0" w:space="0" w:color="auto"/>
          </w:divBdr>
          <w:divsChild>
            <w:div w:id="90316736">
              <w:marLeft w:val="0"/>
              <w:marRight w:val="0"/>
              <w:marTop w:val="0"/>
              <w:marBottom w:val="0"/>
              <w:divBdr>
                <w:top w:val="none" w:sz="0" w:space="0" w:color="auto"/>
                <w:left w:val="none" w:sz="0" w:space="0" w:color="auto"/>
                <w:bottom w:val="none" w:sz="0" w:space="0" w:color="auto"/>
                <w:right w:val="none" w:sz="0" w:space="0" w:color="auto"/>
              </w:divBdr>
            </w:div>
          </w:divsChild>
        </w:div>
        <w:div w:id="382217957">
          <w:marLeft w:val="0"/>
          <w:marRight w:val="0"/>
          <w:marTop w:val="0"/>
          <w:marBottom w:val="0"/>
          <w:divBdr>
            <w:top w:val="none" w:sz="0" w:space="0" w:color="auto"/>
            <w:left w:val="none" w:sz="0" w:space="0" w:color="auto"/>
            <w:bottom w:val="none" w:sz="0" w:space="0" w:color="auto"/>
            <w:right w:val="none" w:sz="0" w:space="0" w:color="auto"/>
          </w:divBdr>
          <w:divsChild>
            <w:div w:id="2095937258">
              <w:marLeft w:val="0"/>
              <w:marRight w:val="0"/>
              <w:marTop w:val="0"/>
              <w:marBottom w:val="0"/>
              <w:divBdr>
                <w:top w:val="none" w:sz="0" w:space="0" w:color="auto"/>
                <w:left w:val="none" w:sz="0" w:space="0" w:color="auto"/>
                <w:bottom w:val="none" w:sz="0" w:space="0" w:color="auto"/>
                <w:right w:val="none" w:sz="0" w:space="0" w:color="auto"/>
              </w:divBdr>
            </w:div>
          </w:divsChild>
        </w:div>
        <w:div w:id="485627332">
          <w:marLeft w:val="0"/>
          <w:marRight w:val="0"/>
          <w:marTop w:val="0"/>
          <w:marBottom w:val="0"/>
          <w:divBdr>
            <w:top w:val="none" w:sz="0" w:space="0" w:color="auto"/>
            <w:left w:val="none" w:sz="0" w:space="0" w:color="auto"/>
            <w:bottom w:val="none" w:sz="0" w:space="0" w:color="auto"/>
            <w:right w:val="none" w:sz="0" w:space="0" w:color="auto"/>
          </w:divBdr>
          <w:divsChild>
            <w:div w:id="1849103976">
              <w:marLeft w:val="0"/>
              <w:marRight w:val="0"/>
              <w:marTop w:val="0"/>
              <w:marBottom w:val="0"/>
              <w:divBdr>
                <w:top w:val="none" w:sz="0" w:space="0" w:color="auto"/>
                <w:left w:val="none" w:sz="0" w:space="0" w:color="auto"/>
                <w:bottom w:val="none" w:sz="0" w:space="0" w:color="auto"/>
                <w:right w:val="none" w:sz="0" w:space="0" w:color="auto"/>
              </w:divBdr>
            </w:div>
          </w:divsChild>
        </w:div>
        <w:div w:id="556625543">
          <w:marLeft w:val="0"/>
          <w:marRight w:val="0"/>
          <w:marTop w:val="0"/>
          <w:marBottom w:val="0"/>
          <w:divBdr>
            <w:top w:val="none" w:sz="0" w:space="0" w:color="auto"/>
            <w:left w:val="none" w:sz="0" w:space="0" w:color="auto"/>
            <w:bottom w:val="none" w:sz="0" w:space="0" w:color="auto"/>
            <w:right w:val="none" w:sz="0" w:space="0" w:color="auto"/>
          </w:divBdr>
          <w:divsChild>
            <w:div w:id="1330523403">
              <w:marLeft w:val="0"/>
              <w:marRight w:val="0"/>
              <w:marTop w:val="0"/>
              <w:marBottom w:val="0"/>
              <w:divBdr>
                <w:top w:val="none" w:sz="0" w:space="0" w:color="auto"/>
                <w:left w:val="none" w:sz="0" w:space="0" w:color="auto"/>
                <w:bottom w:val="none" w:sz="0" w:space="0" w:color="auto"/>
                <w:right w:val="none" w:sz="0" w:space="0" w:color="auto"/>
              </w:divBdr>
            </w:div>
            <w:div w:id="2085566213">
              <w:marLeft w:val="0"/>
              <w:marRight w:val="0"/>
              <w:marTop w:val="0"/>
              <w:marBottom w:val="0"/>
              <w:divBdr>
                <w:top w:val="none" w:sz="0" w:space="0" w:color="auto"/>
                <w:left w:val="none" w:sz="0" w:space="0" w:color="auto"/>
                <w:bottom w:val="none" w:sz="0" w:space="0" w:color="auto"/>
                <w:right w:val="none" w:sz="0" w:space="0" w:color="auto"/>
              </w:divBdr>
            </w:div>
          </w:divsChild>
        </w:div>
        <w:div w:id="560410401">
          <w:marLeft w:val="0"/>
          <w:marRight w:val="0"/>
          <w:marTop w:val="0"/>
          <w:marBottom w:val="0"/>
          <w:divBdr>
            <w:top w:val="none" w:sz="0" w:space="0" w:color="auto"/>
            <w:left w:val="none" w:sz="0" w:space="0" w:color="auto"/>
            <w:bottom w:val="none" w:sz="0" w:space="0" w:color="auto"/>
            <w:right w:val="none" w:sz="0" w:space="0" w:color="auto"/>
          </w:divBdr>
          <w:divsChild>
            <w:div w:id="2036999081">
              <w:marLeft w:val="0"/>
              <w:marRight w:val="0"/>
              <w:marTop w:val="0"/>
              <w:marBottom w:val="0"/>
              <w:divBdr>
                <w:top w:val="none" w:sz="0" w:space="0" w:color="auto"/>
                <w:left w:val="none" w:sz="0" w:space="0" w:color="auto"/>
                <w:bottom w:val="none" w:sz="0" w:space="0" w:color="auto"/>
                <w:right w:val="none" w:sz="0" w:space="0" w:color="auto"/>
              </w:divBdr>
            </w:div>
          </w:divsChild>
        </w:div>
        <w:div w:id="768309590">
          <w:marLeft w:val="0"/>
          <w:marRight w:val="0"/>
          <w:marTop w:val="0"/>
          <w:marBottom w:val="0"/>
          <w:divBdr>
            <w:top w:val="none" w:sz="0" w:space="0" w:color="auto"/>
            <w:left w:val="none" w:sz="0" w:space="0" w:color="auto"/>
            <w:bottom w:val="none" w:sz="0" w:space="0" w:color="auto"/>
            <w:right w:val="none" w:sz="0" w:space="0" w:color="auto"/>
          </w:divBdr>
          <w:divsChild>
            <w:div w:id="50664274">
              <w:marLeft w:val="0"/>
              <w:marRight w:val="0"/>
              <w:marTop w:val="0"/>
              <w:marBottom w:val="0"/>
              <w:divBdr>
                <w:top w:val="none" w:sz="0" w:space="0" w:color="auto"/>
                <w:left w:val="none" w:sz="0" w:space="0" w:color="auto"/>
                <w:bottom w:val="none" w:sz="0" w:space="0" w:color="auto"/>
                <w:right w:val="none" w:sz="0" w:space="0" w:color="auto"/>
              </w:divBdr>
            </w:div>
          </w:divsChild>
        </w:div>
        <w:div w:id="808739950">
          <w:marLeft w:val="0"/>
          <w:marRight w:val="0"/>
          <w:marTop w:val="0"/>
          <w:marBottom w:val="0"/>
          <w:divBdr>
            <w:top w:val="none" w:sz="0" w:space="0" w:color="auto"/>
            <w:left w:val="none" w:sz="0" w:space="0" w:color="auto"/>
            <w:bottom w:val="none" w:sz="0" w:space="0" w:color="auto"/>
            <w:right w:val="none" w:sz="0" w:space="0" w:color="auto"/>
          </w:divBdr>
          <w:divsChild>
            <w:div w:id="259072494">
              <w:marLeft w:val="0"/>
              <w:marRight w:val="0"/>
              <w:marTop w:val="0"/>
              <w:marBottom w:val="0"/>
              <w:divBdr>
                <w:top w:val="none" w:sz="0" w:space="0" w:color="auto"/>
                <w:left w:val="none" w:sz="0" w:space="0" w:color="auto"/>
                <w:bottom w:val="none" w:sz="0" w:space="0" w:color="auto"/>
                <w:right w:val="none" w:sz="0" w:space="0" w:color="auto"/>
              </w:divBdr>
            </w:div>
            <w:div w:id="1615212548">
              <w:marLeft w:val="0"/>
              <w:marRight w:val="0"/>
              <w:marTop w:val="0"/>
              <w:marBottom w:val="0"/>
              <w:divBdr>
                <w:top w:val="none" w:sz="0" w:space="0" w:color="auto"/>
                <w:left w:val="none" w:sz="0" w:space="0" w:color="auto"/>
                <w:bottom w:val="none" w:sz="0" w:space="0" w:color="auto"/>
                <w:right w:val="none" w:sz="0" w:space="0" w:color="auto"/>
              </w:divBdr>
            </w:div>
          </w:divsChild>
        </w:div>
        <w:div w:id="872810753">
          <w:marLeft w:val="0"/>
          <w:marRight w:val="0"/>
          <w:marTop w:val="0"/>
          <w:marBottom w:val="0"/>
          <w:divBdr>
            <w:top w:val="none" w:sz="0" w:space="0" w:color="auto"/>
            <w:left w:val="none" w:sz="0" w:space="0" w:color="auto"/>
            <w:bottom w:val="none" w:sz="0" w:space="0" w:color="auto"/>
            <w:right w:val="none" w:sz="0" w:space="0" w:color="auto"/>
          </w:divBdr>
          <w:divsChild>
            <w:div w:id="1355692367">
              <w:marLeft w:val="0"/>
              <w:marRight w:val="0"/>
              <w:marTop w:val="0"/>
              <w:marBottom w:val="0"/>
              <w:divBdr>
                <w:top w:val="none" w:sz="0" w:space="0" w:color="auto"/>
                <w:left w:val="none" w:sz="0" w:space="0" w:color="auto"/>
                <w:bottom w:val="none" w:sz="0" w:space="0" w:color="auto"/>
                <w:right w:val="none" w:sz="0" w:space="0" w:color="auto"/>
              </w:divBdr>
            </w:div>
          </w:divsChild>
        </w:div>
        <w:div w:id="1065224370">
          <w:marLeft w:val="0"/>
          <w:marRight w:val="0"/>
          <w:marTop w:val="0"/>
          <w:marBottom w:val="0"/>
          <w:divBdr>
            <w:top w:val="none" w:sz="0" w:space="0" w:color="auto"/>
            <w:left w:val="none" w:sz="0" w:space="0" w:color="auto"/>
            <w:bottom w:val="none" w:sz="0" w:space="0" w:color="auto"/>
            <w:right w:val="none" w:sz="0" w:space="0" w:color="auto"/>
          </w:divBdr>
          <w:divsChild>
            <w:div w:id="1936816421">
              <w:marLeft w:val="0"/>
              <w:marRight w:val="0"/>
              <w:marTop w:val="0"/>
              <w:marBottom w:val="0"/>
              <w:divBdr>
                <w:top w:val="none" w:sz="0" w:space="0" w:color="auto"/>
                <w:left w:val="none" w:sz="0" w:space="0" w:color="auto"/>
                <w:bottom w:val="none" w:sz="0" w:space="0" w:color="auto"/>
                <w:right w:val="none" w:sz="0" w:space="0" w:color="auto"/>
              </w:divBdr>
            </w:div>
          </w:divsChild>
        </w:div>
        <w:div w:id="1101413716">
          <w:marLeft w:val="0"/>
          <w:marRight w:val="0"/>
          <w:marTop w:val="0"/>
          <w:marBottom w:val="0"/>
          <w:divBdr>
            <w:top w:val="none" w:sz="0" w:space="0" w:color="auto"/>
            <w:left w:val="none" w:sz="0" w:space="0" w:color="auto"/>
            <w:bottom w:val="none" w:sz="0" w:space="0" w:color="auto"/>
            <w:right w:val="none" w:sz="0" w:space="0" w:color="auto"/>
          </w:divBdr>
          <w:divsChild>
            <w:div w:id="1018892217">
              <w:marLeft w:val="0"/>
              <w:marRight w:val="0"/>
              <w:marTop w:val="0"/>
              <w:marBottom w:val="0"/>
              <w:divBdr>
                <w:top w:val="none" w:sz="0" w:space="0" w:color="auto"/>
                <w:left w:val="none" w:sz="0" w:space="0" w:color="auto"/>
                <w:bottom w:val="none" w:sz="0" w:space="0" w:color="auto"/>
                <w:right w:val="none" w:sz="0" w:space="0" w:color="auto"/>
              </w:divBdr>
            </w:div>
          </w:divsChild>
        </w:div>
        <w:div w:id="1113015296">
          <w:marLeft w:val="0"/>
          <w:marRight w:val="0"/>
          <w:marTop w:val="0"/>
          <w:marBottom w:val="0"/>
          <w:divBdr>
            <w:top w:val="none" w:sz="0" w:space="0" w:color="auto"/>
            <w:left w:val="none" w:sz="0" w:space="0" w:color="auto"/>
            <w:bottom w:val="none" w:sz="0" w:space="0" w:color="auto"/>
            <w:right w:val="none" w:sz="0" w:space="0" w:color="auto"/>
          </w:divBdr>
          <w:divsChild>
            <w:div w:id="2045787569">
              <w:marLeft w:val="0"/>
              <w:marRight w:val="0"/>
              <w:marTop w:val="0"/>
              <w:marBottom w:val="0"/>
              <w:divBdr>
                <w:top w:val="none" w:sz="0" w:space="0" w:color="auto"/>
                <w:left w:val="none" w:sz="0" w:space="0" w:color="auto"/>
                <w:bottom w:val="none" w:sz="0" w:space="0" w:color="auto"/>
                <w:right w:val="none" w:sz="0" w:space="0" w:color="auto"/>
              </w:divBdr>
            </w:div>
          </w:divsChild>
        </w:div>
        <w:div w:id="1118527136">
          <w:marLeft w:val="0"/>
          <w:marRight w:val="0"/>
          <w:marTop w:val="0"/>
          <w:marBottom w:val="0"/>
          <w:divBdr>
            <w:top w:val="none" w:sz="0" w:space="0" w:color="auto"/>
            <w:left w:val="none" w:sz="0" w:space="0" w:color="auto"/>
            <w:bottom w:val="none" w:sz="0" w:space="0" w:color="auto"/>
            <w:right w:val="none" w:sz="0" w:space="0" w:color="auto"/>
          </w:divBdr>
          <w:divsChild>
            <w:div w:id="845632256">
              <w:marLeft w:val="0"/>
              <w:marRight w:val="0"/>
              <w:marTop w:val="0"/>
              <w:marBottom w:val="0"/>
              <w:divBdr>
                <w:top w:val="none" w:sz="0" w:space="0" w:color="auto"/>
                <w:left w:val="none" w:sz="0" w:space="0" w:color="auto"/>
                <w:bottom w:val="none" w:sz="0" w:space="0" w:color="auto"/>
                <w:right w:val="none" w:sz="0" w:space="0" w:color="auto"/>
              </w:divBdr>
            </w:div>
          </w:divsChild>
        </w:div>
        <w:div w:id="1121655862">
          <w:marLeft w:val="0"/>
          <w:marRight w:val="0"/>
          <w:marTop w:val="0"/>
          <w:marBottom w:val="0"/>
          <w:divBdr>
            <w:top w:val="none" w:sz="0" w:space="0" w:color="auto"/>
            <w:left w:val="none" w:sz="0" w:space="0" w:color="auto"/>
            <w:bottom w:val="none" w:sz="0" w:space="0" w:color="auto"/>
            <w:right w:val="none" w:sz="0" w:space="0" w:color="auto"/>
          </w:divBdr>
          <w:divsChild>
            <w:div w:id="520775749">
              <w:marLeft w:val="0"/>
              <w:marRight w:val="0"/>
              <w:marTop w:val="0"/>
              <w:marBottom w:val="0"/>
              <w:divBdr>
                <w:top w:val="none" w:sz="0" w:space="0" w:color="auto"/>
                <w:left w:val="none" w:sz="0" w:space="0" w:color="auto"/>
                <w:bottom w:val="none" w:sz="0" w:space="0" w:color="auto"/>
                <w:right w:val="none" w:sz="0" w:space="0" w:color="auto"/>
              </w:divBdr>
            </w:div>
          </w:divsChild>
        </w:div>
        <w:div w:id="1228223429">
          <w:marLeft w:val="0"/>
          <w:marRight w:val="0"/>
          <w:marTop w:val="0"/>
          <w:marBottom w:val="0"/>
          <w:divBdr>
            <w:top w:val="none" w:sz="0" w:space="0" w:color="auto"/>
            <w:left w:val="none" w:sz="0" w:space="0" w:color="auto"/>
            <w:bottom w:val="none" w:sz="0" w:space="0" w:color="auto"/>
            <w:right w:val="none" w:sz="0" w:space="0" w:color="auto"/>
          </w:divBdr>
          <w:divsChild>
            <w:div w:id="2070687756">
              <w:marLeft w:val="0"/>
              <w:marRight w:val="0"/>
              <w:marTop w:val="0"/>
              <w:marBottom w:val="0"/>
              <w:divBdr>
                <w:top w:val="none" w:sz="0" w:space="0" w:color="auto"/>
                <w:left w:val="none" w:sz="0" w:space="0" w:color="auto"/>
                <w:bottom w:val="none" w:sz="0" w:space="0" w:color="auto"/>
                <w:right w:val="none" w:sz="0" w:space="0" w:color="auto"/>
              </w:divBdr>
            </w:div>
          </w:divsChild>
        </w:div>
        <w:div w:id="1397434448">
          <w:marLeft w:val="0"/>
          <w:marRight w:val="0"/>
          <w:marTop w:val="0"/>
          <w:marBottom w:val="0"/>
          <w:divBdr>
            <w:top w:val="none" w:sz="0" w:space="0" w:color="auto"/>
            <w:left w:val="none" w:sz="0" w:space="0" w:color="auto"/>
            <w:bottom w:val="none" w:sz="0" w:space="0" w:color="auto"/>
            <w:right w:val="none" w:sz="0" w:space="0" w:color="auto"/>
          </w:divBdr>
          <w:divsChild>
            <w:div w:id="879173286">
              <w:marLeft w:val="0"/>
              <w:marRight w:val="0"/>
              <w:marTop w:val="0"/>
              <w:marBottom w:val="0"/>
              <w:divBdr>
                <w:top w:val="none" w:sz="0" w:space="0" w:color="auto"/>
                <w:left w:val="none" w:sz="0" w:space="0" w:color="auto"/>
                <w:bottom w:val="none" w:sz="0" w:space="0" w:color="auto"/>
                <w:right w:val="none" w:sz="0" w:space="0" w:color="auto"/>
              </w:divBdr>
            </w:div>
          </w:divsChild>
        </w:div>
        <w:div w:id="1418211602">
          <w:marLeft w:val="0"/>
          <w:marRight w:val="0"/>
          <w:marTop w:val="0"/>
          <w:marBottom w:val="0"/>
          <w:divBdr>
            <w:top w:val="none" w:sz="0" w:space="0" w:color="auto"/>
            <w:left w:val="none" w:sz="0" w:space="0" w:color="auto"/>
            <w:bottom w:val="none" w:sz="0" w:space="0" w:color="auto"/>
            <w:right w:val="none" w:sz="0" w:space="0" w:color="auto"/>
          </w:divBdr>
          <w:divsChild>
            <w:div w:id="368654188">
              <w:marLeft w:val="0"/>
              <w:marRight w:val="0"/>
              <w:marTop w:val="0"/>
              <w:marBottom w:val="0"/>
              <w:divBdr>
                <w:top w:val="none" w:sz="0" w:space="0" w:color="auto"/>
                <w:left w:val="none" w:sz="0" w:space="0" w:color="auto"/>
                <w:bottom w:val="none" w:sz="0" w:space="0" w:color="auto"/>
                <w:right w:val="none" w:sz="0" w:space="0" w:color="auto"/>
              </w:divBdr>
            </w:div>
          </w:divsChild>
        </w:div>
        <w:div w:id="1465344600">
          <w:marLeft w:val="0"/>
          <w:marRight w:val="0"/>
          <w:marTop w:val="0"/>
          <w:marBottom w:val="0"/>
          <w:divBdr>
            <w:top w:val="none" w:sz="0" w:space="0" w:color="auto"/>
            <w:left w:val="none" w:sz="0" w:space="0" w:color="auto"/>
            <w:bottom w:val="none" w:sz="0" w:space="0" w:color="auto"/>
            <w:right w:val="none" w:sz="0" w:space="0" w:color="auto"/>
          </w:divBdr>
          <w:divsChild>
            <w:div w:id="640580582">
              <w:marLeft w:val="0"/>
              <w:marRight w:val="0"/>
              <w:marTop w:val="0"/>
              <w:marBottom w:val="0"/>
              <w:divBdr>
                <w:top w:val="none" w:sz="0" w:space="0" w:color="auto"/>
                <w:left w:val="none" w:sz="0" w:space="0" w:color="auto"/>
                <w:bottom w:val="none" w:sz="0" w:space="0" w:color="auto"/>
                <w:right w:val="none" w:sz="0" w:space="0" w:color="auto"/>
              </w:divBdr>
            </w:div>
          </w:divsChild>
        </w:div>
        <w:div w:id="1518618490">
          <w:marLeft w:val="0"/>
          <w:marRight w:val="0"/>
          <w:marTop w:val="0"/>
          <w:marBottom w:val="0"/>
          <w:divBdr>
            <w:top w:val="none" w:sz="0" w:space="0" w:color="auto"/>
            <w:left w:val="none" w:sz="0" w:space="0" w:color="auto"/>
            <w:bottom w:val="none" w:sz="0" w:space="0" w:color="auto"/>
            <w:right w:val="none" w:sz="0" w:space="0" w:color="auto"/>
          </w:divBdr>
          <w:divsChild>
            <w:div w:id="1349483474">
              <w:marLeft w:val="0"/>
              <w:marRight w:val="0"/>
              <w:marTop w:val="0"/>
              <w:marBottom w:val="0"/>
              <w:divBdr>
                <w:top w:val="none" w:sz="0" w:space="0" w:color="auto"/>
                <w:left w:val="none" w:sz="0" w:space="0" w:color="auto"/>
                <w:bottom w:val="none" w:sz="0" w:space="0" w:color="auto"/>
                <w:right w:val="none" w:sz="0" w:space="0" w:color="auto"/>
              </w:divBdr>
            </w:div>
          </w:divsChild>
        </w:div>
        <w:div w:id="1529415420">
          <w:marLeft w:val="0"/>
          <w:marRight w:val="0"/>
          <w:marTop w:val="0"/>
          <w:marBottom w:val="0"/>
          <w:divBdr>
            <w:top w:val="none" w:sz="0" w:space="0" w:color="auto"/>
            <w:left w:val="none" w:sz="0" w:space="0" w:color="auto"/>
            <w:bottom w:val="none" w:sz="0" w:space="0" w:color="auto"/>
            <w:right w:val="none" w:sz="0" w:space="0" w:color="auto"/>
          </w:divBdr>
          <w:divsChild>
            <w:div w:id="281963463">
              <w:marLeft w:val="0"/>
              <w:marRight w:val="0"/>
              <w:marTop w:val="0"/>
              <w:marBottom w:val="0"/>
              <w:divBdr>
                <w:top w:val="none" w:sz="0" w:space="0" w:color="auto"/>
                <w:left w:val="none" w:sz="0" w:space="0" w:color="auto"/>
                <w:bottom w:val="none" w:sz="0" w:space="0" w:color="auto"/>
                <w:right w:val="none" w:sz="0" w:space="0" w:color="auto"/>
              </w:divBdr>
            </w:div>
          </w:divsChild>
        </w:div>
        <w:div w:id="1645550155">
          <w:marLeft w:val="0"/>
          <w:marRight w:val="0"/>
          <w:marTop w:val="0"/>
          <w:marBottom w:val="0"/>
          <w:divBdr>
            <w:top w:val="none" w:sz="0" w:space="0" w:color="auto"/>
            <w:left w:val="none" w:sz="0" w:space="0" w:color="auto"/>
            <w:bottom w:val="none" w:sz="0" w:space="0" w:color="auto"/>
            <w:right w:val="none" w:sz="0" w:space="0" w:color="auto"/>
          </w:divBdr>
          <w:divsChild>
            <w:div w:id="1886679124">
              <w:marLeft w:val="0"/>
              <w:marRight w:val="0"/>
              <w:marTop w:val="0"/>
              <w:marBottom w:val="0"/>
              <w:divBdr>
                <w:top w:val="none" w:sz="0" w:space="0" w:color="auto"/>
                <w:left w:val="none" w:sz="0" w:space="0" w:color="auto"/>
                <w:bottom w:val="none" w:sz="0" w:space="0" w:color="auto"/>
                <w:right w:val="none" w:sz="0" w:space="0" w:color="auto"/>
              </w:divBdr>
            </w:div>
          </w:divsChild>
        </w:div>
        <w:div w:id="1653215269">
          <w:marLeft w:val="0"/>
          <w:marRight w:val="0"/>
          <w:marTop w:val="0"/>
          <w:marBottom w:val="0"/>
          <w:divBdr>
            <w:top w:val="none" w:sz="0" w:space="0" w:color="auto"/>
            <w:left w:val="none" w:sz="0" w:space="0" w:color="auto"/>
            <w:bottom w:val="none" w:sz="0" w:space="0" w:color="auto"/>
            <w:right w:val="none" w:sz="0" w:space="0" w:color="auto"/>
          </w:divBdr>
          <w:divsChild>
            <w:div w:id="1001816032">
              <w:marLeft w:val="0"/>
              <w:marRight w:val="0"/>
              <w:marTop w:val="0"/>
              <w:marBottom w:val="0"/>
              <w:divBdr>
                <w:top w:val="none" w:sz="0" w:space="0" w:color="auto"/>
                <w:left w:val="none" w:sz="0" w:space="0" w:color="auto"/>
                <w:bottom w:val="none" w:sz="0" w:space="0" w:color="auto"/>
                <w:right w:val="none" w:sz="0" w:space="0" w:color="auto"/>
              </w:divBdr>
            </w:div>
          </w:divsChild>
        </w:div>
        <w:div w:id="1791850405">
          <w:marLeft w:val="0"/>
          <w:marRight w:val="0"/>
          <w:marTop w:val="0"/>
          <w:marBottom w:val="0"/>
          <w:divBdr>
            <w:top w:val="none" w:sz="0" w:space="0" w:color="auto"/>
            <w:left w:val="none" w:sz="0" w:space="0" w:color="auto"/>
            <w:bottom w:val="none" w:sz="0" w:space="0" w:color="auto"/>
            <w:right w:val="none" w:sz="0" w:space="0" w:color="auto"/>
          </w:divBdr>
          <w:divsChild>
            <w:div w:id="1737823993">
              <w:marLeft w:val="0"/>
              <w:marRight w:val="0"/>
              <w:marTop w:val="0"/>
              <w:marBottom w:val="0"/>
              <w:divBdr>
                <w:top w:val="none" w:sz="0" w:space="0" w:color="auto"/>
                <w:left w:val="none" w:sz="0" w:space="0" w:color="auto"/>
                <w:bottom w:val="none" w:sz="0" w:space="0" w:color="auto"/>
                <w:right w:val="none" w:sz="0" w:space="0" w:color="auto"/>
              </w:divBdr>
            </w:div>
          </w:divsChild>
        </w:div>
        <w:div w:id="1800345304">
          <w:marLeft w:val="0"/>
          <w:marRight w:val="0"/>
          <w:marTop w:val="0"/>
          <w:marBottom w:val="0"/>
          <w:divBdr>
            <w:top w:val="none" w:sz="0" w:space="0" w:color="auto"/>
            <w:left w:val="none" w:sz="0" w:space="0" w:color="auto"/>
            <w:bottom w:val="none" w:sz="0" w:space="0" w:color="auto"/>
            <w:right w:val="none" w:sz="0" w:space="0" w:color="auto"/>
          </w:divBdr>
          <w:divsChild>
            <w:div w:id="548957942">
              <w:marLeft w:val="0"/>
              <w:marRight w:val="0"/>
              <w:marTop w:val="0"/>
              <w:marBottom w:val="0"/>
              <w:divBdr>
                <w:top w:val="none" w:sz="0" w:space="0" w:color="auto"/>
                <w:left w:val="none" w:sz="0" w:space="0" w:color="auto"/>
                <w:bottom w:val="none" w:sz="0" w:space="0" w:color="auto"/>
                <w:right w:val="none" w:sz="0" w:space="0" w:color="auto"/>
              </w:divBdr>
            </w:div>
          </w:divsChild>
        </w:div>
        <w:div w:id="1880434903">
          <w:marLeft w:val="0"/>
          <w:marRight w:val="0"/>
          <w:marTop w:val="0"/>
          <w:marBottom w:val="0"/>
          <w:divBdr>
            <w:top w:val="none" w:sz="0" w:space="0" w:color="auto"/>
            <w:left w:val="none" w:sz="0" w:space="0" w:color="auto"/>
            <w:bottom w:val="none" w:sz="0" w:space="0" w:color="auto"/>
            <w:right w:val="none" w:sz="0" w:space="0" w:color="auto"/>
          </w:divBdr>
          <w:divsChild>
            <w:div w:id="1492715363">
              <w:marLeft w:val="0"/>
              <w:marRight w:val="0"/>
              <w:marTop w:val="0"/>
              <w:marBottom w:val="0"/>
              <w:divBdr>
                <w:top w:val="none" w:sz="0" w:space="0" w:color="auto"/>
                <w:left w:val="none" w:sz="0" w:space="0" w:color="auto"/>
                <w:bottom w:val="none" w:sz="0" w:space="0" w:color="auto"/>
                <w:right w:val="none" w:sz="0" w:space="0" w:color="auto"/>
              </w:divBdr>
            </w:div>
            <w:div w:id="2011328232">
              <w:marLeft w:val="0"/>
              <w:marRight w:val="0"/>
              <w:marTop w:val="0"/>
              <w:marBottom w:val="0"/>
              <w:divBdr>
                <w:top w:val="none" w:sz="0" w:space="0" w:color="auto"/>
                <w:left w:val="none" w:sz="0" w:space="0" w:color="auto"/>
                <w:bottom w:val="none" w:sz="0" w:space="0" w:color="auto"/>
                <w:right w:val="none" w:sz="0" w:space="0" w:color="auto"/>
              </w:divBdr>
            </w:div>
          </w:divsChild>
        </w:div>
        <w:div w:id="1939554830">
          <w:marLeft w:val="0"/>
          <w:marRight w:val="0"/>
          <w:marTop w:val="0"/>
          <w:marBottom w:val="0"/>
          <w:divBdr>
            <w:top w:val="none" w:sz="0" w:space="0" w:color="auto"/>
            <w:left w:val="none" w:sz="0" w:space="0" w:color="auto"/>
            <w:bottom w:val="none" w:sz="0" w:space="0" w:color="auto"/>
            <w:right w:val="none" w:sz="0" w:space="0" w:color="auto"/>
          </w:divBdr>
          <w:divsChild>
            <w:div w:id="524564790">
              <w:marLeft w:val="0"/>
              <w:marRight w:val="0"/>
              <w:marTop w:val="0"/>
              <w:marBottom w:val="0"/>
              <w:divBdr>
                <w:top w:val="none" w:sz="0" w:space="0" w:color="auto"/>
                <w:left w:val="none" w:sz="0" w:space="0" w:color="auto"/>
                <w:bottom w:val="none" w:sz="0" w:space="0" w:color="auto"/>
                <w:right w:val="none" w:sz="0" w:space="0" w:color="auto"/>
              </w:divBdr>
            </w:div>
          </w:divsChild>
        </w:div>
        <w:div w:id="2038122786">
          <w:marLeft w:val="0"/>
          <w:marRight w:val="0"/>
          <w:marTop w:val="0"/>
          <w:marBottom w:val="0"/>
          <w:divBdr>
            <w:top w:val="none" w:sz="0" w:space="0" w:color="auto"/>
            <w:left w:val="none" w:sz="0" w:space="0" w:color="auto"/>
            <w:bottom w:val="none" w:sz="0" w:space="0" w:color="auto"/>
            <w:right w:val="none" w:sz="0" w:space="0" w:color="auto"/>
          </w:divBdr>
          <w:divsChild>
            <w:div w:id="683946771">
              <w:marLeft w:val="0"/>
              <w:marRight w:val="0"/>
              <w:marTop w:val="0"/>
              <w:marBottom w:val="0"/>
              <w:divBdr>
                <w:top w:val="none" w:sz="0" w:space="0" w:color="auto"/>
                <w:left w:val="none" w:sz="0" w:space="0" w:color="auto"/>
                <w:bottom w:val="none" w:sz="0" w:space="0" w:color="auto"/>
                <w:right w:val="none" w:sz="0" w:space="0" w:color="auto"/>
              </w:divBdr>
            </w:div>
          </w:divsChild>
        </w:div>
        <w:div w:id="2095122723">
          <w:marLeft w:val="0"/>
          <w:marRight w:val="0"/>
          <w:marTop w:val="0"/>
          <w:marBottom w:val="0"/>
          <w:divBdr>
            <w:top w:val="none" w:sz="0" w:space="0" w:color="auto"/>
            <w:left w:val="none" w:sz="0" w:space="0" w:color="auto"/>
            <w:bottom w:val="none" w:sz="0" w:space="0" w:color="auto"/>
            <w:right w:val="none" w:sz="0" w:space="0" w:color="auto"/>
          </w:divBdr>
          <w:divsChild>
            <w:div w:id="150570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7047">
      <w:bodyDiv w:val="1"/>
      <w:marLeft w:val="0"/>
      <w:marRight w:val="0"/>
      <w:marTop w:val="0"/>
      <w:marBottom w:val="0"/>
      <w:divBdr>
        <w:top w:val="none" w:sz="0" w:space="0" w:color="auto"/>
        <w:left w:val="none" w:sz="0" w:space="0" w:color="auto"/>
        <w:bottom w:val="none" w:sz="0" w:space="0" w:color="auto"/>
        <w:right w:val="none" w:sz="0" w:space="0" w:color="auto"/>
      </w:divBdr>
    </w:div>
    <w:div w:id="1708219653">
      <w:bodyDiv w:val="1"/>
      <w:marLeft w:val="0"/>
      <w:marRight w:val="0"/>
      <w:marTop w:val="0"/>
      <w:marBottom w:val="0"/>
      <w:divBdr>
        <w:top w:val="none" w:sz="0" w:space="0" w:color="auto"/>
        <w:left w:val="none" w:sz="0" w:space="0" w:color="auto"/>
        <w:bottom w:val="none" w:sz="0" w:space="0" w:color="auto"/>
        <w:right w:val="none" w:sz="0" w:space="0" w:color="auto"/>
      </w:divBdr>
    </w:div>
    <w:div w:id="1708287514">
      <w:bodyDiv w:val="1"/>
      <w:marLeft w:val="0"/>
      <w:marRight w:val="0"/>
      <w:marTop w:val="0"/>
      <w:marBottom w:val="0"/>
      <w:divBdr>
        <w:top w:val="none" w:sz="0" w:space="0" w:color="auto"/>
        <w:left w:val="none" w:sz="0" w:space="0" w:color="auto"/>
        <w:bottom w:val="none" w:sz="0" w:space="0" w:color="auto"/>
        <w:right w:val="none" w:sz="0" w:space="0" w:color="auto"/>
      </w:divBdr>
    </w:div>
    <w:div w:id="1710063378">
      <w:bodyDiv w:val="1"/>
      <w:marLeft w:val="0"/>
      <w:marRight w:val="0"/>
      <w:marTop w:val="0"/>
      <w:marBottom w:val="0"/>
      <w:divBdr>
        <w:top w:val="none" w:sz="0" w:space="0" w:color="auto"/>
        <w:left w:val="none" w:sz="0" w:space="0" w:color="auto"/>
        <w:bottom w:val="none" w:sz="0" w:space="0" w:color="auto"/>
        <w:right w:val="none" w:sz="0" w:space="0" w:color="auto"/>
      </w:divBdr>
    </w:div>
    <w:div w:id="1713842529">
      <w:bodyDiv w:val="1"/>
      <w:marLeft w:val="0"/>
      <w:marRight w:val="0"/>
      <w:marTop w:val="0"/>
      <w:marBottom w:val="0"/>
      <w:divBdr>
        <w:top w:val="none" w:sz="0" w:space="0" w:color="auto"/>
        <w:left w:val="none" w:sz="0" w:space="0" w:color="auto"/>
        <w:bottom w:val="none" w:sz="0" w:space="0" w:color="auto"/>
        <w:right w:val="none" w:sz="0" w:space="0" w:color="auto"/>
      </w:divBdr>
    </w:div>
    <w:div w:id="1715961005">
      <w:marLeft w:val="0"/>
      <w:marRight w:val="0"/>
      <w:marTop w:val="0"/>
      <w:marBottom w:val="0"/>
      <w:divBdr>
        <w:top w:val="none" w:sz="0" w:space="0" w:color="auto"/>
        <w:left w:val="none" w:sz="0" w:space="0" w:color="auto"/>
        <w:bottom w:val="none" w:sz="0" w:space="0" w:color="auto"/>
        <w:right w:val="none" w:sz="0" w:space="0" w:color="auto"/>
      </w:divBdr>
      <w:divsChild>
        <w:div w:id="1862350611">
          <w:marLeft w:val="0"/>
          <w:marRight w:val="0"/>
          <w:marTop w:val="0"/>
          <w:marBottom w:val="0"/>
          <w:divBdr>
            <w:top w:val="none" w:sz="0" w:space="0" w:color="auto"/>
            <w:left w:val="none" w:sz="0" w:space="0" w:color="auto"/>
            <w:bottom w:val="none" w:sz="0" w:space="0" w:color="auto"/>
            <w:right w:val="none" w:sz="0" w:space="0" w:color="auto"/>
          </w:divBdr>
        </w:div>
      </w:divsChild>
    </w:div>
    <w:div w:id="1717849711">
      <w:bodyDiv w:val="1"/>
      <w:marLeft w:val="0"/>
      <w:marRight w:val="0"/>
      <w:marTop w:val="0"/>
      <w:marBottom w:val="0"/>
      <w:divBdr>
        <w:top w:val="none" w:sz="0" w:space="0" w:color="auto"/>
        <w:left w:val="none" w:sz="0" w:space="0" w:color="auto"/>
        <w:bottom w:val="none" w:sz="0" w:space="0" w:color="auto"/>
        <w:right w:val="none" w:sz="0" w:space="0" w:color="auto"/>
      </w:divBdr>
    </w:div>
    <w:div w:id="1718047080">
      <w:bodyDiv w:val="1"/>
      <w:marLeft w:val="0"/>
      <w:marRight w:val="0"/>
      <w:marTop w:val="0"/>
      <w:marBottom w:val="0"/>
      <w:divBdr>
        <w:top w:val="none" w:sz="0" w:space="0" w:color="auto"/>
        <w:left w:val="none" w:sz="0" w:space="0" w:color="auto"/>
        <w:bottom w:val="none" w:sz="0" w:space="0" w:color="auto"/>
        <w:right w:val="none" w:sz="0" w:space="0" w:color="auto"/>
      </w:divBdr>
    </w:div>
    <w:div w:id="1722289338">
      <w:bodyDiv w:val="1"/>
      <w:marLeft w:val="0"/>
      <w:marRight w:val="0"/>
      <w:marTop w:val="0"/>
      <w:marBottom w:val="0"/>
      <w:divBdr>
        <w:top w:val="none" w:sz="0" w:space="0" w:color="auto"/>
        <w:left w:val="none" w:sz="0" w:space="0" w:color="auto"/>
        <w:bottom w:val="none" w:sz="0" w:space="0" w:color="auto"/>
        <w:right w:val="none" w:sz="0" w:space="0" w:color="auto"/>
      </w:divBdr>
    </w:div>
    <w:div w:id="1722435646">
      <w:bodyDiv w:val="1"/>
      <w:marLeft w:val="0"/>
      <w:marRight w:val="0"/>
      <w:marTop w:val="0"/>
      <w:marBottom w:val="0"/>
      <w:divBdr>
        <w:top w:val="none" w:sz="0" w:space="0" w:color="auto"/>
        <w:left w:val="none" w:sz="0" w:space="0" w:color="auto"/>
        <w:bottom w:val="none" w:sz="0" w:space="0" w:color="auto"/>
        <w:right w:val="none" w:sz="0" w:space="0" w:color="auto"/>
      </w:divBdr>
    </w:div>
    <w:div w:id="1727990014">
      <w:bodyDiv w:val="1"/>
      <w:marLeft w:val="0"/>
      <w:marRight w:val="0"/>
      <w:marTop w:val="0"/>
      <w:marBottom w:val="0"/>
      <w:divBdr>
        <w:top w:val="none" w:sz="0" w:space="0" w:color="auto"/>
        <w:left w:val="none" w:sz="0" w:space="0" w:color="auto"/>
        <w:bottom w:val="none" w:sz="0" w:space="0" w:color="auto"/>
        <w:right w:val="none" w:sz="0" w:space="0" w:color="auto"/>
      </w:divBdr>
    </w:div>
    <w:div w:id="1734500020">
      <w:bodyDiv w:val="1"/>
      <w:marLeft w:val="0"/>
      <w:marRight w:val="0"/>
      <w:marTop w:val="0"/>
      <w:marBottom w:val="0"/>
      <w:divBdr>
        <w:top w:val="none" w:sz="0" w:space="0" w:color="auto"/>
        <w:left w:val="none" w:sz="0" w:space="0" w:color="auto"/>
        <w:bottom w:val="none" w:sz="0" w:space="0" w:color="auto"/>
        <w:right w:val="none" w:sz="0" w:space="0" w:color="auto"/>
      </w:divBdr>
    </w:div>
    <w:div w:id="1739015164">
      <w:bodyDiv w:val="1"/>
      <w:marLeft w:val="0"/>
      <w:marRight w:val="0"/>
      <w:marTop w:val="0"/>
      <w:marBottom w:val="0"/>
      <w:divBdr>
        <w:top w:val="none" w:sz="0" w:space="0" w:color="auto"/>
        <w:left w:val="none" w:sz="0" w:space="0" w:color="auto"/>
        <w:bottom w:val="none" w:sz="0" w:space="0" w:color="auto"/>
        <w:right w:val="none" w:sz="0" w:space="0" w:color="auto"/>
      </w:divBdr>
    </w:div>
    <w:div w:id="1739093288">
      <w:bodyDiv w:val="1"/>
      <w:marLeft w:val="0"/>
      <w:marRight w:val="0"/>
      <w:marTop w:val="0"/>
      <w:marBottom w:val="0"/>
      <w:divBdr>
        <w:top w:val="none" w:sz="0" w:space="0" w:color="auto"/>
        <w:left w:val="none" w:sz="0" w:space="0" w:color="auto"/>
        <w:bottom w:val="none" w:sz="0" w:space="0" w:color="auto"/>
        <w:right w:val="none" w:sz="0" w:space="0" w:color="auto"/>
      </w:divBdr>
    </w:div>
    <w:div w:id="1741630903">
      <w:bodyDiv w:val="1"/>
      <w:marLeft w:val="0"/>
      <w:marRight w:val="0"/>
      <w:marTop w:val="0"/>
      <w:marBottom w:val="0"/>
      <w:divBdr>
        <w:top w:val="none" w:sz="0" w:space="0" w:color="auto"/>
        <w:left w:val="none" w:sz="0" w:space="0" w:color="auto"/>
        <w:bottom w:val="none" w:sz="0" w:space="0" w:color="auto"/>
        <w:right w:val="none" w:sz="0" w:space="0" w:color="auto"/>
      </w:divBdr>
    </w:div>
    <w:div w:id="1744181072">
      <w:marLeft w:val="0"/>
      <w:marRight w:val="0"/>
      <w:marTop w:val="0"/>
      <w:marBottom w:val="0"/>
      <w:divBdr>
        <w:top w:val="none" w:sz="0" w:space="0" w:color="auto"/>
        <w:left w:val="none" w:sz="0" w:space="0" w:color="auto"/>
        <w:bottom w:val="none" w:sz="0" w:space="0" w:color="auto"/>
        <w:right w:val="none" w:sz="0" w:space="0" w:color="auto"/>
      </w:divBdr>
      <w:divsChild>
        <w:div w:id="1832939751">
          <w:marLeft w:val="0"/>
          <w:marRight w:val="0"/>
          <w:marTop w:val="0"/>
          <w:marBottom w:val="0"/>
          <w:divBdr>
            <w:top w:val="none" w:sz="0" w:space="0" w:color="auto"/>
            <w:left w:val="none" w:sz="0" w:space="0" w:color="auto"/>
            <w:bottom w:val="none" w:sz="0" w:space="0" w:color="auto"/>
            <w:right w:val="none" w:sz="0" w:space="0" w:color="auto"/>
          </w:divBdr>
        </w:div>
      </w:divsChild>
    </w:div>
    <w:div w:id="1748917213">
      <w:marLeft w:val="0"/>
      <w:marRight w:val="0"/>
      <w:marTop w:val="0"/>
      <w:marBottom w:val="0"/>
      <w:divBdr>
        <w:top w:val="none" w:sz="0" w:space="0" w:color="auto"/>
        <w:left w:val="none" w:sz="0" w:space="0" w:color="auto"/>
        <w:bottom w:val="none" w:sz="0" w:space="0" w:color="auto"/>
        <w:right w:val="none" w:sz="0" w:space="0" w:color="auto"/>
      </w:divBdr>
      <w:divsChild>
        <w:div w:id="1045524500">
          <w:marLeft w:val="0"/>
          <w:marRight w:val="0"/>
          <w:marTop w:val="0"/>
          <w:marBottom w:val="0"/>
          <w:divBdr>
            <w:top w:val="none" w:sz="0" w:space="0" w:color="auto"/>
            <w:left w:val="none" w:sz="0" w:space="0" w:color="auto"/>
            <w:bottom w:val="none" w:sz="0" w:space="0" w:color="auto"/>
            <w:right w:val="none" w:sz="0" w:space="0" w:color="auto"/>
          </w:divBdr>
        </w:div>
      </w:divsChild>
    </w:div>
    <w:div w:id="1749695518">
      <w:bodyDiv w:val="1"/>
      <w:marLeft w:val="0"/>
      <w:marRight w:val="0"/>
      <w:marTop w:val="0"/>
      <w:marBottom w:val="0"/>
      <w:divBdr>
        <w:top w:val="none" w:sz="0" w:space="0" w:color="auto"/>
        <w:left w:val="none" w:sz="0" w:space="0" w:color="auto"/>
        <w:bottom w:val="none" w:sz="0" w:space="0" w:color="auto"/>
        <w:right w:val="none" w:sz="0" w:space="0" w:color="auto"/>
      </w:divBdr>
    </w:div>
    <w:div w:id="1751389661">
      <w:bodyDiv w:val="1"/>
      <w:marLeft w:val="0"/>
      <w:marRight w:val="0"/>
      <w:marTop w:val="0"/>
      <w:marBottom w:val="0"/>
      <w:divBdr>
        <w:top w:val="none" w:sz="0" w:space="0" w:color="auto"/>
        <w:left w:val="none" w:sz="0" w:space="0" w:color="auto"/>
        <w:bottom w:val="none" w:sz="0" w:space="0" w:color="auto"/>
        <w:right w:val="none" w:sz="0" w:space="0" w:color="auto"/>
      </w:divBdr>
    </w:div>
    <w:div w:id="1755469646">
      <w:bodyDiv w:val="1"/>
      <w:marLeft w:val="0"/>
      <w:marRight w:val="0"/>
      <w:marTop w:val="0"/>
      <w:marBottom w:val="0"/>
      <w:divBdr>
        <w:top w:val="none" w:sz="0" w:space="0" w:color="auto"/>
        <w:left w:val="none" w:sz="0" w:space="0" w:color="auto"/>
        <w:bottom w:val="none" w:sz="0" w:space="0" w:color="auto"/>
        <w:right w:val="none" w:sz="0" w:space="0" w:color="auto"/>
      </w:divBdr>
    </w:div>
    <w:div w:id="1755659497">
      <w:marLeft w:val="0"/>
      <w:marRight w:val="0"/>
      <w:marTop w:val="0"/>
      <w:marBottom w:val="0"/>
      <w:divBdr>
        <w:top w:val="none" w:sz="0" w:space="0" w:color="auto"/>
        <w:left w:val="none" w:sz="0" w:space="0" w:color="auto"/>
        <w:bottom w:val="none" w:sz="0" w:space="0" w:color="auto"/>
        <w:right w:val="none" w:sz="0" w:space="0" w:color="auto"/>
      </w:divBdr>
      <w:divsChild>
        <w:div w:id="475074694">
          <w:marLeft w:val="0"/>
          <w:marRight w:val="0"/>
          <w:marTop w:val="0"/>
          <w:marBottom w:val="0"/>
          <w:divBdr>
            <w:top w:val="none" w:sz="0" w:space="0" w:color="auto"/>
            <w:left w:val="none" w:sz="0" w:space="0" w:color="auto"/>
            <w:bottom w:val="none" w:sz="0" w:space="0" w:color="auto"/>
            <w:right w:val="none" w:sz="0" w:space="0" w:color="auto"/>
          </w:divBdr>
        </w:div>
      </w:divsChild>
    </w:div>
    <w:div w:id="1757746005">
      <w:bodyDiv w:val="1"/>
      <w:marLeft w:val="0"/>
      <w:marRight w:val="0"/>
      <w:marTop w:val="0"/>
      <w:marBottom w:val="0"/>
      <w:divBdr>
        <w:top w:val="none" w:sz="0" w:space="0" w:color="auto"/>
        <w:left w:val="none" w:sz="0" w:space="0" w:color="auto"/>
        <w:bottom w:val="none" w:sz="0" w:space="0" w:color="auto"/>
        <w:right w:val="none" w:sz="0" w:space="0" w:color="auto"/>
      </w:divBdr>
      <w:divsChild>
        <w:div w:id="136460368">
          <w:marLeft w:val="0"/>
          <w:marRight w:val="0"/>
          <w:marTop w:val="0"/>
          <w:marBottom w:val="0"/>
          <w:divBdr>
            <w:top w:val="none" w:sz="0" w:space="0" w:color="auto"/>
            <w:left w:val="none" w:sz="0" w:space="0" w:color="auto"/>
            <w:bottom w:val="none" w:sz="0" w:space="0" w:color="auto"/>
            <w:right w:val="none" w:sz="0" w:space="0" w:color="auto"/>
          </w:divBdr>
          <w:divsChild>
            <w:div w:id="1542598529">
              <w:marLeft w:val="0"/>
              <w:marRight w:val="0"/>
              <w:marTop w:val="0"/>
              <w:marBottom w:val="0"/>
              <w:divBdr>
                <w:top w:val="none" w:sz="0" w:space="0" w:color="auto"/>
                <w:left w:val="none" w:sz="0" w:space="0" w:color="auto"/>
                <w:bottom w:val="none" w:sz="0" w:space="0" w:color="auto"/>
                <w:right w:val="none" w:sz="0" w:space="0" w:color="auto"/>
              </w:divBdr>
            </w:div>
            <w:div w:id="1896819983">
              <w:marLeft w:val="0"/>
              <w:marRight w:val="0"/>
              <w:marTop w:val="0"/>
              <w:marBottom w:val="0"/>
              <w:divBdr>
                <w:top w:val="none" w:sz="0" w:space="0" w:color="auto"/>
                <w:left w:val="none" w:sz="0" w:space="0" w:color="auto"/>
                <w:bottom w:val="none" w:sz="0" w:space="0" w:color="auto"/>
                <w:right w:val="none" w:sz="0" w:space="0" w:color="auto"/>
              </w:divBdr>
            </w:div>
          </w:divsChild>
        </w:div>
        <w:div w:id="180318067">
          <w:marLeft w:val="0"/>
          <w:marRight w:val="0"/>
          <w:marTop w:val="0"/>
          <w:marBottom w:val="0"/>
          <w:divBdr>
            <w:top w:val="none" w:sz="0" w:space="0" w:color="auto"/>
            <w:left w:val="none" w:sz="0" w:space="0" w:color="auto"/>
            <w:bottom w:val="none" w:sz="0" w:space="0" w:color="auto"/>
            <w:right w:val="none" w:sz="0" w:space="0" w:color="auto"/>
          </w:divBdr>
        </w:div>
        <w:div w:id="230971460">
          <w:marLeft w:val="0"/>
          <w:marRight w:val="0"/>
          <w:marTop w:val="0"/>
          <w:marBottom w:val="0"/>
          <w:divBdr>
            <w:top w:val="none" w:sz="0" w:space="0" w:color="auto"/>
            <w:left w:val="none" w:sz="0" w:space="0" w:color="auto"/>
            <w:bottom w:val="none" w:sz="0" w:space="0" w:color="auto"/>
            <w:right w:val="none" w:sz="0" w:space="0" w:color="auto"/>
          </w:divBdr>
          <w:divsChild>
            <w:div w:id="6947146">
              <w:marLeft w:val="0"/>
              <w:marRight w:val="0"/>
              <w:marTop w:val="0"/>
              <w:marBottom w:val="0"/>
              <w:divBdr>
                <w:top w:val="none" w:sz="0" w:space="0" w:color="auto"/>
                <w:left w:val="none" w:sz="0" w:space="0" w:color="auto"/>
                <w:bottom w:val="none" w:sz="0" w:space="0" w:color="auto"/>
                <w:right w:val="none" w:sz="0" w:space="0" w:color="auto"/>
              </w:divBdr>
            </w:div>
            <w:div w:id="602347072">
              <w:marLeft w:val="0"/>
              <w:marRight w:val="0"/>
              <w:marTop w:val="0"/>
              <w:marBottom w:val="0"/>
              <w:divBdr>
                <w:top w:val="none" w:sz="0" w:space="0" w:color="auto"/>
                <w:left w:val="none" w:sz="0" w:space="0" w:color="auto"/>
                <w:bottom w:val="none" w:sz="0" w:space="0" w:color="auto"/>
                <w:right w:val="none" w:sz="0" w:space="0" w:color="auto"/>
              </w:divBdr>
            </w:div>
          </w:divsChild>
        </w:div>
        <w:div w:id="232010225">
          <w:marLeft w:val="0"/>
          <w:marRight w:val="0"/>
          <w:marTop w:val="0"/>
          <w:marBottom w:val="0"/>
          <w:divBdr>
            <w:top w:val="none" w:sz="0" w:space="0" w:color="auto"/>
            <w:left w:val="none" w:sz="0" w:space="0" w:color="auto"/>
            <w:bottom w:val="none" w:sz="0" w:space="0" w:color="auto"/>
            <w:right w:val="none" w:sz="0" w:space="0" w:color="auto"/>
          </w:divBdr>
          <w:divsChild>
            <w:div w:id="925184801">
              <w:marLeft w:val="0"/>
              <w:marRight w:val="0"/>
              <w:marTop w:val="30"/>
              <w:marBottom w:val="30"/>
              <w:divBdr>
                <w:top w:val="none" w:sz="0" w:space="0" w:color="auto"/>
                <w:left w:val="none" w:sz="0" w:space="0" w:color="auto"/>
                <w:bottom w:val="none" w:sz="0" w:space="0" w:color="auto"/>
                <w:right w:val="none" w:sz="0" w:space="0" w:color="auto"/>
              </w:divBdr>
              <w:divsChild>
                <w:div w:id="22291057">
                  <w:marLeft w:val="0"/>
                  <w:marRight w:val="0"/>
                  <w:marTop w:val="0"/>
                  <w:marBottom w:val="0"/>
                  <w:divBdr>
                    <w:top w:val="none" w:sz="0" w:space="0" w:color="auto"/>
                    <w:left w:val="none" w:sz="0" w:space="0" w:color="auto"/>
                    <w:bottom w:val="none" w:sz="0" w:space="0" w:color="auto"/>
                    <w:right w:val="none" w:sz="0" w:space="0" w:color="auto"/>
                  </w:divBdr>
                  <w:divsChild>
                    <w:div w:id="1038505736">
                      <w:marLeft w:val="0"/>
                      <w:marRight w:val="0"/>
                      <w:marTop w:val="0"/>
                      <w:marBottom w:val="0"/>
                      <w:divBdr>
                        <w:top w:val="none" w:sz="0" w:space="0" w:color="auto"/>
                        <w:left w:val="none" w:sz="0" w:space="0" w:color="auto"/>
                        <w:bottom w:val="none" w:sz="0" w:space="0" w:color="auto"/>
                        <w:right w:val="none" w:sz="0" w:space="0" w:color="auto"/>
                      </w:divBdr>
                    </w:div>
                  </w:divsChild>
                </w:div>
                <w:div w:id="150951779">
                  <w:marLeft w:val="0"/>
                  <w:marRight w:val="0"/>
                  <w:marTop w:val="0"/>
                  <w:marBottom w:val="0"/>
                  <w:divBdr>
                    <w:top w:val="none" w:sz="0" w:space="0" w:color="auto"/>
                    <w:left w:val="none" w:sz="0" w:space="0" w:color="auto"/>
                    <w:bottom w:val="none" w:sz="0" w:space="0" w:color="auto"/>
                    <w:right w:val="none" w:sz="0" w:space="0" w:color="auto"/>
                  </w:divBdr>
                  <w:divsChild>
                    <w:div w:id="348455639">
                      <w:marLeft w:val="0"/>
                      <w:marRight w:val="0"/>
                      <w:marTop w:val="0"/>
                      <w:marBottom w:val="0"/>
                      <w:divBdr>
                        <w:top w:val="none" w:sz="0" w:space="0" w:color="auto"/>
                        <w:left w:val="none" w:sz="0" w:space="0" w:color="auto"/>
                        <w:bottom w:val="none" w:sz="0" w:space="0" w:color="auto"/>
                        <w:right w:val="none" w:sz="0" w:space="0" w:color="auto"/>
                      </w:divBdr>
                    </w:div>
                  </w:divsChild>
                </w:div>
                <w:div w:id="250966885">
                  <w:marLeft w:val="0"/>
                  <w:marRight w:val="0"/>
                  <w:marTop w:val="0"/>
                  <w:marBottom w:val="0"/>
                  <w:divBdr>
                    <w:top w:val="none" w:sz="0" w:space="0" w:color="auto"/>
                    <w:left w:val="none" w:sz="0" w:space="0" w:color="auto"/>
                    <w:bottom w:val="none" w:sz="0" w:space="0" w:color="auto"/>
                    <w:right w:val="none" w:sz="0" w:space="0" w:color="auto"/>
                  </w:divBdr>
                  <w:divsChild>
                    <w:div w:id="1744835005">
                      <w:marLeft w:val="0"/>
                      <w:marRight w:val="0"/>
                      <w:marTop w:val="0"/>
                      <w:marBottom w:val="0"/>
                      <w:divBdr>
                        <w:top w:val="none" w:sz="0" w:space="0" w:color="auto"/>
                        <w:left w:val="none" w:sz="0" w:space="0" w:color="auto"/>
                        <w:bottom w:val="none" w:sz="0" w:space="0" w:color="auto"/>
                        <w:right w:val="none" w:sz="0" w:space="0" w:color="auto"/>
                      </w:divBdr>
                    </w:div>
                  </w:divsChild>
                </w:div>
                <w:div w:id="259457186">
                  <w:marLeft w:val="0"/>
                  <w:marRight w:val="0"/>
                  <w:marTop w:val="0"/>
                  <w:marBottom w:val="0"/>
                  <w:divBdr>
                    <w:top w:val="none" w:sz="0" w:space="0" w:color="auto"/>
                    <w:left w:val="none" w:sz="0" w:space="0" w:color="auto"/>
                    <w:bottom w:val="none" w:sz="0" w:space="0" w:color="auto"/>
                    <w:right w:val="none" w:sz="0" w:space="0" w:color="auto"/>
                  </w:divBdr>
                  <w:divsChild>
                    <w:div w:id="860901709">
                      <w:marLeft w:val="0"/>
                      <w:marRight w:val="0"/>
                      <w:marTop w:val="0"/>
                      <w:marBottom w:val="0"/>
                      <w:divBdr>
                        <w:top w:val="none" w:sz="0" w:space="0" w:color="auto"/>
                        <w:left w:val="none" w:sz="0" w:space="0" w:color="auto"/>
                        <w:bottom w:val="none" w:sz="0" w:space="0" w:color="auto"/>
                        <w:right w:val="none" w:sz="0" w:space="0" w:color="auto"/>
                      </w:divBdr>
                    </w:div>
                  </w:divsChild>
                </w:div>
                <w:div w:id="325520073">
                  <w:marLeft w:val="0"/>
                  <w:marRight w:val="0"/>
                  <w:marTop w:val="0"/>
                  <w:marBottom w:val="0"/>
                  <w:divBdr>
                    <w:top w:val="none" w:sz="0" w:space="0" w:color="auto"/>
                    <w:left w:val="none" w:sz="0" w:space="0" w:color="auto"/>
                    <w:bottom w:val="none" w:sz="0" w:space="0" w:color="auto"/>
                    <w:right w:val="none" w:sz="0" w:space="0" w:color="auto"/>
                  </w:divBdr>
                  <w:divsChild>
                    <w:div w:id="1773938965">
                      <w:marLeft w:val="0"/>
                      <w:marRight w:val="0"/>
                      <w:marTop w:val="0"/>
                      <w:marBottom w:val="0"/>
                      <w:divBdr>
                        <w:top w:val="none" w:sz="0" w:space="0" w:color="auto"/>
                        <w:left w:val="none" w:sz="0" w:space="0" w:color="auto"/>
                        <w:bottom w:val="none" w:sz="0" w:space="0" w:color="auto"/>
                        <w:right w:val="none" w:sz="0" w:space="0" w:color="auto"/>
                      </w:divBdr>
                    </w:div>
                  </w:divsChild>
                </w:div>
                <w:div w:id="398016011">
                  <w:marLeft w:val="0"/>
                  <w:marRight w:val="0"/>
                  <w:marTop w:val="0"/>
                  <w:marBottom w:val="0"/>
                  <w:divBdr>
                    <w:top w:val="none" w:sz="0" w:space="0" w:color="auto"/>
                    <w:left w:val="none" w:sz="0" w:space="0" w:color="auto"/>
                    <w:bottom w:val="none" w:sz="0" w:space="0" w:color="auto"/>
                    <w:right w:val="none" w:sz="0" w:space="0" w:color="auto"/>
                  </w:divBdr>
                  <w:divsChild>
                    <w:div w:id="876770793">
                      <w:marLeft w:val="0"/>
                      <w:marRight w:val="0"/>
                      <w:marTop w:val="0"/>
                      <w:marBottom w:val="0"/>
                      <w:divBdr>
                        <w:top w:val="none" w:sz="0" w:space="0" w:color="auto"/>
                        <w:left w:val="none" w:sz="0" w:space="0" w:color="auto"/>
                        <w:bottom w:val="none" w:sz="0" w:space="0" w:color="auto"/>
                        <w:right w:val="none" w:sz="0" w:space="0" w:color="auto"/>
                      </w:divBdr>
                    </w:div>
                  </w:divsChild>
                </w:div>
                <w:div w:id="756177282">
                  <w:marLeft w:val="0"/>
                  <w:marRight w:val="0"/>
                  <w:marTop w:val="0"/>
                  <w:marBottom w:val="0"/>
                  <w:divBdr>
                    <w:top w:val="none" w:sz="0" w:space="0" w:color="auto"/>
                    <w:left w:val="none" w:sz="0" w:space="0" w:color="auto"/>
                    <w:bottom w:val="none" w:sz="0" w:space="0" w:color="auto"/>
                    <w:right w:val="none" w:sz="0" w:space="0" w:color="auto"/>
                  </w:divBdr>
                  <w:divsChild>
                    <w:div w:id="678314483">
                      <w:marLeft w:val="0"/>
                      <w:marRight w:val="0"/>
                      <w:marTop w:val="0"/>
                      <w:marBottom w:val="0"/>
                      <w:divBdr>
                        <w:top w:val="none" w:sz="0" w:space="0" w:color="auto"/>
                        <w:left w:val="none" w:sz="0" w:space="0" w:color="auto"/>
                        <w:bottom w:val="none" w:sz="0" w:space="0" w:color="auto"/>
                        <w:right w:val="none" w:sz="0" w:space="0" w:color="auto"/>
                      </w:divBdr>
                    </w:div>
                    <w:div w:id="1026445008">
                      <w:marLeft w:val="0"/>
                      <w:marRight w:val="0"/>
                      <w:marTop w:val="0"/>
                      <w:marBottom w:val="0"/>
                      <w:divBdr>
                        <w:top w:val="none" w:sz="0" w:space="0" w:color="auto"/>
                        <w:left w:val="none" w:sz="0" w:space="0" w:color="auto"/>
                        <w:bottom w:val="none" w:sz="0" w:space="0" w:color="auto"/>
                        <w:right w:val="none" w:sz="0" w:space="0" w:color="auto"/>
                      </w:divBdr>
                    </w:div>
                  </w:divsChild>
                </w:div>
                <w:div w:id="768083299">
                  <w:marLeft w:val="0"/>
                  <w:marRight w:val="0"/>
                  <w:marTop w:val="0"/>
                  <w:marBottom w:val="0"/>
                  <w:divBdr>
                    <w:top w:val="none" w:sz="0" w:space="0" w:color="auto"/>
                    <w:left w:val="none" w:sz="0" w:space="0" w:color="auto"/>
                    <w:bottom w:val="none" w:sz="0" w:space="0" w:color="auto"/>
                    <w:right w:val="none" w:sz="0" w:space="0" w:color="auto"/>
                  </w:divBdr>
                  <w:divsChild>
                    <w:div w:id="1017805971">
                      <w:marLeft w:val="0"/>
                      <w:marRight w:val="0"/>
                      <w:marTop w:val="0"/>
                      <w:marBottom w:val="0"/>
                      <w:divBdr>
                        <w:top w:val="none" w:sz="0" w:space="0" w:color="auto"/>
                        <w:left w:val="none" w:sz="0" w:space="0" w:color="auto"/>
                        <w:bottom w:val="none" w:sz="0" w:space="0" w:color="auto"/>
                        <w:right w:val="none" w:sz="0" w:space="0" w:color="auto"/>
                      </w:divBdr>
                    </w:div>
                  </w:divsChild>
                </w:div>
                <w:div w:id="800610487">
                  <w:marLeft w:val="0"/>
                  <w:marRight w:val="0"/>
                  <w:marTop w:val="0"/>
                  <w:marBottom w:val="0"/>
                  <w:divBdr>
                    <w:top w:val="none" w:sz="0" w:space="0" w:color="auto"/>
                    <w:left w:val="none" w:sz="0" w:space="0" w:color="auto"/>
                    <w:bottom w:val="none" w:sz="0" w:space="0" w:color="auto"/>
                    <w:right w:val="none" w:sz="0" w:space="0" w:color="auto"/>
                  </w:divBdr>
                  <w:divsChild>
                    <w:div w:id="169027518">
                      <w:marLeft w:val="0"/>
                      <w:marRight w:val="0"/>
                      <w:marTop w:val="0"/>
                      <w:marBottom w:val="0"/>
                      <w:divBdr>
                        <w:top w:val="none" w:sz="0" w:space="0" w:color="auto"/>
                        <w:left w:val="none" w:sz="0" w:space="0" w:color="auto"/>
                        <w:bottom w:val="none" w:sz="0" w:space="0" w:color="auto"/>
                        <w:right w:val="none" w:sz="0" w:space="0" w:color="auto"/>
                      </w:divBdr>
                    </w:div>
                  </w:divsChild>
                </w:div>
                <w:div w:id="915019538">
                  <w:marLeft w:val="0"/>
                  <w:marRight w:val="0"/>
                  <w:marTop w:val="0"/>
                  <w:marBottom w:val="0"/>
                  <w:divBdr>
                    <w:top w:val="none" w:sz="0" w:space="0" w:color="auto"/>
                    <w:left w:val="none" w:sz="0" w:space="0" w:color="auto"/>
                    <w:bottom w:val="none" w:sz="0" w:space="0" w:color="auto"/>
                    <w:right w:val="none" w:sz="0" w:space="0" w:color="auto"/>
                  </w:divBdr>
                  <w:divsChild>
                    <w:div w:id="907568433">
                      <w:marLeft w:val="0"/>
                      <w:marRight w:val="0"/>
                      <w:marTop w:val="0"/>
                      <w:marBottom w:val="0"/>
                      <w:divBdr>
                        <w:top w:val="none" w:sz="0" w:space="0" w:color="auto"/>
                        <w:left w:val="none" w:sz="0" w:space="0" w:color="auto"/>
                        <w:bottom w:val="none" w:sz="0" w:space="0" w:color="auto"/>
                        <w:right w:val="none" w:sz="0" w:space="0" w:color="auto"/>
                      </w:divBdr>
                    </w:div>
                  </w:divsChild>
                </w:div>
                <w:div w:id="977613289">
                  <w:marLeft w:val="0"/>
                  <w:marRight w:val="0"/>
                  <w:marTop w:val="0"/>
                  <w:marBottom w:val="0"/>
                  <w:divBdr>
                    <w:top w:val="none" w:sz="0" w:space="0" w:color="auto"/>
                    <w:left w:val="none" w:sz="0" w:space="0" w:color="auto"/>
                    <w:bottom w:val="none" w:sz="0" w:space="0" w:color="auto"/>
                    <w:right w:val="none" w:sz="0" w:space="0" w:color="auto"/>
                  </w:divBdr>
                  <w:divsChild>
                    <w:div w:id="767775378">
                      <w:marLeft w:val="0"/>
                      <w:marRight w:val="0"/>
                      <w:marTop w:val="0"/>
                      <w:marBottom w:val="0"/>
                      <w:divBdr>
                        <w:top w:val="none" w:sz="0" w:space="0" w:color="auto"/>
                        <w:left w:val="none" w:sz="0" w:space="0" w:color="auto"/>
                        <w:bottom w:val="none" w:sz="0" w:space="0" w:color="auto"/>
                        <w:right w:val="none" w:sz="0" w:space="0" w:color="auto"/>
                      </w:divBdr>
                    </w:div>
                  </w:divsChild>
                </w:div>
                <w:div w:id="990330702">
                  <w:marLeft w:val="0"/>
                  <w:marRight w:val="0"/>
                  <w:marTop w:val="0"/>
                  <w:marBottom w:val="0"/>
                  <w:divBdr>
                    <w:top w:val="none" w:sz="0" w:space="0" w:color="auto"/>
                    <w:left w:val="none" w:sz="0" w:space="0" w:color="auto"/>
                    <w:bottom w:val="none" w:sz="0" w:space="0" w:color="auto"/>
                    <w:right w:val="none" w:sz="0" w:space="0" w:color="auto"/>
                  </w:divBdr>
                  <w:divsChild>
                    <w:div w:id="1564560681">
                      <w:marLeft w:val="0"/>
                      <w:marRight w:val="0"/>
                      <w:marTop w:val="0"/>
                      <w:marBottom w:val="0"/>
                      <w:divBdr>
                        <w:top w:val="none" w:sz="0" w:space="0" w:color="auto"/>
                        <w:left w:val="none" w:sz="0" w:space="0" w:color="auto"/>
                        <w:bottom w:val="none" w:sz="0" w:space="0" w:color="auto"/>
                        <w:right w:val="none" w:sz="0" w:space="0" w:color="auto"/>
                      </w:divBdr>
                    </w:div>
                  </w:divsChild>
                </w:div>
                <w:div w:id="997424071">
                  <w:marLeft w:val="0"/>
                  <w:marRight w:val="0"/>
                  <w:marTop w:val="0"/>
                  <w:marBottom w:val="0"/>
                  <w:divBdr>
                    <w:top w:val="none" w:sz="0" w:space="0" w:color="auto"/>
                    <w:left w:val="none" w:sz="0" w:space="0" w:color="auto"/>
                    <w:bottom w:val="none" w:sz="0" w:space="0" w:color="auto"/>
                    <w:right w:val="none" w:sz="0" w:space="0" w:color="auto"/>
                  </w:divBdr>
                  <w:divsChild>
                    <w:div w:id="695470039">
                      <w:marLeft w:val="0"/>
                      <w:marRight w:val="0"/>
                      <w:marTop w:val="0"/>
                      <w:marBottom w:val="0"/>
                      <w:divBdr>
                        <w:top w:val="none" w:sz="0" w:space="0" w:color="auto"/>
                        <w:left w:val="none" w:sz="0" w:space="0" w:color="auto"/>
                        <w:bottom w:val="none" w:sz="0" w:space="0" w:color="auto"/>
                        <w:right w:val="none" w:sz="0" w:space="0" w:color="auto"/>
                      </w:divBdr>
                    </w:div>
                  </w:divsChild>
                </w:div>
                <w:div w:id="1155610734">
                  <w:marLeft w:val="0"/>
                  <w:marRight w:val="0"/>
                  <w:marTop w:val="0"/>
                  <w:marBottom w:val="0"/>
                  <w:divBdr>
                    <w:top w:val="none" w:sz="0" w:space="0" w:color="auto"/>
                    <w:left w:val="none" w:sz="0" w:space="0" w:color="auto"/>
                    <w:bottom w:val="none" w:sz="0" w:space="0" w:color="auto"/>
                    <w:right w:val="none" w:sz="0" w:space="0" w:color="auto"/>
                  </w:divBdr>
                  <w:divsChild>
                    <w:div w:id="1682512005">
                      <w:marLeft w:val="0"/>
                      <w:marRight w:val="0"/>
                      <w:marTop w:val="0"/>
                      <w:marBottom w:val="0"/>
                      <w:divBdr>
                        <w:top w:val="none" w:sz="0" w:space="0" w:color="auto"/>
                        <w:left w:val="none" w:sz="0" w:space="0" w:color="auto"/>
                        <w:bottom w:val="none" w:sz="0" w:space="0" w:color="auto"/>
                        <w:right w:val="none" w:sz="0" w:space="0" w:color="auto"/>
                      </w:divBdr>
                    </w:div>
                  </w:divsChild>
                </w:div>
                <w:div w:id="1172137687">
                  <w:marLeft w:val="0"/>
                  <w:marRight w:val="0"/>
                  <w:marTop w:val="0"/>
                  <w:marBottom w:val="0"/>
                  <w:divBdr>
                    <w:top w:val="none" w:sz="0" w:space="0" w:color="auto"/>
                    <w:left w:val="none" w:sz="0" w:space="0" w:color="auto"/>
                    <w:bottom w:val="none" w:sz="0" w:space="0" w:color="auto"/>
                    <w:right w:val="none" w:sz="0" w:space="0" w:color="auto"/>
                  </w:divBdr>
                  <w:divsChild>
                    <w:div w:id="1469741236">
                      <w:marLeft w:val="0"/>
                      <w:marRight w:val="0"/>
                      <w:marTop w:val="0"/>
                      <w:marBottom w:val="0"/>
                      <w:divBdr>
                        <w:top w:val="none" w:sz="0" w:space="0" w:color="auto"/>
                        <w:left w:val="none" w:sz="0" w:space="0" w:color="auto"/>
                        <w:bottom w:val="none" w:sz="0" w:space="0" w:color="auto"/>
                        <w:right w:val="none" w:sz="0" w:space="0" w:color="auto"/>
                      </w:divBdr>
                    </w:div>
                  </w:divsChild>
                </w:div>
                <w:div w:id="1197736498">
                  <w:marLeft w:val="0"/>
                  <w:marRight w:val="0"/>
                  <w:marTop w:val="0"/>
                  <w:marBottom w:val="0"/>
                  <w:divBdr>
                    <w:top w:val="none" w:sz="0" w:space="0" w:color="auto"/>
                    <w:left w:val="none" w:sz="0" w:space="0" w:color="auto"/>
                    <w:bottom w:val="none" w:sz="0" w:space="0" w:color="auto"/>
                    <w:right w:val="none" w:sz="0" w:space="0" w:color="auto"/>
                  </w:divBdr>
                  <w:divsChild>
                    <w:div w:id="2012218567">
                      <w:marLeft w:val="0"/>
                      <w:marRight w:val="0"/>
                      <w:marTop w:val="0"/>
                      <w:marBottom w:val="0"/>
                      <w:divBdr>
                        <w:top w:val="none" w:sz="0" w:space="0" w:color="auto"/>
                        <w:left w:val="none" w:sz="0" w:space="0" w:color="auto"/>
                        <w:bottom w:val="none" w:sz="0" w:space="0" w:color="auto"/>
                        <w:right w:val="none" w:sz="0" w:space="0" w:color="auto"/>
                      </w:divBdr>
                    </w:div>
                  </w:divsChild>
                </w:div>
                <w:div w:id="1355225038">
                  <w:marLeft w:val="0"/>
                  <w:marRight w:val="0"/>
                  <w:marTop w:val="0"/>
                  <w:marBottom w:val="0"/>
                  <w:divBdr>
                    <w:top w:val="none" w:sz="0" w:space="0" w:color="auto"/>
                    <w:left w:val="none" w:sz="0" w:space="0" w:color="auto"/>
                    <w:bottom w:val="none" w:sz="0" w:space="0" w:color="auto"/>
                    <w:right w:val="none" w:sz="0" w:space="0" w:color="auto"/>
                  </w:divBdr>
                  <w:divsChild>
                    <w:div w:id="1836458148">
                      <w:marLeft w:val="0"/>
                      <w:marRight w:val="0"/>
                      <w:marTop w:val="0"/>
                      <w:marBottom w:val="0"/>
                      <w:divBdr>
                        <w:top w:val="none" w:sz="0" w:space="0" w:color="auto"/>
                        <w:left w:val="none" w:sz="0" w:space="0" w:color="auto"/>
                        <w:bottom w:val="none" w:sz="0" w:space="0" w:color="auto"/>
                        <w:right w:val="none" w:sz="0" w:space="0" w:color="auto"/>
                      </w:divBdr>
                    </w:div>
                  </w:divsChild>
                </w:div>
                <w:div w:id="1360476178">
                  <w:marLeft w:val="0"/>
                  <w:marRight w:val="0"/>
                  <w:marTop w:val="0"/>
                  <w:marBottom w:val="0"/>
                  <w:divBdr>
                    <w:top w:val="none" w:sz="0" w:space="0" w:color="auto"/>
                    <w:left w:val="none" w:sz="0" w:space="0" w:color="auto"/>
                    <w:bottom w:val="none" w:sz="0" w:space="0" w:color="auto"/>
                    <w:right w:val="none" w:sz="0" w:space="0" w:color="auto"/>
                  </w:divBdr>
                  <w:divsChild>
                    <w:div w:id="257371435">
                      <w:marLeft w:val="0"/>
                      <w:marRight w:val="0"/>
                      <w:marTop w:val="0"/>
                      <w:marBottom w:val="0"/>
                      <w:divBdr>
                        <w:top w:val="none" w:sz="0" w:space="0" w:color="auto"/>
                        <w:left w:val="none" w:sz="0" w:space="0" w:color="auto"/>
                        <w:bottom w:val="none" w:sz="0" w:space="0" w:color="auto"/>
                        <w:right w:val="none" w:sz="0" w:space="0" w:color="auto"/>
                      </w:divBdr>
                    </w:div>
                  </w:divsChild>
                </w:div>
                <w:div w:id="1607037434">
                  <w:marLeft w:val="0"/>
                  <w:marRight w:val="0"/>
                  <w:marTop w:val="0"/>
                  <w:marBottom w:val="0"/>
                  <w:divBdr>
                    <w:top w:val="none" w:sz="0" w:space="0" w:color="auto"/>
                    <w:left w:val="none" w:sz="0" w:space="0" w:color="auto"/>
                    <w:bottom w:val="none" w:sz="0" w:space="0" w:color="auto"/>
                    <w:right w:val="none" w:sz="0" w:space="0" w:color="auto"/>
                  </w:divBdr>
                  <w:divsChild>
                    <w:div w:id="399786585">
                      <w:marLeft w:val="0"/>
                      <w:marRight w:val="0"/>
                      <w:marTop w:val="0"/>
                      <w:marBottom w:val="0"/>
                      <w:divBdr>
                        <w:top w:val="none" w:sz="0" w:space="0" w:color="auto"/>
                        <w:left w:val="none" w:sz="0" w:space="0" w:color="auto"/>
                        <w:bottom w:val="none" w:sz="0" w:space="0" w:color="auto"/>
                        <w:right w:val="none" w:sz="0" w:space="0" w:color="auto"/>
                      </w:divBdr>
                    </w:div>
                  </w:divsChild>
                </w:div>
                <w:div w:id="1614315390">
                  <w:marLeft w:val="0"/>
                  <w:marRight w:val="0"/>
                  <w:marTop w:val="0"/>
                  <w:marBottom w:val="0"/>
                  <w:divBdr>
                    <w:top w:val="none" w:sz="0" w:space="0" w:color="auto"/>
                    <w:left w:val="none" w:sz="0" w:space="0" w:color="auto"/>
                    <w:bottom w:val="none" w:sz="0" w:space="0" w:color="auto"/>
                    <w:right w:val="none" w:sz="0" w:space="0" w:color="auto"/>
                  </w:divBdr>
                  <w:divsChild>
                    <w:div w:id="574630170">
                      <w:marLeft w:val="0"/>
                      <w:marRight w:val="0"/>
                      <w:marTop w:val="0"/>
                      <w:marBottom w:val="0"/>
                      <w:divBdr>
                        <w:top w:val="none" w:sz="0" w:space="0" w:color="auto"/>
                        <w:left w:val="none" w:sz="0" w:space="0" w:color="auto"/>
                        <w:bottom w:val="none" w:sz="0" w:space="0" w:color="auto"/>
                        <w:right w:val="none" w:sz="0" w:space="0" w:color="auto"/>
                      </w:divBdr>
                    </w:div>
                  </w:divsChild>
                </w:div>
                <w:div w:id="1714883858">
                  <w:marLeft w:val="0"/>
                  <w:marRight w:val="0"/>
                  <w:marTop w:val="0"/>
                  <w:marBottom w:val="0"/>
                  <w:divBdr>
                    <w:top w:val="none" w:sz="0" w:space="0" w:color="auto"/>
                    <w:left w:val="none" w:sz="0" w:space="0" w:color="auto"/>
                    <w:bottom w:val="none" w:sz="0" w:space="0" w:color="auto"/>
                    <w:right w:val="none" w:sz="0" w:space="0" w:color="auto"/>
                  </w:divBdr>
                  <w:divsChild>
                    <w:div w:id="746534695">
                      <w:marLeft w:val="0"/>
                      <w:marRight w:val="0"/>
                      <w:marTop w:val="0"/>
                      <w:marBottom w:val="0"/>
                      <w:divBdr>
                        <w:top w:val="none" w:sz="0" w:space="0" w:color="auto"/>
                        <w:left w:val="none" w:sz="0" w:space="0" w:color="auto"/>
                        <w:bottom w:val="none" w:sz="0" w:space="0" w:color="auto"/>
                        <w:right w:val="none" w:sz="0" w:space="0" w:color="auto"/>
                      </w:divBdr>
                    </w:div>
                  </w:divsChild>
                </w:div>
                <w:div w:id="1751806573">
                  <w:marLeft w:val="0"/>
                  <w:marRight w:val="0"/>
                  <w:marTop w:val="0"/>
                  <w:marBottom w:val="0"/>
                  <w:divBdr>
                    <w:top w:val="none" w:sz="0" w:space="0" w:color="auto"/>
                    <w:left w:val="none" w:sz="0" w:space="0" w:color="auto"/>
                    <w:bottom w:val="none" w:sz="0" w:space="0" w:color="auto"/>
                    <w:right w:val="none" w:sz="0" w:space="0" w:color="auto"/>
                  </w:divBdr>
                  <w:divsChild>
                    <w:div w:id="1412702626">
                      <w:marLeft w:val="0"/>
                      <w:marRight w:val="0"/>
                      <w:marTop w:val="0"/>
                      <w:marBottom w:val="0"/>
                      <w:divBdr>
                        <w:top w:val="none" w:sz="0" w:space="0" w:color="auto"/>
                        <w:left w:val="none" w:sz="0" w:space="0" w:color="auto"/>
                        <w:bottom w:val="none" w:sz="0" w:space="0" w:color="auto"/>
                        <w:right w:val="none" w:sz="0" w:space="0" w:color="auto"/>
                      </w:divBdr>
                    </w:div>
                  </w:divsChild>
                </w:div>
                <w:div w:id="1791432266">
                  <w:marLeft w:val="0"/>
                  <w:marRight w:val="0"/>
                  <w:marTop w:val="0"/>
                  <w:marBottom w:val="0"/>
                  <w:divBdr>
                    <w:top w:val="none" w:sz="0" w:space="0" w:color="auto"/>
                    <w:left w:val="none" w:sz="0" w:space="0" w:color="auto"/>
                    <w:bottom w:val="none" w:sz="0" w:space="0" w:color="auto"/>
                    <w:right w:val="none" w:sz="0" w:space="0" w:color="auto"/>
                  </w:divBdr>
                  <w:divsChild>
                    <w:div w:id="389378702">
                      <w:marLeft w:val="0"/>
                      <w:marRight w:val="0"/>
                      <w:marTop w:val="0"/>
                      <w:marBottom w:val="0"/>
                      <w:divBdr>
                        <w:top w:val="none" w:sz="0" w:space="0" w:color="auto"/>
                        <w:left w:val="none" w:sz="0" w:space="0" w:color="auto"/>
                        <w:bottom w:val="none" w:sz="0" w:space="0" w:color="auto"/>
                        <w:right w:val="none" w:sz="0" w:space="0" w:color="auto"/>
                      </w:divBdr>
                    </w:div>
                  </w:divsChild>
                </w:div>
                <w:div w:id="1835106283">
                  <w:marLeft w:val="0"/>
                  <w:marRight w:val="0"/>
                  <w:marTop w:val="0"/>
                  <w:marBottom w:val="0"/>
                  <w:divBdr>
                    <w:top w:val="none" w:sz="0" w:space="0" w:color="auto"/>
                    <w:left w:val="none" w:sz="0" w:space="0" w:color="auto"/>
                    <w:bottom w:val="none" w:sz="0" w:space="0" w:color="auto"/>
                    <w:right w:val="none" w:sz="0" w:space="0" w:color="auto"/>
                  </w:divBdr>
                  <w:divsChild>
                    <w:div w:id="1365256294">
                      <w:marLeft w:val="0"/>
                      <w:marRight w:val="0"/>
                      <w:marTop w:val="0"/>
                      <w:marBottom w:val="0"/>
                      <w:divBdr>
                        <w:top w:val="none" w:sz="0" w:space="0" w:color="auto"/>
                        <w:left w:val="none" w:sz="0" w:space="0" w:color="auto"/>
                        <w:bottom w:val="none" w:sz="0" w:space="0" w:color="auto"/>
                        <w:right w:val="none" w:sz="0" w:space="0" w:color="auto"/>
                      </w:divBdr>
                    </w:div>
                  </w:divsChild>
                </w:div>
                <w:div w:id="1925603364">
                  <w:marLeft w:val="0"/>
                  <w:marRight w:val="0"/>
                  <w:marTop w:val="0"/>
                  <w:marBottom w:val="0"/>
                  <w:divBdr>
                    <w:top w:val="none" w:sz="0" w:space="0" w:color="auto"/>
                    <w:left w:val="none" w:sz="0" w:space="0" w:color="auto"/>
                    <w:bottom w:val="none" w:sz="0" w:space="0" w:color="auto"/>
                    <w:right w:val="none" w:sz="0" w:space="0" w:color="auto"/>
                  </w:divBdr>
                  <w:divsChild>
                    <w:div w:id="1749425244">
                      <w:marLeft w:val="0"/>
                      <w:marRight w:val="0"/>
                      <w:marTop w:val="0"/>
                      <w:marBottom w:val="0"/>
                      <w:divBdr>
                        <w:top w:val="none" w:sz="0" w:space="0" w:color="auto"/>
                        <w:left w:val="none" w:sz="0" w:space="0" w:color="auto"/>
                        <w:bottom w:val="none" w:sz="0" w:space="0" w:color="auto"/>
                        <w:right w:val="none" w:sz="0" w:space="0" w:color="auto"/>
                      </w:divBdr>
                    </w:div>
                  </w:divsChild>
                </w:div>
                <w:div w:id="2068795476">
                  <w:marLeft w:val="0"/>
                  <w:marRight w:val="0"/>
                  <w:marTop w:val="0"/>
                  <w:marBottom w:val="0"/>
                  <w:divBdr>
                    <w:top w:val="none" w:sz="0" w:space="0" w:color="auto"/>
                    <w:left w:val="none" w:sz="0" w:space="0" w:color="auto"/>
                    <w:bottom w:val="none" w:sz="0" w:space="0" w:color="auto"/>
                    <w:right w:val="none" w:sz="0" w:space="0" w:color="auto"/>
                  </w:divBdr>
                  <w:divsChild>
                    <w:div w:id="1165977006">
                      <w:marLeft w:val="0"/>
                      <w:marRight w:val="0"/>
                      <w:marTop w:val="0"/>
                      <w:marBottom w:val="0"/>
                      <w:divBdr>
                        <w:top w:val="none" w:sz="0" w:space="0" w:color="auto"/>
                        <w:left w:val="none" w:sz="0" w:space="0" w:color="auto"/>
                        <w:bottom w:val="none" w:sz="0" w:space="0" w:color="auto"/>
                        <w:right w:val="none" w:sz="0" w:space="0" w:color="auto"/>
                      </w:divBdr>
                    </w:div>
                  </w:divsChild>
                </w:div>
                <w:div w:id="2146005635">
                  <w:marLeft w:val="0"/>
                  <w:marRight w:val="0"/>
                  <w:marTop w:val="0"/>
                  <w:marBottom w:val="0"/>
                  <w:divBdr>
                    <w:top w:val="none" w:sz="0" w:space="0" w:color="auto"/>
                    <w:left w:val="none" w:sz="0" w:space="0" w:color="auto"/>
                    <w:bottom w:val="none" w:sz="0" w:space="0" w:color="auto"/>
                    <w:right w:val="none" w:sz="0" w:space="0" w:color="auto"/>
                  </w:divBdr>
                  <w:divsChild>
                    <w:div w:id="11827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598264">
          <w:marLeft w:val="0"/>
          <w:marRight w:val="0"/>
          <w:marTop w:val="0"/>
          <w:marBottom w:val="0"/>
          <w:divBdr>
            <w:top w:val="none" w:sz="0" w:space="0" w:color="auto"/>
            <w:left w:val="none" w:sz="0" w:space="0" w:color="auto"/>
            <w:bottom w:val="none" w:sz="0" w:space="0" w:color="auto"/>
            <w:right w:val="none" w:sz="0" w:space="0" w:color="auto"/>
          </w:divBdr>
        </w:div>
        <w:div w:id="469516034">
          <w:marLeft w:val="0"/>
          <w:marRight w:val="0"/>
          <w:marTop w:val="0"/>
          <w:marBottom w:val="0"/>
          <w:divBdr>
            <w:top w:val="none" w:sz="0" w:space="0" w:color="auto"/>
            <w:left w:val="none" w:sz="0" w:space="0" w:color="auto"/>
            <w:bottom w:val="none" w:sz="0" w:space="0" w:color="auto"/>
            <w:right w:val="none" w:sz="0" w:space="0" w:color="auto"/>
          </w:divBdr>
          <w:divsChild>
            <w:div w:id="1056203462">
              <w:marLeft w:val="0"/>
              <w:marRight w:val="0"/>
              <w:marTop w:val="0"/>
              <w:marBottom w:val="0"/>
              <w:divBdr>
                <w:top w:val="none" w:sz="0" w:space="0" w:color="auto"/>
                <w:left w:val="none" w:sz="0" w:space="0" w:color="auto"/>
                <w:bottom w:val="none" w:sz="0" w:space="0" w:color="auto"/>
                <w:right w:val="none" w:sz="0" w:space="0" w:color="auto"/>
              </w:divBdr>
            </w:div>
            <w:div w:id="1680504000">
              <w:marLeft w:val="0"/>
              <w:marRight w:val="0"/>
              <w:marTop w:val="0"/>
              <w:marBottom w:val="0"/>
              <w:divBdr>
                <w:top w:val="none" w:sz="0" w:space="0" w:color="auto"/>
                <w:left w:val="none" w:sz="0" w:space="0" w:color="auto"/>
                <w:bottom w:val="none" w:sz="0" w:space="0" w:color="auto"/>
                <w:right w:val="none" w:sz="0" w:space="0" w:color="auto"/>
              </w:divBdr>
            </w:div>
            <w:div w:id="1749689896">
              <w:marLeft w:val="0"/>
              <w:marRight w:val="0"/>
              <w:marTop w:val="0"/>
              <w:marBottom w:val="0"/>
              <w:divBdr>
                <w:top w:val="none" w:sz="0" w:space="0" w:color="auto"/>
                <w:left w:val="none" w:sz="0" w:space="0" w:color="auto"/>
                <w:bottom w:val="none" w:sz="0" w:space="0" w:color="auto"/>
                <w:right w:val="none" w:sz="0" w:space="0" w:color="auto"/>
              </w:divBdr>
            </w:div>
          </w:divsChild>
        </w:div>
        <w:div w:id="482938333">
          <w:marLeft w:val="0"/>
          <w:marRight w:val="0"/>
          <w:marTop w:val="0"/>
          <w:marBottom w:val="0"/>
          <w:divBdr>
            <w:top w:val="none" w:sz="0" w:space="0" w:color="auto"/>
            <w:left w:val="none" w:sz="0" w:space="0" w:color="auto"/>
            <w:bottom w:val="none" w:sz="0" w:space="0" w:color="auto"/>
            <w:right w:val="none" w:sz="0" w:space="0" w:color="auto"/>
          </w:divBdr>
          <w:divsChild>
            <w:div w:id="672999621">
              <w:marLeft w:val="0"/>
              <w:marRight w:val="0"/>
              <w:marTop w:val="0"/>
              <w:marBottom w:val="0"/>
              <w:divBdr>
                <w:top w:val="none" w:sz="0" w:space="0" w:color="auto"/>
                <w:left w:val="none" w:sz="0" w:space="0" w:color="auto"/>
                <w:bottom w:val="none" w:sz="0" w:space="0" w:color="auto"/>
                <w:right w:val="none" w:sz="0" w:space="0" w:color="auto"/>
              </w:divBdr>
            </w:div>
            <w:div w:id="1199472529">
              <w:marLeft w:val="0"/>
              <w:marRight w:val="0"/>
              <w:marTop w:val="0"/>
              <w:marBottom w:val="0"/>
              <w:divBdr>
                <w:top w:val="none" w:sz="0" w:space="0" w:color="auto"/>
                <w:left w:val="none" w:sz="0" w:space="0" w:color="auto"/>
                <w:bottom w:val="none" w:sz="0" w:space="0" w:color="auto"/>
                <w:right w:val="none" w:sz="0" w:space="0" w:color="auto"/>
              </w:divBdr>
            </w:div>
          </w:divsChild>
        </w:div>
        <w:div w:id="491140431">
          <w:marLeft w:val="0"/>
          <w:marRight w:val="0"/>
          <w:marTop w:val="0"/>
          <w:marBottom w:val="0"/>
          <w:divBdr>
            <w:top w:val="none" w:sz="0" w:space="0" w:color="auto"/>
            <w:left w:val="none" w:sz="0" w:space="0" w:color="auto"/>
            <w:bottom w:val="none" w:sz="0" w:space="0" w:color="auto"/>
            <w:right w:val="none" w:sz="0" w:space="0" w:color="auto"/>
          </w:divBdr>
          <w:divsChild>
            <w:div w:id="1897812575">
              <w:marLeft w:val="0"/>
              <w:marRight w:val="0"/>
              <w:marTop w:val="30"/>
              <w:marBottom w:val="30"/>
              <w:divBdr>
                <w:top w:val="none" w:sz="0" w:space="0" w:color="auto"/>
                <w:left w:val="none" w:sz="0" w:space="0" w:color="auto"/>
                <w:bottom w:val="none" w:sz="0" w:space="0" w:color="auto"/>
                <w:right w:val="none" w:sz="0" w:space="0" w:color="auto"/>
              </w:divBdr>
              <w:divsChild>
                <w:div w:id="51580064">
                  <w:marLeft w:val="0"/>
                  <w:marRight w:val="0"/>
                  <w:marTop w:val="0"/>
                  <w:marBottom w:val="0"/>
                  <w:divBdr>
                    <w:top w:val="none" w:sz="0" w:space="0" w:color="auto"/>
                    <w:left w:val="none" w:sz="0" w:space="0" w:color="auto"/>
                    <w:bottom w:val="none" w:sz="0" w:space="0" w:color="auto"/>
                    <w:right w:val="none" w:sz="0" w:space="0" w:color="auto"/>
                  </w:divBdr>
                  <w:divsChild>
                    <w:div w:id="310330196">
                      <w:marLeft w:val="0"/>
                      <w:marRight w:val="0"/>
                      <w:marTop w:val="0"/>
                      <w:marBottom w:val="0"/>
                      <w:divBdr>
                        <w:top w:val="none" w:sz="0" w:space="0" w:color="auto"/>
                        <w:left w:val="none" w:sz="0" w:space="0" w:color="auto"/>
                        <w:bottom w:val="none" w:sz="0" w:space="0" w:color="auto"/>
                        <w:right w:val="none" w:sz="0" w:space="0" w:color="auto"/>
                      </w:divBdr>
                    </w:div>
                  </w:divsChild>
                </w:div>
                <w:div w:id="75514590">
                  <w:marLeft w:val="0"/>
                  <w:marRight w:val="0"/>
                  <w:marTop w:val="0"/>
                  <w:marBottom w:val="0"/>
                  <w:divBdr>
                    <w:top w:val="none" w:sz="0" w:space="0" w:color="auto"/>
                    <w:left w:val="none" w:sz="0" w:space="0" w:color="auto"/>
                    <w:bottom w:val="none" w:sz="0" w:space="0" w:color="auto"/>
                    <w:right w:val="none" w:sz="0" w:space="0" w:color="auto"/>
                  </w:divBdr>
                  <w:divsChild>
                    <w:div w:id="2005815986">
                      <w:marLeft w:val="0"/>
                      <w:marRight w:val="0"/>
                      <w:marTop w:val="0"/>
                      <w:marBottom w:val="0"/>
                      <w:divBdr>
                        <w:top w:val="none" w:sz="0" w:space="0" w:color="auto"/>
                        <w:left w:val="none" w:sz="0" w:space="0" w:color="auto"/>
                        <w:bottom w:val="none" w:sz="0" w:space="0" w:color="auto"/>
                        <w:right w:val="none" w:sz="0" w:space="0" w:color="auto"/>
                      </w:divBdr>
                    </w:div>
                  </w:divsChild>
                </w:div>
                <w:div w:id="188641984">
                  <w:marLeft w:val="0"/>
                  <w:marRight w:val="0"/>
                  <w:marTop w:val="0"/>
                  <w:marBottom w:val="0"/>
                  <w:divBdr>
                    <w:top w:val="none" w:sz="0" w:space="0" w:color="auto"/>
                    <w:left w:val="none" w:sz="0" w:space="0" w:color="auto"/>
                    <w:bottom w:val="none" w:sz="0" w:space="0" w:color="auto"/>
                    <w:right w:val="none" w:sz="0" w:space="0" w:color="auto"/>
                  </w:divBdr>
                  <w:divsChild>
                    <w:div w:id="2116291238">
                      <w:marLeft w:val="0"/>
                      <w:marRight w:val="0"/>
                      <w:marTop w:val="0"/>
                      <w:marBottom w:val="0"/>
                      <w:divBdr>
                        <w:top w:val="none" w:sz="0" w:space="0" w:color="auto"/>
                        <w:left w:val="none" w:sz="0" w:space="0" w:color="auto"/>
                        <w:bottom w:val="none" w:sz="0" w:space="0" w:color="auto"/>
                        <w:right w:val="none" w:sz="0" w:space="0" w:color="auto"/>
                      </w:divBdr>
                    </w:div>
                  </w:divsChild>
                </w:div>
                <w:div w:id="200940432">
                  <w:marLeft w:val="0"/>
                  <w:marRight w:val="0"/>
                  <w:marTop w:val="0"/>
                  <w:marBottom w:val="0"/>
                  <w:divBdr>
                    <w:top w:val="none" w:sz="0" w:space="0" w:color="auto"/>
                    <w:left w:val="none" w:sz="0" w:space="0" w:color="auto"/>
                    <w:bottom w:val="none" w:sz="0" w:space="0" w:color="auto"/>
                    <w:right w:val="none" w:sz="0" w:space="0" w:color="auto"/>
                  </w:divBdr>
                  <w:divsChild>
                    <w:div w:id="1110583179">
                      <w:marLeft w:val="0"/>
                      <w:marRight w:val="0"/>
                      <w:marTop w:val="0"/>
                      <w:marBottom w:val="0"/>
                      <w:divBdr>
                        <w:top w:val="none" w:sz="0" w:space="0" w:color="auto"/>
                        <w:left w:val="none" w:sz="0" w:space="0" w:color="auto"/>
                        <w:bottom w:val="none" w:sz="0" w:space="0" w:color="auto"/>
                        <w:right w:val="none" w:sz="0" w:space="0" w:color="auto"/>
                      </w:divBdr>
                    </w:div>
                  </w:divsChild>
                </w:div>
                <w:div w:id="227806136">
                  <w:marLeft w:val="0"/>
                  <w:marRight w:val="0"/>
                  <w:marTop w:val="0"/>
                  <w:marBottom w:val="0"/>
                  <w:divBdr>
                    <w:top w:val="none" w:sz="0" w:space="0" w:color="auto"/>
                    <w:left w:val="none" w:sz="0" w:space="0" w:color="auto"/>
                    <w:bottom w:val="none" w:sz="0" w:space="0" w:color="auto"/>
                    <w:right w:val="none" w:sz="0" w:space="0" w:color="auto"/>
                  </w:divBdr>
                  <w:divsChild>
                    <w:div w:id="1600797807">
                      <w:marLeft w:val="0"/>
                      <w:marRight w:val="0"/>
                      <w:marTop w:val="0"/>
                      <w:marBottom w:val="0"/>
                      <w:divBdr>
                        <w:top w:val="none" w:sz="0" w:space="0" w:color="auto"/>
                        <w:left w:val="none" w:sz="0" w:space="0" w:color="auto"/>
                        <w:bottom w:val="none" w:sz="0" w:space="0" w:color="auto"/>
                        <w:right w:val="none" w:sz="0" w:space="0" w:color="auto"/>
                      </w:divBdr>
                    </w:div>
                  </w:divsChild>
                </w:div>
                <w:div w:id="230628705">
                  <w:marLeft w:val="0"/>
                  <w:marRight w:val="0"/>
                  <w:marTop w:val="0"/>
                  <w:marBottom w:val="0"/>
                  <w:divBdr>
                    <w:top w:val="none" w:sz="0" w:space="0" w:color="auto"/>
                    <w:left w:val="none" w:sz="0" w:space="0" w:color="auto"/>
                    <w:bottom w:val="none" w:sz="0" w:space="0" w:color="auto"/>
                    <w:right w:val="none" w:sz="0" w:space="0" w:color="auto"/>
                  </w:divBdr>
                  <w:divsChild>
                    <w:div w:id="1365793131">
                      <w:marLeft w:val="0"/>
                      <w:marRight w:val="0"/>
                      <w:marTop w:val="0"/>
                      <w:marBottom w:val="0"/>
                      <w:divBdr>
                        <w:top w:val="none" w:sz="0" w:space="0" w:color="auto"/>
                        <w:left w:val="none" w:sz="0" w:space="0" w:color="auto"/>
                        <w:bottom w:val="none" w:sz="0" w:space="0" w:color="auto"/>
                        <w:right w:val="none" w:sz="0" w:space="0" w:color="auto"/>
                      </w:divBdr>
                    </w:div>
                  </w:divsChild>
                </w:div>
                <w:div w:id="241372808">
                  <w:marLeft w:val="0"/>
                  <w:marRight w:val="0"/>
                  <w:marTop w:val="0"/>
                  <w:marBottom w:val="0"/>
                  <w:divBdr>
                    <w:top w:val="none" w:sz="0" w:space="0" w:color="auto"/>
                    <w:left w:val="none" w:sz="0" w:space="0" w:color="auto"/>
                    <w:bottom w:val="none" w:sz="0" w:space="0" w:color="auto"/>
                    <w:right w:val="none" w:sz="0" w:space="0" w:color="auto"/>
                  </w:divBdr>
                  <w:divsChild>
                    <w:div w:id="160589902">
                      <w:marLeft w:val="0"/>
                      <w:marRight w:val="0"/>
                      <w:marTop w:val="0"/>
                      <w:marBottom w:val="0"/>
                      <w:divBdr>
                        <w:top w:val="none" w:sz="0" w:space="0" w:color="auto"/>
                        <w:left w:val="none" w:sz="0" w:space="0" w:color="auto"/>
                        <w:bottom w:val="none" w:sz="0" w:space="0" w:color="auto"/>
                        <w:right w:val="none" w:sz="0" w:space="0" w:color="auto"/>
                      </w:divBdr>
                    </w:div>
                  </w:divsChild>
                </w:div>
                <w:div w:id="258411321">
                  <w:marLeft w:val="0"/>
                  <w:marRight w:val="0"/>
                  <w:marTop w:val="0"/>
                  <w:marBottom w:val="0"/>
                  <w:divBdr>
                    <w:top w:val="none" w:sz="0" w:space="0" w:color="auto"/>
                    <w:left w:val="none" w:sz="0" w:space="0" w:color="auto"/>
                    <w:bottom w:val="none" w:sz="0" w:space="0" w:color="auto"/>
                    <w:right w:val="none" w:sz="0" w:space="0" w:color="auto"/>
                  </w:divBdr>
                  <w:divsChild>
                    <w:div w:id="1262378591">
                      <w:marLeft w:val="0"/>
                      <w:marRight w:val="0"/>
                      <w:marTop w:val="0"/>
                      <w:marBottom w:val="0"/>
                      <w:divBdr>
                        <w:top w:val="none" w:sz="0" w:space="0" w:color="auto"/>
                        <w:left w:val="none" w:sz="0" w:space="0" w:color="auto"/>
                        <w:bottom w:val="none" w:sz="0" w:space="0" w:color="auto"/>
                        <w:right w:val="none" w:sz="0" w:space="0" w:color="auto"/>
                      </w:divBdr>
                    </w:div>
                  </w:divsChild>
                </w:div>
                <w:div w:id="426660753">
                  <w:marLeft w:val="0"/>
                  <w:marRight w:val="0"/>
                  <w:marTop w:val="0"/>
                  <w:marBottom w:val="0"/>
                  <w:divBdr>
                    <w:top w:val="none" w:sz="0" w:space="0" w:color="auto"/>
                    <w:left w:val="none" w:sz="0" w:space="0" w:color="auto"/>
                    <w:bottom w:val="none" w:sz="0" w:space="0" w:color="auto"/>
                    <w:right w:val="none" w:sz="0" w:space="0" w:color="auto"/>
                  </w:divBdr>
                  <w:divsChild>
                    <w:div w:id="1373774704">
                      <w:marLeft w:val="0"/>
                      <w:marRight w:val="0"/>
                      <w:marTop w:val="0"/>
                      <w:marBottom w:val="0"/>
                      <w:divBdr>
                        <w:top w:val="none" w:sz="0" w:space="0" w:color="auto"/>
                        <w:left w:val="none" w:sz="0" w:space="0" w:color="auto"/>
                        <w:bottom w:val="none" w:sz="0" w:space="0" w:color="auto"/>
                        <w:right w:val="none" w:sz="0" w:space="0" w:color="auto"/>
                      </w:divBdr>
                    </w:div>
                  </w:divsChild>
                </w:div>
                <w:div w:id="513803664">
                  <w:marLeft w:val="0"/>
                  <w:marRight w:val="0"/>
                  <w:marTop w:val="0"/>
                  <w:marBottom w:val="0"/>
                  <w:divBdr>
                    <w:top w:val="none" w:sz="0" w:space="0" w:color="auto"/>
                    <w:left w:val="none" w:sz="0" w:space="0" w:color="auto"/>
                    <w:bottom w:val="none" w:sz="0" w:space="0" w:color="auto"/>
                    <w:right w:val="none" w:sz="0" w:space="0" w:color="auto"/>
                  </w:divBdr>
                  <w:divsChild>
                    <w:div w:id="1111321358">
                      <w:marLeft w:val="0"/>
                      <w:marRight w:val="0"/>
                      <w:marTop w:val="0"/>
                      <w:marBottom w:val="0"/>
                      <w:divBdr>
                        <w:top w:val="none" w:sz="0" w:space="0" w:color="auto"/>
                        <w:left w:val="none" w:sz="0" w:space="0" w:color="auto"/>
                        <w:bottom w:val="none" w:sz="0" w:space="0" w:color="auto"/>
                        <w:right w:val="none" w:sz="0" w:space="0" w:color="auto"/>
                      </w:divBdr>
                    </w:div>
                  </w:divsChild>
                </w:div>
                <w:div w:id="645548733">
                  <w:marLeft w:val="0"/>
                  <w:marRight w:val="0"/>
                  <w:marTop w:val="0"/>
                  <w:marBottom w:val="0"/>
                  <w:divBdr>
                    <w:top w:val="none" w:sz="0" w:space="0" w:color="auto"/>
                    <w:left w:val="none" w:sz="0" w:space="0" w:color="auto"/>
                    <w:bottom w:val="none" w:sz="0" w:space="0" w:color="auto"/>
                    <w:right w:val="none" w:sz="0" w:space="0" w:color="auto"/>
                  </w:divBdr>
                  <w:divsChild>
                    <w:div w:id="166213303">
                      <w:marLeft w:val="0"/>
                      <w:marRight w:val="0"/>
                      <w:marTop w:val="0"/>
                      <w:marBottom w:val="0"/>
                      <w:divBdr>
                        <w:top w:val="none" w:sz="0" w:space="0" w:color="auto"/>
                        <w:left w:val="none" w:sz="0" w:space="0" w:color="auto"/>
                        <w:bottom w:val="none" w:sz="0" w:space="0" w:color="auto"/>
                        <w:right w:val="none" w:sz="0" w:space="0" w:color="auto"/>
                      </w:divBdr>
                    </w:div>
                  </w:divsChild>
                </w:div>
                <w:div w:id="670253881">
                  <w:marLeft w:val="0"/>
                  <w:marRight w:val="0"/>
                  <w:marTop w:val="0"/>
                  <w:marBottom w:val="0"/>
                  <w:divBdr>
                    <w:top w:val="none" w:sz="0" w:space="0" w:color="auto"/>
                    <w:left w:val="none" w:sz="0" w:space="0" w:color="auto"/>
                    <w:bottom w:val="none" w:sz="0" w:space="0" w:color="auto"/>
                    <w:right w:val="none" w:sz="0" w:space="0" w:color="auto"/>
                  </w:divBdr>
                  <w:divsChild>
                    <w:div w:id="93597987">
                      <w:marLeft w:val="0"/>
                      <w:marRight w:val="0"/>
                      <w:marTop w:val="0"/>
                      <w:marBottom w:val="0"/>
                      <w:divBdr>
                        <w:top w:val="none" w:sz="0" w:space="0" w:color="auto"/>
                        <w:left w:val="none" w:sz="0" w:space="0" w:color="auto"/>
                        <w:bottom w:val="none" w:sz="0" w:space="0" w:color="auto"/>
                        <w:right w:val="none" w:sz="0" w:space="0" w:color="auto"/>
                      </w:divBdr>
                    </w:div>
                  </w:divsChild>
                </w:div>
                <w:div w:id="683675736">
                  <w:marLeft w:val="0"/>
                  <w:marRight w:val="0"/>
                  <w:marTop w:val="0"/>
                  <w:marBottom w:val="0"/>
                  <w:divBdr>
                    <w:top w:val="none" w:sz="0" w:space="0" w:color="auto"/>
                    <w:left w:val="none" w:sz="0" w:space="0" w:color="auto"/>
                    <w:bottom w:val="none" w:sz="0" w:space="0" w:color="auto"/>
                    <w:right w:val="none" w:sz="0" w:space="0" w:color="auto"/>
                  </w:divBdr>
                  <w:divsChild>
                    <w:div w:id="1678773457">
                      <w:marLeft w:val="0"/>
                      <w:marRight w:val="0"/>
                      <w:marTop w:val="0"/>
                      <w:marBottom w:val="0"/>
                      <w:divBdr>
                        <w:top w:val="none" w:sz="0" w:space="0" w:color="auto"/>
                        <w:left w:val="none" w:sz="0" w:space="0" w:color="auto"/>
                        <w:bottom w:val="none" w:sz="0" w:space="0" w:color="auto"/>
                        <w:right w:val="none" w:sz="0" w:space="0" w:color="auto"/>
                      </w:divBdr>
                    </w:div>
                  </w:divsChild>
                </w:div>
                <w:div w:id="862207970">
                  <w:marLeft w:val="0"/>
                  <w:marRight w:val="0"/>
                  <w:marTop w:val="0"/>
                  <w:marBottom w:val="0"/>
                  <w:divBdr>
                    <w:top w:val="none" w:sz="0" w:space="0" w:color="auto"/>
                    <w:left w:val="none" w:sz="0" w:space="0" w:color="auto"/>
                    <w:bottom w:val="none" w:sz="0" w:space="0" w:color="auto"/>
                    <w:right w:val="none" w:sz="0" w:space="0" w:color="auto"/>
                  </w:divBdr>
                  <w:divsChild>
                    <w:div w:id="692462169">
                      <w:marLeft w:val="0"/>
                      <w:marRight w:val="0"/>
                      <w:marTop w:val="0"/>
                      <w:marBottom w:val="0"/>
                      <w:divBdr>
                        <w:top w:val="none" w:sz="0" w:space="0" w:color="auto"/>
                        <w:left w:val="none" w:sz="0" w:space="0" w:color="auto"/>
                        <w:bottom w:val="none" w:sz="0" w:space="0" w:color="auto"/>
                        <w:right w:val="none" w:sz="0" w:space="0" w:color="auto"/>
                      </w:divBdr>
                    </w:div>
                  </w:divsChild>
                </w:div>
                <w:div w:id="872115707">
                  <w:marLeft w:val="0"/>
                  <w:marRight w:val="0"/>
                  <w:marTop w:val="0"/>
                  <w:marBottom w:val="0"/>
                  <w:divBdr>
                    <w:top w:val="none" w:sz="0" w:space="0" w:color="auto"/>
                    <w:left w:val="none" w:sz="0" w:space="0" w:color="auto"/>
                    <w:bottom w:val="none" w:sz="0" w:space="0" w:color="auto"/>
                    <w:right w:val="none" w:sz="0" w:space="0" w:color="auto"/>
                  </w:divBdr>
                  <w:divsChild>
                    <w:div w:id="1979620">
                      <w:marLeft w:val="0"/>
                      <w:marRight w:val="0"/>
                      <w:marTop w:val="0"/>
                      <w:marBottom w:val="0"/>
                      <w:divBdr>
                        <w:top w:val="none" w:sz="0" w:space="0" w:color="auto"/>
                        <w:left w:val="none" w:sz="0" w:space="0" w:color="auto"/>
                        <w:bottom w:val="none" w:sz="0" w:space="0" w:color="auto"/>
                        <w:right w:val="none" w:sz="0" w:space="0" w:color="auto"/>
                      </w:divBdr>
                    </w:div>
                  </w:divsChild>
                </w:div>
                <w:div w:id="897739605">
                  <w:marLeft w:val="0"/>
                  <w:marRight w:val="0"/>
                  <w:marTop w:val="0"/>
                  <w:marBottom w:val="0"/>
                  <w:divBdr>
                    <w:top w:val="none" w:sz="0" w:space="0" w:color="auto"/>
                    <w:left w:val="none" w:sz="0" w:space="0" w:color="auto"/>
                    <w:bottom w:val="none" w:sz="0" w:space="0" w:color="auto"/>
                    <w:right w:val="none" w:sz="0" w:space="0" w:color="auto"/>
                  </w:divBdr>
                  <w:divsChild>
                    <w:div w:id="109669989">
                      <w:marLeft w:val="0"/>
                      <w:marRight w:val="0"/>
                      <w:marTop w:val="0"/>
                      <w:marBottom w:val="0"/>
                      <w:divBdr>
                        <w:top w:val="none" w:sz="0" w:space="0" w:color="auto"/>
                        <w:left w:val="none" w:sz="0" w:space="0" w:color="auto"/>
                        <w:bottom w:val="none" w:sz="0" w:space="0" w:color="auto"/>
                        <w:right w:val="none" w:sz="0" w:space="0" w:color="auto"/>
                      </w:divBdr>
                    </w:div>
                  </w:divsChild>
                </w:div>
                <w:div w:id="987824900">
                  <w:marLeft w:val="0"/>
                  <w:marRight w:val="0"/>
                  <w:marTop w:val="0"/>
                  <w:marBottom w:val="0"/>
                  <w:divBdr>
                    <w:top w:val="none" w:sz="0" w:space="0" w:color="auto"/>
                    <w:left w:val="none" w:sz="0" w:space="0" w:color="auto"/>
                    <w:bottom w:val="none" w:sz="0" w:space="0" w:color="auto"/>
                    <w:right w:val="none" w:sz="0" w:space="0" w:color="auto"/>
                  </w:divBdr>
                  <w:divsChild>
                    <w:div w:id="1363168289">
                      <w:marLeft w:val="0"/>
                      <w:marRight w:val="0"/>
                      <w:marTop w:val="0"/>
                      <w:marBottom w:val="0"/>
                      <w:divBdr>
                        <w:top w:val="none" w:sz="0" w:space="0" w:color="auto"/>
                        <w:left w:val="none" w:sz="0" w:space="0" w:color="auto"/>
                        <w:bottom w:val="none" w:sz="0" w:space="0" w:color="auto"/>
                        <w:right w:val="none" w:sz="0" w:space="0" w:color="auto"/>
                      </w:divBdr>
                    </w:div>
                  </w:divsChild>
                </w:div>
                <w:div w:id="1078793957">
                  <w:marLeft w:val="0"/>
                  <w:marRight w:val="0"/>
                  <w:marTop w:val="0"/>
                  <w:marBottom w:val="0"/>
                  <w:divBdr>
                    <w:top w:val="none" w:sz="0" w:space="0" w:color="auto"/>
                    <w:left w:val="none" w:sz="0" w:space="0" w:color="auto"/>
                    <w:bottom w:val="none" w:sz="0" w:space="0" w:color="auto"/>
                    <w:right w:val="none" w:sz="0" w:space="0" w:color="auto"/>
                  </w:divBdr>
                  <w:divsChild>
                    <w:div w:id="2080252235">
                      <w:marLeft w:val="0"/>
                      <w:marRight w:val="0"/>
                      <w:marTop w:val="0"/>
                      <w:marBottom w:val="0"/>
                      <w:divBdr>
                        <w:top w:val="none" w:sz="0" w:space="0" w:color="auto"/>
                        <w:left w:val="none" w:sz="0" w:space="0" w:color="auto"/>
                        <w:bottom w:val="none" w:sz="0" w:space="0" w:color="auto"/>
                        <w:right w:val="none" w:sz="0" w:space="0" w:color="auto"/>
                      </w:divBdr>
                    </w:div>
                  </w:divsChild>
                </w:div>
                <w:div w:id="1256211173">
                  <w:marLeft w:val="0"/>
                  <w:marRight w:val="0"/>
                  <w:marTop w:val="0"/>
                  <w:marBottom w:val="0"/>
                  <w:divBdr>
                    <w:top w:val="none" w:sz="0" w:space="0" w:color="auto"/>
                    <w:left w:val="none" w:sz="0" w:space="0" w:color="auto"/>
                    <w:bottom w:val="none" w:sz="0" w:space="0" w:color="auto"/>
                    <w:right w:val="none" w:sz="0" w:space="0" w:color="auto"/>
                  </w:divBdr>
                  <w:divsChild>
                    <w:div w:id="1815482708">
                      <w:marLeft w:val="0"/>
                      <w:marRight w:val="0"/>
                      <w:marTop w:val="0"/>
                      <w:marBottom w:val="0"/>
                      <w:divBdr>
                        <w:top w:val="none" w:sz="0" w:space="0" w:color="auto"/>
                        <w:left w:val="none" w:sz="0" w:space="0" w:color="auto"/>
                        <w:bottom w:val="none" w:sz="0" w:space="0" w:color="auto"/>
                        <w:right w:val="none" w:sz="0" w:space="0" w:color="auto"/>
                      </w:divBdr>
                    </w:div>
                  </w:divsChild>
                </w:div>
                <w:div w:id="1314487218">
                  <w:marLeft w:val="0"/>
                  <w:marRight w:val="0"/>
                  <w:marTop w:val="0"/>
                  <w:marBottom w:val="0"/>
                  <w:divBdr>
                    <w:top w:val="none" w:sz="0" w:space="0" w:color="auto"/>
                    <w:left w:val="none" w:sz="0" w:space="0" w:color="auto"/>
                    <w:bottom w:val="none" w:sz="0" w:space="0" w:color="auto"/>
                    <w:right w:val="none" w:sz="0" w:space="0" w:color="auto"/>
                  </w:divBdr>
                  <w:divsChild>
                    <w:div w:id="398872136">
                      <w:marLeft w:val="0"/>
                      <w:marRight w:val="0"/>
                      <w:marTop w:val="0"/>
                      <w:marBottom w:val="0"/>
                      <w:divBdr>
                        <w:top w:val="none" w:sz="0" w:space="0" w:color="auto"/>
                        <w:left w:val="none" w:sz="0" w:space="0" w:color="auto"/>
                        <w:bottom w:val="none" w:sz="0" w:space="0" w:color="auto"/>
                        <w:right w:val="none" w:sz="0" w:space="0" w:color="auto"/>
                      </w:divBdr>
                    </w:div>
                  </w:divsChild>
                </w:div>
                <w:div w:id="1385517976">
                  <w:marLeft w:val="0"/>
                  <w:marRight w:val="0"/>
                  <w:marTop w:val="0"/>
                  <w:marBottom w:val="0"/>
                  <w:divBdr>
                    <w:top w:val="none" w:sz="0" w:space="0" w:color="auto"/>
                    <w:left w:val="none" w:sz="0" w:space="0" w:color="auto"/>
                    <w:bottom w:val="none" w:sz="0" w:space="0" w:color="auto"/>
                    <w:right w:val="none" w:sz="0" w:space="0" w:color="auto"/>
                  </w:divBdr>
                  <w:divsChild>
                    <w:div w:id="657001308">
                      <w:marLeft w:val="0"/>
                      <w:marRight w:val="0"/>
                      <w:marTop w:val="0"/>
                      <w:marBottom w:val="0"/>
                      <w:divBdr>
                        <w:top w:val="none" w:sz="0" w:space="0" w:color="auto"/>
                        <w:left w:val="none" w:sz="0" w:space="0" w:color="auto"/>
                        <w:bottom w:val="none" w:sz="0" w:space="0" w:color="auto"/>
                        <w:right w:val="none" w:sz="0" w:space="0" w:color="auto"/>
                      </w:divBdr>
                    </w:div>
                  </w:divsChild>
                </w:div>
                <w:div w:id="1448621692">
                  <w:marLeft w:val="0"/>
                  <w:marRight w:val="0"/>
                  <w:marTop w:val="0"/>
                  <w:marBottom w:val="0"/>
                  <w:divBdr>
                    <w:top w:val="none" w:sz="0" w:space="0" w:color="auto"/>
                    <w:left w:val="none" w:sz="0" w:space="0" w:color="auto"/>
                    <w:bottom w:val="none" w:sz="0" w:space="0" w:color="auto"/>
                    <w:right w:val="none" w:sz="0" w:space="0" w:color="auto"/>
                  </w:divBdr>
                  <w:divsChild>
                    <w:div w:id="2075199501">
                      <w:marLeft w:val="0"/>
                      <w:marRight w:val="0"/>
                      <w:marTop w:val="0"/>
                      <w:marBottom w:val="0"/>
                      <w:divBdr>
                        <w:top w:val="none" w:sz="0" w:space="0" w:color="auto"/>
                        <w:left w:val="none" w:sz="0" w:space="0" w:color="auto"/>
                        <w:bottom w:val="none" w:sz="0" w:space="0" w:color="auto"/>
                        <w:right w:val="none" w:sz="0" w:space="0" w:color="auto"/>
                      </w:divBdr>
                    </w:div>
                  </w:divsChild>
                </w:div>
                <w:div w:id="1484271726">
                  <w:marLeft w:val="0"/>
                  <w:marRight w:val="0"/>
                  <w:marTop w:val="0"/>
                  <w:marBottom w:val="0"/>
                  <w:divBdr>
                    <w:top w:val="none" w:sz="0" w:space="0" w:color="auto"/>
                    <w:left w:val="none" w:sz="0" w:space="0" w:color="auto"/>
                    <w:bottom w:val="none" w:sz="0" w:space="0" w:color="auto"/>
                    <w:right w:val="none" w:sz="0" w:space="0" w:color="auto"/>
                  </w:divBdr>
                  <w:divsChild>
                    <w:div w:id="604194173">
                      <w:marLeft w:val="0"/>
                      <w:marRight w:val="0"/>
                      <w:marTop w:val="0"/>
                      <w:marBottom w:val="0"/>
                      <w:divBdr>
                        <w:top w:val="none" w:sz="0" w:space="0" w:color="auto"/>
                        <w:left w:val="none" w:sz="0" w:space="0" w:color="auto"/>
                        <w:bottom w:val="none" w:sz="0" w:space="0" w:color="auto"/>
                        <w:right w:val="none" w:sz="0" w:space="0" w:color="auto"/>
                      </w:divBdr>
                    </w:div>
                  </w:divsChild>
                </w:div>
                <w:div w:id="1499268805">
                  <w:marLeft w:val="0"/>
                  <w:marRight w:val="0"/>
                  <w:marTop w:val="0"/>
                  <w:marBottom w:val="0"/>
                  <w:divBdr>
                    <w:top w:val="none" w:sz="0" w:space="0" w:color="auto"/>
                    <w:left w:val="none" w:sz="0" w:space="0" w:color="auto"/>
                    <w:bottom w:val="none" w:sz="0" w:space="0" w:color="auto"/>
                    <w:right w:val="none" w:sz="0" w:space="0" w:color="auto"/>
                  </w:divBdr>
                  <w:divsChild>
                    <w:div w:id="1879203579">
                      <w:marLeft w:val="0"/>
                      <w:marRight w:val="0"/>
                      <w:marTop w:val="0"/>
                      <w:marBottom w:val="0"/>
                      <w:divBdr>
                        <w:top w:val="none" w:sz="0" w:space="0" w:color="auto"/>
                        <w:left w:val="none" w:sz="0" w:space="0" w:color="auto"/>
                        <w:bottom w:val="none" w:sz="0" w:space="0" w:color="auto"/>
                        <w:right w:val="none" w:sz="0" w:space="0" w:color="auto"/>
                      </w:divBdr>
                    </w:div>
                  </w:divsChild>
                </w:div>
                <w:div w:id="1509441457">
                  <w:marLeft w:val="0"/>
                  <w:marRight w:val="0"/>
                  <w:marTop w:val="0"/>
                  <w:marBottom w:val="0"/>
                  <w:divBdr>
                    <w:top w:val="none" w:sz="0" w:space="0" w:color="auto"/>
                    <w:left w:val="none" w:sz="0" w:space="0" w:color="auto"/>
                    <w:bottom w:val="none" w:sz="0" w:space="0" w:color="auto"/>
                    <w:right w:val="none" w:sz="0" w:space="0" w:color="auto"/>
                  </w:divBdr>
                  <w:divsChild>
                    <w:div w:id="1772433730">
                      <w:marLeft w:val="0"/>
                      <w:marRight w:val="0"/>
                      <w:marTop w:val="0"/>
                      <w:marBottom w:val="0"/>
                      <w:divBdr>
                        <w:top w:val="none" w:sz="0" w:space="0" w:color="auto"/>
                        <w:left w:val="none" w:sz="0" w:space="0" w:color="auto"/>
                        <w:bottom w:val="none" w:sz="0" w:space="0" w:color="auto"/>
                        <w:right w:val="none" w:sz="0" w:space="0" w:color="auto"/>
                      </w:divBdr>
                    </w:div>
                  </w:divsChild>
                </w:div>
                <w:div w:id="1590624503">
                  <w:marLeft w:val="0"/>
                  <w:marRight w:val="0"/>
                  <w:marTop w:val="0"/>
                  <w:marBottom w:val="0"/>
                  <w:divBdr>
                    <w:top w:val="none" w:sz="0" w:space="0" w:color="auto"/>
                    <w:left w:val="none" w:sz="0" w:space="0" w:color="auto"/>
                    <w:bottom w:val="none" w:sz="0" w:space="0" w:color="auto"/>
                    <w:right w:val="none" w:sz="0" w:space="0" w:color="auto"/>
                  </w:divBdr>
                  <w:divsChild>
                    <w:div w:id="2076706071">
                      <w:marLeft w:val="0"/>
                      <w:marRight w:val="0"/>
                      <w:marTop w:val="0"/>
                      <w:marBottom w:val="0"/>
                      <w:divBdr>
                        <w:top w:val="none" w:sz="0" w:space="0" w:color="auto"/>
                        <w:left w:val="none" w:sz="0" w:space="0" w:color="auto"/>
                        <w:bottom w:val="none" w:sz="0" w:space="0" w:color="auto"/>
                        <w:right w:val="none" w:sz="0" w:space="0" w:color="auto"/>
                      </w:divBdr>
                    </w:div>
                  </w:divsChild>
                </w:div>
                <w:div w:id="1802846680">
                  <w:marLeft w:val="0"/>
                  <w:marRight w:val="0"/>
                  <w:marTop w:val="0"/>
                  <w:marBottom w:val="0"/>
                  <w:divBdr>
                    <w:top w:val="none" w:sz="0" w:space="0" w:color="auto"/>
                    <w:left w:val="none" w:sz="0" w:space="0" w:color="auto"/>
                    <w:bottom w:val="none" w:sz="0" w:space="0" w:color="auto"/>
                    <w:right w:val="none" w:sz="0" w:space="0" w:color="auto"/>
                  </w:divBdr>
                  <w:divsChild>
                    <w:div w:id="2144999178">
                      <w:marLeft w:val="0"/>
                      <w:marRight w:val="0"/>
                      <w:marTop w:val="0"/>
                      <w:marBottom w:val="0"/>
                      <w:divBdr>
                        <w:top w:val="none" w:sz="0" w:space="0" w:color="auto"/>
                        <w:left w:val="none" w:sz="0" w:space="0" w:color="auto"/>
                        <w:bottom w:val="none" w:sz="0" w:space="0" w:color="auto"/>
                        <w:right w:val="none" w:sz="0" w:space="0" w:color="auto"/>
                      </w:divBdr>
                    </w:div>
                  </w:divsChild>
                </w:div>
                <w:div w:id="1813862889">
                  <w:marLeft w:val="0"/>
                  <w:marRight w:val="0"/>
                  <w:marTop w:val="0"/>
                  <w:marBottom w:val="0"/>
                  <w:divBdr>
                    <w:top w:val="none" w:sz="0" w:space="0" w:color="auto"/>
                    <w:left w:val="none" w:sz="0" w:space="0" w:color="auto"/>
                    <w:bottom w:val="none" w:sz="0" w:space="0" w:color="auto"/>
                    <w:right w:val="none" w:sz="0" w:space="0" w:color="auto"/>
                  </w:divBdr>
                  <w:divsChild>
                    <w:div w:id="1698045927">
                      <w:marLeft w:val="0"/>
                      <w:marRight w:val="0"/>
                      <w:marTop w:val="0"/>
                      <w:marBottom w:val="0"/>
                      <w:divBdr>
                        <w:top w:val="none" w:sz="0" w:space="0" w:color="auto"/>
                        <w:left w:val="none" w:sz="0" w:space="0" w:color="auto"/>
                        <w:bottom w:val="none" w:sz="0" w:space="0" w:color="auto"/>
                        <w:right w:val="none" w:sz="0" w:space="0" w:color="auto"/>
                      </w:divBdr>
                    </w:div>
                  </w:divsChild>
                </w:div>
                <w:div w:id="1832601719">
                  <w:marLeft w:val="0"/>
                  <w:marRight w:val="0"/>
                  <w:marTop w:val="0"/>
                  <w:marBottom w:val="0"/>
                  <w:divBdr>
                    <w:top w:val="none" w:sz="0" w:space="0" w:color="auto"/>
                    <w:left w:val="none" w:sz="0" w:space="0" w:color="auto"/>
                    <w:bottom w:val="none" w:sz="0" w:space="0" w:color="auto"/>
                    <w:right w:val="none" w:sz="0" w:space="0" w:color="auto"/>
                  </w:divBdr>
                  <w:divsChild>
                    <w:div w:id="1842819318">
                      <w:marLeft w:val="0"/>
                      <w:marRight w:val="0"/>
                      <w:marTop w:val="0"/>
                      <w:marBottom w:val="0"/>
                      <w:divBdr>
                        <w:top w:val="none" w:sz="0" w:space="0" w:color="auto"/>
                        <w:left w:val="none" w:sz="0" w:space="0" w:color="auto"/>
                        <w:bottom w:val="none" w:sz="0" w:space="0" w:color="auto"/>
                        <w:right w:val="none" w:sz="0" w:space="0" w:color="auto"/>
                      </w:divBdr>
                    </w:div>
                  </w:divsChild>
                </w:div>
                <w:div w:id="1882553853">
                  <w:marLeft w:val="0"/>
                  <w:marRight w:val="0"/>
                  <w:marTop w:val="0"/>
                  <w:marBottom w:val="0"/>
                  <w:divBdr>
                    <w:top w:val="none" w:sz="0" w:space="0" w:color="auto"/>
                    <w:left w:val="none" w:sz="0" w:space="0" w:color="auto"/>
                    <w:bottom w:val="none" w:sz="0" w:space="0" w:color="auto"/>
                    <w:right w:val="none" w:sz="0" w:space="0" w:color="auto"/>
                  </w:divBdr>
                  <w:divsChild>
                    <w:div w:id="643891737">
                      <w:marLeft w:val="0"/>
                      <w:marRight w:val="0"/>
                      <w:marTop w:val="0"/>
                      <w:marBottom w:val="0"/>
                      <w:divBdr>
                        <w:top w:val="none" w:sz="0" w:space="0" w:color="auto"/>
                        <w:left w:val="none" w:sz="0" w:space="0" w:color="auto"/>
                        <w:bottom w:val="none" w:sz="0" w:space="0" w:color="auto"/>
                        <w:right w:val="none" w:sz="0" w:space="0" w:color="auto"/>
                      </w:divBdr>
                    </w:div>
                    <w:div w:id="2042634362">
                      <w:marLeft w:val="0"/>
                      <w:marRight w:val="0"/>
                      <w:marTop w:val="0"/>
                      <w:marBottom w:val="0"/>
                      <w:divBdr>
                        <w:top w:val="none" w:sz="0" w:space="0" w:color="auto"/>
                        <w:left w:val="none" w:sz="0" w:space="0" w:color="auto"/>
                        <w:bottom w:val="none" w:sz="0" w:space="0" w:color="auto"/>
                        <w:right w:val="none" w:sz="0" w:space="0" w:color="auto"/>
                      </w:divBdr>
                    </w:div>
                  </w:divsChild>
                </w:div>
                <w:div w:id="1907648198">
                  <w:marLeft w:val="0"/>
                  <w:marRight w:val="0"/>
                  <w:marTop w:val="0"/>
                  <w:marBottom w:val="0"/>
                  <w:divBdr>
                    <w:top w:val="none" w:sz="0" w:space="0" w:color="auto"/>
                    <w:left w:val="none" w:sz="0" w:space="0" w:color="auto"/>
                    <w:bottom w:val="none" w:sz="0" w:space="0" w:color="auto"/>
                    <w:right w:val="none" w:sz="0" w:space="0" w:color="auto"/>
                  </w:divBdr>
                  <w:divsChild>
                    <w:div w:id="2012369298">
                      <w:marLeft w:val="0"/>
                      <w:marRight w:val="0"/>
                      <w:marTop w:val="0"/>
                      <w:marBottom w:val="0"/>
                      <w:divBdr>
                        <w:top w:val="none" w:sz="0" w:space="0" w:color="auto"/>
                        <w:left w:val="none" w:sz="0" w:space="0" w:color="auto"/>
                        <w:bottom w:val="none" w:sz="0" w:space="0" w:color="auto"/>
                        <w:right w:val="none" w:sz="0" w:space="0" w:color="auto"/>
                      </w:divBdr>
                    </w:div>
                  </w:divsChild>
                </w:div>
                <w:div w:id="1930651788">
                  <w:marLeft w:val="0"/>
                  <w:marRight w:val="0"/>
                  <w:marTop w:val="0"/>
                  <w:marBottom w:val="0"/>
                  <w:divBdr>
                    <w:top w:val="none" w:sz="0" w:space="0" w:color="auto"/>
                    <w:left w:val="none" w:sz="0" w:space="0" w:color="auto"/>
                    <w:bottom w:val="none" w:sz="0" w:space="0" w:color="auto"/>
                    <w:right w:val="none" w:sz="0" w:space="0" w:color="auto"/>
                  </w:divBdr>
                  <w:divsChild>
                    <w:div w:id="1697657222">
                      <w:marLeft w:val="0"/>
                      <w:marRight w:val="0"/>
                      <w:marTop w:val="0"/>
                      <w:marBottom w:val="0"/>
                      <w:divBdr>
                        <w:top w:val="none" w:sz="0" w:space="0" w:color="auto"/>
                        <w:left w:val="none" w:sz="0" w:space="0" w:color="auto"/>
                        <w:bottom w:val="none" w:sz="0" w:space="0" w:color="auto"/>
                        <w:right w:val="none" w:sz="0" w:space="0" w:color="auto"/>
                      </w:divBdr>
                    </w:div>
                  </w:divsChild>
                </w:div>
                <w:div w:id="1976566631">
                  <w:marLeft w:val="0"/>
                  <w:marRight w:val="0"/>
                  <w:marTop w:val="0"/>
                  <w:marBottom w:val="0"/>
                  <w:divBdr>
                    <w:top w:val="none" w:sz="0" w:space="0" w:color="auto"/>
                    <w:left w:val="none" w:sz="0" w:space="0" w:color="auto"/>
                    <w:bottom w:val="none" w:sz="0" w:space="0" w:color="auto"/>
                    <w:right w:val="none" w:sz="0" w:space="0" w:color="auto"/>
                  </w:divBdr>
                  <w:divsChild>
                    <w:div w:id="52387056">
                      <w:marLeft w:val="0"/>
                      <w:marRight w:val="0"/>
                      <w:marTop w:val="0"/>
                      <w:marBottom w:val="0"/>
                      <w:divBdr>
                        <w:top w:val="none" w:sz="0" w:space="0" w:color="auto"/>
                        <w:left w:val="none" w:sz="0" w:space="0" w:color="auto"/>
                        <w:bottom w:val="none" w:sz="0" w:space="0" w:color="auto"/>
                        <w:right w:val="none" w:sz="0" w:space="0" w:color="auto"/>
                      </w:divBdr>
                    </w:div>
                  </w:divsChild>
                </w:div>
                <w:div w:id="1982153143">
                  <w:marLeft w:val="0"/>
                  <w:marRight w:val="0"/>
                  <w:marTop w:val="0"/>
                  <w:marBottom w:val="0"/>
                  <w:divBdr>
                    <w:top w:val="none" w:sz="0" w:space="0" w:color="auto"/>
                    <w:left w:val="none" w:sz="0" w:space="0" w:color="auto"/>
                    <w:bottom w:val="none" w:sz="0" w:space="0" w:color="auto"/>
                    <w:right w:val="none" w:sz="0" w:space="0" w:color="auto"/>
                  </w:divBdr>
                  <w:divsChild>
                    <w:div w:id="1116675037">
                      <w:marLeft w:val="0"/>
                      <w:marRight w:val="0"/>
                      <w:marTop w:val="0"/>
                      <w:marBottom w:val="0"/>
                      <w:divBdr>
                        <w:top w:val="none" w:sz="0" w:space="0" w:color="auto"/>
                        <w:left w:val="none" w:sz="0" w:space="0" w:color="auto"/>
                        <w:bottom w:val="none" w:sz="0" w:space="0" w:color="auto"/>
                        <w:right w:val="none" w:sz="0" w:space="0" w:color="auto"/>
                      </w:divBdr>
                    </w:div>
                  </w:divsChild>
                </w:div>
                <w:div w:id="2020541847">
                  <w:marLeft w:val="0"/>
                  <w:marRight w:val="0"/>
                  <w:marTop w:val="0"/>
                  <w:marBottom w:val="0"/>
                  <w:divBdr>
                    <w:top w:val="none" w:sz="0" w:space="0" w:color="auto"/>
                    <w:left w:val="none" w:sz="0" w:space="0" w:color="auto"/>
                    <w:bottom w:val="none" w:sz="0" w:space="0" w:color="auto"/>
                    <w:right w:val="none" w:sz="0" w:space="0" w:color="auto"/>
                  </w:divBdr>
                  <w:divsChild>
                    <w:div w:id="2033605151">
                      <w:marLeft w:val="0"/>
                      <w:marRight w:val="0"/>
                      <w:marTop w:val="0"/>
                      <w:marBottom w:val="0"/>
                      <w:divBdr>
                        <w:top w:val="none" w:sz="0" w:space="0" w:color="auto"/>
                        <w:left w:val="none" w:sz="0" w:space="0" w:color="auto"/>
                        <w:bottom w:val="none" w:sz="0" w:space="0" w:color="auto"/>
                        <w:right w:val="none" w:sz="0" w:space="0" w:color="auto"/>
                      </w:divBdr>
                    </w:div>
                  </w:divsChild>
                </w:div>
                <w:div w:id="2036345005">
                  <w:marLeft w:val="0"/>
                  <w:marRight w:val="0"/>
                  <w:marTop w:val="0"/>
                  <w:marBottom w:val="0"/>
                  <w:divBdr>
                    <w:top w:val="none" w:sz="0" w:space="0" w:color="auto"/>
                    <w:left w:val="none" w:sz="0" w:space="0" w:color="auto"/>
                    <w:bottom w:val="none" w:sz="0" w:space="0" w:color="auto"/>
                    <w:right w:val="none" w:sz="0" w:space="0" w:color="auto"/>
                  </w:divBdr>
                  <w:divsChild>
                    <w:div w:id="295841895">
                      <w:marLeft w:val="0"/>
                      <w:marRight w:val="0"/>
                      <w:marTop w:val="0"/>
                      <w:marBottom w:val="0"/>
                      <w:divBdr>
                        <w:top w:val="none" w:sz="0" w:space="0" w:color="auto"/>
                        <w:left w:val="none" w:sz="0" w:space="0" w:color="auto"/>
                        <w:bottom w:val="none" w:sz="0" w:space="0" w:color="auto"/>
                        <w:right w:val="none" w:sz="0" w:space="0" w:color="auto"/>
                      </w:divBdr>
                    </w:div>
                  </w:divsChild>
                </w:div>
                <w:div w:id="2074959401">
                  <w:marLeft w:val="0"/>
                  <w:marRight w:val="0"/>
                  <w:marTop w:val="0"/>
                  <w:marBottom w:val="0"/>
                  <w:divBdr>
                    <w:top w:val="none" w:sz="0" w:space="0" w:color="auto"/>
                    <w:left w:val="none" w:sz="0" w:space="0" w:color="auto"/>
                    <w:bottom w:val="none" w:sz="0" w:space="0" w:color="auto"/>
                    <w:right w:val="none" w:sz="0" w:space="0" w:color="auto"/>
                  </w:divBdr>
                  <w:divsChild>
                    <w:div w:id="535238617">
                      <w:marLeft w:val="0"/>
                      <w:marRight w:val="0"/>
                      <w:marTop w:val="0"/>
                      <w:marBottom w:val="0"/>
                      <w:divBdr>
                        <w:top w:val="none" w:sz="0" w:space="0" w:color="auto"/>
                        <w:left w:val="none" w:sz="0" w:space="0" w:color="auto"/>
                        <w:bottom w:val="none" w:sz="0" w:space="0" w:color="auto"/>
                        <w:right w:val="none" w:sz="0" w:space="0" w:color="auto"/>
                      </w:divBdr>
                    </w:div>
                  </w:divsChild>
                </w:div>
                <w:div w:id="2079939765">
                  <w:marLeft w:val="0"/>
                  <w:marRight w:val="0"/>
                  <w:marTop w:val="0"/>
                  <w:marBottom w:val="0"/>
                  <w:divBdr>
                    <w:top w:val="none" w:sz="0" w:space="0" w:color="auto"/>
                    <w:left w:val="none" w:sz="0" w:space="0" w:color="auto"/>
                    <w:bottom w:val="none" w:sz="0" w:space="0" w:color="auto"/>
                    <w:right w:val="none" w:sz="0" w:space="0" w:color="auto"/>
                  </w:divBdr>
                  <w:divsChild>
                    <w:div w:id="1859347666">
                      <w:marLeft w:val="0"/>
                      <w:marRight w:val="0"/>
                      <w:marTop w:val="0"/>
                      <w:marBottom w:val="0"/>
                      <w:divBdr>
                        <w:top w:val="none" w:sz="0" w:space="0" w:color="auto"/>
                        <w:left w:val="none" w:sz="0" w:space="0" w:color="auto"/>
                        <w:bottom w:val="none" w:sz="0" w:space="0" w:color="auto"/>
                        <w:right w:val="none" w:sz="0" w:space="0" w:color="auto"/>
                      </w:divBdr>
                    </w:div>
                  </w:divsChild>
                </w:div>
                <w:div w:id="2138835874">
                  <w:marLeft w:val="0"/>
                  <w:marRight w:val="0"/>
                  <w:marTop w:val="0"/>
                  <w:marBottom w:val="0"/>
                  <w:divBdr>
                    <w:top w:val="none" w:sz="0" w:space="0" w:color="auto"/>
                    <w:left w:val="none" w:sz="0" w:space="0" w:color="auto"/>
                    <w:bottom w:val="none" w:sz="0" w:space="0" w:color="auto"/>
                    <w:right w:val="none" w:sz="0" w:space="0" w:color="auto"/>
                  </w:divBdr>
                  <w:divsChild>
                    <w:div w:id="34868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08298">
          <w:marLeft w:val="0"/>
          <w:marRight w:val="0"/>
          <w:marTop w:val="0"/>
          <w:marBottom w:val="0"/>
          <w:divBdr>
            <w:top w:val="none" w:sz="0" w:space="0" w:color="auto"/>
            <w:left w:val="none" w:sz="0" w:space="0" w:color="auto"/>
            <w:bottom w:val="none" w:sz="0" w:space="0" w:color="auto"/>
            <w:right w:val="none" w:sz="0" w:space="0" w:color="auto"/>
          </w:divBdr>
          <w:divsChild>
            <w:div w:id="965552317">
              <w:marLeft w:val="0"/>
              <w:marRight w:val="0"/>
              <w:marTop w:val="0"/>
              <w:marBottom w:val="0"/>
              <w:divBdr>
                <w:top w:val="none" w:sz="0" w:space="0" w:color="auto"/>
                <w:left w:val="none" w:sz="0" w:space="0" w:color="auto"/>
                <w:bottom w:val="none" w:sz="0" w:space="0" w:color="auto"/>
                <w:right w:val="none" w:sz="0" w:space="0" w:color="auto"/>
              </w:divBdr>
            </w:div>
            <w:div w:id="1290277997">
              <w:marLeft w:val="0"/>
              <w:marRight w:val="0"/>
              <w:marTop w:val="0"/>
              <w:marBottom w:val="0"/>
              <w:divBdr>
                <w:top w:val="none" w:sz="0" w:space="0" w:color="auto"/>
                <w:left w:val="none" w:sz="0" w:space="0" w:color="auto"/>
                <w:bottom w:val="none" w:sz="0" w:space="0" w:color="auto"/>
                <w:right w:val="none" w:sz="0" w:space="0" w:color="auto"/>
              </w:divBdr>
            </w:div>
          </w:divsChild>
        </w:div>
        <w:div w:id="608587656">
          <w:marLeft w:val="0"/>
          <w:marRight w:val="0"/>
          <w:marTop w:val="0"/>
          <w:marBottom w:val="0"/>
          <w:divBdr>
            <w:top w:val="none" w:sz="0" w:space="0" w:color="auto"/>
            <w:left w:val="none" w:sz="0" w:space="0" w:color="auto"/>
            <w:bottom w:val="none" w:sz="0" w:space="0" w:color="auto"/>
            <w:right w:val="none" w:sz="0" w:space="0" w:color="auto"/>
          </w:divBdr>
          <w:divsChild>
            <w:div w:id="763653806">
              <w:marLeft w:val="0"/>
              <w:marRight w:val="0"/>
              <w:marTop w:val="0"/>
              <w:marBottom w:val="0"/>
              <w:divBdr>
                <w:top w:val="none" w:sz="0" w:space="0" w:color="auto"/>
                <w:left w:val="none" w:sz="0" w:space="0" w:color="auto"/>
                <w:bottom w:val="none" w:sz="0" w:space="0" w:color="auto"/>
                <w:right w:val="none" w:sz="0" w:space="0" w:color="auto"/>
              </w:divBdr>
            </w:div>
            <w:div w:id="1068571114">
              <w:marLeft w:val="0"/>
              <w:marRight w:val="0"/>
              <w:marTop w:val="0"/>
              <w:marBottom w:val="0"/>
              <w:divBdr>
                <w:top w:val="none" w:sz="0" w:space="0" w:color="auto"/>
                <w:left w:val="none" w:sz="0" w:space="0" w:color="auto"/>
                <w:bottom w:val="none" w:sz="0" w:space="0" w:color="auto"/>
                <w:right w:val="none" w:sz="0" w:space="0" w:color="auto"/>
              </w:divBdr>
            </w:div>
          </w:divsChild>
        </w:div>
        <w:div w:id="710233119">
          <w:marLeft w:val="0"/>
          <w:marRight w:val="0"/>
          <w:marTop w:val="0"/>
          <w:marBottom w:val="0"/>
          <w:divBdr>
            <w:top w:val="none" w:sz="0" w:space="0" w:color="auto"/>
            <w:left w:val="none" w:sz="0" w:space="0" w:color="auto"/>
            <w:bottom w:val="none" w:sz="0" w:space="0" w:color="auto"/>
            <w:right w:val="none" w:sz="0" w:space="0" w:color="auto"/>
          </w:divBdr>
          <w:divsChild>
            <w:div w:id="894853154">
              <w:marLeft w:val="0"/>
              <w:marRight w:val="0"/>
              <w:marTop w:val="30"/>
              <w:marBottom w:val="30"/>
              <w:divBdr>
                <w:top w:val="none" w:sz="0" w:space="0" w:color="auto"/>
                <w:left w:val="none" w:sz="0" w:space="0" w:color="auto"/>
                <w:bottom w:val="none" w:sz="0" w:space="0" w:color="auto"/>
                <w:right w:val="none" w:sz="0" w:space="0" w:color="auto"/>
              </w:divBdr>
              <w:divsChild>
                <w:div w:id="5375211">
                  <w:marLeft w:val="0"/>
                  <w:marRight w:val="0"/>
                  <w:marTop w:val="0"/>
                  <w:marBottom w:val="0"/>
                  <w:divBdr>
                    <w:top w:val="none" w:sz="0" w:space="0" w:color="auto"/>
                    <w:left w:val="none" w:sz="0" w:space="0" w:color="auto"/>
                    <w:bottom w:val="none" w:sz="0" w:space="0" w:color="auto"/>
                    <w:right w:val="none" w:sz="0" w:space="0" w:color="auto"/>
                  </w:divBdr>
                  <w:divsChild>
                    <w:div w:id="71046422">
                      <w:marLeft w:val="0"/>
                      <w:marRight w:val="0"/>
                      <w:marTop w:val="0"/>
                      <w:marBottom w:val="0"/>
                      <w:divBdr>
                        <w:top w:val="none" w:sz="0" w:space="0" w:color="auto"/>
                        <w:left w:val="none" w:sz="0" w:space="0" w:color="auto"/>
                        <w:bottom w:val="none" w:sz="0" w:space="0" w:color="auto"/>
                        <w:right w:val="none" w:sz="0" w:space="0" w:color="auto"/>
                      </w:divBdr>
                    </w:div>
                  </w:divsChild>
                </w:div>
                <w:div w:id="134949838">
                  <w:marLeft w:val="0"/>
                  <w:marRight w:val="0"/>
                  <w:marTop w:val="0"/>
                  <w:marBottom w:val="0"/>
                  <w:divBdr>
                    <w:top w:val="none" w:sz="0" w:space="0" w:color="auto"/>
                    <w:left w:val="none" w:sz="0" w:space="0" w:color="auto"/>
                    <w:bottom w:val="none" w:sz="0" w:space="0" w:color="auto"/>
                    <w:right w:val="none" w:sz="0" w:space="0" w:color="auto"/>
                  </w:divBdr>
                  <w:divsChild>
                    <w:div w:id="338894467">
                      <w:marLeft w:val="0"/>
                      <w:marRight w:val="0"/>
                      <w:marTop w:val="0"/>
                      <w:marBottom w:val="0"/>
                      <w:divBdr>
                        <w:top w:val="none" w:sz="0" w:space="0" w:color="auto"/>
                        <w:left w:val="none" w:sz="0" w:space="0" w:color="auto"/>
                        <w:bottom w:val="none" w:sz="0" w:space="0" w:color="auto"/>
                        <w:right w:val="none" w:sz="0" w:space="0" w:color="auto"/>
                      </w:divBdr>
                    </w:div>
                  </w:divsChild>
                </w:div>
                <w:div w:id="263005592">
                  <w:marLeft w:val="0"/>
                  <w:marRight w:val="0"/>
                  <w:marTop w:val="0"/>
                  <w:marBottom w:val="0"/>
                  <w:divBdr>
                    <w:top w:val="none" w:sz="0" w:space="0" w:color="auto"/>
                    <w:left w:val="none" w:sz="0" w:space="0" w:color="auto"/>
                    <w:bottom w:val="none" w:sz="0" w:space="0" w:color="auto"/>
                    <w:right w:val="none" w:sz="0" w:space="0" w:color="auto"/>
                  </w:divBdr>
                  <w:divsChild>
                    <w:div w:id="1123772140">
                      <w:marLeft w:val="0"/>
                      <w:marRight w:val="0"/>
                      <w:marTop w:val="0"/>
                      <w:marBottom w:val="0"/>
                      <w:divBdr>
                        <w:top w:val="none" w:sz="0" w:space="0" w:color="auto"/>
                        <w:left w:val="none" w:sz="0" w:space="0" w:color="auto"/>
                        <w:bottom w:val="none" w:sz="0" w:space="0" w:color="auto"/>
                        <w:right w:val="none" w:sz="0" w:space="0" w:color="auto"/>
                      </w:divBdr>
                    </w:div>
                  </w:divsChild>
                </w:div>
                <w:div w:id="270288287">
                  <w:marLeft w:val="0"/>
                  <w:marRight w:val="0"/>
                  <w:marTop w:val="0"/>
                  <w:marBottom w:val="0"/>
                  <w:divBdr>
                    <w:top w:val="none" w:sz="0" w:space="0" w:color="auto"/>
                    <w:left w:val="none" w:sz="0" w:space="0" w:color="auto"/>
                    <w:bottom w:val="none" w:sz="0" w:space="0" w:color="auto"/>
                    <w:right w:val="none" w:sz="0" w:space="0" w:color="auto"/>
                  </w:divBdr>
                  <w:divsChild>
                    <w:div w:id="1084843075">
                      <w:marLeft w:val="0"/>
                      <w:marRight w:val="0"/>
                      <w:marTop w:val="0"/>
                      <w:marBottom w:val="0"/>
                      <w:divBdr>
                        <w:top w:val="none" w:sz="0" w:space="0" w:color="auto"/>
                        <w:left w:val="none" w:sz="0" w:space="0" w:color="auto"/>
                        <w:bottom w:val="none" w:sz="0" w:space="0" w:color="auto"/>
                        <w:right w:val="none" w:sz="0" w:space="0" w:color="auto"/>
                      </w:divBdr>
                    </w:div>
                  </w:divsChild>
                </w:div>
                <w:div w:id="503789704">
                  <w:marLeft w:val="0"/>
                  <w:marRight w:val="0"/>
                  <w:marTop w:val="0"/>
                  <w:marBottom w:val="0"/>
                  <w:divBdr>
                    <w:top w:val="none" w:sz="0" w:space="0" w:color="auto"/>
                    <w:left w:val="none" w:sz="0" w:space="0" w:color="auto"/>
                    <w:bottom w:val="none" w:sz="0" w:space="0" w:color="auto"/>
                    <w:right w:val="none" w:sz="0" w:space="0" w:color="auto"/>
                  </w:divBdr>
                  <w:divsChild>
                    <w:div w:id="1936592761">
                      <w:marLeft w:val="0"/>
                      <w:marRight w:val="0"/>
                      <w:marTop w:val="0"/>
                      <w:marBottom w:val="0"/>
                      <w:divBdr>
                        <w:top w:val="none" w:sz="0" w:space="0" w:color="auto"/>
                        <w:left w:val="none" w:sz="0" w:space="0" w:color="auto"/>
                        <w:bottom w:val="none" w:sz="0" w:space="0" w:color="auto"/>
                        <w:right w:val="none" w:sz="0" w:space="0" w:color="auto"/>
                      </w:divBdr>
                    </w:div>
                  </w:divsChild>
                </w:div>
                <w:div w:id="562370460">
                  <w:marLeft w:val="0"/>
                  <w:marRight w:val="0"/>
                  <w:marTop w:val="0"/>
                  <w:marBottom w:val="0"/>
                  <w:divBdr>
                    <w:top w:val="none" w:sz="0" w:space="0" w:color="auto"/>
                    <w:left w:val="none" w:sz="0" w:space="0" w:color="auto"/>
                    <w:bottom w:val="none" w:sz="0" w:space="0" w:color="auto"/>
                    <w:right w:val="none" w:sz="0" w:space="0" w:color="auto"/>
                  </w:divBdr>
                  <w:divsChild>
                    <w:div w:id="630405985">
                      <w:marLeft w:val="0"/>
                      <w:marRight w:val="0"/>
                      <w:marTop w:val="0"/>
                      <w:marBottom w:val="0"/>
                      <w:divBdr>
                        <w:top w:val="none" w:sz="0" w:space="0" w:color="auto"/>
                        <w:left w:val="none" w:sz="0" w:space="0" w:color="auto"/>
                        <w:bottom w:val="none" w:sz="0" w:space="0" w:color="auto"/>
                        <w:right w:val="none" w:sz="0" w:space="0" w:color="auto"/>
                      </w:divBdr>
                    </w:div>
                  </w:divsChild>
                </w:div>
                <w:div w:id="570118435">
                  <w:marLeft w:val="0"/>
                  <w:marRight w:val="0"/>
                  <w:marTop w:val="0"/>
                  <w:marBottom w:val="0"/>
                  <w:divBdr>
                    <w:top w:val="none" w:sz="0" w:space="0" w:color="auto"/>
                    <w:left w:val="none" w:sz="0" w:space="0" w:color="auto"/>
                    <w:bottom w:val="none" w:sz="0" w:space="0" w:color="auto"/>
                    <w:right w:val="none" w:sz="0" w:space="0" w:color="auto"/>
                  </w:divBdr>
                  <w:divsChild>
                    <w:div w:id="539827223">
                      <w:marLeft w:val="0"/>
                      <w:marRight w:val="0"/>
                      <w:marTop w:val="0"/>
                      <w:marBottom w:val="0"/>
                      <w:divBdr>
                        <w:top w:val="none" w:sz="0" w:space="0" w:color="auto"/>
                        <w:left w:val="none" w:sz="0" w:space="0" w:color="auto"/>
                        <w:bottom w:val="none" w:sz="0" w:space="0" w:color="auto"/>
                        <w:right w:val="none" w:sz="0" w:space="0" w:color="auto"/>
                      </w:divBdr>
                    </w:div>
                  </w:divsChild>
                </w:div>
                <w:div w:id="578752816">
                  <w:marLeft w:val="0"/>
                  <w:marRight w:val="0"/>
                  <w:marTop w:val="0"/>
                  <w:marBottom w:val="0"/>
                  <w:divBdr>
                    <w:top w:val="none" w:sz="0" w:space="0" w:color="auto"/>
                    <w:left w:val="none" w:sz="0" w:space="0" w:color="auto"/>
                    <w:bottom w:val="none" w:sz="0" w:space="0" w:color="auto"/>
                    <w:right w:val="none" w:sz="0" w:space="0" w:color="auto"/>
                  </w:divBdr>
                  <w:divsChild>
                    <w:div w:id="875855808">
                      <w:marLeft w:val="0"/>
                      <w:marRight w:val="0"/>
                      <w:marTop w:val="0"/>
                      <w:marBottom w:val="0"/>
                      <w:divBdr>
                        <w:top w:val="none" w:sz="0" w:space="0" w:color="auto"/>
                        <w:left w:val="none" w:sz="0" w:space="0" w:color="auto"/>
                        <w:bottom w:val="none" w:sz="0" w:space="0" w:color="auto"/>
                        <w:right w:val="none" w:sz="0" w:space="0" w:color="auto"/>
                      </w:divBdr>
                    </w:div>
                  </w:divsChild>
                </w:div>
                <w:div w:id="701176282">
                  <w:marLeft w:val="0"/>
                  <w:marRight w:val="0"/>
                  <w:marTop w:val="0"/>
                  <w:marBottom w:val="0"/>
                  <w:divBdr>
                    <w:top w:val="none" w:sz="0" w:space="0" w:color="auto"/>
                    <w:left w:val="none" w:sz="0" w:space="0" w:color="auto"/>
                    <w:bottom w:val="none" w:sz="0" w:space="0" w:color="auto"/>
                    <w:right w:val="none" w:sz="0" w:space="0" w:color="auto"/>
                  </w:divBdr>
                  <w:divsChild>
                    <w:div w:id="594173282">
                      <w:marLeft w:val="0"/>
                      <w:marRight w:val="0"/>
                      <w:marTop w:val="0"/>
                      <w:marBottom w:val="0"/>
                      <w:divBdr>
                        <w:top w:val="none" w:sz="0" w:space="0" w:color="auto"/>
                        <w:left w:val="none" w:sz="0" w:space="0" w:color="auto"/>
                        <w:bottom w:val="none" w:sz="0" w:space="0" w:color="auto"/>
                        <w:right w:val="none" w:sz="0" w:space="0" w:color="auto"/>
                      </w:divBdr>
                    </w:div>
                  </w:divsChild>
                </w:div>
                <w:div w:id="796218877">
                  <w:marLeft w:val="0"/>
                  <w:marRight w:val="0"/>
                  <w:marTop w:val="0"/>
                  <w:marBottom w:val="0"/>
                  <w:divBdr>
                    <w:top w:val="none" w:sz="0" w:space="0" w:color="auto"/>
                    <w:left w:val="none" w:sz="0" w:space="0" w:color="auto"/>
                    <w:bottom w:val="none" w:sz="0" w:space="0" w:color="auto"/>
                    <w:right w:val="none" w:sz="0" w:space="0" w:color="auto"/>
                  </w:divBdr>
                  <w:divsChild>
                    <w:div w:id="1537547891">
                      <w:marLeft w:val="0"/>
                      <w:marRight w:val="0"/>
                      <w:marTop w:val="0"/>
                      <w:marBottom w:val="0"/>
                      <w:divBdr>
                        <w:top w:val="none" w:sz="0" w:space="0" w:color="auto"/>
                        <w:left w:val="none" w:sz="0" w:space="0" w:color="auto"/>
                        <w:bottom w:val="none" w:sz="0" w:space="0" w:color="auto"/>
                        <w:right w:val="none" w:sz="0" w:space="0" w:color="auto"/>
                      </w:divBdr>
                    </w:div>
                  </w:divsChild>
                </w:div>
                <w:div w:id="853883461">
                  <w:marLeft w:val="0"/>
                  <w:marRight w:val="0"/>
                  <w:marTop w:val="0"/>
                  <w:marBottom w:val="0"/>
                  <w:divBdr>
                    <w:top w:val="none" w:sz="0" w:space="0" w:color="auto"/>
                    <w:left w:val="none" w:sz="0" w:space="0" w:color="auto"/>
                    <w:bottom w:val="none" w:sz="0" w:space="0" w:color="auto"/>
                    <w:right w:val="none" w:sz="0" w:space="0" w:color="auto"/>
                  </w:divBdr>
                  <w:divsChild>
                    <w:div w:id="41640735">
                      <w:marLeft w:val="0"/>
                      <w:marRight w:val="0"/>
                      <w:marTop w:val="0"/>
                      <w:marBottom w:val="0"/>
                      <w:divBdr>
                        <w:top w:val="none" w:sz="0" w:space="0" w:color="auto"/>
                        <w:left w:val="none" w:sz="0" w:space="0" w:color="auto"/>
                        <w:bottom w:val="none" w:sz="0" w:space="0" w:color="auto"/>
                        <w:right w:val="none" w:sz="0" w:space="0" w:color="auto"/>
                      </w:divBdr>
                    </w:div>
                  </w:divsChild>
                </w:div>
                <w:div w:id="904756289">
                  <w:marLeft w:val="0"/>
                  <w:marRight w:val="0"/>
                  <w:marTop w:val="0"/>
                  <w:marBottom w:val="0"/>
                  <w:divBdr>
                    <w:top w:val="none" w:sz="0" w:space="0" w:color="auto"/>
                    <w:left w:val="none" w:sz="0" w:space="0" w:color="auto"/>
                    <w:bottom w:val="none" w:sz="0" w:space="0" w:color="auto"/>
                    <w:right w:val="none" w:sz="0" w:space="0" w:color="auto"/>
                  </w:divBdr>
                  <w:divsChild>
                    <w:div w:id="266937084">
                      <w:marLeft w:val="0"/>
                      <w:marRight w:val="0"/>
                      <w:marTop w:val="0"/>
                      <w:marBottom w:val="0"/>
                      <w:divBdr>
                        <w:top w:val="none" w:sz="0" w:space="0" w:color="auto"/>
                        <w:left w:val="none" w:sz="0" w:space="0" w:color="auto"/>
                        <w:bottom w:val="none" w:sz="0" w:space="0" w:color="auto"/>
                        <w:right w:val="none" w:sz="0" w:space="0" w:color="auto"/>
                      </w:divBdr>
                    </w:div>
                  </w:divsChild>
                </w:div>
                <w:div w:id="1332678528">
                  <w:marLeft w:val="0"/>
                  <w:marRight w:val="0"/>
                  <w:marTop w:val="0"/>
                  <w:marBottom w:val="0"/>
                  <w:divBdr>
                    <w:top w:val="none" w:sz="0" w:space="0" w:color="auto"/>
                    <w:left w:val="none" w:sz="0" w:space="0" w:color="auto"/>
                    <w:bottom w:val="none" w:sz="0" w:space="0" w:color="auto"/>
                    <w:right w:val="none" w:sz="0" w:space="0" w:color="auto"/>
                  </w:divBdr>
                  <w:divsChild>
                    <w:div w:id="2125879361">
                      <w:marLeft w:val="0"/>
                      <w:marRight w:val="0"/>
                      <w:marTop w:val="0"/>
                      <w:marBottom w:val="0"/>
                      <w:divBdr>
                        <w:top w:val="none" w:sz="0" w:space="0" w:color="auto"/>
                        <w:left w:val="none" w:sz="0" w:space="0" w:color="auto"/>
                        <w:bottom w:val="none" w:sz="0" w:space="0" w:color="auto"/>
                        <w:right w:val="none" w:sz="0" w:space="0" w:color="auto"/>
                      </w:divBdr>
                    </w:div>
                  </w:divsChild>
                </w:div>
                <w:div w:id="1633749845">
                  <w:marLeft w:val="0"/>
                  <w:marRight w:val="0"/>
                  <w:marTop w:val="0"/>
                  <w:marBottom w:val="0"/>
                  <w:divBdr>
                    <w:top w:val="none" w:sz="0" w:space="0" w:color="auto"/>
                    <w:left w:val="none" w:sz="0" w:space="0" w:color="auto"/>
                    <w:bottom w:val="none" w:sz="0" w:space="0" w:color="auto"/>
                    <w:right w:val="none" w:sz="0" w:space="0" w:color="auto"/>
                  </w:divBdr>
                  <w:divsChild>
                    <w:div w:id="1152479950">
                      <w:marLeft w:val="0"/>
                      <w:marRight w:val="0"/>
                      <w:marTop w:val="0"/>
                      <w:marBottom w:val="0"/>
                      <w:divBdr>
                        <w:top w:val="none" w:sz="0" w:space="0" w:color="auto"/>
                        <w:left w:val="none" w:sz="0" w:space="0" w:color="auto"/>
                        <w:bottom w:val="none" w:sz="0" w:space="0" w:color="auto"/>
                        <w:right w:val="none" w:sz="0" w:space="0" w:color="auto"/>
                      </w:divBdr>
                    </w:div>
                  </w:divsChild>
                </w:div>
                <w:div w:id="1890415994">
                  <w:marLeft w:val="0"/>
                  <w:marRight w:val="0"/>
                  <w:marTop w:val="0"/>
                  <w:marBottom w:val="0"/>
                  <w:divBdr>
                    <w:top w:val="none" w:sz="0" w:space="0" w:color="auto"/>
                    <w:left w:val="none" w:sz="0" w:space="0" w:color="auto"/>
                    <w:bottom w:val="none" w:sz="0" w:space="0" w:color="auto"/>
                    <w:right w:val="none" w:sz="0" w:space="0" w:color="auto"/>
                  </w:divBdr>
                  <w:divsChild>
                    <w:div w:id="1962682837">
                      <w:marLeft w:val="0"/>
                      <w:marRight w:val="0"/>
                      <w:marTop w:val="0"/>
                      <w:marBottom w:val="0"/>
                      <w:divBdr>
                        <w:top w:val="none" w:sz="0" w:space="0" w:color="auto"/>
                        <w:left w:val="none" w:sz="0" w:space="0" w:color="auto"/>
                        <w:bottom w:val="none" w:sz="0" w:space="0" w:color="auto"/>
                        <w:right w:val="none" w:sz="0" w:space="0" w:color="auto"/>
                      </w:divBdr>
                    </w:div>
                  </w:divsChild>
                </w:div>
                <w:div w:id="1954440640">
                  <w:marLeft w:val="0"/>
                  <w:marRight w:val="0"/>
                  <w:marTop w:val="0"/>
                  <w:marBottom w:val="0"/>
                  <w:divBdr>
                    <w:top w:val="none" w:sz="0" w:space="0" w:color="auto"/>
                    <w:left w:val="none" w:sz="0" w:space="0" w:color="auto"/>
                    <w:bottom w:val="none" w:sz="0" w:space="0" w:color="auto"/>
                    <w:right w:val="none" w:sz="0" w:space="0" w:color="auto"/>
                  </w:divBdr>
                  <w:divsChild>
                    <w:div w:id="1478188408">
                      <w:marLeft w:val="0"/>
                      <w:marRight w:val="0"/>
                      <w:marTop w:val="0"/>
                      <w:marBottom w:val="0"/>
                      <w:divBdr>
                        <w:top w:val="none" w:sz="0" w:space="0" w:color="auto"/>
                        <w:left w:val="none" w:sz="0" w:space="0" w:color="auto"/>
                        <w:bottom w:val="none" w:sz="0" w:space="0" w:color="auto"/>
                        <w:right w:val="none" w:sz="0" w:space="0" w:color="auto"/>
                      </w:divBdr>
                    </w:div>
                  </w:divsChild>
                </w:div>
                <w:div w:id="1963490344">
                  <w:marLeft w:val="0"/>
                  <w:marRight w:val="0"/>
                  <w:marTop w:val="0"/>
                  <w:marBottom w:val="0"/>
                  <w:divBdr>
                    <w:top w:val="none" w:sz="0" w:space="0" w:color="auto"/>
                    <w:left w:val="none" w:sz="0" w:space="0" w:color="auto"/>
                    <w:bottom w:val="none" w:sz="0" w:space="0" w:color="auto"/>
                    <w:right w:val="none" w:sz="0" w:space="0" w:color="auto"/>
                  </w:divBdr>
                  <w:divsChild>
                    <w:div w:id="1014767411">
                      <w:marLeft w:val="0"/>
                      <w:marRight w:val="0"/>
                      <w:marTop w:val="0"/>
                      <w:marBottom w:val="0"/>
                      <w:divBdr>
                        <w:top w:val="none" w:sz="0" w:space="0" w:color="auto"/>
                        <w:left w:val="none" w:sz="0" w:space="0" w:color="auto"/>
                        <w:bottom w:val="none" w:sz="0" w:space="0" w:color="auto"/>
                        <w:right w:val="none" w:sz="0" w:space="0" w:color="auto"/>
                      </w:divBdr>
                    </w:div>
                  </w:divsChild>
                </w:div>
                <w:div w:id="2028750622">
                  <w:marLeft w:val="0"/>
                  <w:marRight w:val="0"/>
                  <w:marTop w:val="0"/>
                  <w:marBottom w:val="0"/>
                  <w:divBdr>
                    <w:top w:val="none" w:sz="0" w:space="0" w:color="auto"/>
                    <w:left w:val="none" w:sz="0" w:space="0" w:color="auto"/>
                    <w:bottom w:val="none" w:sz="0" w:space="0" w:color="auto"/>
                    <w:right w:val="none" w:sz="0" w:space="0" w:color="auto"/>
                  </w:divBdr>
                  <w:divsChild>
                    <w:div w:id="20520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282">
          <w:marLeft w:val="0"/>
          <w:marRight w:val="0"/>
          <w:marTop w:val="0"/>
          <w:marBottom w:val="0"/>
          <w:divBdr>
            <w:top w:val="none" w:sz="0" w:space="0" w:color="auto"/>
            <w:left w:val="none" w:sz="0" w:space="0" w:color="auto"/>
            <w:bottom w:val="none" w:sz="0" w:space="0" w:color="auto"/>
            <w:right w:val="none" w:sz="0" w:space="0" w:color="auto"/>
          </w:divBdr>
          <w:divsChild>
            <w:div w:id="1150365200">
              <w:marLeft w:val="0"/>
              <w:marRight w:val="0"/>
              <w:marTop w:val="0"/>
              <w:marBottom w:val="0"/>
              <w:divBdr>
                <w:top w:val="none" w:sz="0" w:space="0" w:color="auto"/>
                <w:left w:val="none" w:sz="0" w:space="0" w:color="auto"/>
                <w:bottom w:val="none" w:sz="0" w:space="0" w:color="auto"/>
                <w:right w:val="none" w:sz="0" w:space="0" w:color="auto"/>
              </w:divBdr>
            </w:div>
            <w:div w:id="1855923482">
              <w:marLeft w:val="0"/>
              <w:marRight w:val="0"/>
              <w:marTop w:val="0"/>
              <w:marBottom w:val="0"/>
              <w:divBdr>
                <w:top w:val="none" w:sz="0" w:space="0" w:color="auto"/>
                <w:left w:val="none" w:sz="0" w:space="0" w:color="auto"/>
                <w:bottom w:val="none" w:sz="0" w:space="0" w:color="auto"/>
                <w:right w:val="none" w:sz="0" w:space="0" w:color="auto"/>
              </w:divBdr>
            </w:div>
          </w:divsChild>
        </w:div>
        <w:div w:id="754670412">
          <w:marLeft w:val="0"/>
          <w:marRight w:val="0"/>
          <w:marTop w:val="0"/>
          <w:marBottom w:val="0"/>
          <w:divBdr>
            <w:top w:val="none" w:sz="0" w:space="0" w:color="auto"/>
            <w:left w:val="none" w:sz="0" w:space="0" w:color="auto"/>
            <w:bottom w:val="none" w:sz="0" w:space="0" w:color="auto"/>
            <w:right w:val="none" w:sz="0" w:space="0" w:color="auto"/>
          </w:divBdr>
        </w:div>
        <w:div w:id="761298622">
          <w:marLeft w:val="0"/>
          <w:marRight w:val="0"/>
          <w:marTop w:val="0"/>
          <w:marBottom w:val="0"/>
          <w:divBdr>
            <w:top w:val="none" w:sz="0" w:space="0" w:color="auto"/>
            <w:left w:val="none" w:sz="0" w:space="0" w:color="auto"/>
            <w:bottom w:val="none" w:sz="0" w:space="0" w:color="auto"/>
            <w:right w:val="none" w:sz="0" w:space="0" w:color="auto"/>
          </w:divBdr>
          <w:divsChild>
            <w:div w:id="1920096507">
              <w:marLeft w:val="0"/>
              <w:marRight w:val="0"/>
              <w:marTop w:val="30"/>
              <w:marBottom w:val="30"/>
              <w:divBdr>
                <w:top w:val="none" w:sz="0" w:space="0" w:color="auto"/>
                <w:left w:val="none" w:sz="0" w:space="0" w:color="auto"/>
                <w:bottom w:val="none" w:sz="0" w:space="0" w:color="auto"/>
                <w:right w:val="none" w:sz="0" w:space="0" w:color="auto"/>
              </w:divBdr>
              <w:divsChild>
                <w:div w:id="14771624">
                  <w:marLeft w:val="0"/>
                  <w:marRight w:val="0"/>
                  <w:marTop w:val="0"/>
                  <w:marBottom w:val="0"/>
                  <w:divBdr>
                    <w:top w:val="none" w:sz="0" w:space="0" w:color="auto"/>
                    <w:left w:val="none" w:sz="0" w:space="0" w:color="auto"/>
                    <w:bottom w:val="none" w:sz="0" w:space="0" w:color="auto"/>
                    <w:right w:val="none" w:sz="0" w:space="0" w:color="auto"/>
                  </w:divBdr>
                  <w:divsChild>
                    <w:div w:id="305740447">
                      <w:marLeft w:val="0"/>
                      <w:marRight w:val="0"/>
                      <w:marTop w:val="0"/>
                      <w:marBottom w:val="0"/>
                      <w:divBdr>
                        <w:top w:val="none" w:sz="0" w:space="0" w:color="auto"/>
                        <w:left w:val="none" w:sz="0" w:space="0" w:color="auto"/>
                        <w:bottom w:val="none" w:sz="0" w:space="0" w:color="auto"/>
                        <w:right w:val="none" w:sz="0" w:space="0" w:color="auto"/>
                      </w:divBdr>
                    </w:div>
                  </w:divsChild>
                </w:div>
                <w:div w:id="221796942">
                  <w:marLeft w:val="0"/>
                  <w:marRight w:val="0"/>
                  <w:marTop w:val="0"/>
                  <w:marBottom w:val="0"/>
                  <w:divBdr>
                    <w:top w:val="none" w:sz="0" w:space="0" w:color="auto"/>
                    <w:left w:val="none" w:sz="0" w:space="0" w:color="auto"/>
                    <w:bottom w:val="none" w:sz="0" w:space="0" w:color="auto"/>
                    <w:right w:val="none" w:sz="0" w:space="0" w:color="auto"/>
                  </w:divBdr>
                  <w:divsChild>
                    <w:div w:id="438453944">
                      <w:marLeft w:val="0"/>
                      <w:marRight w:val="0"/>
                      <w:marTop w:val="0"/>
                      <w:marBottom w:val="0"/>
                      <w:divBdr>
                        <w:top w:val="none" w:sz="0" w:space="0" w:color="auto"/>
                        <w:left w:val="none" w:sz="0" w:space="0" w:color="auto"/>
                        <w:bottom w:val="none" w:sz="0" w:space="0" w:color="auto"/>
                        <w:right w:val="none" w:sz="0" w:space="0" w:color="auto"/>
                      </w:divBdr>
                    </w:div>
                  </w:divsChild>
                </w:div>
                <w:div w:id="235239034">
                  <w:marLeft w:val="0"/>
                  <w:marRight w:val="0"/>
                  <w:marTop w:val="0"/>
                  <w:marBottom w:val="0"/>
                  <w:divBdr>
                    <w:top w:val="none" w:sz="0" w:space="0" w:color="auto"/>
                    <w:left w:val="none" w:sz="0" w:space="0" w:color="auto"/>
                    <w:bottom w:val="none" w:sz="0" w:space="0" w:color="auto"/>
                    <w:right w:val="none" w:sz="0" w:space="0" w:color="auto"/>
                  </w:divBdr>
                  <w:divsChild>
                    <w:div w:id="1208685970">
                      <w:marLeft w:val="0"/>
                      <w:marRight w:val="0"/>
                      <w:marTop w:val="0"/>
                      <w:marBottom w:val="0"/>
                      <w:divBdr>
                        <w:top w:val="none" w:sz="0" w:space="0" w:color="auto"/>
                        <w:left w:val="none" w:sz="0" w:space="0" w:color="auto"/>
                        <w:bottom w:val="none" w:sz="0" w:space="0" w:color="auto"/>
                        <w:right w:val="none" w:sz="0" w:space="0" w:color="auto"/>
                      </w:divBdr>
                    </w:div>
                  </w:divsChild>
                </w:div>
                <w:div w:id="249438178">
                  <w:marLeft w:val="0"/>
                  <w:marRight w:val="0"/>
                  <w:marTop w:val="0"/>
                  <w:marBottom w:val="0"/>
                  <w:divBdr>
                    <w:top w:val="none" w:sz="0" w:space="0" w:color="auto"/>
                    <w:left w:val="none" w:sz="0" w:space="0" w:color="auto"/>
                    <w:bottom w:val="none" w:sz="0" w:space="0" w:color="auto"/>
                    <w:right w:val="none" w:sz="0" w:space="0" w:color="auto"/>
                  </w:divBdr>
                  <w:divsChild>
                    <w:div w:id="1006440386">
                      <w:marLeft w:val="0"/>
                      <w:marRight w:val="0"/>
                      <w:marTop w:val="0"/>
                      <w:marBottom w:val="0"/>
                      <w:divBdr>
                        <w:top w:val="none" w:sz="0" w:space="0" w:color="auto"/>
                        <w:left w:val="none" w:sz="0" w:space="0" w:color="auto"/>
                        <w:bottom w:val="none" w:sz="0" w:space="0" w:color="auto"/>
                        <w:right w:val="none" w:sz="0" w:space="0" w:color="auto"/>
                      </w:divBdr>
                    </w:div>
                  </w:divsChild>
                </w:div>
                <w:div w:id="492258161">
                  <w:marLeft w:val="0"/>
                  <w:marRight w:val="0"/>
                  <w:marTop w:val="0"/>
                  <w:marBottom w:val="0"/>
                  <w:divBdr>
                    <w:top w:val="none" w:sz="0" w:space="0" w:color="auto"/>
                    <w:left w:val="none" w:sz="0" w:space="0" w:color="auto"/>
                    <w:bottom w:val="none" w:sz="0" w:space="0" w:color="auto"/>
                    <w:right w:val="none" w:sz="0" w:space="0" w:color="auto"/>
                  </w:divBdr>
                  <w:divsChild>
                    <w:div w:id="1499155665">
                      <w:marLeft w:val="0"/>
                      <w:marRight w:val="0"/>
                      <w:marTop w:val="0"/>
                      <w:marBottom w:val="0"/>
                      <w:divBdr>
                        <w:top w:val="none" w:sz="0" w:space="0" w:color="auto"/>
                        <w:left w:val="none" w:sz="0" w:space="0" w:color="auto"/>
                        <w:bottom w:val="none" w:sz="0" w:space="0" w:color="auto"/>
                        <w:right w:val="none" w:sz="0" w:space="0" w:color="auto"/>
                      </w:divBdr>
                    </w:div>
                  </w:divsChild>
                </w:div>
                <w:div w:id="558981702">
                  <w:marLeft w:val="0"/>
                  <w:marRight w:val="0"/>
                  <w:marTop w:val="0"/>
                  <w:marBottom w:val="0"/>
                  <w:divBdr>
                    <w:top w:val="none" w:sz="0" w:space="0" w:color="auto"/>
                    <w:left w:val="none" w:sz="0" w:space="0" w:color="auto"/>
                    <w:bottom w:val="none" w:sz="0" w:space="0" w:color="auto"/>
                    <w:right w:val="none" w:sz="0" w:space="0" w:color="auto"/>
                  </w:divBdr>
                  <w:divsChild>
                    <w:div w:id="2017531786">
                      <w:marLeft w:val="0"/>
                      <w:marRight w:val="0"/>
                      <w:marTop w:val="0"/>
                      <w:marBottom w:val="0"/>
                      <w:divBdr>
                        <w:top w:val="none" w:sz="0" w:space="0" w:color="auto"/>
                        <w:left w:val="none" w:sz="0" w:space="0" w:color="auto"/>
                        <w:bottom w:val="none" w:sz="0" w:space="0" w:color="auto"/>
                        <w:right w:val="none" w:sz="0" w:space="0" w:color="auto"/>
                      </w:divBdr>
                    </w:div>
                  </w:divsChild>
                </w:div>
                <w:div w:id="573668099">
                  <w:marLeft w:val="0"/>
                  <w:marRight w:val="0"/>
                  <w:marTop w:val="0"/>
                  <w:marBottom w:val="0"/>
                  <w:divBdr>
                    <w:top w:val="none" w:sz="0" w:space="0" w:color="auto"/>
                    <w:left w:val="none" w:sz="0" w:space="0" w:color="auto"/>
                    <w:bottom w:val="none" w:sz="0" w:space="0" w:color="auto"/>
                    <w:right w:val="none" w:sz="0" w:space="0" w:color="auto"/>
                  </w:divBdr>
                  <w:divsChild>
                    <w:div w:id="1799101449">
                      <w:marLeft w:val="0"/>
                      <w:marRight w:val="0"/>
                      <w:marTop w:val="0"/>
                      <w:marBottom w:val="0"/>
                      <w:divBdr>
                        <w:top w:val="none" w:sz="0" w:space="0" w:color="auto"/>
                        <w:left w:val="none" w:sz="0" w:space="0" w:color="auto"/>
                        <w:bottom w:val="none" w:sz="0" w:space="0" w:color="auto"/>
                        <w:right w:val="none" w:sz="0" w:space="0" w:color="auto"/>
                      </w:divBdr>
                    </w:div>
                  </w:divsChild>
                </w:div>
                <w:div w:id="776022790">
                  <w:marLeft w:val="0"/>
                  <w:marRight w:val="0"/>
                  <w:marTop w:val="0"/>
                  <w:marBottom w:val="0"/>
                  <w:divBdr>
                    <w:top w:val="none" w:sz="0" w:space="0" w:color="auto"/>
                    <w:left w:val="none" w:sz="0" w:space="0" w:color="auto"/>
                    <w:bottom w:val="none" w:sz="0" w:space="0" w:color="auto"/>
                    <w:right w:val="none" w:sz="0" w:space="0" w:color="auto"/>
                  </w:divBdr>
                  <w:divsChild>
                    <w:div w:id="970406587">
                      <w:marLeft w:val="0"/>
                      <w:marRight w:val="0"/>
                      <w:marTop w:val="0"/>
                      <w:marBottom w:val="0"/>
                      <w:divBdr>
                        <w:top w:val="none" w:sz="0" w:space="0" w:color="auto"/>
                        <w:left w:val="none" w:sz="0" w:space="0" w:color="auto"/>
                        <w:bottom w:val="none" w:sz="0" w:space="0" w:color="auto"/>
                        <w:right w:val="none" w:sz="0" w:space="0" w:color="auto"/>
                      </w:divBdr>
                    </w:div>
                  </w:divsChild>
                </w:div>
                <w:div w:id="795224440">
                  <w:marLeft w:val="0"/>
                  <w:marRight w:val="0"/>
                  <w:marTop w:val="0"/>
                  <w:marBottom w:val="0"/>
                  <w:divBdr>
                    <w:top w:val="none" w:sz="0" w:space="0" w:color="auto"/>
                    <w:left w:val="none" w:sz="0" w:space="0" w:color="auto"/>
                    <w:bottom w:val="none" w:sz="0" w:space="0" w:color="auto"/>
                    <w:right w:val="none" w:sz="0" w:space="0" w:color="auto"/>
                  </w:divBdr>
                  <w:divsChild>
                    <w:div w:id="489178852">
                      <w:marLeft w:val="0"/>
                      <w:marRight w:val="0"/>
                      <w:marTop w:val="0"/>
                      <w:marBottom w:val="0"/>
                      <w:divBdr>
                        <w:top w:val="none" w:sz="0" w:space="0" w:color="auto"/>
                        <w:left w:val="none" w:sz="0" w:space="0" w:color="auto"/>
                        <w:bottom w:val="none" w:sz="0" w:space="0" w:color="auto"/>
                        <w:right w:val="none" w:sz="0" w:space="0" w:color="auto"/>
                      </w:divBdr>
                    </w:div>
                  </w:divsChild>
                </w:div>
                <w:div w:id="983312834">
                  <w:marLeft w:val="0"/>
                  <w:marRight w:val="0"/>
                  <w:marTop w:val="0"/>
                  <w:marBottom w:val="0"/>
                  <w:divBdr>
                    <w:top w:val="none" w:sz="0" w:space="0" w:color="auto"/>
                    <w:left w:val="none" w:sz="0" w:space="0" w:color="auto"/>
                    <w:bottom w:val="none" w:sz="0" w:space="0" w:color="auto"/>
                    <w:right w:val="none" w:sz="0" w:space="0" w:color="auto"/>
                  </w:divBdr>
                  <w:divsChild>
                    <w:div w:id="1798529896">
                      <w:marLeft w:val="0"/>
                      <w:marRight w:val="0"/>
                      <w:marTop w:val="0"/>
                      <w:marBottom w:val="0"/>
                      <w:divBdr>
                        <w:top w:val="none" w:sz="0" w:space="0" w:color="auto"/>
                        <w:left w:val="none" w:sz="0" w:space="0" w:color="auto"/>
                        <w:bottom w:val="none" w:sz="0" w:space="0" w:color="auto"/>
                        <w:right w:val="none" w:sz="0" w:space="0" w:color="auto"/>
                      </w:divBdr>
                    </w:div>
                  </w:divsChild>
                </w:div>
                <w:div w:id="1072241585">
                  <w:marLeft w:val="0"/>
                  <w:marRight w:val="0"/>
                  <w:marTop w:val="0"/>
                  <w:marBottom w:val="0"/>
                  <w:divBdr>
                    <w:top w:val="none" w:sz="0" w:space="0" w:color="auto"/>
                    <w:left w:val="none" w:sz="0" w:space="0" w:color="auto"/>
                    <w:bottom w:val="none" w:sz="0" w:space="0" w:color="auto"/>
                    <w:right w:val="none" w:sz="0" w:space="0" w:color="auto"/>
                  </w:divBdr>
                  <w:divsChild>
                    <w:div w:id="1339844737">
                      <w:marLeft w:val="0"/>
                      <w:marRight w:val="0"/>
                      <w:marTop w:val="0"/>
                      <w:marBottom w:val="0"/>
                      <w:divBdr>
                        <w:top w:val="none" w:sz="0" w:space="0" w:color="auto"/>
                        <w:left w:val="none" w:sz="0" w:space="0" w:color="auto"/>
                        <w:bottom w:val="none" w:sz="0" w:space="0" w:color="auto"/>
                        <w:right w:val="none" w:sz="0" w:space="0" w:color="auto"/>
                      </w:divBdr>
                    </w:div>
                  </w:divsChild>
                </w:div>
                <w:div w:id="1076171560">
                  <w:marLeft w:val="0"/>
                  <w:marRight w:val="0"/>
                  <w:marTop w:val="0"/>
                  <w:marBottom w:val="0"/>
                  <w:divBdr>
                    <w:top w:val="none" w:sz="0" w:space="0" w:color="auto"/>
                    <w:left w:val="none" w:sz="0" w:space="0" w:color="auto"/>
                    <w:bottom w:val="none" w:sz="0" w:space="0" w:color="auto"/>
                    <w:right w:val="none" w:sz="0" w:space="0" w:color="auto"/>
                  </w:divBdr>
                  <w:divsChild>
                    <w:div w:id="1400055826">
                      <w:marLeft w:val="0"/>
                      <w:marRight w:val="0"/>
                      <w:marTop w:val="0"/>
                      <w:marBottom w:val="0"/>
                      <w:divBdr>
                        <w:top w:val="none" w:sz="0" w:space="0" w:color="auto"/>
                        <w:left w:val="none" w:sz="0" w:space="0" w:color="auto"/>
                        <w:bottom w:val="none" w:sz="0" w:space="0" w:color="auto"/>
                        <w:right w:val="none" w:sz="0" w:space="0" w:color="auto"/>
                      </w:divBdr>
                    </w:div>
                  </w:divsChild>
                </w:div>
                <w:div w:id="1095400708">
                  <w:marLeft w:val="0"/>
                  <w:marRight w:val="0"/>
                  <w:marTop w:val="0"/>
                  <w:marBottom w:val="0"/>
                  <w:divBdr>
                    <w:top w:val="none" w:sz="0" w:space="0" w:color="auto"/>
                    <w:left w:val="none" w:sz="0" w:space="0" w:color="auto"/>
                    <w:bottom w:val="none" w:sz="0" w:space="0" w:color="auto"/>
                    <w:right w:val="none" w:sz="0" w:space="0" w:color="auto"/>
                  </w:divBdr>
                  <w:divsChild>
                    <w:div w:id="73090084">
                      <w:marLeft w:val="0"/>
                      <w:marRight w:val="0"/>
                      <w:marTop w:val="0"/>
                      <w:marBottom w:val="0"/>
                      <w:divBdr>
                        <w:top w:val="none" w:sz="0" w:space="0" w:color="auto"/>
                        <w:left w:val="none" w:sz="0" w:space="0" w:color="auto"/>
                        <w:bottom w:val="none" w:sz="0" w:space="0" w:color="auto"/>
                        <w:right w:val="none" w:sz="0" w:space="0" w:color="auto"/>
                      </w:divBdr>
                    </w:div>
                  </w:divsChild>
                </w:div>
                <w:div w:id="1099563184">
                  <w:marLeft w:val="0"/>
                  <w:marRight w:val="0"/>
                  <w:marTop w:val="0"/>
                  <w:marBottom w:val="0"/>
                  <w:divBdr>
                    <w:top w:val="none" w:sz="0" w:space="0" w:color="auto"/>
                    <w:left w:val="none" w:sz="0" w:space="0" w:color="auto"/>
                    <w:bottom w:val="none" w:sz="0" w:space="0" w:color="auto"/>
                    <w:right w:val="none" w:sz="0" w:space="0" w:color="auto"/>
                  </w:divBdr>
                  <w:divsChild>
                    <w:div w:id="598833816">
                      <w:marLeft w:val="0"/>
                      <w:marRight w:val="0"/>
                      <w:marTop w:val="0"/>
                      <w:marBottom w:val="0"/>
                      <w:divBdr>
                        <w:top w:val="none" w:sz="0" w:space="0" w:color="auto"/>
                        <w:left w:val="none" w:sz="0" w:space="0" w:color="auto"/>
                        <w:bottom w:val="none" w:sz="0" w:space="0" w:color="auto"/>
                        <w:right w:val="none" w:sz="0" w:space="0" w:color="auto"/>
                      </w:divBdr>
                    </w:div>
                  </w:divsChild>
                </w:div>
                <w:div w:id="1188257058">
                  <w:marLeft w:val="0"/>
                  <w:marRight w:val="0"/>
                  <w:marTop w:val="0"/>
                  <w:marBottom w:val="0"/>
                  <w:divBdr>
                    <w:top w:val="none" w:sz="0" w:space="0" w:color="auto"/>
                    <w:left w:val="none" w:sz="0" w:space="0" w:color="auto"/>
                    <w:bottom w:val="none" w:sz="0" w:space="0" w:color="auto"/>
                    <w:right w:val="none" w:sz="0" w:space="0" w:color="auto"/>
                  </w:divBdr>
                  <w:divsChild>
                    <w:div w:id="155540388">
                      <w:marLeft w:val="0"/>
                      <w:marRight w:val="0"/>
                      <w:marTop w:val="0"/>
                      <w:marBottom w:val="0"/>
                      <w:divBdr>
                        <w:top w:val="none" w:sz="0" w:space="0" w:color="auto"/>
                        <w:left w:val="none" w:sz="0" w:space="0" w:color="auto"/>
                        <w:bottom w:val="none" w:sz="0" w:space="0" w:color="auto"/>
                        <w:right w:val="none" w:sz="0" w:space="0" w:color="auto"/>
                      </w:divBdr>
                    </w:div>
                  </w:divsChild>
                </w:div>
                <w:div w:id="1241718200">
                  <w:marLeft w:val="0"/>
                  <w:marRight w:val="0"/>
                  <w:marTop w:val="0"/>
                  <w:marBottom w:val="0"/>
                  <w:divBdr>
                    <w:top w:val="none" w:sz="0" w:space="0" w:color="auto"/>
                    <w:left w:val="none" w:sz="0" w:space="0" w:color="auto"/>
                    <w:bottom w:val="none" w:sz="0" w:space="0" w:color="auto"/>
                    <w:right w:val="none" w:sz="0" w:space="0" w:color="auto"/>
                  </w:divBdr>
                  <w:divsChild>
                    <w:div w:id="2145655408">
                      <w:marLeft w:val="0"/>
                      <w:marRight w:val="0"/>
                      <w:marTop w:val="0"/>
                      <w:marBottom w:val="0"/>
                      <w:divBdr>
                        <w:top w:val="none" w:sz="0" w:space="0" w:color="auto"/>
                        <w:left w:val="none" w:sz="0" w:space="0" w:color="auto"/>
                        <w:bottom w:val="none" w:sz="0" w:space="0" w:color="auto"/>
                        <w:right w:val="none" w:sz="0" w:space="0" w:color="auto"/>
                      </w:divBdr>
                    </w:div>
                  </w:divsChild>
                </w:div>
                <w:div w:id="1278216436">
                  <w:marLeft w:val="0"/>
                  <w:marRight w:val="0"/>
                  <w:marTop w:val="0"/>
                  <w:marBottom w:val="0"/>
                  <w:divBdr>
                    <w:top w:val="none" w:sz="0" w:space="0" w:color="auto"/>
                    <w:left w:val="none" w:sz="0" w:space="0" w:color="auto"/>
                    <w:bottom w:val="none" w:sz="0" w:space="0" w:color="auto"/>
                    <w:right w:val="none" w:sz="0" w:space="0" w:color="auto"/>
                  </w:divBdr>
                  <w:divsChild>
                    <w:div w:id="1218202418">
                      <w:marLeft w:val="0"/>
                      <w:marRight w:val="0"/>
                      <w:marTop w:val="0"/>
                      <w:marBottom w:val="0"/>
                      <w:divBdr>
                        <w:top w:val="none" w:sz="0" w:space="0" w:color="auto"/>
                        <w:left w:val="none" w:sz="0" w:space="0" w:color="auto"/>
                        <w:bottom w:val="none" w:sz="0" w:space="0" w:color="auto"/>
                        <w:right w:val="none" w:sz="0" w:space="0" w:color="auto"/>
                      </w:divBdr>
                    </w:div>
                    <w:div w:id="1397776883">
                      <w:marLeft w:val="0"/>
                      <w:marRight w:val="0"/>
                      <w:marTop w:val="0"/>
                      <w:marBottom w:val="0"/>
                      <w:divBdr>
                        <w:top w:val="none" w:sz="0" w:space="0" w:color="auto"/>
                        <w:left w:val="none" w:sz="0" w:space="0" w:color="auto"/>
                        <w:bottom w:val="none" w:sz="0" w:space="0" w:color="auto"/>
                        <w:right w:val="none" w:sz="0" w:space="0" w:color="auto"/>
                      </w:divBdr>
                    </w:div>
                  </w:divsChild>
                </w:div>
                <w:div w:id="1299918748">
                  <w:marLeft w:val="0"/>
                  <w:marRight w:val="0"/>
                  <w:marTop w:val="0"/>
                  <w:marBottom w:val="0"/>
                  <w:divBdr>
                    <w:top w:val="none" w:sz="0" w:space="0" w:color="auto"/>
                    <w:left w:val="none" w:sz="0" w:space="0" w:color="auto"/>
                    <w:bottom w:val="none" w:sz="0" w:space="0" w:color="auto"/>
                    <w:right w:val="none" w:sz="0" w:space="0" w:color="auto"/>
                  </w:divBdr>
                  <w:divsChild>
                    <w:div w:id="551816078">
                      <w:marLeft w:val="0"/>
                      <w:marRight w:val="0"/>
                      <w:marTop w:val="0"/>
                      <w:marBottom w:val="0"/>
                      <w:divBdr>
                        <w:top w:val="none" w:sz="0" w:space="0" w:color="auto"/>
                        <w:left w:val="none" w:sz="0" w:space="0" w:color="auto"/>
                        <w:bottom w:val="none" w:sz="0" w:space="0" w:color="auto"/>
                        <w:right w:val="none" w:sz="0" w:space="0" w:color="auto"/>
                      </w:divBdr>
                    </w:div>
                  </w:divsChild>
                </w:div>
                <w:div w:id="1354263915">
                  <w:marLeft w:val="0"/>
                  <w:marRight w:val="0"/>
                  <w:marTop w:val="0"/>
                  <w:marBottom w:val="0"/>
                  <w:divBdr>
                    <w:top w:val="none" w:sz="0" w:space="0" w:color="auto"/>
                    <w:left w:val="none" w:sz="0" w:space="0" w:color="auto"/>
                    <w:bottom w:val="none" w:sz="0" w:space="0" w:color="auto"/>
                    <w:right w:val="none" w:sz="0" w:space="0" w:color="auto"/>
                  </w:divBdr>
                  <w:divsChild>
                    <w:div w:id="565534118">
                      <w:marLeft w:val="0"/>
                      <w:marRight w:val="0"/>
                      <w:marTop w:val="0"/>
                      <w:marBottom w:val="0"/>
                      <w:divBdr>
                        <w:top w:val="none" w:sz="0" w:space="0" w:color="auto"/>
                        <w:left w:val="none" w:sz="0" w:space="0" w:color="auto"/>
                        <w:bottom w:val="none" w:sz="0" w:space="0" w:color="auto"/>
                        <w:right w:val="none" w:sz="0" w:space="0" w:color="auto"/>
                      </w:divBdr>
                    </w:div>
                  </w:divsChild>
                </w:div>
                <w:div w:id="1588541943">
                  <w:marLeft w:val="0"/>
                  <w:marRight w:val="0"/>
                  <w:marTop w:val="0"/>
                  <w:marBottom w:val="0"/>
                  <w:divBdr>
                    <w:top w:val="none" w:sz="0" w:space="0" w:color="auto"/>
                    <w:left w:val="none" w:sz="0" w:space="0" w:color="auto"/>
                    <w:bottom w:val="none" w:sz="0" w:space="0" w:color="auto"/>
                    <w:right w:val="none" w:sz="0" w:space="0" w:color="auto"/>
                  </w:divBdr>
                  <w:divsChild>
                    <w:div w:id="3362223">
                      <w:marLeft w:val="0"/>
                      <w:marRight w:val="0"/>
                      <w:marTop w:val="0"/>
                      <w:marBottom w:val="0"/>
                      <w:divBdr>
                        <w:top w:val="none" w:sz="0" w:space="0" w:color="auto"/>
                        <w:left w:val="none" w:sz="0" w:space="0" w:color="auto"/>
                        <w:bottom w:val="none" w:sz="0" w:space="0" w:color="auto"/>
                        <w:right w:val="none" w:sz="0" w:space="0" w:color="auto"/>
                      </w:divBdr>
                    </w:div>
                  </w:divsChild>
                </w:div>
                <w:div w:id="1777016358">
                  <w:marLeft w:val="0"/>
                  <w:marRight w:val="0"/>
                  <w:marTop w:val="0"/>
                  <w:marBottom w:val="0"/>
                  <w:divBdr>
                    <w:top w:val="none" w:sz="0" w:space="0" w:color="auto"/>
                    <w:left w:val="none" w:sz="0" w:space="0" w:color="auto"/>
                    <w:bottom w:val="none" w:sz="0" w:space="0" w:color="auto"/>
                    <w:right w:val="none" w:sz="0" w:space="0" w:color="auto"/>
                  </w:divBdr>
                  <w:divsChild>
                    <w:div w:id="214589463">
                      <w:marLeft w:val="0"/>
                      <w:marRight w:val="0"/>
                      <w:marTop w:val="0"/>
                      <w:marBottom w:val="0"/>
                      <w:divBdr>
                        <w:top w:val="none" w:sz="0" w:space="0" w:color="auto"/>
                        <w:left w:val="none" w:sz="0" w:space="0" w:color="auto"/>
                        <w:bottom w:val="none" w:sz="0" w:space="0" w:color="auto"/>
                        <w:right w:val="none" w:sz="0" w:space="0" w:color="auto"/>
                      </w:divBdr>
                    </w:div>
                  </w:divsChild>
                </w:div>
                <w:div w:id="1888108388">
                  <w:marLeft w:val="0"/>
                  <w:marRight w:val="0"/>
                  <w:marTop w:val="0"/>
                  <w:marBottom w:val="0"/>
                  <w:divBdr>
                    <w:top w:val="none" w:sz="0" w:space="0" w:color="auto"/>
                    <w:left w:val="none" w:sz="0" w:space="0" w:color="auto"/>
                    <w:bottom w:val="none" w:sz="0" w:space="0" w:color="auto"/>
                    <w:right w:val="none" w:sz="0" w:space="0" w:color="auto"/>
                  </w:divBdr>
                  <w:divsChild>
                    <w:div w:id="1036852592">
                      <w:marLeft w:val="0"/>
                      <w:marRight w:val="0"/>
                      <w:marTop w:val="0"/>
                      <w:marBottom w:val="0"/>
                      <w:divBdr>
                        <w:top w:val="none" w:sz="0" w:space="0" w:color="auto"/>
                        <w:left w:val="none" w:sz="0" w:space="0" w:color="auto"/>
                        <w:bottom w:val="none" w:sz="0" w:space="0" w:color="auto"/>
                        <w:right w:val="none" w:sz="0" w:space="0" w:color="auto"/>
                      </w:divBdr>
                    </w:div>
                  </w:divsChild>
                </w:div>
                <w:div w:id="1941180796">
                  <w:marLeft w:val="0"/>
                  <w:marRight w:val="0"/>
                  <w:marTop w:val="0"/>
                  <w:marBottom w:val="0"/>
                  <w:divBdr>
                    <w:top w:val="none" w:sz="0" w:space="0" w:color="auto"/>
                    <w:left w:val="none" w:sz="0" w:space="0" w:color="auto"/>
                    <w:bottom w:val="none" w:sz="0" w:space="0" w:color="auto"/>
                    <w:right w:val="none" w:sz="0" w:space="0" w:color="auto"/>
                  </w:divBdr>
                  <w:divsChild>
                    <w:div w:id="1129084105">
                      <w:marLeft w:val="0"/>
                      <w:marRight w:val="0"/>
                      <w:marTop w:val="0"/>
                      <w:marBottom w:val="0"/>
                      <w:divBdr>
                        <w:top w:val="none" w:sz="0" w:space="0" w:color="auto"/>
                        <w:left w:val="none" w:sz="0" w:space="0" w:color="auto"/>
                        <w:bottom w:val="none" w:sz="0" w:space="0" w:color="auto"/>
                        <w:right w:val="none" w:sz="0" w:space="0" w:color="auto"/>
                      </w:divBdr>
                    </w:div>
                  </w:divsChild>
                </w:div>
                <w:div w:id="1966498035">
                  <w:marLeft w:val="0"/>
                  <w:marRight w:val="0"/>
                  <w:marTop w:val="0"/>
                  <w:marBottom w:val="0"/>
                  <w:divBdr>
                    <w:top w:val="none" w:sz="0" w:space="0" w:color="auto"/>
                    <w:left w:val="none" w:sz="0" w:space="0" w:color="auto"/>
                    <w:bottom w:val="none" w:sz="0" w:space="0" w:color="auto"/>
                    <w:right w:val="none" w:sz="0" w:space="0" w:color="auto"/>
                  </w:divBdr>
                  <w:divsChild>
                    <w:div w:id="1954433326">
                      <w:marLeft w:val="0"/>
                      <w:marRight w:val="0"/>
                      <w:marTop w:val="0"/>
                      <w:marBottom w:val="0"/>
                      <w:divBdr>
                        <w:top w:val="none" w:sz="0" w:space="0" w:color="auto"/>
                        <w:left w:val="none" w:sz="0" w:space="0" w:color="auto"/>
                        <w:bottom w:val="none" w:sz="0" w:space="0" w:color="auto"/>
                        <w:right w:val="none" w:sz="0" w:space="0" w:color="auto"/>
                      </w:divBdr>
                    </w:div>
                  </w:divsChild>
                </w:div>
                <w:div w:id="2015301301">
                  <w:marLeft w:val="0"/>
                  <w:marRight w:val="0"/>
                  <w:marTop w:val="0"/>
                  <w:marBottom w:val="0"/>
                  <w:divBdr>
                    <w:top w:val="none" w:sz="0" w:space="0" w:color="auto"/>
                    <w:left w:val="none" w:sz="0" w:space="0" w:color="auto"/>
                    <w:bottom w:val="none" w:sz="0" w:space="0" w:color="auto"/>
                    <w:right w:val="none" w:sz="0" w:space="0" w:color="auto"/>
                  </w:divBdr>
                  <w:divsChild>
                    <w:div w:id="2108033678">
                      <w:marLeft w:val="0"/>
                      <w:marRight w:val="0"/>
                      <w:marTop w:val="0"/>
                      <w:marBottom w:val="0"/>
                      <w:divBdr>
                        <w:top w:val="none" w:sz="0" w:space="0" w:color="auto"/>
                        <w:left w:val="none" w:sz="0" w:space="0" w:color="auto"/>
                        <w:bottom w:val="none" w:sz="0" w:space="0" w:color="auto"/>
                        <w:right w:val="none" w:sz="0" w:space="0" w:color="auto"/>
                      </w:divBdr>
                    </w:div>
                  </w:divsChild>
                </w:div>
                <w:div w:id="2022928535">
                  <w:marLeft w:val="0"/>
                  <w:marRight w:val="0"/>
                  <w:marTop w:val="0"/>
                  <w:marBottom w:val="0"/>
                  <w:divBdr>
                    <w:top w:val="none" w:sz="0" w:space="0" w:color="auto"/>
                    <w:left w:val="none" w:sz="0" w:space="0" w:color="auto"/>
                    <w:bottom w:val="none" w:sz="0" w:space="0" w:color="auto"/>
                    <w:right w:val="none" w:sz="0" w:space="0" w:color="auto"/>
                  </w:divBdr>
                  <w:divsChild>
                    <w:div w:id="1311398194">
                      <w:marLeft w:val="0"/>
                      <w:marRight w:val="0"/>
                      <w:marTop w:val="0"/>
                      <w:marBottom w:val="0"/>
                      <w:divBdr>
                        <w:top w:val="none" w:sz="0" w:space="0" w:color="auto"/>
                        <w:left w:val="none" w:sz="0" w:space="0" w:color="auto"/>
                        <w:bottom w:val="none" w:sz="0" w:space="0" w:color="auto"/>
                        <w:right w:val="none" w:sz="0" w:space="0" w:color="auto"/>
                      </w:divBdr>
                    </w:div>
                  </w:divsChild>
                </w:div>
                <w:div w:id="2126386639">
                  <w:marLeft w:val="0"/>
                  <w:marRight w:val="0"/>
                  <w:marTop w:val="0"/>
                  <w:marBottom w:val="0"/>
                  <w:divBdr>
                    <w:top w:val="none" w:sz="0" w:space="0" w:color="auto"/>
                    <w:left w:val="none" w:sz="0" w:space="0" w:color="auto"/>
                    <w:bottom w:val="none" w:sz="0" w:space="0" w:color="auto"/>
                    <w:right w:val="none" w:sz="0" w:space="0" w:color="auto"/>
                  </w:divBdr>
                  <w:divsChild>
                    <w:div w:id="15474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97287">
          <w:marLeft w:val="0"/>
          <w:marRight w:val="0"/>
          <w:marTop w:val="0"/>
          <w:marBottom w:val="0"/>
          <w:divBdr>
            <w:top w:val="none" w:sz="0" w:space="0" w:color="auto"/>
            <w:left w:val="none" w:sz="0" w:space="0" w:color="auto"/>
            <w:bottom w:val="none" w:sz="0" w:space="0" w:color="auto"/>
            <w:right w:val="none" w:sz="0" w:space="0" w:color="auto"/>
          </w:divBdr>
          <w:divsChild>
            <w:div w:id="632636335">
              <w:marLeft w:val="0"/>
              <w:marRight w:val="0"/>
              <w:marTop w:val="30"/>
              <w:marBottom w:val="30"/>
              <w:divBdr>
                <w:top w:val="none" w:sz="0" w:space="0" w:color="auto"/>
                <w:left w:val="none" w:sz="0" w:space="0" w:color="auto"/>
                <w:bottom w:val="none" w:sz="0" w:space="0" w:color="auto"/>
                <w:right w:val="none" w:sz="0" w:space="0" w:color="auto"/>
              </w:divBdr>
              <w:divsChild>
                <w:div w:id="77677894">
                  <w:marLeft w:val="0"/>
                  <w:marRight w:val="0"/>
                  <w:marTop w:val="0"/>
                  <w:marBottom w:val="0"/>
                  <w:divBdr>
                    <w:top w:val="none" w:sz="0" w:space="0" w:color="auto"/>
                    <w:left w:val="none" w:sz="0" w:space="0" w:color="auto"/>
                    <w:bottom w:val="none" w:sz="0" w:space="0" w:color="auto"/>
                    <w:right w:val="none" w:sz="0" w:space="0" w:color="auto"/>
                  </w:divBdr>
                  <w:divsChild>
                    <w:div w:id="651373918">
                      <w:marLeft w:val="0"/>
                      <w:marRight w:val="0"/>
                      <w:marTop w:val="0"/>
                      <w:marBottom w:val="0"/>
                      <w:divBdr>
                        <w:top w:val="none" w:sz="0" w:space="0" w:color="auto"/>
                        <w:left w:val="none" w:sz="0" w:space="0" w:color="auto"/>
                        <w:bottom w:val="none" w:sz="0" w:space="0" w:color="auto"/>
                        <w:right w:val="none" w:sz="0" w:space="0" w:color="auto"/>
                      </w:divBdr>
                    </w:div>
                  </w:divsChild>
                </w:div>
                <w:div w:id="105540793">
                  <w:marLeft w:val="0"/>
                  <w:marRight w:val="0"/>
                  <w:marTop w:val="0"/>
                  <w:marBottom w:val="0"/>
                  <w:divBdr>
                    <w:top w:val="none" w:sz="0" w:space="0" w:color="auto"/>
                    <w:left w:val="none" w:sz="0" w:space="0" w:color="auto"/>
                    <w:bottom w:val="none" w:sz="0" w:space="0" w:color="auto"/>
                    <w:right w:val="none" w:sz="0" w:space="0" w:color="auto"/>
                  </w:divBdr>
                  <w:divsChild>
                    <w:div w:id="1060446404">
                      <w:marLeft w:val="0"/>
                      <w:marRight w:val="0"/>
                      <w:marTop w:val="0"/>
                      <w:marBottom w:val="0"/>
                      <w:divBdr>
                        <w:top w:val="none" w:sz="0" w:space="0" w:color="auto"/>
                        <w:left w:val="none" w:sz="0" w:space="0" w:color="auto"/>
                        <w:bottom w:val="none" w:sz="0" w:space="0" w:color="auto"/>
                        <w:right w:val="none" w:sz="0" w:space="0" w:color="auto"/>
                      </w:divBdr>
                    </w:div>
                  </w:divsChild>
                </w:div>
                <w:div w:id="115026916">
                  <w:marLeft w:val="0"/>
                  <w:marRight w:val="0"/>
                  <w:marTop w:val="0"/>
                  <w:marBottom w:val="0"/>
                  <w:divBdr>
                    <w:top w:val="none" w:sz="0" w:space="0" w:color="auto"/>
                    <w:left w:val="none" w:sz="0" w:space="0" w:color="auto"/>
                    <w:bottom w:val="none" w:sz="0" w:space="0" w:color="auto"/>
                    <w:right w:val="none" w:sz="0" w:space="0" w:color="auto"/>
                  </w:divBdr>
                  <w:divsChild>
                    <w:div w:id="772045941">
                      <w:marLeft w:val="0"/>
                      <w:marRight w:val="0"/>
                      <w:marTop w:val="0"/>
                      <w:marBottom w:val="0"/>
                      <w:divBdr>
                        <w:top w:val="none" w:sz="0" w:space="0" w:color="auto"/>
                        <w:left w:val="none" w:sz="0" w:space="0" w:color="auto"/>
                        <w:bottom w:val="none" w:sz="0" w:space="0" w:color="auto"/>
                        <w:right w:val="none" w:sz="0" w:space="0" w:color="auto"/>
                      </w:divBdr>
                    </w:div>
                    <w:div w:id="853617006">
                      <w:marLeft w:val="0"/>
                      <w:marRight w:val="0"/>
                      <w:marTop w:val="0"/>
                      <w:marBottom w:val="0"/>
                      <w:divBdr>
                        <w:top w:val="none" w:sz="0" w:space="0" w:color="auto"/>
                        <w:left w:val="none" w:sz="0" w:space="0" w:color="auto"/>
                        <w:bottom w:val="none" w:sz="0" w:space="0" w:color="auto"/>
                        <w:right w:val="none" w:sz="0" w:space="0" w:color="auto"/>
                      </w:divBdr>
                    </w:div>
                  </w:divsChild>
                </w:div>
                <w:div w:id="179900836">
                  <w:marLeft w:val="0"/>
                  <w:marRight w:val="0"/>
                  <w:marTop w:val="0"/>
                  <w:marBottom w:val="0"/>
                  <w:divBdr>
                    <w:top w:val="none" w:sz="0" w:space="0" w:color="auto"/>
                    <w:left w:val="none" w:sz="0" w:space="0" w:color="auto"/>
                    <w:bottom w:val="none" w:sz="0" w:space="0" w:color="auto"/>
                    <w:right w:val="none" w:sz="0" w:space="0" w:color="auto"/>
                  </w:divBdr>
                  <w:divsChild>
                    <w:div w:id="2038504353">
                      <w:marLeft w:val="0"/>
                      <w:marRight w:val="0"/>
                      <w:marTop w:val="0"/>
                      <w:marBottom w:val="0"/>
                      <w:divBdr>
                        <w:top w:val="none" w:sz="0" w:space="0" w:color="auto"/>
                        <w:left w:val="none" w:sz="0" w:space="0" w:color="auto"/>
                        <w:bottom w:val="none" w:sz="0" w:space="0" w:color="auto"/>
                        <w:right w:val="none" w:sz="0" w:space="0" w:color="auto"/>
                      </w:divBdr>
                    </w:div>
                  </w:divsChild>
                </w:div>
                <w:div w:id="225728242">
                  <w:marLeft w:val="0"/>
                  <w:marRight w:val="0"/>
                  <w:marTop w:val="0"/>
                  <w:marBottom w:val="0"/>
                  <w:divBdr>
                    <w:top w:val="none" w:sz="0" w:space="0" w:color="auto"/>
                    <w:left w:val="none" w:sz="0" w:space="0" w:color="auto"/>
                    <w:bottom w:val="none" w:sz="0" w:space="0" w:color="auto"/>
                    <w:right w:val="none" w:sz="0" w:space="0" w:color="auto"/>
                  </w:divBdr>
                  <w:divsChild>
                    <w:div w:id="1729255814">
                      <w:marLeft w:val="0"/>
                      <w:marRight w:val="0"/>
                      <w:marTop w:val="0"/>
                      <w:marBottom w:val="0"/>
                      <w:divBdr>
                        <w:top w:val="none" w:sz="0" w:space="0" w:color="auto"/>
                        <w:left w:val="none" w:sz="0" w:space="0" w:color="auto"/>
                        <w:bottom w:val="none" w:sz="0" w:space="0" w:color="auto"/>
                        <w:right w:val="none" w:sz="0" w:space="0" w:color="auto"/>
                      </w:divBdr>
                    </w:div>
                  </w:divsChild>
                </w:div>
                <w:div w:id="258026570">
                  <w:marLeft w:val="0"/>
                  <w:marRight w:val="0"/>
                  <w:marTop w:val="0"/>
                  <w:marBottom w:val="0"/>
                  <w:divBdr>
                    <w:top w:val="none" w:sz="0" w:space="0" w:color="auto"/>
                    <w:left w:val="none" w:sz="0" w:space="0" w:color="auto"/>
                    <w:bottom w:val="none" w:sz="0" w:space="0" w:color="auto"/>
                    <w:right w:val="none" w:sz="0" w:space="0" w:color="auto"/>
                  </w:divBdr>
                  <w:divsChild>
                    <w:div w:id="979457534">
                      <w:marLeft w:val="0"/>
                      <w:marRight w:val="0"/>
                      <w:marTop w:val="0"/>
                      <w:marBottom w:val="0"/>
                      <w:divBdr>
                        <w:top w:val="none" w:sz="0" w:space="0" w:color="auto"/>
                        <w:left w:val="none" w:sz="0" w:space="0" w:color="auto"/>
                        <w:bottom w:val="none" w:sz="0" w:space="0" w:color="auto"/>
                        <w:right w:val="none" w:sz="0" w:space="0" w:color="auto"/>
                      </w:divBdr>
                    </w:div>
                  </w:divsChild>
                </w:div>
                <w:div w:id="283931560">
                  <w:marLeft w:val="0"/>
                  <w:marRight w:val="0"/>
                  <w:marTop w:val="0"/>
                  <w:marBottom w:val="0"/>
                  <w:divBdr>
                    <w:top w:val="none" w:sz="0" w:space="0" w:color="auto"/>
                    <w:left w:val="none" w:sz="0" w:space="0" w:color="auto"/>
                    <w:bottom w:val="none" w:sz="0" w:space="0" w:color="auto"/>
                    <w:right w:val="none" w:sz="0" w:space="0" w:color="auto"/>
                  </w:divBdr>
                  <w:divsChild>
                    <w:div w:id="1865090532">
                      <w:marLeft w:val="0"/>
                      <w:marRight w:val="0"/>
                      <w:marTop w:val="0"/>
                      <w:marBottom w:val="0"/>
                      <w:divBdr>
                        <w:top w:val="none" w:sz="0" w:space="0" w:color="auto"/>
                        <w:left w:val="none" w:sz="0" w:space="0" w:color="auto"/>
                        <w:bottom w:val="none" w:sz="0" w:space="0" w:color="auto"/>
                        <w:right w:val="none" w:sz="0" w:space="0" w:color="auto"/>
                      </w:divBdr>
                    </w:div>
                  </w:divsChild>
                </w:div>
                <w:div w:id="305358777">
                  <w:marLeft w:val="0"/>
                  <w:marRight w:val="0"/>
                  <w:marTop w:val="0"/>
                  <w:marBottom w:val="0"/>
                  <w:divBdr>
                    <w:top w:val="none" w:sz="0" w:space="0" w:color="auto"/>
                    <w:left w:val="none" w:sz="0" w:space="0" w:color="auto"/>
                    <w:bottom w:val="none" w:sz="0" w:space="0" w:color="auto"/>
                    <w:right w:val="none" w:sz="0" w:space="0" w:color="auto"/>
                  </w:divBdr>
                  <w:divsChild>
                    <w:div w:id="2086104149">
                      <w:marLeft w:val="0"/>
                      <w:marRight w:val="0"/>
                      <w:marTop w:val="0"/>
                      <w:marBottom w:val="0"/>
                      <w:divBdr>
                        <w:top w:val="none" w:sz="0" w:space="0" w:color="auto"/>
                        <w:left w:val="none" w:sz="0" w:space="0" w:color="auto"/>
                        <w:bottom w:val="none" w:sz="0" w:space="0" w:color="auto"/>
                        <w:right w:val="none" w:sz="0" w:space="0" w:color="auto"/>
                      </w:divBdr>
                    </w:div>
                  </w:divsChild>
                </w:div>
                <w:div w:id="370423829">
                  <w:marLeft w:val="0"/>
                  <w:marRight w:val="0"/>
                  <w:marTop w:val="0"/>
                  <w:marBottom w:val="0"/>
                  <w:divBdr>
                    <w:top w:val="none" w:sz="0" w:space="0" w:color="auto"/>
                    <w:left w:val="none" w:sz="0" w:space="0" w:color="auto"/>
                    <w:bottom w:val="none" w:sz="0" w:space="0" w:color="auto"/>
                    <w:right w:val="none" w:sz="0" w:space="0" w:color="auto"/>
                  </w:divBdr>
                  <w:divsChild>
                    <w:div w:id="875627677">
                      <w:marLeft w:val="0"/>
                      <w:marRight w:val="0"/>
                      <w:marTop w:val="0"/>
                      <w:marBottom w:val="0"/>
                      <w:divBdr>
                        <w:top w:val="none" w:sz="0" w:space="0" w:color="auto"/>
                        <w:left w:val="none" w:sz="0" w:space="0" w:color="auto"/>
                        <w:bottom w:val="none" w:sz="0" w:space="0" w:color="auto"/>
                        <w:right w:val="none" w:sz="0" w:space="0" w:color="auto"/>
                      </w:divBdr>
                    </w:div>
                  </w:divsChild>
                </w:div>
                <w:div w:id="373964921">
                  <w:marLeft w:val="0"/>
                  <w:marRight w:val="0"/>
                  <w:marTop w:val="0"/>
                  <w:marBottom w:val="0"/>
                  <w:divBdr>
                    <w:top w:val="none" w:sz="0" w:space="0" w:color="auto"/>
                    <w:left w:val="none" w:sz="0" w:space="0" w:color="auto"/>
                    <w:bottom w:val="none" w:sz="0" w:space="0" w:color="auto"/>
                    <w:right w:val="none" w:sz="0" w:space="0" w:color="auto"/>
                  </w:divBdr>
                  <w:divsChild>
                    <w:div w:id="1887523756">
                      <w:marLeft w:val="0"/>
                      <w:marRight w:val="0"/>
                      <w:marTop w:val="0"/>
                      <w:marBottom w:val="0"/>
                      <w:divBdr>
                        <w:top w:val="none" w:sz="0" w:space="0" w:color="auto"/>
                        <w:left w:val="none" w:sz="0" w:space="0" w:color="auto"/>
                        <w:bottom w:val="none" w:sz="0" w:space="0" w:color="auto"/>
                        <w:right w:val="none" w:sz="0" w:space="0" w:color="auto"/>
                      </w:divBdr>
                    </w:div>
                  </w:divsChild>
                </w:div>
                <w:div w:id="486098135">
                  <w:marLeft w:val="0"/>
                  <w:marRight w:val="0"/>
                  <w:marTop w:val="0"/>
                  <w:marBottom w:val="0"/>
                  <w:divBdr>
                    <w:top w:val="none" w:sz="0" w:space="0" w:color="auto"/>
                    <w:left w:val="none" w:sz="0" w:space="0" w:color="auto"/>
                    <w:bottom w:val="none" w:sz="0" w:space="0" w:color="auto"/>
                    <w:right w:val="none" w:sz="0" w:space="0" w:color="auto"/>
                  </w:divBdr>
                  <w:divsChild>
                    <w:div w:id="16470529">
                      <w:marLeft w:val="0"/>
                      <w:marRight w:val="0"/>
                      <w:marTop w:val="0"/>
                      <w:marBottom w:val="0"/>
                      <w:divBdr>
                        <w:top w:val="none" w:sz="0" w:space="0" w:color="auto"/>
                        <w:left w:val="none" w:sz="0" w:space="0" w:color="auto"/>
                        <w:bottom w:val="none" w:sz="0" w:space="0" w:color="auto"/>
                        <w:right w:val="none" w:sz="0" w:space="0" w:color="auto"/>
                      </w:divBdr>
                    </w:div>
                  </w:divsChild>
                </w:div>
                <w:div w:id="541400869">
                  <w:marLeft w:val="0"/>
                  <w:marRight w:val="0"/>
                  <w:marTop w:val="0"/>
                  <w:marBottom w:val="0"/>
                  <w:divBdr>
                    <w:top w:val="none" w:sz="0" w:space="0" w:color="auto"/>
                    <w:left w:val="none" w:sz="0" w:space="0" w:color="auto"/>
                    <w:bottom w:val="none" w:sz="0" w:space="0" w:color="auto"/>
                    <w:right w:val="none" w:sz="0" w:space="0" w:color="auto"/>
                  </w:divBdr>
                  <w:divsChild>
                    <w:div w:id="851803105">
                      <w:marLeft w:val="0"/>
                      <w:marRight w:val="0"/>
                      <w:marTop w:val="0"/>
                      <w:marBottom w:val="0"/>
                      <w:divBdr>
                        <w:top w:val="none" w:sz="0" w:space="0" w:color="auto"/>
                        <w:left w:val="none" w:sz="0" w:space="0" w:color="auto"/>
                        <w:bottom w:val="none" w:sz="0" w:space="0" w:color="auto"/>
                        <w:right w:val="none" w:sz="0" w:space="0" w:color="auto"/>
                      </w:divBdr>
                    </w:div>
                  </w:divsChild>
                </w:div>
                <w:div w:id="635069877">
                  <w:marLeft w:val="0"/>
                  <w:marRight w:val="0"/>
                  <w:marTop w:val="0"/>
                  <w:marBottom w:val="0"/>
                  <w:divBdr>
                    <w:top w:val="none" w:sz="0" w:space="0" w:color="auto"/>
                    <w:left w:val="none" w:sz="0" w:space="0" w:color="auto"/>
                    <w:bottom w:val="none" w:sz="0" w:space="0" w:color="auto"/>
                    <w:right w:val="none" w:sz="0" w:space="0" w:color="auto"/>
                  </w:divBdr>
                  <w:divsChild>
                    <w:div w:id="1755085083">
                      <w:marLeft w:val="0"/>
                      <w:marRight w:val="0"/>
                      <w:marTop w:val="0"/>
                      <w:marBottom w:val="0"/>
                      <w:divBdr>
                        <w:top w:val="none" w:sz="0" w:space="0" w:color="auto"/>
                        <w:left w:val="none" w:sz="0" w:space="0" w:color="auto"/>
                        <w:bottom w:val="none" w:sz="0" w:space="0" w:color="auto"/>
                        <w:right w:val="none" w:sz="0" w:space="0" w:color="auto"/>
                      </w:divBdr>
                    </w:div>
                  </w:divsChild>
                </w:div>
                <w:div w:id="814875352">
                  <w:marLeft w:val="0"/>
                  <w:marRight w:val="0"/>
                  <w:marTop w:val="0"/>
                  <w:marBottom w:val="0"/>
                  <w:divBdr>
                    <w:top w:val="none" w:sz="0" w:space="0" w:color="auto"/>
                    <w:left w:val="none" w:sz="0" w:space="0" w:color="auto"/>
                    <w:bottom w:val="none" w:sz="0" w:space="0" w:color="auto"/>
                    <w:right w:val="none" w:sz="0" w:space="0" w:color="auto"/>
                  </w:divBdr>
                  <w:divsChild>
                    <w:div w:id="336810284">
                      <w:marLeft w:val="0"/>
                      <w:marRight w:val="0"/>
                      <w:marTop w:val="0"/>
                      <w:marBottom w:val="0"/>
                      <w:divBdr>
                        <w:top w:val="none" w:sz="0" w:space="0" w:color="auto"/>
                        <w:left w:val="none" w:sz="0" w:space="0" w:color="auto"/>
                        <w:bottom w:val="none" w:sz="0" w:space="0" w:color="auto"/>
                        <w:right w:val="none" w:sz="0" w:space="0" w:color="auto"/>
                      </w:divBdr>
                    </w:div>
                  </w:divsChild>
                </w:div>
                <w:div w:id="886377766">
                  <w:marLeft w:val="0"/>
                  <w:marRight w:val="0"/>
                  <w:marTop w:val="0"/>
                  <w:marBottom w:val="0"/>
                  <w:divBdr>
                    <w:top w:val="none" w:sz="0" w:space="0" w:color="auto"/>
                    <w:left w:val="none" w:sz="0" w:space="0" w:color="auto"/>
                    <w:bottom w:val="none" w:sz="0" w:space="0" w:color="auto"/>
                    <w:right w:val="none" w:sz="0" w:space="0" w:color="auto"/>
                  </w:divBdr>
                  <w:divsChild>
                    <w:div w:id="643781149">
                      <w:marLeft w:val="0"/>
                      <w:marRight w:val="0"/>
                      <w:marTop w:val="0"/>
                      <w:marBottom w:val="0"/>
                      <w:divBdr>
                        <w:top w:val="none" w:sz="0" w:space="0" w:color="auto"/>
                        <w:left w:val="none" w:sz="0" w:space="0" w:color="auto"/>
                        <w:bottom w:val="none" w:sz="0" w:space="0" w:color="auto"/>
                        <w:right w:val="none" w:sz="0" w:space="0" w:color="auto"/>
                      </w:divBdr>
                    </w:div>
                  </w:divsChild>
                </w:div>
                <w:div w:id="1079903660">
                  <w:marLeft w:val="0"/>
                  <w:marRight w:val="0"/>
                  <w:marTop w:val="0"/>
                  <w:marBottom w:val="0"/>
                  <w:divBdr>
                    <w:top w:val="none" w:sz="0" w:space="0" w:color="auto"/>
                    <w:left w:val="none" w:sz="0" w:space="0" w:color="auto"/>
                    <w:bottom w:val="none" w:sz="0" w:space="0" w:color="auto"/>
                    <w:right w:val="none" w:sz="0" w:space="0" w:color="auto"/>
                  </w:divBdr>
                  <w:divsChild>
                    <w:div w:id="560991852">
                      <w:marLeft w:val="0"/>
                      <w:marRight w:val="0"/>
                      <w:marTop w:val="0"/>
                      <w:marBottom w:val="0"/>
                      <w:divBdr>
                        <w:top w:val="none" w:sz="0" w:space="0" w:color="auto"/>
                        <w:left w:val="none" w:sz="0" w:space="0" w:color="auto"/>
                        <w:bottom w:val="none" w:sz="0" w:space="0" w:color="auto"/>
                        <w:right w:val="none" w:sz="0" w:space="0" w:color="auto"/>
                      </w:divBdr>
                    </w:div>
                  </w:divsChild>
                </w:div>
                <w:div w:id="1129518743">
                  <w:marLeft w:val="0"/>
                  <w:marRight w:val="0"/>
                  <w:marTop w:val="0"/>
                  <w:marBottom w:val="0"/>
                  <w:divBdr>
                    <w:top w:val="none" w:sz="0" w:space="0" w:color="auto"/>
                    <w:left w:val="none" w:sz="0" w:space="0" w:color="auto"/>
                    <w:bottom w:val="none" w:sz="0" w:space="0" w:color="auto"/>
                    <w:right w:val="none" w:sz="0" w:space="0" w:color="auto"/>
                  </w:divBdr>
                  <w:divsChild>
                    <w:div w:id="99184676">
                      <w:marLeft w:val="0"/>
                      <w:marRight w:val="0"/>
                      <w:marTop w:val="0"/>
                      <w:marBottom w:val="0"/>
                      <w:divBdr>
                        <w:top w:val="none" w:sz="0" w:space="0" w:color="auto"/>
                        <w:left w:val="none" w:sz="0" w:space="0" w:color="auto"/>
                        <w:bottom w:val="none" w:sz="0" w:space="0" w:color="auto"/>
                        <w:right w:val="none" w:sz="0" w:space="0" w:color="auto"/>
                      </w:divBdr>
                    </w:div>
                  </w:divsChild>
                </w:div>
                <w:div w:id="1262569536">
                  <w:marLeft w:val="0"/>
                  <w:marRight w:val="0"/>
                  <w:marTop w:val="0"/>
                  <w:marBottom w:val="0"/>
                  <w:divBdr>
                    <w:top w:val="none" w:sz="0" w:space="0" w:color="auto"/>
                    <w:left w:val="none" w:sz="0" w:space="0" w:color="auto"/>
                    <w:bottom w:val="none" w:sz="0" w:space="0" w:color="auto"/>
                    <w:right w:val="none" w:sz="0" w:space="0" w:color="auto"/>
                  </w:divBdr>
                  <w:divsChild>
                    <w:div w:id="1664041383">
                      <w:marLeft w:val="0"/>
                      <w:marRight w:val="0"/>
                      <w:marTop w:val="0"/>
                      <w:marBottom w:val="0"/>
                      <w:divBdr>
                        <w:top w:val="none" w:sz="0" w:space="0" w:color="auto"/>
                        <w:left w:val="none" w:sz="0" w:space="0" w:color="auto"/>
                        <w:bottom w:val="none" w:sz="0" w:space="0" w:color="auto"/>
                        <w:right w:val="none" w:sz="0" w:space="0" w:color="auto"/>
                      </w:divBdr>
                    </w:div>
                  </w:divsChild>
                </w:div>
                <w:div w:id="1321150636">
                  <w:marLeft w:val="0"/>
                  <w:marRight w:val="0"/>
                  <w:marTop w:val="0"/>
                  <w:marBottom w:val="0"/>
                  <w:divBdr>
                    <w:top w:val="none" w:sz="0" w:space="0" w:color="auto"/>
                    <w:left w:val="none" w:sz="0" w:space="0" w:color="auto"/>
                    <w:bottom w:val="none" w:sz="0" w:space="0" w:color="auto"/>
                    <w:right w:val="none" w:sz="0" w:space="0" w:color="auto"/>
                  </w:divBdr>
                  <w:divsChild>
                    <w:div w:id="1872110803">
                      <w:marLeft w:val="0"/>
                      <w:marRight w:val="0"/>
                      <w:marTop w:val="0"/>
                      <w:marBottom w:val="0"/>
                      <w:divBdr>
                        <w:top w:val="none" w:sz="0" w:space="0" w:color="auto"/>
                        <w:left w:val="none" w:sz="0" w:space="0" w:color="auto"/>
                        <w:bottom w:val="none" w:sz="0" w:space="0" w:color="auto"/>
                        <w:right w:val="none" w:sz="0" w:space="0" w:color="auto"/>
                      </w:divBdr>
                    </w:div>
                  </w:divsChild>
                </w:div>
                <w:div w:id="1469861894">
                  <w:marLeft w:val="0"/>
                  <w:marRight w:val="0"/>
                  <w:marTop w:val="0"/>
                  <w:marBottom w:val="0"/>
                  <w:divBdr>
                    <w:top w:val="none" w:sz="0" w:space="0" w:color="auto"/>
                    <w:left w:val="none" w:sz="0" w:space="0" w:color="auto"/>
                    <w:bottom w:val="none" w:sz="0" w:space="0" w:color="auto"/>
                    <w:right w:val="none" w:sz="0" w:space="0" w:color="auto"/>
                  </w:divBdr>
                  <w:divsChild>
                    <w:div w:id="752355414">
                      <w:marLeft w:val="0"/>
                      <w:marRight w:val="0"/>
                      <w:marTop w:val="0"/>
                      <w:marBottom w:val="0"/>
                      <w:divBdr>
                        <w:top w:val="none" w:sz="0" w:space="0" w:color="auto"/>
                        <w:left w:val="none" w:sz="0" w:space="0" w:color="auto"/>
                        <w:bottom w:val="none" w:sz="0" w:space="0" w:color="auto"/>
                        <w:right w:val="none" w:sz="0" w:space="0" w:color="auto"/>
                      </w:divBdr>
                    </w:div>
                  </w:divsChild>
                </w:div>
                <w:div w:id="1600983707">
                  <w:marLeft w:val="0"/>
                  <w:marRight w:val="0"/>
                  <w:marTop w:val="0"/>
                  <w:marBottom w:val="0"/>
                  <w:divBdr>
                    <w:top w:val="none" w:sz="0" w:space="0" w:color="auto"/>
                    <w:left w:val="none" w:sz="0" w:space="0" w:color="auto"/>
                    <w:bottom w:val="none" w:sz="0" w:space="0" w:color="auto"/>
                    <w:right w:val="none" w:sz="0" w:space="0" w:color="auto"/>
                  </w:divBdr>
                  <w:divsChild>
                    <w:div w:id="477496786">
                      <w:marLeft w:val="0"/>
                      <w:marRight w:val="0"/>
                      <w:marTop w:val="0"/>
                      <w:marBottom w:val="0"/>
                      <w:divBdr>
                        <w:top w:val="none" w:sz="0" w:space="0" w:color="auto"/>
                        <w:left w:val="none" w:sz="0" w:space="0" w:color="auto"/>
                        <w:bottom w:val="none" w:sz="0" w:space="0" w:color="auto"/>
                        <w:right w:val="none" w:sz="0" w:space="0" w:color="auto"/>
                      </w:divBdr>
                    </w:div>
                  </w:divsChild>
                </w:div>
                <w:div w:id="1760633042">
                  <w:marLeft w:val="0"/>
                  <w:marRight w:val="0"/>
                  <w:marTop w:val="0"/>
                  <w:marBottom w:val="0"/>
                  <w:divBdr>
                    <w:top w:val="none" w:sz="0" w:space="0" w:color="auto"/>
                    <w:left w:val="none" w:sz="0" w:space="0" w:color="auto"/>
                    <w:bottom w:val="none" w:sz="0" w:space="0" w:color="auto"/>
                    <w:right w:val="none" w:sz="0" w:space="0" w:color="auto"/>
                  </w:divBdr>
                  <w:divsChild>
                    <w:div w:id="1045519192">
                      <w:marLeft w:val="0"/>
                      <w:marRight w:val="0"/>
                      <w:marTop w:val="0"/>
                      <w:marBottom w:val="0"/>
                      <w:divBdr>
                        <w:top w:val="none" w:sz="0" w:space="0" w:color="auto"/>
                        <w:left w:val="none" w:sz="0" w:space="0" w:color="auto"/>
                        <w:bottom w:val="none" w:sz="0" w:space="0" w:color="auto"/>
                        <w:right w:val="none" w:sz="0" w:space="0" w:color="auto"/>
                      </w:divBdr>
                    </w:div>
                  </w:divsChild>
                </w:div>
                <w:div w:id="1779400409">
                  <w:marLeft w:val="0"/>
                  <w:marRight w:val="0"/>
                  <w:marTop w:val="0"/>
                  <w:marBottom w:val="0"/>
                  <w:divBdr>
                    <w:top w:val="none" w:sz="0" w:space="0" w:color="auto"/>
                    <w:left w:val="none" w:sz="0" w:space="0" w:color="auto"/>
                    <w:bottom w:val="none" w:sz="0" w:space="0" w:color="auto"/>
                    <w:right w:val="none" w:sz="0" w:space="0" w:color="auto"/>
                  </w:divBdr>
                  <w:divsChild>
                    <w:div w:id="1029406578">
                      <w:marLeft w:val="0"/>
                      <w:marRight w:val="0"/>
                      <w:marTop w:val="0"/>
                      <w:marBottom w:val="0"/>
                      <w:divBdr>
                        <w:top w:val="none" w:sz="0" w:space="0" w:color="auto"/>
                        <w:left w:val="none" w:sz="0" w:space="0" w:color="auto"/>
                        <w:bottom w:val="none" w:sz="0" w:space="0" w:color="auto"/>
                        <w:right w:val="none" w:sz="0" w:space="0" w:color="auto"/>
                      </w:divBdr>
                    </w:div>
                  </w:divsChild>
                </w:div>
                <w:div w:id="2032486710">
                  <w:marLeft w:val="0"/>
                  <w:marRight w:val="0"/>
                  <w:marTop w:val="0"/>
                  <w:marBottom w:val="0"/>
                  <w:divBdr>
                    <w:top w:val="none" w:sz="0" w:space="0" w:color="auto"/>
                    <w:left w:val="none" w:sz="0" w:space="0" w:color="auto"/>
                    <w:bottom w:val="none" w:sz="0" w:space="0" w:color="auto"/>
                    <w:right w:val="none" w:sz="0" w:space="0" w:color="auto"/>
                  </w:divBdr>
                  <w:divsChild>
                    <w:div w:id="463424564">
                      <w:marLeft w:val="0"/>
                      <w:marRight w:val="0"/>
                      <w:marTop w:val="0"/>
                      <w:marBottom w:val="0"/>
                      <w:divBdr>
                        <w:top w:val="none" w:sz="0" w:space="0" w:color="auto"/>
                        <w:left w:val="none" w:sz="0" w:space="0" w:color="auto"/>
                        <w:bottom w:val="none" w:sz="0" w:space="0" w:color="auto"/>
                        <w:right w:val="none" w:sz="0" w:space="0" w:color="auto"/>
                      </w:divBdr>
                    </w:div>
                  </w:divsChild>
                </w:div>
                <w:div w:id="2111583482">
                  <w:marLeft w:val="0"/>
                  <w:marRight w:val="0"/>
                  <w:marTop w:val="0"/>
                  <w:marBottom w:val="0"/>
                  <w:divBdr>
                    <w:top w:val="none" w:sz="0" w:space="0" w:color="auto"/>
                    <w:left w:val="none" w:sz="0" w:space="0" w:color="auto"/>
                    <w:bottom w:val="none" w:sz="0" w:space="0" w:color="auto"/>
                    <w:right w:val="none" w:sz="0" w:space="0" w:color="auto"/>
                  </w:divBdr>
                  <w:divsChild>
                    <w:div w:id="102309480">
                      <w:marLeft w:val="0"/>
                      <w:marRight w:val="0"/>
                      <w:marTop w:val="0"/>
                      <w:marBottom w:val="0"/>
                      <w:divBdr>
                        <w:top w:val="none" w:sz="0" w:space="0" w:color="auto"/>
                        <w:left w:val="none" w:sz="0" w:space="0" w:color="auto"/>
                        <w:bottom w:val="none" w:sz="0" w:space="0" w:color="auto"/>
                        <w:right w:val="none" w:sz="0" w:space="0" w:color="auto"/>
                      </w:divBdr>
                    </w:div>
                  </w:divsChild>
                </w:div>
                <w:div w:id="2115903717">
                  <w:marLeft w:val="0"/>
                  <w:marRight w:val="0"/>
                  <w:marTop w:val="0"/>
                  <w:marBottom w:val="0"/>
                  <w:divBdr>
                    <w:top w:val="none" w:sz="0" w:space="0" w:color="auto"/>
                    <w:left w:val="none" w:sz="0" w:space="0" w:color="auto"/>
                    <w:bottom w:val="none" w:sz="0" w:space="0" w:color="auto"/>
                    <w:right w:val="none" w:sz="0" w:space="0" w:color="auto"/>
                  </w:divBdr>
                  <w:divsChild>
                    <w:div w:id="1372802066">
                      <w:marLeft w:val="0"/>
                      <w:marRight w:val="0"/>
                      <w:marTop w:val="0"/>
                      <w:marBottom w:val="0"/>
                      <w:divBdr>
                        <w:top w:val="none" w:sz="0" w:space="0" w:color="auto"/>
                        <w:left w:val="none" w:sz="0" w:space="0" w:color="auto"/>
                        <w:bottom w:val="none" w:sz="0" w:space="0" w:color="auto"/>
                        <w:right w:val="none" w:sz="0" w:space="0" w:color="auto"/>
                      </w:divBdr>
                    </w:div>
                  </w:divsChild>
                </w:div>
                <w:div w:id="2125617177">
                  <w:marLeft w:val="0"/>
                  <w:marRight w:val="0"/>
                  <w:marTop w:val="0"/>
                  <w:marBottom w:val="0"/>
                  <w:divBdr>
                    <w:top w:val="none" w:sz="0" w:space="0" w:color="auto"/>
                    <w:left w:val="none" w:sz="0" w:space="0" w:color="auto"/>
                    <w:bottom w:val="none" w:sz="0" w:space="0" w:color="auto"/>
                    <w:right w:val="none" w:sz="0" w:space="0" w:color="auto"/>
                  </w:divBdr>
                  <w:divsChild>
                    <w:div w:id="13728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78299">
          <w:marLeft w:val="0"/>
          <w:marRight w:val="0"/>
          <w:marTop w:val="0"/>
          <w:marBottom w:val="0"/>
          <w:divBdr>
            <w:top w:val="none" w:sz="0" w:space="0" w:color="auto"/>
            <w:left w:val="none" w:sz="0" w:space="0" w:color="auto"/>
            <w:bottom w:val="none" w:sz="0" w:space="0" w:color="auto"/>
            <w:right w:val="none" w:sz="0" w:space="0" w:color="auto"/>
          </w:divBdr>
        </w:div>
        <w:div w:id="994069907">
          <w:marLeft w:val="0"/>
          <w:marRight w:val="0"/>
          <w:marTop w:val="0"/>
          <w:marBottom w:val="0"/>
          <w:divBdr>
            <w:top w:val="none" w:sz="0" w:space="0" w:color="auto"/>
            <w:left w:val="none" w:sz="0" w:space="0" w:color="auto"/>
            <w:bottom w:val="none" w:sz="0" w:space="0" w:color="auto"/>
            <w:right w:val="none" w:sz="0" w:space="0" w:color="auto"/>
          </w:divBdr>
        </w:div>
        <w:div w:id="996688622">
          <w:marLeft w:val="0"/>
          <w:marRight w:val="0"/>
          <w:marTop w:val="0"/>
          <w:marBottom w:val="0"/>
          <w:divBdr>
            <w:top w:val="none" w:sz="0" w:space="0" w:color="auto"/>
            <w:left w:val="none" w:sz="0" w:space="0" w:color="auto"/>
            <w:bottom w:val="none" w:sz="0" w:space="0" w:color="auto"/>
            <w:right w:val="none" w:sz="0" w:space="0" w:color="auto"/>
          </w:divBdr>
          <w:divsChild>
            <w:div w:id="1760980444">
              <w:marLeft w:val="0"/>
              <w:marRight w:val="0"/>
              <w:marTop w:val="30"/>
              <w:marBottom w:val="30"/>
              <w:divBdr>
                <w:top w:val="none" w:sz="0" w:space="0" w:color="auto"/>
                <w:left w:val="none" w:sz="0" w:space="0" w:color="auto"/>
                <w:bottom w:val="none" w:sz="0" w:space="0" w:color="auto"/>
                <w:right w:val="none" w:sz="0" w:space="0" w:color="auto"/>
              </w:divBdr>
              <w:divsChild>
                <w:div w:id="23941398">
                  <w:marLeft w:val="0"/>
                  <w:marRight w:val="0"/>
                  <w:marTop w:val="0"/>
                  <w:marBottom w:val="0"/>
                  <w:divBdr>
                    <w:top w:val="none" w:sz="0" w:space="0" w:color="auto"/>
                    <w:left w:val="none" w:sz="0" w:space="0" w:color="auto"/>
                    <w:bottom w:val="none" w:sz="0" w:space="0" w:color="auto"/>
                    <w:right w:val="none" w:sz="0" w:space="0" w:color="auto"/>
                  </w:divBdr>
                  <w:divsChild>
                    <w:div w:id="917593778">
                      <w:marLeft w:val="0"/>
                      <w:marRight w:val="0"/>
                      <w:marTop w:val="0"/>
                      <w:marBottom w:val="0"/>
                      <w:divBdr>
                        <w:top w:val="none" w:sz="0" w:space="0" w:color="auto"/>
                        <w:left w:val="none" w:sz="0" w:space="0" w:color="auto"/>
                        <w:bottom w:val="none" w:sz="0" w:space="0" w:color="auto"/>
                        <w:right w:val="none" w:sz="0" w:space="0" w:color="auto"/>
                      </w:divBdr>
                    </w:div>
                  </w:divsChild>
                </w:div>
                <w:div w:id="25722384">
                  <w:marLeft w:val="0"/>
                  <w:marRight w:val="0"/>
                  <w:marTop w:val="0"/>
                  <w:marBottom w:val="0"/>
                  <w:divBdr>
                    <w:top w:val="none" w:sz="0" w:space="0" w:color="auto"/>
                    <w:left w:val="none" w:sz="0" w:space="0" w:color="auto"/>
                    <w:bottom w:val="none" w:sz="0" w:space="0" w:color="auto"/>
                    <w:right w:val="none" w:sz="0" w:space="0" w:color="auto"/>
                  </w:divBdr>
                  <w:divsChild>
                    <w:div w:id="568997491">
                      <w:marLeft w:val="0"/>
                      <w:marRight w:val="0"/>
                      <w:marTop w:val="0"/>
                      <w:marBottom w:val="0"/>
                      <w:divBdr>
                        <w:top w:val="none" w:sz="0" w:space="0" w:color="auto"/>
                        <w:left w:val="none" w:sz="0" w:space="0" w:color="auto"/>
                        <w:bottom w:val="none" w:sz="0" w:space="0" w:color="auto"/>
                        <w:right w:val="none" w:sz="0" w:space="0" w:color="auto"/>
                      </w:divBdr>
                    </w:div>
                  </w:divsChild>
                </w:div>
                <w:div w:id="179781087">
                  <w:marLeft w:val="0"/>
                  <w:marRight w:val="0"/>
                  <w:marTop w:val="0"/>
                  <w:marBottom w:val="0"/>
                  <w:divBdr>
                    <w:top w:val="none" w:sz="0" w:space="0" w:color="auto"/>
                    <w:left w:val="none" w:sz="0" w:space="0" w:color="auto"/>
                    <w:bottom w:val="none" w:sz="0" w:space="0" w:color="auto"/>
                    <w:right w:val="none" w:sz="0" w:space="0" w:color="auto"/>
                  </w:divBdr>
                  <w:divsChild>
                    <w:div w:id="1934898050">
                      <w:marLeft w:val="0"/>
                      <w:marRight w:val="0"/>
                      <w:marTop w:val="0"/>
                      <w:marBottom w:val="0"/>
                      <w:divBdr>
                        <w:top w:val="none" w:sz="0" w:space="0" w:color="auto"/>
                        <w:left w:val="none" w:sz="0" w:space="0" w:color="auto"/>
                        <w:bottom w:val="none" w:sz="0" w:space="0" w:color="auto"/>
                        <w:right w:val="none" w:sz="0" w:space="0" w:color="auto"/>
                      </w:divBdr>
                    </w:div>
                  </w:divsChild>
                </w:div>
                <w:div w:id="436489477">
                  <w:marLeft w:val="0"/>
                  <w:marRight w:val="0"/>
                  <w:marTop w:val="0"/>
                  <w:marBottom w:val="0"/>
                  <w:divBdr>
                    <w:top w:val="none" w:sz="0" w:space="0" w:color="auto"/>
                    <w:left w:val="none" w:sz="0" w:space="0" w:color="auto"/>
                    <w:bottom w:val="none" w:sz="0" w:space="0" w:color="auto"/>
                    <w:right w:val="none" w:sz="0" w:space="0" w:color="auto"/>
                  </w:divBdr>
                  <w:divsChild>
                    <w:div w:id="1003821335">
                      <w:marLeft w:val="0"/>
                      <w:marRight w:val="0"/>
                      <w:marTop w:val="0"/>
                      <w:marBottom w:val="0"/>
                      <w:divBdr>
                        <w:top w:val="none" w:sz="0" w:space="0" w:color="auto"/>
                        <w:left w:val="none" w:sz="0" w:space="0" w:color="auto"/>
                        <w:bottom w:val="none" w:sz="0" w:space="0" w:color="auto"/>
                        <w:right w:val="none" w:sz="0" w:space="0" w:color="auto"/>
                      </w:divBdr>
                    </w:div>
                  </w:divsChild>
                </w:div>
                <w:div w:id="475144252">
                  <w:marLeft w:val="0"/>
                  <w:marRight w:val="0"/>
                  <w:marTop w:val="0"/>
                  <w:marBottom w:val="0"/>
                  <w:divBdr>
                    <w:top w:val="none" w:sz="0" w:space="0" w:color="auto"/>
                    <w:left w:val="none" w:sz="0" w:space="0" w:color="auto"/>
                    <w:bottom w:val="none" w:sz="0" w:space="0" w:color="auto"/>
                    <w:right w:val="none" w:sz="0" w:space="0" w:color="auto"/>
                  </w:divBdr>
                  <w:divsChild>
                    <w:div w:id="350380783">
                      <w:marLeft w:val="0"/>
                      <w:marRight w:val="0"/>
                      <w:marTop w:val="0"/>
                      <w:marBottom w:val="0"/>
                      <w:divBdr>
                        <w:top w:val="none" w:sz="0" w:space="0" w:color="auto"/>
                        <w:left w:val="none" w:sz="0" w:space="0" w:color="auto"/>
                        <w:bottom w:val="none" w:sz="0" w:space="0" w:color="auto"/>
                        <w:right w:val="none" w:sz="0" w:space="0" w:color="auto"/>
                      </w:divBdr>
                    </w:div>
                  </w:divsChild>
                </w:div>
                <w:div w:id="521019217">
                  <w:marLeft w:val="0"/>
                  <w:marRight w:val="0"/>
                  <w:marTop w:val="0"/>
                  <w:marBottom w:val="0"/>
                  <w:divBdr>
                    <w:top w:val="none" w:sz="0" w:space="0" w:color="auto"/>
                    <w:left w:val="none" w:sz="0" w:space="0" w:color="auto"/>
                    <w:bottom w:val="none" w:sz="0" w:space="0" w:color="auto"/>
                    <w:right w:val="none" w:sz="0" w:space="0" w:color="auto"/>
                  </w:divBdr>
                  <w:divsChild>
                    <w:div w:id="2048942845">
                      <w:marLeft w:val="0"/>
                      <w:marRight w:val="0"/>
                      <w:marTop w:val="0"/>
                      <w:marBottom w:val="0"/>
                      <w:divBdr>
                        <w:top w:val="none" w:sz="0" w:space="0" w:color="auto"/>
                        <w:left w:val="none" w:sz="0" w:space="0" w:color="auto"/>
                        <w:bottom w:val="none" w:sz="0" w:space="0" w:color="auto"/>
                        <w:right w:val="none" w:sz="0" w:space="0" w:color="auto"/>
                      </w:divBdr>
                    </w:div>
                  </w:divsChild>
                </w:div>
                <w:div w:id="547953737">
                  <w:marLeft w:val="0"/>
                  <w:marRight w:val="0"/>
                  <w:marTop w:val="0"/>
                  <w:marBottom w:val="0"/>
                  <w:divBdr>
                    <w:top w:val="none" w:sz="0" w:space="0" w:color="auto"/>
                    <w:left w:val="none" w:sz="0" w:space="0" w:color="auto"/>
                    <w:bottom w:val="none" w:sz="0" w:space="0" w:color="auto"/>
                    <w:right w:val="none" w:sz="0" w:space="0" w:color="auto"/>
                  </w:divBdr>
                  <w:divsChild>
                    <w:div w:id="362098669">
                      <w:marLeft w:val="0"/>
                      <w:marRight w:val="0"/>
                      <w:marTop w:val="0"/>
                      <w:marBottom w:val="0"/>
                      <w:divBdr>
                        <w:top w:val="none" w:sz="0" w:space="0" w:color="auto"/>
                        <w:left w:val="none" w:sz="0" w:space="0" w:color="auto"/>
                        <w:bottom w:val="none" w:sz="0" w:space="0" w:color="auto"/>
                        <w:right w:val="none" w:sz="0" w:space="0" w:color="auto"/>
                      </w:divBdr>
                    </w:div>
                  </w:divsChild>
                </w:div>
                <w:div w:id="562640989">
                  <w:marLeft w:val="0"/>
                  <w:marRight w:val="0"/>
                  <w:marTop w:val="0"/>
                  <w:marBottom w:val="0"/>
                  <w:divBdr>
                    <w:top w:val="none" w:sz="0" w:space="0" w:color="auto"/>
                    <w:left w:val="none" w:sz="0" w:space="0" w:color="auto"/>
                    <w:bottom w:val="none" w:sz="0" w:space="0" w:color="auto"/>
                    <w:right w:val="none" w:sz="0" w:space="0" w:color="auto"/>
                  </w:divBdr>
                  <w:divsChild>
                    <w:div w:id="259919070">
                      <w:marLeft w:val="0"/>
                      <w:marRight w:val="0"/>
                      <w:marTop w:val="0"/>
                      <w:marBottom w:val="0"/>
                      <w:divBdr>
                        <w:top w:val="none" w:sz="0" w:space="0" w:color="auto"/>
                        <w:left w:val="none" w:sz="0" w:space="0" w:color="auto"/>
                        <w:bottom w:val="none" w:sz="0" w:space="0" w:color="auto"/>
                        <w:right w:val="none" w:sz="0" w:space="0" w:color="auto"/>
                      </w:divBdr>
                    </w:div>
                  </w:divsChild>
                </w:div>
                <w:div w:id="565342994">
                  <w:marLeft w:val="0"/>
                  <w:marRight w:val="0"/>
                  <w:marTop w:val="0"/>
                  <w:marBottom w:val="0"/>
                  <w:divBdr>
                    <w:top w:val="none" w:sz="0" w:space="0" w:color="auto"/>
                    <w:left w:val="none" w:sz="0" w:space="0" w:color="auto"/>
                    <w:bottom w:val="none" w:sz="0" w:space="0" w:color="auto"/>
                    <w:right w:val="none" w:sz="0" w:space="0" w:color="auto"/>
                  </w:divBdr>
                  <w:divsChild>
                    <w:div w:id="149833086">
                      <w:marLeft w:val="0"/>
                      <w:marRight w:val="0"/>
                      <w:marTop w:val="0"/>
                      <w:marBottom w:val="0"/>
                      <w:divBdr>
                        <w:top w:val="none" w:sz="0" w:space="0" w:color="auto"/>
                        <w:left w:val="none" w:sz="0" w:space="0" w:color="auto"/>
                        <w:bottom w:val="none" w:sz="0" w:space="0" w:color="auto"/>
                        <w:right w:val="none" w:sz="0" w:space="0" w:color="auto"/>
                      </w:divBdr>
                    </w:div>
                  </w:divsChild>
                </w:div>
                <w:div w:id="570310070">
                  <w:marLeft w:val="0"/>
                  <w:marRight w:val="0"/>
                  <w:marTop w:val="0"/>
                  <w:marBottom w:val="0"/>
                  <w:divBdr>
                    <w:top w:val="none" w:sz="0" w:space="0" w:color="auto"/>
                    <w:left w:val="none" w:sz="0" w:space="0" w:color="auto"/>
                    <w:bottom w:val="none" w:sz="0" w:space="0" w:color="auto"/>
                    <w:right w:val="none" w:sz="0" w:space="0" w:color="auto"/>
                  </w:divBdr>
                  <w:divsChild>
                    <w:div w:id="1706520535">
                      <w:marLeft w:val="0"/>
                      <w:marRight w:val="0"/>
                      <w:marTop w:val="0"/>
                      <w:marBottom w:val="0"/>
                      <w:divBdr>
                        <w:top w:val="none" w:sz="0" w:space="0" w:color="auto"/>
                        <w:left w:val="none" w:sz="0" w:space="0" w:color="auto"/>
                        <w:bottom w:val="none" w:sz="0" w:space="0" w:color="auto"/>
                        <w:right w:val="none" w:sz="0" w:space="0" w:color="auto"/>
                      </w:divBdr>
                    </w:div>
                  </w:divsChild>
                </w:div>
                <w:div w:id="588268161">
                  <w:marLeft w:val="0"/>
                  <w:marRight w:val="0"/>
                  <w:marTop w:val="0"/>
                  <w:marBottom w:val="0"/>
                  <w:divBdr>
                    <w:top w:val="none" w:sz="0" w:space="0" w:color="auto"/>
                    <w:left w:val="none" w:sz="0" w:space="0" w:color="auto"/>
                    <w:bottom w:val="none" w:sz="0" w:space="0" w:color="auto"/>
                    <w:right w:val="none" w:sz="0" w:space="0" w:color="auto"/>
                  </w:divBdr>
                  <w:divsChild>
                    <w:div w:id="1145972136">
                      <w:marLeft w:val="0"/>
                      <w:marRight w:val="0"/>
                      <w:marTop w:val="0"/>
                      <w:marBottom w:val="0"/>
                      <w:divBdr>
                        <w:top w:val="none" w:sz="0" w:space="0" w:color="auto"/>
                        <w:left w:val="none" w:sz="0" w:space="0" w:color="auto"/>
                        <w:bottom w:val="none" w:sz="0" w:space="0" w:color="auto"/>
                        <w:right w:val="none" w:sz="0" w:space="0" w:color="auto"/>
                      </w:divBdr>
                    </w:div>
                  </w:divsChild>
                </w:div>
                <w:div w:id="603002919">
                  <w:marLeft w:val="0"/>
                  <w:marRight w:val="0"/>
                  <w:marTop w:val="0"/>
                  <w:marBottom w:val="0"/>
                  <w:divBdr>
                    <w:top w:val="none" w:sz="0" w:space="0" w:color="auto"/>
                    <w:left w:val="none" w:sz="0" w:space="0" w:color="auto"/>
                    <w:bottom w:val="none" w:sz="0" w:space="0" w:color="auto"/>
                    <w:right w:val="none" w:sz="0" w:space="0" w:color="auto"/>
                  </w:divBdr>
                  <w:divsChild>
                    <w:div w:id="1759524388">
                      <w:marLeft w:val="0"/>
                      <w:marRight w:val="0"/>
                      <w:marTop w:val="0"/>
                      <w:marBottom w:val="0"/>
                      <w:divBdr>
                        <w:top w:val="none" w:sz="0" w:space="0" w:color="auto"/>
                        <w:left w:val="none" w:sz="0" w:space="0" w:color="auto"/>
                        <w:bottom w:val="none" w:sz="0" w:space="0" w:color="auto"/>
                        <w:right w:val="none" w:sz="0" w:space="0" w:color="auto"/>
                      </w:divBdr>
                    </w:div>
                  </w:divsChild>
                </w:div>
                <w:div w:id="710034444">
                  <w:marLeft w:val="0"/>
                  <w:marRight w:val="0"/>
                  <w:marTop w:val="0"/>
                  <w:marBottom w:val="0"/>
                  <w:divBdr>
                    <w:top w:val="none" w:sz="0" w:space="0" w:color="auto"/>
                    <w:left w:val="none" w:sz="0" w:space="0" w:color="auto"/>
                    <w:bottom w:val="none" w:sz="0" w:space="0" w:color="auto"/>
                    <w:right w:val="none" w:sz="0" w:space="0" w:color="auto"/>
                  </w:divBdr>
                  <w:divsChild>
                    <w:div w:id="819079913">
                      <w:marLeft w:val="0"/>
                      <w:marRight w:val="0"/>
                      <w:marTop w:val="0"/>
                      <w:marBottom w:val="0"/>
                      <w:divBdr>
                        <w:top w:val="none" w:sz="0" w:space="0" w:color="auto"/>
                        <w:left w:val="none" w:sz="0" w:space="0" w:color="auto"/>
                        <w:bottom w:val="none" w:sz="0" w:space="0" w:color="auto"/>
                        <w:right w:val="none" w:sz="0" w:space="0" w:color="auto"/>
                      </w:divBdr>
                    </w:div>
                    <w:div w:id="881476287">
                      <w:marLeft w:val="0"/>
                      <w:marRight w:val="0"/>
                      <w:marTop w:val="0"/>
                      <w:marBottom w:val="0"/>
                      <w:divBdr>
                        <w:top w:val="none" w:sz="0" w:space="0" w:color="auto"/>
                        <w:left w:val="none" w:sz="0" w:space="0" w:color="auto"/>
                        <w:bottom w:val="none" w:sz="0" w:space="0" w:color="auto"/>
                        <w:right w:val="none" w:sz="0" w:space="0" w:color="auto"/>
                      </w:divBdr>
                    </w:div>
                  </w:divsChild>
                </w:div>
                <w:div w:id="724183731">
                  <w:marLeft w:val="0"/>
                  <w:marRight w:val="0"/>
                  <w:marTop w:val="0"/>
                  <w:marBottom w:val="0"/>
                  <w:divBdr>
                    <w:top w:val="none" w:sz="0" w:space="0" w:color="auto"/>
                    <w:left w:val="none" w:sz="0" w:space="0" w:color="auto"/>
                    <w:bottom w:val="none" w:sz="0" w:space="0" w:color="auto"/>
                    <w:right w:val="none" w:sz="0" w:space="0" w:color="auto"/>
                  </w:divBdr>
                  <w:divsChild>
                    <w:div w:id="1257593757">
                      <w:marLeft w:val="0"/>
                      <w:marRight w:val="0"/>
                      <w:marTop w:val="0"/>
                      <w:marBottom w:val="0"/>
                      <w:divBdr>
                        <w:top w:val="none" w:sz="0" w:space="0" w:color="auto"/>
                        <w:left w:val="none" w:sz="0" w:space="0" w:color="auto"/>
                        <w:bottom w:val="none" w:sz="0" w:space="0" w:color="auto"/>
                        <w:right w:val="none" w:sz="0" w:space="0" w:color="auto"/>
                      </w:divBdr>
                    </w:div>
                  </w:divsChild>
                </w:div>
                <w:div w:id="791704553">
                  <w:marLeft w:val="0"/>
                  <w:marRight w:val="0"/>
                  <w:marTop w:val="0"/>
                  <w:marBottom w:val="0"/>
                  <w:divBdr>
                    <w:top w:val="none" w:sz="0" w:space="0" w:color="auto"/>
                    <w:left w:val="none" w:sz="0" w:space="0" w:color="auto"/>
                    <w:bottom w:val="none" w:sz="0" w:space="0" w:color="auto"/>
                    <w:right w:val="none" w:sz="0" w:space="0" w:color="auto"/>
                  </w:divBdr>
                  <w:divsChild>
                    <w:div w:id="1642230683">
                      <w:marLeft w:val="0"/>
                      <w:marRight w:val="0"/>
                      <w:marTop w:val="0"/>
                      <w:marBottom w:val="0"/>
                      <w:divBdr>
                        <w:top w:val="none" w:sz="0" w:space="0" w:color="auto"/>
                        <w:left w:val="none" w:sz="0" w:space="0" w:color="auto"/>
                        <w:bottom w:val="none" w:sz="0" w:space="0" w:color="auto"/>
                        <w:right w:val="none" w:sz="0" w:space="0" w:color="auto"/>
                      </w:divBdr>
                    </w:div>
                  </w:divsChild>
                </w:div>
                <w:div w:id="872032771">
                  <w:marLeft w:val="0"/>
                  <w:marRight w:val="0"/>
                  <w:marTop w:val="0"/>
                  <w:marBottom w:val="0"/>
                  <w:divBdr>
                    <w:top w:val="none" w:sz="0" w:space="0" w:color="auto"/>
                    <w:left w:val="none" w:sz="0" w:space="0" w:color="auto"/>
                    <w:bottom w:val="none" w:sz="0" w:space="0" w:color="auto"/>
                    <w:right w:val="none" w:sz="0" w:space="0" w:color="auto"/>
                  </w:divBdr>
                  <w:divsChild>
                    <w:div w:id="429855490">
                      <w:marLeft w:val="0"/>
                      <w:marRight w:val="0"/>
                      <w:marTop w:val="0"/>
                      <w:marBottom w:val="0"/>
                      <w:divBdr>
                        <w:top w:val="none" w:sz="0" w:space="0" w:color="auto"/>
                        <w:left w:val="none" w:sz="0" w:space="0" w:color="auto"/>
                        <w:bottom w:val="none" w:sz="0" w:space="0" w:color="auto"/>
                        <w:right w:val="none" w:sz="0" w:space="0" w:color="auto"/>
                      </w:divBdr>
                    </w:div>
                  </w:divsChild>
                </w:div>
                <w:div w:id="887374010">
                  <w:marLeft w:val="0"/>
                  <w:marRight w:val="0"/>
                  <w:marTop w:val="0"/>
                  <w:marBottom w:val="0"/>
                  <w:divBdr>
                    <w:top w:val="none" w:sz="0" w:space="0" w:color="auto"/>
                    <w:left w:val="none" w:sz="0" w:space="0" w:color="auto"/>
                    <w:bottom w:val="none" w:sz="0" w:space="0" w:color="auto"/>
                    <w:right w:val="none" w:sz="0" w:space="0" w:color="auto"/>
                  </w:divBdr>
                  <w:divsChild>
                    <w:div w:id="2323669">
                      <w:marLeft w:val="0"/>
                      <w:marRight w:val="0"/>
                      <w:marTop w:val="0"/>
                      <w:marBottom w:val="0"/>
                      <w:divBdr>
                        <w:top w:val="none" w:sz="0" w:space="0" w:color="auto"/>
                        <w:left w:val="none" w:sz="0" w:space="0" w:color="auto"/>
                        <w:bottom w:val="none" w:sz="0" w:space="0" w:color="auto"/>
                        <w:right w:val="none" w:sz="0" w:space="0" w:color="auto"/>
                      </w:divBdr>
                    </w:div>
                  </w:divsChild>
                </w:div>
                <w:div w:id="1001934672">
                  <w:marLeft w:val="0"/>
                  <w:marRight w:val="0"/>
                  <w:marTop w:val="0"/>
                  <w:marBottom w:val="0"/>
                  <w:divBdr>
                    <w:top w:val="none" w:sz="0" w:space="0" w:color="auto"/>
                    <w:left w:val="none" w:sz="0" w:space="0" w:color="auto"/>
                    <w:bottom w:val="none" w:sz="0" w:space="0" w:color="auto"/>
                    <w:right w:val="none" w:sz="0" w:space="0" w:color="auto"/>
                  </w:divBdr>
                  <w:divsChild>
                    <w:div w:id="1690255843">
                      <w:marLeft w:val="0"/>
                      <w:marRight w:val="0"/>
                      <w:marTop w:val="0"/>
                      <w:marBottom w:val="0"/>
                      <w:divBdr>
                        <w:top w:val="none" w:sz="0" w:space="0" w:color="auto"/>
                        <w:left w:val="none" w:sz="0" w:space="0" w:color="auto"/>
                        <w:bottom w:val="none" w:sz="0" w:space="0" w:color="auto"/>
                        <w:right w:val="none" w:sz="0" w:space="0" w:color="auto"/>
                      </w:divBdr>
                    </w:div>
                  </w:divsChild>
                </w:div>
                <w:div w:id="1064910149">
                  <w:marLeft w:val="0"/>
                  <w:marRight w:val="0"/>
                  <w:marTop w:val="0"/>
                  <w:marBottom w:val="0"/>
                  <w:divBdr>
                    <w:top w:val="none" w:sz="0" w:space="0" w:color="auto"/>
                    <w:left w:val="none" w:sz="0" w:space="0" w:color="auto"/>
                    <w:bottom w:val="none" w:sz="0" w:space="0" w:color="auto"/>
                    <w:right w:val="none" w:sz="0" w:space="0" w:color="auto"/>
                  </w:divBdr>
                  <w:divsChild>
                    <w:div w:id="871578796">
                      <w:marLeft w:val="0"/>
                      <w:marRight w:val="0"/>
                      <w:marTop w:val="0"/>
                      <w:marBottom w:val="0"/>
                      <w:divBdr>
                        <w:top w:val="none" w:sz="0" w:space="0" w:color="auto"/>
                        <w:left w:val="none" w:sz="0" w:space="0" w:color="auto"/>
                        <w:bottom w:val="none" w:sz="0" w:space="0" w:color="auto"/>
                        <w:right w:val="none" w:sz="0" w:space="0" w:color="auto"/>
                      </w:divBdr>
                    </w:div>
                  </w:divsChild>
                </w:div>
                <w:div w:id="1171915100">
                  <w:marLeft w:val="0"/>
                  <w:marRight w:val="0"/>
                  <w:marTop w:val="0"/>
                  <w:marBottom w:val="0"/>
                  <w:divBdr>
                    <w:top w:val="none" w:sz="0" w:space="0" w:color="auto"/>
                    <w:left w:val="none" w:sz="0" w:space="0" w:color="auto"/>
                    <w:bottom w:val="none" w:sz="0" w:space="0" w:color="auto"/>
                    <w:right w:val="none" w:sz="0" w:space="0" w:color="auto"/>
                  </w:divBdr>
                  <w:divsChild>
                    <w:div w:id="1827628588">
                      <w:marLeft w:val="0"/>
                      <w:marRight w:val="0"/>
                      <w:marTop w:val="0"/>
                      <w:marBottom w:val="0"/>
                      <w:divBdr>
                        <w:top w:val="none" w:sz="0" w:space="0" w:color="auto"/>
                        <w:left w:val="none" w:sz="0" w:space="0" w:color="auto"/>
                        <w:bottom w:val="none" w:sz="0" w:space="0" w:color="auto"/>
                        <w:right w:val="none" w:sz="0" w:space="0" w:color="auto"/>
                      </w:divBdr>
                    </w:div>
                  </w:divsChild>
                </w:div>
                <w:div w:id="1413821198">
                  <w:marLeft w:val="0"/>
                  <w:marRight w:val="0"/>
                  <w:marTop w:val="0"/>
                  <w:marBottom w:val="0"/>
                  <w:divBdr>
                    <w:top w:val="none" w:sz="0" w:space="0" w:color="auto"/>
                    <w:left w:val="none" w:sz="0" w:space="0" w:color="auto"/>
                    <w:bottom w:val="none" w:sz="0" w:space="0" w:color="auto"/>
                    <w:right w:val="none" w:sz="0" w:space="0" w:color="auto"/>
                  </w:divBdr>
                  <w:divsChild>
                    <w:div w:id="2063091325">
                      <w:marLeft w:val="0"/>
                      <w:marRight w:val="0"/>
                      <w:marTop w:val="0"/>
                      <w:marBottom w:val="0"/>
                      <w:divBdr>
                        <w:top w:val="none" w:sz="0" w:space="0" w:color="auto"/>
                        <w:left w:val="none" w:sz="0" w:space="0" w:color="auto"/>
                        <w:bottom w:val="none" w:sz="0" w:space="0" w:color="auto"/>
                        <w:right w:val="none" w:sz="0" w:space="0" w:color="auto"/>
                      </w:divBdr>
                    </w:div>
                  </w:divsChild>
                </w:div>
                <w:div w:id="1794327655">
                  <w:marLeft w:val="0"/>
                  <w:marRight w:val="0"/>
                  <w:marTop w:val="0"/>
                  <w:marBottom w:val="0"/>
                  <w:divBdr>
                    <w:top w:val="none" w:sz="0" w:space="0" w:color="auto"/>
                    <w:left w:val="none" w:sz="0" w:space="0" w:color="auto"/>
                    <w:bottom w:val="none" w:sz="0" w:space="0" w:color="auto"/>
                    <w:right w:val="none" w:sz="0" w:space="0" w:color="auto"/>
                  </w:divBdr>
                  <w:divsChild>
                    <w:div w:id="49546957">
                      <w:marLeft w:val="0"/>
                      <w:marRight w:val="0"/>
                      <w:marTop w:val="0"/>
                      <w:marBottom w:val="0"/>
                      <w:divBdr>
                        <w:top w:val="none" w:sz="0" w:space="0" w:color="auto"/>
                        <w:left w:val="none" w:sz="0" w:space="0" w:color="auto"/>
                        <w:bottom w:val="none" w:sz="0" w:space="0" w:color="auto"/>
                        <w:right w:val="none" w:sz="0" w:space="0" w:color="auto"/>
                      </w:divBdr>
                    </w:div>
                  </w:divsChild>
                </w:div>
                <w:div w:id="1801453768">
                  <w:marLeft w:val="0"/>
                  <w:marRight w:val="0"/>
                  <w:marTop w:val="0"/>
                  <w:marBottom w:val="0"/>
                  <w:divBdr>
                    <w:top w:val="none" w:sz="0" w:space="0" w:color="auto"/>
                    <w:left w:val="none" w:sz="0" w:space="0" w:color="auto"/>
                    <w:bottom w:val="none" w:sz="0" w:space="0" w:color="auto"/>
                    <w:right w:val="none" w:sz="0" w:space="0" w:color="auto"/>
                  </w:divBdr>
                  <w:divsChild>
                    <w:div w:id="1702978503">
                      <w:marLeft w:val="0"/>
                      <w:marRight w:val="0"/>
                      <w:marTop w:val="0"/>
                      <w:marBottom w:val="0"/>
                      <w:divBdr>
                        <w:top w:val="none" w:sz="0" w:space="0" w:color="auto"/>
                        <w:left w:val="none" w:sz="0" w:space="0" w:color="auto"/>
                        <w:bottom w:val="none" w:sz="0" w:space="0" w:color="auto"/>
                        <w:right w:val="none" w:sz="0" w:space="0" w:color="auto"/>
                      </w:divBdr>
                    </w:div>
                  </w:divsChild>
                </w:div>
                <w:div w:id="2048139622">
                  <w:marLeft w:val="0"/>
                  <w:marRight w:val="0"/>
                  <w:marTop w:val="0"/>
                  <w:marBottom w:val="0"/>
                  <w:divBdr>
                    <w:top w:val="none" w:sz="0" w:space="0" w:color="auto"/>
                    <w:left w:val="none" w:sz="0" w:space="0" w:color="auto"/>
                    <w:bottom w:val="none" w:sz="0" w:space="0" w:color="auto"/>
                    <w:right w:val="none" w:sz="0" w:space="0" w:color="auto"/>
                  </w:divBdr>
                  <w:divsChild>
                    <w:div w:id="1518615179">
                      <w:marLeft w:val="0"/>
                      <w:marRight w:val="0"/>
                      <w:marTop w:val="0"/>
                      <w:marBottom w:val="0"/>
                      <w:divBdr>
                        <w:top w:val="none" w:sz="0" w:space="0" w:color="auto"/>
                        <w:left w:val="none" w:sz="0" w:space="0" w:color="auto"/>
                        <w:bottom w:val="none" w:sz="0" w:space="0" w:color="auto"/>
                        <w:right w:val="none" w:sz="0" w:space="0" w:color="auto"/>
                      </w:divBdr>
                    </w:div>
                  </w:divsChild>
                </w:div>
                <w:div w:id="2111580140">
                  <w:marLeft w:val="0"/>
                  <w:marRight w:val="0"/>
                  <w:marTop w:val="0"/>
                  <w:marBottom w:val="0"/>
                  <w:divBdr>
                    <w:top w:val="none" w:sz="0" w:space="0" w:color="auto"/>
                    <w:left w:val="none" w:sz="0" w:space="0" w:color="auto"/>
                    <w:bottom w:val="none" w:sz="0" w:space="0" w:color="auto"/>
                    <w:right w:val="none" w:sz="0" w:space="0" w:color="auto"/>
                  </w:divBdr>
                  <w:divsChild>
                    <w:div w:id="1450709086">
                      <w:marLeft w:val="0"/>
                      <w:marRight w:val="0"/>
                      <w:marTop w:val="0"/>
                      <w:marBottom w:val="0"/>
                      <w:divBdr>
                        <w:top w:val="none" w:sz="0" w:space="0" w:color="auto"/>
                        <w:left w:val="none" w:sz="0" w:space="0" w:color="auto"/>
                        <w:bottom w:val="none" w:sz="0" w:space="0" w:color="auto"/>
                        <w:right w:val="none" w:sz="0" w:space="0" w:color="auto"/>
                      </w:divBdr>
                    </w:div>
                  </w:divsChild>
                </w:div>
                <w:div w:id="2122994066">
                  <w:marLeft w:val="0"/>
                  <w:marRight w:val="0"/>
                  <w:marTop w:val="0"/>
                  <w:marBottom w:val="0"/>
                  <w:divBdr>
                    <w:top w:val="none" w:sz="0" w:space="0" w:color="auto"/>
                    <w:left w:val="none" w:sz="0" w:space="0" w:color="auto"/>
                    <w:bottom w:val="none" w:sz="0" w:space="0" w:color="auto"/>
                    <w:right w:val="none" w:sz="0" w:space="0" w:color="auto"/>
                  </w:divBdr>
                  <w:divsChild>
                    <w:div w:id="624165281">
                      <w:marLeft w:val="0"/>
                      <w:marRight w:val="0"/>
                      <w:marTop w:val="0"/>
                      <w:marBottom w:val="0"/>
                      <w:divBdr>
                        <w:top w:val="none" w:sz="0" w:space="0" w:color="auto"/>
                        <w:left w:val="none" w:sz="0" w:space="0" w:color="auto"/>
                        <w:bottom w:val="none" w:sz="0" w:space="0" w:color="auto"/>
                        <w:right w:val="none" w:sz="0" w:space="0" w:color="auto"/>
                      </w:divBdr>
                    </w:div>
                  </w:divsChild>
                </w:div>
                <w:div w:id="2130317567">
                  <w:marLeft w:val="0"/>
                  <w:marRight w:val="0"/>
                  <w:marTop w:val="0"/>
                  <w:marBottom w:val="0"/>
                  <w:divBdr>
                    <w:top w:val="none" w:sz="0" w:space="0" w:color="auto"/>
                    <w:left w:val="none" w:sz="0" w:space="0" w:color="auto"/>
                    <w:bottom w:val="none" w:sz="0" w:space="0" w:color="auto"/>
                    <w:right w:val="none" w:sz="0" w:space="0" w:color="auto"/>
                  </w:divBdr>
                  <w:divsChild>
                    <w:div w:id="7950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53815">
          <w:marLeft w:val="0"/>
          <w:marRight w:val="0"/>
          <w:marTop w:val="0"/>
          <w:marBottom w:val="0"/>
          <w:divBdr>
            <w:top w:val="none" w:sz="0" w:space="0" w:color="auto"/>
            <w:left w:val="none" w:sz="0" w:space="0" w:color="auto"/>
            <w:bottom w:val="none" w:sz="0" w:space="0" w:color="auto"/>
            <w:right w:val="none" w:sz="0" w:space="0" w:color="auto"/>
          </w:divBdr>
          <w:divsChild>
            <w:div w:id="1472210812">
              <w:marLeft w:val="0"/>
              <w:marRight w:val="0"/>
              <w:marTop w:val="30"/>
              <w:marBottom w:val="30"/>
              <w:divBdr>
                <w:top w:val="none" w:sz="0" w:space="0" w:color="auto"/>
                <w:left w:val="none" w:sz="0" w:space="0" w:color="auto"/>
                <w:bottom w:val="none" w:sz="0" w:space="0" w:color="auto"/>
                <w:right w:val="none" w:sz="0" w:space="0" w:color="auto"/>
              </w:divBdr>
              <w:divsChild>
                <w:div w:id="2977530">
                  <w:marLeft w:val="0"/>
                  <w:marRight w:val="0"/>
                  <w:marTop w:val="0"/>
                  <w:marBottom w:val="0"/>
                  <w:divBdr>
                    <w:top w:val="none" w:sz="0" w:space="0" w:color="auto"/>
                    <w:left w:val="none" w:sz="0" w:space="0" w:color="auto"/>
                    <w:bottom w:val="none" w:sz="0" w:space="0" w:color="auto"/>
                    <w:right w:val="none" w:sz="0" w:space="0" w:color="auto"/>
                  </w:divBdr>
                  <w:divsChild>
                    <w:div w:id="1961498385">
                      <w:marLeft w:val="0"/>
                      <w:marRight w:val="0"/>
                      <w:marTop w:val="0"/>
                      <w:marBottom w:val="0"/>
                      <w:divBdr>
                        <w:top w:val="none" w:sz="0" w:space="0" w:color="auto"/>
                        <w:left w:val="none" w:sz="0" w:space="0" w:color="auto"/>
                        <w:bottom w:val="none" w:sz="0" w:space="0" w:color="auto"/>
                        <w:right w:val="none" w:sz="0" w:space="0" w:color="auto"/>
                      </w:divBdr>
                    </w:div>
                  </w:divsChild>
                </w:div>
                <w:div w:id="92018260">
                  <w:marLeft w:val="0"/>
                  <w:marRight w:val="0"/>
                  <w:marTop w:val="0"/>
                  <w:marBottom w:val="0"/>
                  <w:divBdr>
                    <w:top w:val="none" w:sz="0" w:space="0" w:color="auto"/>
                    <w:left w:val="none" w:sz="0" w:space="0" w:color="auto"/>
                    <w:bottom w:val="none" w:sz="0" w:space="0" w:color="auto"/>
                    <w:right w:val="none" w:sz="0" w:space="0" w:color="auto"/>
                  </w:divBdr>
                  <w:divsChild>
                    <w:div w:id="77945595">
                      <w:marLeft w:val="0"/>
                      <w:marRight w:val="0"/>
                      <w:marTop w:val="0"/>
                      <w:marBottom w:val="0"/>
                      <w:divBdr>
                        <w:top w:val="none" w:sz="0" w:space="0" w:color="auto"/>
                        <w:left w:val="none" w:sz="0" w:space="0" w:color="auto"/>
                        <w:bottom w:val="none" w:sz="0" w:space="0" w:color="auto"/>
                        <w:right w:val="none" w:sz="0" w:space="0" w:color="auto"/>
                      </w:divBdr>
                    </w:div>
                  </w:divsChild>
                </w:div>
                <w:div w:id="174613773">
                  <w:marLeft w:val="0"/>
                  <w:marRight w:val="0"/>
                  <w:marTop w:val="0"/>
                  <w:marBottom w:val="0"/>
                  <w:divBdr>
                    <w:top w:val="none" w:sz="0" w:space="0" w:color="auto"/>
                    <w:left w:val="none" w:sz="0" w:space="0" w:color="auto"/>
                    <w:bottom w:val="none" w:sz="0" w:space="0" w:color="auto"/>
                    <w:right w:val="none" w:sz="0" w:space="0" w:color="auto"/>
                  </w:divBdr>
                  <w:divsChild>
                    <w:div w:id="342781486">
                      <w:marLeft w:val="0"/>
                      <w:marRight w:val="0"/>
                      <w:marTop w:val="0"/>
                      <w:marBottom w:val="0"/>
                      <w:divBdr>
                        <w:top w:val="none" w:sz="0" w:space="0" w:color="auto"/>
                        <w:left w:val="none" w:sz="0" w:space="0" w:color="auto"/>
                        <w:bottom w:val="none" w:sz="0" w:space="0" w:color="auto"/>
                        <w:right w:val="none" w:sz="0" w:space="0" w:color="auto"/>
                      </w:divBdr>
                    </w:div>
                  </w:divsChild>
                </w:div>
                <w:div w:id="187834327">
                  <w:marLeft w:val="0"/>
                  <w:marRight w:val="0"/>
                  <w:marTop w:val="0"/>
                  <w:marBottom w:val="0"/>
                  <w:divBdr>
                    <w:top w:val="none" w:sz="0" w:space="0" w:color="auto"/>
                    <w:left w:val="none" w:sz="0" w:space="0" w:color="auto"/>
                    <w:bottom w:val="none" w:sz="0" w:space="0" w:color="auto"/>
                    <w:right w:val="none" w:sz="0" w:space="0" w:color="auto"/>
                  </w:divBdr>
                  <w:divsChild>
                    <w:div w:id="419568819">
                      <w:marLeft w:val="0"/>
                      <w:marRight w:val="0"/>
                      <w:marTop w:val="0"/>
                      <w:marBottom w:val="0"/>
                      <w:divBdr>
                        <w:top w:val="none" w:sz="0" w:space="0" w:color="auto"/>
                        <w:left w:val="none" w:sz="0" w:space="0" w:color="auto"/>
                        <w:bottom w:val="none" w:sz="0" w:space="0" w:color="auto"/>
                        <w:right w:val="none" w:sz="0" w:space="0" w:color="auto"/>
                      </w:divBdr>
                    </w:div>
                  </w:divsChild>
                </w:div>
                <w:div w:id="224027396">
                  <w:marLeft w:val="0"/>
                  <w:marRight w:val="0"/>
                  <w:marTop w:val="0"/>
                  <w:marBottom w:val="0"/>
                  <w:divBdr>
                    <w:top w:val="none" w:sz="0" w:space="0" w:color="auto"/>
                    <w:left w:val="none" w:sz="0" w:space="0" w:color="auto"/>
                    <w:bottom w:val="none" w:sz="0" w:space="0" w:color="auto"/>
                    <w:right w:val="none" w:sz="0" w:space="0" w:color="auto"/>
                  </w:divBdr>
                  <w:divsChild>
                    <w:div w:id="1780031487">
                      <w:marLeft w:val="0"/>
                      <w:marRight w:val="0"/>
                      <w:marTop w:val="0"/>
                      <w:marBottom w:val="0"/>
                      <w:divBdr>
                        <w:top w:val="none" w:sz="0" w:space="0" w:color="auto"/>
                        <w:left w:val="none" w:sz="0" w:space="0" w:color="auto"/>
                        <w:bottom w:val="none" w:sz="0" w:space="0" w:color="auto"/>
                        <w:right w:val="none" w:sz="0" w:space="0" w:color="auto"/>
                      </w:divBdr>
                    </w:div>
                  </w:divsChild>
                </w:div>
                <w:div w:id="295336870">
                  <w:marLeft w:val="0"/>
                  <w:marRight w:val="0"/>
                  <w:marTop w:val="0"/>
                  <w:marBottom w:val="0"/>
                  <w:divBdr>
                    <w:top w:val="none" w:sz="0" w:space="0" w:color="auto"/>
                    <w:left w:val="none" w:sz="0" w:space="0" w:color="auto"/>
                    <w:bottom w:val="none" w:sz="0" w:space="0" w:color="auto"/>
                    <w:right w:val="none" w:sz="0" w:space="0" w:color="auto"/>
                  </w:divBdr>
                  <w:divsChild>
                    <w:div w:id="318389272">
                      <w:marLeft w:val="0"/>
                      <w:marRight w:val="0"/>
                      <w:marTop w:val="0"/>
                      <w:marBottom w:val="0"/>
                      <w:divBdr>
                        <w:top w:val="none" w:sz="0" w:space="0" w:color="auto"/>
                        <w:left w:val="none" w:sz="0" w:space="0" w:color="auto"/>
                        <w:bottom w:val="none" w:sz="0" w:space="0" w:color="auto"/>
                        <w:right w:val="none" w:sz="0" w:space="0" w:color="auto"/>
                      </w:divBdr>
                    </w:div>
                  </w:divsChild>
                </w:div>
                <w:div w:id="417992840">
                  <w:marLeft w:val="0"/>
                  <w:marRight w:val="0"/>
                  <w:marTop w:val="0"/>
                  <w:marBottom w:val="0"/>
                  <w:divBdr>
                    <w:top w:val="none" w:sz="0" w:space="0" w:color="auto"/>
                    <w:left w:val="none" w:sz="0" w:space="0" w:color="auto"/>
                    <w:bottom w:val="none" w:sz="0" w:space="0" w:color="auto"/>
                    <w:right w:val="none" w:sz="0" w:space="0" w:color="auto"/>
                  </w:divBdr>
                  <w:divsChild>
                    <w:div w:id="1577670930">
                      <w:marLeft w:val="0"/>
                      <w:marRight w:val="0"/>
                      <w:marTop w:val="0"/>
                      <w:marBottom w:val="0"/>
                      <w:divBdr>
                        <w:top w:val="none" w:sz="0" w:space="0" w:color="auto"/>
                        <w:left w:val="none" w:sz="0" w:space="0" w:color="auto"/>
                        <w:bottom w:val="none" w:sz="0" w:space="0" w:color="auto"/>
                        <w:right w:val="none" w:sz="0" w:space="0" w:color="auto"/>
                      </w:divBdr>
                    </w:div>
                  </w:divsChild>
                </w:div>
                <w:div w:id="443354714">
                  <w:marLeft w:val="0"/>
                  <w:marRight w:val="0"/>
                  <w:marTop w:val="0"/>
                  <w:marBottom w:val="0"/>
                  <w:divBdr>
                    <w:top w:val="none" w:sz="0" w:space="0" w:color="auto"/>
                    <w:left w:val="none" w:sz="0" w:space="0" w:color="auto"/>
                    <w:bottom w:val="none" w:sz="0" w:space="0" w:color="auto"/>
                    <w:right w:val="none" w:sz="0" w:space="0" w:color="auto"/>
                  </w:divBdr>
                  <w:divsChild>
                    <w:div w:id="1880050270">
                      <w:marLeft w:val="0"/>
                      <w:marRight w:val="0"/>
                      <w:marTop w:val="0"/>
                      <w:marBottom w:val="0"/>
                      <w:divBdr>
                        <w:top w:val="none" w:sz="0" w:space="0" w:color="auto"/>
                        <w:left w:val="none" w:sz="0" w:space="0" w:color="auto"/>
                        <w:bottom w:val="none" w:sz="0" w:space="0" w:color="auto"/>
                        <w:right w:val="none" w:sz="0" w:space="0" w:color="auto"/>
                      </w:divBdr>
                    </w:div>
                  </w:divsChild>
                </w:div>
                <w:div w:id="443883428">
                  <w:marLeft w:val="0"/>
                  <w:marRight w:val="0"/>
                  <w:marTop w:val="0"/>
                  <w:marBottom w:val="0"/>
                  <w:divBdr>
                    <w:top w:val="none" w:sz="0" w:space="0" w:color="auto"/>
                    <w:left w:val="none" w:sz="0" w:space="0" w:color="auto"/>
                    <w:bottom w:val="none" w:sz="0" w:space="0" w:color="auto"/>
                    <w:right w:val="none" w:sz="0" w:space="0" w:color="auto"/>
                  </w:divBdr>
                  <w:divsChild>
                    <w:div w:id="1852840268">
                      <w:marLeft w:val="0"/>
                      <w:marRight w:val="0"/>
                      <w:marTop w:val="0"/>
                      <w:marBottom w:val="0"/>
                      <w:divBdr>
                        <w:top w:val="none" w:sz="0" w:space="0" w:color="auto"/>
                        <w:left w:val="none" w:sz="0" w:space="0" w:color="auto"/>
                        <w:bottom w:val="none" w:sz="0" w:space="0" w:color="auto"/>
                        <w:right w:val="none" w:sz="0" w:space="0" w:color="auto"/>
                      </w:divBdr>
                    </w:div>
                  </w:divsChild>
                </w:div>
                <w:div w:id="648051462">
                  <w:marLeft w:val="0"/>
                  <w:marRight w:val="0"/>
                  <w:marTop w:val="0"/>
                  <w:marBottom w:val="0"/>
                  <w:divBdr>
                    <w:top w:val="none" w:sz="0" w:space="0" w:color="auto"/>
                    <w:left w:val="none" w:sz="0" w:space="0" w:color="auto"/>
                    <w:bottom w:val="none" w:sz="0" w:space="0" w:color="auto"/>
                    <w:right w:val="none" w:sz="0" w:space="0" w:color="auto"/>
                  </w:divBdr>
                  <w:divsChild>
                    <w:div w:id="1849709168">
                      <w:marLeft w:val="0"/>
                      <w:marRight w:val="0"/>
                      <w:marTop w:val="0"/>
                      <w:marBottom w:val="0"/>
                      <w:divBdr>
                        <w:top w:val="none" w:sz="0" w:space="0" w:color="auto"/>
                        <w:left w:val="none" w:sz="0" w:space="0" w:color="auto"/>
                        <w:bottom w:val="none" w:sz="0" w:space="0" w:color="auto"/>
                        <w:right w:val="none" w:sz="0" w:space="0" w:color="auto"/>
                      </w:divBdr>
                    </w:div>
                  </w:divsChild>
                </w:div>
                <w:div w:id="961765560">
                  <w:marLeft w:val="0"/>
                  <w:marRight w:val="0"/>
                  <w:marTop w:val="0"/>
                  <w:marBottom w:val="0"/>
                  <w:divBdr>
                    <w:top w:val="none" w:sz="0" w:space="0" w:color="auto"/>
                    <w:left w:val="none" w:sz="0" w:space="0" w:color="auto"/>
                    <w:bottom w:val="none" w:sz="0" w:space="0" w:color="auto"/>
                    <w:right w:val="none" w:sz="0" w:space="0" w:color="auto"/>
                  </w:divBdr>
                  <w:divsChild>
                    <w:div w:id="2100176613">
                      <w:marLeft w:val="0"/>
                      <w:marRight w:val="0"/>
                      <w:marTop w:val="0"/>
                      <w:marBottom w:val="0"/>
                      <w:divBdr>
                        <w:top w:val="none" w:sz="0" w:space="0" w:color="auto"/>
                        <w:left w:val="none" w:sz="0" w:space="0" w:color="auto"/>
                        <w:bottom w:val="none" w:sz="0" w:space="0" w:color="auto"/>
                        <w:right w:val="none" w:sz="0" w:space="0" w:color="auto"/>
                      </w:divBdr>
                    </w:div>
                  </w:divsChild>
                </w:div>
                <w:div w:id="994534801">
                  <w:marLeft w:val="0"/>
                  <w:marRight w:val="0"/>
                  <w:marTop w:val="0"/>
                  <w:marBottom w:val="0"/>
                  <w:divBdr>
                    <w:top w:val="none" w:sz="0" w:space="0" w:color="auto"/>
                    <w:left w:val="none" w:sz="0" w:space="0" w:color="auto"/>
                    <w:bottom w:val="none" w:sz="0" w:space="0" w:color="auto"/>
                    <w:right w:val="none" w:sz="0" w:space="0" w:color="auto"/>
                  </w:divBdr>
                  <w:divsChild>
                    <w:div w:id="1053037657">
                      <w:marLeft w:val="0"/>
                      <w:marRight w:val="0"/>
                      <w:marTop w:val="0"/>
                      <w:marBottom w:val="0"/>
                      <w:divBdr>
                        <w:top w:val="none" w:sz="0" w:space="0" w:color="auto"/>
                        <w:left w:val="none" w:sz="0" w:space="0" w:color="auto"/>
                        <w:bottom w:val="none" w:sz="0" w:space="0" w:color="auto"/>
                        <w:right w:val="none" w:sz="0" w:space="0" w:color="auto"/>
                      </w:divBdr>
                    </w:div>
                  </w:divsChild>
                </w:div>
                <w:div w:id="1028993806">
                  <w:marLeft w:val="0"/>
                  <w:marRight w:val="0"/>
                  <w:marTop w:val="0"/>
                  <w:marBottom w:val="0"/>
                  <w:divBdr>
                    <w:top w:val="none" w:sz="0" w:space="0" w:color="auto"/>
                    <w:left w:val="none" w:sz="0" w:space="0" w:color="auto"/>
                    <w:bottom w:val="none" w:sz="0" w:space="0" w:color="auto"/>
                    <w:right w:val="none" w:sz="0" w:space="0" w:color="auto"/>
                  </w:divBdr>
                  <w:divsChild>
                    <w:div w:id="39793242">
                      <w:marLeft w:val="0"/>
                      <w:marRight w:val="0"/>
                      <w:marTop w:val="0"/>
                      <w:marBottom w:val="0"/>
                      <w:divBdr>
                        <w:top w:val="none" w:sz="0" w:space="0" w:color="auto"/>
                        <w:left w:val="none" w:sz="0" w:space="0" w:color="auto"/>
                        <w:bottom w:val="none" w:sz="0" w:space="0" w:color="auto"/>
                        <w:right w:val="none" w:sz="0" w:space="0" w:color="auto"/>
                      </w:divBdr>
                    </w:div>
                  </w:divsChild>
                </w:div>
                <w:div w:id="1038319036">
                  <w:marLeft w:val="0"/>
                  <w:marRight w:val="0"/>
                  <w:marTop w:val="0"/>
                  <w:marBottom w:val="0"/>
                  <w:divBdr>
                    <w:top w:val="none" w:sz="0" w:space="0" w:color="auto"/>
                    <w:left w:val="none" w:sz="0" w:space="0" w:color="auto"/>
                    <w:bottom w:val="none" w:sz="0" w:space="0" w:color="auto"/>
                    <w:right w:val="none" w:sz="0" w:space="0" w:color="auto"/>
                  </w:divBdr>
                  <w:divsChild>
                    <w:div w:id="481311960">
                      <w:marLeft w:val="0"/>
                      <w:marRight w:val="0"/>
                      <w:marTop w:val="0"/>
                      <w:marBottom w:val="0"/>
                      <w:divBdr>
                        <w:top w:val="none" w:sz="0" w:space="0" w:color="auto"/>
                        <w:left w:val="none" w:sz="0" w:space="0" w:color="auto"/>
                        <w:bottom w:val="none" w:sz="0" w:space="0" w:color="auto"/>
                        <w:right w:val="none" w:sz="0" w:space="0" w:color="auto"/>
                      </w:divBdr>
                    </w:div>
                  </w:divsChild>
                </w:div>
                <w:div w:id="1047486253">
                  <w:marLeft w:val="0"/>
                  <w:marRight w:val="0"/>
                  <w:marTop w:val="0"/>
                  <w:marBottom w:val="0"/>
                  <w:divBdr>
                    <w:top w:val="none" w:sz="0" w:space="0" w:color="auto"/>
                    <w:left w:val="none" w:sz="0" w:space="0" w:color="auto"/>
                    <w:bottom w:val="none" w:sz="0" w:space="0" w:color="auto"/>
                    <w:right w:val="none" w:sz="0" w:space="0" w:color="auto"/>
                  </w:divBdr>
                  <w:divsChild>
                    <w:div w:id="784619027">
                      <w:marLeft w:val="0"/>
                      <w:marRight w:val="0"/>
                      <w:marTop w:val="0"/>
                      <w:marBottom w:val="0"/>
                      <w:divBdr>
                        <w:top w:val="none" w:sz="0" w:space="0" w:color="auto"/>
                        <w:left w:val="none" w:sz="0" w:space="0" w:color="auto"/>
                        <w:bottom w:val="none" w:sz="0" w:space="0" w:color="auto"/>
                        <w:right w:val="none" w:sz="0" w:space="0" w:color="auto"/>
                      </w:divBdr>
                    </w:div>
                    <w:div w:id="1050569100">
                      <w:marLeft w:val="0"/>
                      <w:marRight w:val="0"/>
                      <w:marTop w:val="0"/>
                      <w:marBottom w:val="0"/>
                      <w:divBdr>
                        <w:top w:val="none" w:sz="0" w:space="0" w:color="auto"/>
                        <w:left w:val="none" w:sz="0" w:space="0" w:color="auto"/>
                        <w:bottom w:val="none" w:sz="0" w:space="0" w:color="auto"/>
                        <w:right w:val="none" w:sz="0" w:space="0" w:color="auto"/>
                      </w:divBdr>
                    </w:div>
                  </w:divsChild>
                </w:div>
                <w:div w:id="1080366745">
                  <w:marLeft w:val="0"/>
                  <w:marRight w:val="0"/>
                  <w:marTop w:val="0"/>
                  <w:marBottom w:val="0"/>
                  <w:divBdr>
                    <w:top w:val="none" w:sz="0" w:space="0" w:color="auto"/>
                    <w:left w:val="none" w:sz="0" w:space="0" w:color="auto"/>
                    <w:bottom w:val="none" w:sz="0" w:space="0" w:color="auto"/>
                    <w:right w:val="none" w:sz="0" w:space="0" w:color="auto"/>
                  </w:divBdr>
                  <w:divsChild>
                    <w:div w:id="170263150">
                      <w:marLeft w:val="0"/>
                      <w:marRight w:val="0"/>
                      <w:marTop w:val="0"/>
                      <w:marBottom w:val="0"/>
                      <w:divBdr>
                        <w:top w:val="none" w:sz="0" w:space="0" w:color="auto"/>
                        <w:left w:val="none" w:sz="0" w:space="0" w:color="auto"/>
                        <w:bottom w:val="none" w:sz="0" w:space="0" w:color="auto"/>
                        <w:right w:val="none" w:sz="0" w:space="0" w:color="auto"/>
                      </w:divBdr>
                    </w:div>
                  </w:divsChild>
                </w:div>
                <w:div w:id="1221744676">
                  <w:marLeft w:val="0"/>
                  <w:marRight w:val="0"/>
                  <w:marTop w:val="0"/>
                  <w:marBottom w:val="0"/>
                  <w:divBdr>
                    <w:top w:val="none" w:sz="0" w:space="0" w:color="auto"/>
                    <w:left w:val="none" w:sz="0" w:space="0" w:color="auto"/>
                    <w:bottom w:val="none" w:sz="0" w:space="0" w:color="auto"/>
                    <w:right w:val="none" w:sz="0" w:space="0" w:color="auto"/>
                  </w:divBdr>
                  <w:divsChild>
                    <w:div w:id="1537738077">
                      <w:marLeft w:val="0"/>
                      <w:marRight w:val="0"/>
                      <w:marTop w:val="0"/>
                      <w:marBottom w:val="0"/>
                      <w:divBdr>
                        <w:top w:val="none" w:sz="0" w:space="0" w:color="auto"/>
                        <w:left w:val="none" w:sz="0" w:space="0" w:color="auto"/>
                        <w:bottom w:val="none" w:sz="0" w:space="0" w:color="auto"/>
                        <w:right w:val="none" w:sz="0" w:space="0" w:color="auto"/>
                      </w:divBdr>
                    </w:div>
                  </w:divsChild>
                </w:div>
                <w:div w:id="1321422103">
                  <w:marLeft w:val="0"/>
                  <w:marRight w:val="0"/>
                  <w:marTop w:val="0"/>
                  <w:marBottom w:val="0"/>
                  <w:divBdr>
                    <w:top w:val="none" w:sz="0" w:space="0" w:color="auto"/>
                    <w:left w:val="none" w:sz="0" w:space="0" w:color="auto"/>
                    <w:bottom w:val="none" w:sz="0" w:space="0" w:color="auto"/>
                    <w:right w:val="none" w:sz="0" w:space="0" w:color="auto"/>
                  </w:divBdr>
                  <w:divsChild>
                    <w:div w:id="165442030">
                      <w:marLeft w:val="0"/>
                      <w:marRight w:val="0"/>
                      <w:marTop w:val="0"/>
                      <w:marBottom w:val="0"/>
                      <w:divBdr>
                        <w:top w:val="none" w:sz="0" w:space="0" w:color="auto"/>
                        <w:left w:val="none" w:sz="0" w:space="0" w:color="auto"/>
                        <w:bottom w:val="none" w:sz="0" w:space="0" w:color="auto"/>
                        <w:right w:val="none" w:sz="0" w:space="0" w:color="auto"/>
                      </w:divBdr>
                    </w:div>
                  </w:divsChild>
                </w:div>
                <w:div w:id="1330593884">
                  <w:marLeft w:val="0"/>
                  <w:marRight w:val="0"/>
                  <w:marTop w:val="0"/>
                  <w:marBottom w:val="0"/>
                  <w:divBdr>
                    <w:top w:val="none" w:sz="0" w:space="0" w:color="auto"/>
                    <w:left w:val="none" w:sz="0" w:space="0" w:color="auto"/>
                    <w:bottom w:val="none" w:sz="0" w:space="0" w:color="auto"/>
                    <w:right w:val="none" w:sz="0" w:space="0" w:color="auto"/>
                  </w:divBdr>
                  <w:divsChild>
                    <w:div w:id="1012729418">
                      <w:marLeft w:val="0"/>
                      <w:marRight w:val="0"/>
                      <w:marTop w:val="0"/>
                      <w:marBottom w:val="0"/>
                      <w:divBdr>
                        <w:top w:val="none" w:sz="0" w:space="0" w:color="auto"/>
                        <w:left w:val="none" w:sz="0" w:space="0" w:color="auto"/>
                        <w:bottom w:val="none" w:sz="0" w:space="0" w:color="auto"/>
                        <w:right w:val="none" w:sz="0" w:space="0" w:color="auto"/>
                      </w:divBdr>
                    </w:div>
                  </w:divsChild>
                </w:div>
                <w:div w:id="1414738343">
                  <w:marLeft w:val="0"/>
                  <w:marRight w:val="0"/>
                  <w:marTop w:val="0"/>
                  <w:marBottom w:val="0"/>
                  <w:divBdr>
                    <w:top w:val="none" w:sz="0" w:space="0" w:color="auto"/>
                    <w:left w:val="none" w:sz="0" w:space="0" w:color="auto"/>
                    <w:bottom w:val="none" w:sz="0" w:space="0" w:color="auto"/>
                    <w:right w:val="none" w:sz="0" w:space="0" w:color="auto"/>
                  </w:divBdr>
                  <w:divsChild>
                    <w:div w:id="324482494">
                      <w:marLeft w:val="0"/>
                      <w:marRight w:val="0"/>
                      <w:marTop w:val="0"/>
                      <w:marBottom w:val="0"/>
                      <w:divBdr>
                        <w:top w:val="none" w:sz="0" w:space="0" w:color="auto"/>
                        <w:left w:val="none" w:sz="0" w:space="0" w:color="auto"/>
                        <w:bottom w:val="none" w:sz="0" w:space="0" w:color="auto"/>
                        <w:right w:val="none" w:sz="0" w:space="0" w:color="auto"/>
                      </w:divBdr>
                    </w:div>
                  </w:divsChild>
                </w:div>
                <w:div w:id="1525052233">
                  <w:marLeft w:val="0"/>
                  <w:marRight w:val="0"/>
                  <w:marTop w:val="0"/>
                  <w:marBottom w:val="0"/>
                  <w:divBdr>
                    <w:top w:val="none" w:sz="0" w:space="0" w:color="auto"/>
                    <w:left w:val="none" w:sz="0" w:space="0" w:color="auto"/>
                    <w:bottom w:val="none" w:sz="0" w:space="0" w:color="auto"/>
                    <w:right w:val="none" w:sz="0" w:space="0" w:color="auto"/>
                  </w:divBdr>
                  <w:divsChild>
                    <w:div w:id="958218207">
                      <w:marLeft w:val="0"/>
                      <w:marRight w:val="0"/>
                      <w:marTop w:val="0"/>
                      <w:marBottom w:val="0"/>
                      <w:divBdr>
                        <w:top w:val="none" w:sz="0" w:space="0" w:color="auto"/>
                        <w:left w:val="none" w:sz="0" w:space="0" w:color="auto"/>
                        <w:bottom w:val="none" w:sz="0" w:space="0" w:color="auto"/>
                        <w:right w:val="none" w:sz="0" w:space="0" w:color="auto"/>
                      </w:divBdr>
                    </w:div>
                  </w:divsChild>
                </w:div>
                <w:div w:id="1610039357">
                  <w:marLeft w:val="0"/>
                  <w:marRight w:val="0"/>
                  <w:marTop w:val="0"/>
                  <w:marBottom w:val="0"/>
                  <w:divBdr>
                    <w:top w:val="none" w:sz="0" w:space="0" w:color="auto"/>
                    <w:left w:val="none" w:sz="0" w:space="0" w:color="auto"/>
                    <w:bottom w:val="none" w:sz="0" w:space="0" w:color="auto"/>
                    <w:right w:val="none" w:sz="0" w:space="0" w:color="auto"/>
                  </w:divBdr>
                  <w:divsChild>
                    <w:div w:id="468596125">
                      <w:marLeft w:val="0"/>
                      <w:marRight w:val="0"/>
                      <w:marTop w:val="0"/>
                      <w:marBottom w:val="0"/>
                      <w:divBdr>
                        <w:top w:val="none" w:sz="0" w:space="0" w:color="auto"/>
                        <w:left w:val="none" w:sz="0" w:space="0" w:color="auto"/>
                        <w:bottom w:val="none" w:sz="0" w:space="0" w:color="auto"/>
                        <w:right w:val="none" w:sz="0" w:space="0" w:color="auto"/>
                      </w:divBdr>
                    </w:div>
                  </w:divsChild>
                </w:div>
                <w:div w:id="1612782470">
                  <w:marLeft w:val="0"/>
                  <w:marRight w:val="0"/>
                  <w:marTop w:val="0"/>
                  <w:marBottom w:val="0"/>
                  <w:divBdr>
                    <w:top w:val="none" w:sz="0" w:space="0" w:color="auto"/>
                    <w:left w:val="none" w:sz="0" w:space="0" w:color="auto"/>
                    <w:bottom w:val="none" w:sz="0" w:space="0" w:color="auto"/>
                    <w:right w:val="none" w:sz="0" w:space="0" w:color="auto"/>
                  </w:divBdr>
                  <w:divsChild>
                    <w:div w:id="1300307212">
                      <w:marLeft w:val="0"/>
                      <w:marRight w:val="0"/>
                      <w:marTop w:val="0"/>
                      <w:marBottom w:val="0"/>
                      <w:divBdr>
                        <w:top w:val="none" w:sz="0" w:space="0" w:color="auto"/>
                        <w:left w:val="none" w:sz="0" w:space="0" w:color="auto"/>
                        <w:bottom w:val="none" w:sz="0" w:space="0" w:color="auto"/>
                        <w:right w:val="none" w:sz="0" w:space="0" w:color="auto"/>
                      </w:divBdr>
                    </w:div>
                  </w:divsChild>
                </w:div>
                <w:div w:id="1887259714">
                  <w:marLeft w:val="0"/>
                  <w:marRight w:val="0"/>
                  <w:marTop w:val="0"/>
                  <w:marBottom w:val="0"/>
                  <w:divBdr>
                    <w:top w:val="none" w:sz="0" w:space="0" w:color="auto"/>
                    <w:left w:val="none" w:sz="0" w:space="0" w:color="auto"/>
                    <w:bottom w:val="none" w:sz="0" w:space="0" w:color="auto"/>
                    <w:right w:val="none" w:sz="0" w:space="0" w:color="auto"/>
                  </w:divBdr>
                  <w:divsChild>
                    <w:div w:id="1667053902">
                      <w:marLeft w:val="0"/>
                      <w:marRight w:val="0"/>
                      <w:marTop w:val="0"/>
                      <w:marBottom w:val="0"/>
                      <w:divBdr>
                        <w:top w:val="none" w:sz="0" w:space="0" w:color="auto"/>
                        <w:left w:val="none" w:sz="0" w:space="0" w:color="auto"/>
                        <w:bottom w:val="none" w:sz="0" w:space="0" w:color="auto"/>
                        <w:right w:val="none" w:sz="0" w:space="0" w:color="auto"/>
                      </w:divBdr>
                    </w:div>
                  </w:divsChild>
                </w:div>
                <w:div w:id="1986006276">
                  <w:marLeft w:val="0"/>
                  <w:marRight w:val="0"/>
                  <w:marTop w:val="0"/>
                  <w:marBottom w:val="0"/>
                  <w:divBdr>
                    <w:top w:val="none" w:sz="0" w:space="0" w:color="auto"/>
                    <w:left w:val="none" w:sz="0" w:space="0" w:color="auto"/>
                    <w:bottom w:val="none" w:sz="0" w:space="0" w:color="auto"/>
                    <w:right w:val="none" w:sz="0" w:space="0" w:color="auto"/>
                  </w:divBdr>
                  <w:divsChild>
                    <w:div w:id="964889637">
                      <w:marLeft w:val="0"/>
                      <w:marRight w:val="0"/>
                      <w:marTop w:val="0"/>
                      <w:marBottom w:val="0"/>
                      <w:divBdr>
                        <w:top w:val="none" w:sz="0" w:space="0" w:color="auto"/>
                        <w:left w:val="none" w:sz="0" w:space="0" w:color="auto"/>
                        <w:bottom w:val="none" w:sz="0" w:space="0" w:color="auto"/>
                        <w:right w:val="none" w:sz="0" w:space="0" w:color="auto"/>
                      </w:divBdr>
                    </w:div>
                  </w:divsChild>
                </w:div>
                <w:div w:id="2002464609">
                  <w:marLeft w:val="0"/>
                  <w:marRight w:val="0"/>
                  <w:marTop w:val="0"/>
                  <w:marBottom w:val="0"/>
                  <w:divBdr>
                    <w:top w:val="none" w:sz="0" w:space="0" w:color="auto"/>
                    <w:left w:val="none" w:sz="0" w:space="0" w:color="auto"/>
                    <w:bottom w:val="none" w:sz="0" w:space="0" w:color="auto"/>
                    <w:right w:val="none" w:sz="0" w:space="0" w:color="auto"/>
                  </w:divBdr>
                  <w:divsChild>
                    <w:div w:id="1556966991">
                      <w:marLeft w:val="0"/>
                      <w:marRight w:val="0"/>
                      <w:marTop w:val="0"/>
                      <w:marBottom w:val="0"/>
                      <w:divBdr>
                        <w:top w:val="none" w:sz="0" w:space="0" w:color="auto"/>
                        <w:left w:val="none" w:sz="0" w:space="0" w:color="auto"/>
                        <w:bottom w:val="none" w:sz="0" w:space="0" w:color="auto"/>
                        <w:right w:val="none" w:sz="0" w:space="0" w:color="auto"/>
                      </w:divBdr>
                    </w:div>
                  </w:divsChild>
                </w:div>
                <w:div w:id="2033874391">
                  <w:marLeft w:val="0"/>
                  <w:marRight w:val="0"/>
                  <w:marTop w:val="0"/>
                  <w:marBottom w:val="0"/>
                  <w:divBdr>
                    <w:top w:val="none" w:sz="0" w:space="0" w:color="auto"/>
                    <w:left w:val="none" w:sz="0" w:space="0" w:color="auto"/>
                    <w:bottom w:val="none" w:sz="0" w:space="0" w:color="auto"/>
                    <w:right w:val="none" w:sz="0" w:space="0" w:color="auto"/>
                  </w:divBdr>
                  <w:divsChild>
                    <w:div w:id="54987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777315">
          <w:marLeft w:val="0"/>
          <w:marRight w:val="0"/>
          <w:marTop w:val="0"/>
          <w:marBottom w:val="0"/>
          <w:divBdr>
            <w:top w:val="none" w:sz="0" w:space="0" w:color="auto"/>
            <w:left w:val="none" w:sz="0" w:space="0" w:color="auto"/>
            <w:bottom w:val="none" w:sz="0" w:space="0" w:color="auto"/>
            <w:right w:val="none" w:sz="0" w:space="0" w:color="auto"/>
          </w:divBdr>
          <w:divsChild>
            <w:div w:id="1169367861">
              <w:marLeft w:val="0"/>
              <w:marRight w:val="0"/>
              <w:marTop w:val="30"/>
              <w:marBottom w:val="30"/>
              <w:divBdr>
                <w:top w:val="none" w:sz="0" w:space="0" w:color="auto"/>
                <w:left w:val="none" w:sz="0" w:space="0" w:color="auto"/>
                <w:bottom w:val="none" w:sz="0" w:space="0" w:color="auto"/>
                <w:right w:val="none" w:sz="0" w:space="0" w:color="auto"/>
              </w:divBdr>
              <w:divsChild>
                <w:div w:id="82922195">
                  <w:marLeft w:val="0"/>
                  <w:marRight w:val="0"/>
                  <w:marTop w:val="0"/>
                  <w:marBottom w:val="0"/>
                  <w:divBdr>
                    <w:top w:val="none" w:sz="0" w:space="0" w:color="auto"/>
                    <w:left w:val="none" w:sz="0" w:space="0" w:color="auto"/>
                    <w:bottom w:val="none" w:sz="0" w:space="0" w:color="auto"/>
                    <w:right w:val="none" w:sz="0" w:space="0" w:color="auto"/>
                  </w:divBdr>
                  <w:divsChild>
                    <w:div w:id="1450079157">
                      <w:marLeft w:val="0"/>
                      <w:marRight w:val="0"/>
                      <w:marTop w:val="0"/>
                      <w:marBottom w:val="0"/>
                      <w:divBdr>
                        <w:top w:val="none" w:sz="0" w:space="0" w:color="auto"/>
                        <w:left w:val="none" w:sz="0" w:space="0" w:color="auto"/>
                        <w:bottom w:val="none" w:sz="0" w:space="0" w:color="auto"/>
                        <w:right w:val="none" w:sz="0" w:space="0" w:color="auto"/>
                      </w:divBdr>
                    </w:div>
                  </w:divsChild>
                </w:div>
                <w:div w:id="192429197">
                  <w:marLeft w:val="0"/>
                  <w:marRight w:val="0"/>
                  <w:marTop w:val="0"/>
                  <w:marBottom w:val="0"/>
                  <w:divBdr>
                    <w:top w:val="none" w:sz="0" w:space="0" w:color="auto"/>
                    <w:left w:val="none" w:sz="0" w:space="0" w:color="auto"/>
                    <w:bottom w:val="none" w:sz="0" w:space="0" w:color="auto"/>
                    <w:right w:val="none" w:sz="0" w:space="0" w:color="auto"/>
                  </w:divBdr>
                  <w:divsChild>
                    <w:div w:id="914974928">
                      <w:marLeft w:val="0"/>
                      <w:marRight w:val="0"/>
                      <w:marTop w:val="0"/>
                      <w:marBottom w:val="0"/>
                      <w:divBdr>
                        <w:top w:val="none" w:sz="0" w:space="0" w:color="auto"/>
                        <w:left w:val="none" w:sz="0" w:space="0" w:color="auto"/>
                        <w:bottom w:val="none" w:sz="0" w:space="0" w:color="auto"/>
                        <w:right w:val="none" w:sz="0" w:space="0" w:color="auto"/>
                      </w:divBdr>
                    </w:div>
                  </w:divsChild>
                </w:div>
                <w:div w:id="202402761">
                  <w:marLeft w:val="0"/>
                  <w:marRight w:val="0"/>
                  <w:marTop w:val="0"/>
                  <w:marBottom w:val="0"/>
                  <w:divBdr>
                    <w:top w:val="none" w:sz="0" w:space="0" w:color="auto"/>
                    <w:left w:val="none" w:sz="0" w:space="0" w:color="auto"/>
                    <w:bottom w:val="none" w:sz="0" w:space="0" w:color="auto"/>
                    <w:right w:val="none" w:sz="0" w:space="0" w:color="auto"/>
                  </w:divBdr>
                  <w:divsChild>
                    <w:div w:id="378019195">
                      <w:marLeft w:val="0"/>
                      <w:marRight w:val="0"/>
                      <w:marTop w:val="0"/>
                      <w:marBottom w:val="0"/>
                      <w:divBdr>
                        <w:top w:val="none" w:sz="0" w:space="0" w:color="auto"/>
                        <w:left w:val="none" w:sz="0" w:space="0" w:color="auto"/>
                        <w:bottom w:val="none" w:sz="0" w:space="0" w:color="auto"/>
                        <w:right w:val="none" w:sz="0" w:space="0" w:color="auto"/>
                      </w:divBdr>
                    </w:div>
                  </w:divsChild>
                </w:div>
                <w:div w:id="413476177">
                  <w:marLeft w:val="0"/>
                  <w:marRight w:val="0"/>
                  <w:marTop w:val="0"/>
                  <w:marBottom w:val="0"/>
                  <w:divBdr>
                    <w:top w:val="none" w:sz="0" w:space="0" w:color="auto"/>
                    <w:left w:val="none" w:sz="0" w:space="0" w:color="auto"/>
                    <w:bottom w:val="none" w:sz="0" w:space="0" w:color="auto"/>
                    <w:right w:val="none" w:sz="0" w:space="0" w:color="auto"/>
                  </w:divBdr>
                  <w:divsChild>
                    <w:div w:id="594942688">
                      <w:marLeft w:val="0"/>
                      <w:marRight w:val="0"/>
                      <w:marTop w:val="0"/>
                      <w:marBottom w:val="0"/>
                      <w:divBdr>
                        <w:top w:val="none" w:sz="0" w:space="0" w:color="auto"/>
                        <w:left w:val="none" w:sz="0" w:space="0" w:color="auto"/>
                        <w:bottom w:val="none" w:sz="0" w:space="0" w:color="auto"/>
                        <w:right w:val="none" w:sz="0" w:space="0" w:color="auto"/>
                      </w:divBdr>
                    </w:div>
                  </w:divsChild>
                </w:div>
                <w:div w:id="473525727">
                  <w:marLeft w:val="0"/>
                  <w:marRight w:val="0"/>
                  <w:marTop w:val="0"/>
                  <w:marBottom w:val="0"/>
                  <w:divBdr>
                    <w:top w:val="none" w:sz="0" w:space="0" w:color="auto"/>
                    <w:left w:val="none" w:sz="0" w:space="0" w:color="auto"/>
                    <w:bottom w:val="none" w:sz="0" w:space="0" w:color="auto"/>
                    <w:right w:val="none" w:sz="0" w:space="0" w:color="auto"/>
                  </w:divBdr>
                  <w:divsChild>
                    <w:div w:id="1162241105">
                      <w:marLeft w:val="0"/>
                      <w:marRight w:val="0"/>
                      <w:marTop w:val="0"/>
                      <w:marBottom w:val="0"/>
                      <w:divBdr>
                        <w:top w:val="none" w:sz="0" w:space="0" w:color="auto"/>
                        <w:left w:val="none" w:sz="0" w:space="0" w:color="auto"/>
                        <w:bottom w:val="none" w:sz="0" w:space="0" w:color="auto"/>
                        <w:right w:val="none" w:sz="0" w:space="0" w:color="auto"/>
                      </w:divBdr>
                    </w:div>
                  </w:divsChild>
                </w:div>
                <w:div w:id="535507035">
                  <w:marLeft w:val="0"/>
                  <w:marRight w:val="0"/>
                  <w:marTop w:val="0"/>
                  <w:marBottom w:val="0"/>
                  <w:divBdr>
                    <w:top w:val="none" w:sz="0" w:space="0" w:color="auto"/>
                    <w:left w:val="none" w:sz="0" w:space="0" w:color="auto"/>
                    <w:bottom w:val="none" w:sz="0" w:space="0" w:color="auto"/>
                    <w:right w:val="none" w:sz="0" w:space="0" w:color="auto"/>
                  </w:divBdr>
                  <w:divsChild>
                    <w:div w:id="809246259">
                      <w:marLeft w:val="0"/>
                      <w:marRight w:val="0"/>
                      <w:marTop w:val="0"/>
                      <w:marBottom w:val="0"/>
                      <w:divBdr>
                        <w:top w:val="none" w:sz="0" w:space="0" w:color="auto"/>
                        <w:left w:val="none" w:sz="0" w:space="0" w:color="auto"/>
                        <w:bottom w:val="none" w:sz="0" w:space="0" w:color="auto"/>
                        <w:right w:val="none" w:sz="0" w:space="0" w:color="auto"/>
                      </w:divBdr>
                    </w:div>
                  </w:divsChild>
                </w:div>
                <w:div w:id="618806324">
                  <w:marLeft w:val="0"/>
                  <w:marRight w:val="0"/>
                  <w:marTop w:val="0"/>
                  <w:marBottom w:val="0"/>
                  <w:divBdr>
                    <w:top w:val="none" w:sz="0" w:space="0" w:color="auto"/>
                    <w:left w:val="none" w:sz="0" w:space="0" w:color="auto"/>
                    <w:bottom w:val="none" w:sz="0" w:space="0" w:color="auto"/>
                    <w:right w:val="none" w:sz="0" w:space="0" w:color="auto"/>
                  </w:divBdr>
                  <w:divsChild>
                    <w:div w:id="1179659391">
                      <w:marLeft w:val="0"/>
                      <w:marRight w:val="0"/>
                      <w:marTop w:val="0"/>
                      <w:marBottom w:val="0"/>
                      <w:divBdr>
                        <w:top w:val="none" w:sz="0" w:space="0" w:color="auto"/>
                        <w:left w:val="none" w:sz="0" w:space="0" w:color="auto"/>
                        <w:bottom w:val="none" w:sz="0" w:space="0" w:color="auto"/>
                        <w:right w:val="none" w:sz="0" w:space="0" w:color="auto"/>
                      </w:divBdr>
                    </w:div>
                  </w:divsChild>
                </w:div>
                <w:div w:id="618995773">
                  <w:marLeft w:val="0"/>
                  <w:marRight w:val="0"/>
                  <w:marTop w:val="0"/>
                  <w:marBottom w:val="0"/>
                  <w:divBdr>
                    <w:top w:val="none" w:sz="0" w:space="0" w:color="auto"/>
                    <w:left w:val="none" w:sz="0" w:space="0" w:color="auto"/>
                    <w:bottom w:val="none" w:sz="0" w:space="0" w:color="auto"/>
                    <w:right w:val="none" w:sz="0" w:space="0" w:color="auto"/>
                  </w:divBdr>
                  <w:divsChild>
                    <w:div w:id="1754399144">
                      <w:marLeft w:val="0"/>
                      <w:marRight w:val="0"/>
                      <w:marTop w:val="0"/>
                      <w:marBottom w:val="0"/>
                      <w:divBdr>
                        <w:top w:val="none" w:sz="0" w:space="0" w:color="auto"/>
                        <w:left w:val="none" w:sz="0" w:space="0" w:color="auto"/>
                        <w:bottom w:val="none" w:sz="0" w:space="0" w:color="auto"/>
                        <w:right w:val="none" w:sz="0" w:space="0" w:color="auto"/>
                      </w:divBdr>
                    </w:div>
                  </w:divsChild>
                </w:div>
                <w:div w:id="736585597">
                  <w:marLeft w:val="0"/>
                  <w:marRight w:val="0"/>
                  <w:marTop w:val="0"/>
                  <w:marBottom w:val="0"/>
                  <w:divBdr>
                    <w:top w:val="none" w:sz="0" w:space="0" w:color="auto"/>
                    <w:left w:val="none" w:sz="0" w:space="0" w:color="auto"/>
                    <w:bottom w:val="none" w:sz="0" w:space="0" w:color="auto"/>
                    <w:right w:val="none" w:sz="0" w:space="0" w:color="auto"/>
                  </w:divBdr>
                  <w:divsChild>
                    <w:div w:id="83231585">
                      <w:marLeft w:val="0"/>
                      <w:marRight w:val="0"/>
                      <w:marTop w:val="0"/>
                      <w:marBottom w:val="0"/>
                      <w:divBdr>
                        <w:top w:val="none" w:sz="0" w:space="0" w:color="auto"/>
                        <w:left w:val="none" w:sz="0" w:space="0" w:color="auto"/>
                        <w:bottom w:val="none" w:sz="0" w:space="0" w:color="auto"/>
                        <w:right w:val="none" w:sz="0" w:space="0" w:color="auto"/>
                      </w:divBdr>
                    </w:div>
                  </w:divsChild>
                </w:div>
                <w:div w:id="741756636">
                  <w:marLeft w:val="0"/>
                  <w:marRight w:val="0"/>
                  <w:marTop w:val="0"/>
                  <w:marBottom w:val="0"/>
                  <w:divBdr>
                    <w:top w:val="none" w:sz="0" w:space="0" w:color="auto"/>
                    <w:left w:val="none" w:sz="0" w:space="0" w:color="auto"/>
                    <w:bottom w:val="none" w:sz="0" w:space="0" w:color="auto"/>
                    <w:right w:val="none" w:sz="0" w:space="0" w:color="auto"/>
                  </w:divBdr>
                  <w:divsChild>
                    <w:div w:id="1119683008">
                      <w:marLeft w:val="0"/>
                      <w:marRight w:val="0"/>
                      <w:marTop w:val="0"/>
                      <w:marBottom w:val="0"/>
                      <w:divBdr>
                        <w:top w:val="none" w:sz="0" w:space="0" w:color="auto"/>
                        <w:left w:val="none" w:sz="0" w:space="0" w:color="auto"/>
                        <w:bottom w:val="none" w:sz="0" w:space="0" w:color="auto"/>
                        <w:right w:val="none" w:sz="0" w:space="0" w:color="auto"/>
                      </w:divBdr>
                    </w:div>
                  </w:divsChild>
                </w:div>
                <w:div w:id="836112966">
                  <w:marLeft w:val="0"/>
                  <w:marRight w:val="0"/>
                  <w:marTop w:val="0"/>
                  <w:marBottom w:val="0"/>
                  <w:divBdr>
                    <w:top w:val="none" w:sz="0" w:space="0" w:color="auto"/>
                    <w:left w:val="none" w:sz="0" w:space="0" w:color="auto"/>
                    <w:bottom w:val="none" w:sz="0" w:space="0" w:color="auto"/>
                    <w:right w:val="none" w:sz="0" w:space="0" w:color="auto"/>
                  </w:divBdr>
                  <w:divsChild>
                    <w:div w:id="263224734">
                      <w:marLeft w:val="0"/>
                      <w:marRight w:val="0"/>
                      <w:marTop w:val="0"/>
                      <w:marBottom w:val="0"/>
                      <w:divBdr>
                        <w:top w:val="none" w:sz="0" w:space="0" w:color="auto"/>
                        <w:left w:val="none" w:sz="0" w:space="0" w:color="auto"/>
                        <w:bottom w:val="none" w:sz="0" w:space="0" w:color="auto"/>
                        <w:right w:val="none" w:sz="0" w:space="0" w:color="auto"/>
                      </w:divBdr>
                    </w:div>
                  </w:divsChild>
                </w:div>
                <w:div w:id="928926588">
                  <w:marLeft w:val="0"/>
                  <w:marRight w:val="0"/>
                  <w:marTop w:val="0"/>
                  <w:marBottom w:val="0"/>
                  <w:divBdr>
                    <w:top w:val="none" w:sz="0" w:space="0" w:color="auto"/>
                    <w:left w:val="none" w:sz="0" w:space="0" w:color="auto"/>
                    <w:bottom w:val="none" w:sz="0" w:space="0" w:color="auto"/>
                    <w:right w:val="none" w:sz="0" w:space="0" w:color="auto"/>
                  </w:divBdr>
                  <w:divsChild>
                    <w:div w:id="964967903">
                      <w:marLeft w:val="0"/>
                      <w:marRight w:val="0"/>
                      <w:marTop w:val="0"/>
                      <w:marBottom w:val="0"/>
                      <w:divBdr>
                        <w:top w:val="none" w:sz="0" w:space="0" w:color="auto"/>
                        <w:left w:val="none" w:sz="0" w:space="0" w:color="auto"/>
                        <w:bottom w:val="none" w:sz="0" w:space="0" w:color="auto"/>
                        <w:right w:val="none" w:sz="0" w:space="0" w:color="auto"/>
                      </w:divBdr>
                    </w:div>
                  </w:divsChild>
                </w:div>
                <w:div w:id="940795295">
                  <w:marLeft w:val="0"/>
                  <w:marRight w:val="0"/>
                  <w:marTop w:val="0"/>
                  <w:marBottom w:val="0"/>
                  <w:divBdr>
                    <w:top w:val="none" w:sz="0" w:space="0" w:color="auto"/>
                    <w:left w:val="none" w:sz="0" w:space="0" w:color="auto"/>
                    <w:bottom w:val="none" w:sz="0" w:space="0" w:color="auto"/>
                    <w:right w:val="none" w:sz="0" w:space="0" w:color="auto"/>
                  </w:divBdr>
                  <w:divsChild>
                    <w:div w:id="2017808451">
                      <w:marLeft w:val="0"/>
                      <w:marRight w:val="0"/>
                      <w:marTop w:val="0"/>
                      <w:marBottom w:val="0"/>
                      <w:divBdr>
                        <w:top w:val="none" w:sz="0" w:space="0" w:color="auto"/>
                        <w:left w:val="none" w:sz="0" w:space="0" w:color="auto"/>
                        <w:bottom w:val="none" w:sz="0" w:space="0" w:color="auto"/>
                        <w:right w:val="none" w:sz="0" w:space="0" w:color="auto"/>
                      </w:divBdr>
                    </w:div>
                  </w:divsChild>
                </w:div>
                <w:div w:id="1034235062">
                  <w:marLeft w:val="0"/>
                  <w:marRight w:val="0"/>
                  <w:marTop w:val="0"/>
                  <w:marBottom w:val="0"/>
                  <w:divBdr>
                    <w:top w:val="none" w:sz="0" w:space="0" w:color="auto"/>
                    <w:left w:val="none" w:sz="0" w:space="0" w:color="auto"/>
                    <w:bottom w:val="none" w:sz="0" w:space="0" w:color="auto"/>
                    <w:right w:val="none" w:sz="0" w:space="0" w:color="auto"/>
                  </w:divBdr>
                  <w:divsChild>
                    <w:div w:id="1571307439">
                      <w:marLeft w:val="0"/>
                      <w:marRight w:val="0"/>
                      <w:marTop w:val="0"/>
                      <w:marBottom w:val="0"/>
                      <w:divBdr>
                        <w:top w:val="none" w:sz="0" w:space="0" w:color="auto"/>
                        <w:left w:val="none" w:sz="0" w:space="0" w:color="auto"/>
                        <w:bottom w:val="none" w:sz="0" w:space="0" w:color="auto"/>
                        <w:right w:val="none" w:sz="0" w:space="0" w:color="auto"/>
                      </w:divBdr>
                    </w:div>
                  </w:divsChild>
                </w:div>
                <w:div w:id="1102216806">
                  <w:marLeft w:val="0"/>
                  <w:marRight w:val="0"/>
                  <w:marTop w:val="0"/>
                  <w:marBottom w:val="0"/>
                  <w:divBdr>
                    <w:top w:val="none" w:sz="0" w:space="0" w:color="auto"/>
                    <w:left w:val="none" w:sz="0" w:space="0" w:color="auto"/>
                    <w:bottom w:val="none" w:sz="0" w:space="0" w:color="auto"/>
                    <w:right w:val="none" w:sz="0" w:space="0" w:color="auto"/>
                  </w:divBdr>
                  <w:divsChild>
                    <w:div w:id="624242129">
                      <w:marLeft w:val="0"/>
                      <w:marRight w:val="0"/>
                      <w:marTop w:val="0"/>
                      <w:marBottom w:val="0"/>
                      <w:divBdr>
                        <w:top w:val="none" w:sz="0" w:space="0" w:color="auto"/>
                        <w:left w:val="none" w:sz="0" w:space="0" w:color="auto"/>
                        <w:bottom w:val="none" w:sz="0" w:space="0" w:color="auto"/>
                        <w:right w:val="none" w:sz="0" w:space="0" w:color="auto"/>
                      </w:divBdr>
                    </w:div>
                  </w:divsChild>
                </w:div>
                <w:div w:id="1118141470">
                  <w:marLeft w:val="0"/>
                  <w:marRight w:val="0"/>
                  <w:marTop w:val="0"/>
                  <w:marBottom w:val="0"/>
                  <w:divBdr>
                    <w:top w:val="none" w:sz="0" w:space="0" w:color="auto"/>
                    <w:left w:val="none" w:sz="0" w:space="0" w:color="auto"/>
                    <w:bottom w:val="none" w:sz="0" w:space="0" w:color="auto"/>
                    <w:right w:val="none" w:sz="0" w:space="0" w:color="auto"/>
                  </w:divBdr>
                  <w:divsChild>
                    <w:div w:id="1887524611">
                      <w:marLeft w:val="0"/>
                      <w:marRight w:val="0"/>
                      <w:marTop w:val="0"/>
                      <w:marBottom w:val="0"/>
                      <w:divBdr>
                        <w:top w:val="none" w:sz="0" w:space="0" w:color="auto"/>
                        <w:left w:val="none" w:sz="0" w:space="0" w:color="auto"/>
                        <w:bottom w:val="none" w:sz="0" w:space="0" w:color="auto"/>
                        <w:right w:val="none" w:sz="0" w:space="0" w:color="auto"/>
                      </w:divBdr>
                    </w:div>
                  </w:divsChild>
                </w:div>
                <w:div w:id="1399672322">
                  <w:marLeft w:val="0"/>
                  <w:marRight w:val="0"/>
                  <w:marTop w:val="0"/>
                  <w:marBottom w:val="0"/>
                  <w:divBdr>
                    <w:top w:val="none" w:sz="0" w:space="0" w:color="auto"/>
                    <w:left w:val="none" w:sz="0" w:space="0" w:color="auto"/>
                    <w:bottom w:val="none" w:sz="0" w:space="0" w:color="auto"/>
                    <w:right w:val="none" w:sz="0" w:space="0" w:color="auto"/>
                  </w:divBdr>
                  <w:divsChild>
                    <w:div w:id="69081776">
                      <w:marLeft w:val="0"/>
                      <w:marRight w:val="0"/>
                      <w:marTop w:val="0"/>
                      <w:marBottom w:val="0"/>
                      <w:divBdr>
                        <w:top w:val="none" w:sz="0" w:space="0" w:color="auto"/>
                        <w:left w:val="none" w:sz="0" w:space="0" w:color="auto"/>
                        <w:bottom w:val="none" w:sz="0" w:space="0" w:color="auto"/>
                        <w:right w:val="none" w:sz="0" w:space="0" w:color="auto"/>
                      </w:divBdr>
                    </w:div>
                  </w:divsChild>
                </w:div>
                <w:div w:id="1412198294">
                  <w:marLeft w:val="0"/>
                  <w:marRight w:val="0"/>
                  <w:marTop w:val="0"/>
                  <w:marBottom w:val="0"/>
                  <w:divBdr>
                    <w:top w:val="none" w:sz="0" w:space="0" w:color="auto"/>
                    <w:left w:val="none" w:sz="0" w:space="0" w:color="auto"/>
                    <w:bottom w:val="none" w:sz="0" w:space="0" w:color="auto"/>
                    <w:right w:val="none" w:sz="0" w:space="0" w:color="auto"/>
                  </w:divBdr>
                  <w:divsChild>
                    <w:div w:id="527984980">
                      <w:marLeft w:val="0"/>
                      <w:marRight w:val="0"/>
                      <w:marTop w:val="0"/>
                      <w:marBottom w:val="0"/>
                      <w:divBdr>
                        <w:top w:val="none" w:sz="0" w:space="0" w:color="auto"/>
                        <w:left w:val="none" w:sz="0" w:space="0" w:color="auto"/>
                        <w:bottom w:val="none" w:sz="0" w:space="0" w:color="auto"/>
                        <w:right w:val="none" w:sz="0" w:space="0" w:color="auto"/>
                      </w:divBdr>
                    </w:div>
                  </w:divsChild>
                </w:div>
                <w:div w:id="1554122842">
                  <w:marLeft w:val="0"/>
                  <w:marRight w:val="0"/>
                  <w:marTop w:val="0"/>
                  <w:marBottom w:val="0"/>
                  <w:divBdr>
                    <w:top w:val="none" w:sz="0" w:space="0" w:color="auto"/>
                    <w:left w:val="none" w:sz="0" w:space="0" w:color="auto"/>
                    <w:bottom w:val="none" w:sz="0" w:space="0" w:color="auto"/>
                    <w:right w:val="none" w:sz="0" w:space="0" w:color="auto"/>
                  </w:divBdr>
                  <w:divsChild>
                    <w:div w:id="586839688">
                      <w:marLeft w:val="0"/>
                      <w:marRight w:val="0"/>
                      <w:marTop w:val="0"/>
                      <w:marBottom w:val="0"/>
                      <w:divBdr>
                        <w:top w:val="none" w:sz="0" w:space="0" w:color="auto"/>
                        <w:left w:val="none" w:sz="0" w:space="0" w:color="auto"/>
                        <w:bottom w:val="none" w:sz="0" w:space="0" w:color="auto"/>
                        <w:right w:val="none" w:sz="0" w:space="0" w:color="auto"/>
                      </w:divBdr>
                    </w:div>
                  </w:divsChild>
                </w:div>
                <w:div w:id="1648895506">
                  <w:marLeft w:val="0"/>
                  <w:marRight w:val="0"/>
                  <w:marTop w:val="0"/>
                  <w:marBottom w:val="0"/>
                  <w:divBdr>
                    <w:top w:val="none" w:sz="0" w:space="0" w:color="auto"/>
                    <w:left w:val="none" w:sz="0" w:space="0" w:color="auto"/>
                    <w:bottom w:val="none" w:sz="0" w:space="0" w:color="auto"/>
                    <w:right w:val="none" w:sz="0" w:space="0" w:color="auto"/>
                  </w:divBdr>
                  <w:divsChild>
                    <w:div w:id="996567337">
                      <w:marLeft w:val="0"/>
                      <w:marRight w:val="0"/>
                      <w:marTop w:val="0"/>
                      <w:marBottom w:val="0"/>
                      <w:divBdr>
                        <w:top w:val="none" w:sz="0" w:space="0" w:color="auto"/>
                        <w:left w:val="none" w:sz="0" w:space="0" w:color="auto"/>
                        <w:bottom w:val="none" w:sz="0" w:space="0" w:color="auto"/>
                        <w:right w:val="none" w:sz="0" w:space="0" w:color="auto"/>
                      </w:divBdr>
                    </w:div>
                  </w:divsChild>
                </w:div>
                <w:div w:id="1751152153">
                  <w:marLeft w:val="0"/>
                  <w:marRight w:val="0"/>
                  <w:marTop w:val="0"/>
                  <w:marBottom w:val="0"/>
                  <w:divBdr>
                    <w:top w:val="none" w:sz="0" w:space="0" w:color="auto"/>
                    <w:left w:val="none" w:sz="0" w:space="0" w:color="auto"/>
                    <w:bottom w:val="none" w:sz="0" w:space="0" w:color="auto"/>
                    <w:right w:val="none" w:sz="0" w:space="0" w:color="auto"/>
                  </w:divBdr>
                  <w:divsChild>
                    <w:div w:id="403332185">
                      <w:marLeft w:val="0"/>
                      <w:marRight w:val="0"/>
                      <w:marTop w:val="0"/>
                      <w:marBottom w:val="0"/>
                      <w:divBdr>
                        <w:top w:val="none" w:sz="0" w:space="0" w:color="auto"/>
                        <w:left w:val="none" w:sz="0" w:space="0" w:color="auto"/>
                        <w:bottom w:val="none" w:sz="0" w:space="0" w:color="auto"/>
                        <w:right w:val="none" w:sz="0" w:space="0" w:color="auto"/>
                      </w:divBdr>
                    </w:div>
                  </w:divsChild>
                </w:div>
                <w:div w:id="1772697337">
                  <w:marLeft w:val="0"/>
                  <w:marRight w:val="0"/>
                  <w:marTop w:val="0"/>
                  <w:marBottom w:val="0"/>
                  <w:divBdr>
                    <w:top w:val="none" w:sz="0" w:space="0" w:color="auto"/>
                    <w:left w:val="none" w:sz="0" w:space="0" w:color="auto"/>
                    <w:bottom w:val="none" w:sz="0" w:space="0" w:color="auto"/>
                    <w:right w:val="none" w:sz="0" w:space="0" w:color="auto"/>
                  </w:divBdr>
                  <w:divsChild>
                    <w:div w:id="267154386">
                      <w:marLeft w:val="0"/>
                      <w:marRight w:val="0"/>
                      <w:marTop w:val="0"/>
                      <w:marBottom w:val="0"/>
                      <w:divBdr>
                        <w:top w:val="none" w:sz="0" w:space="0" w:color="auto"/>
                        <w:left w:val="none" w:sz="0" w:space="0" w:color="auto"/>
                        <w:bottom w:val="none" w:sz="0" w:space="0" w:color="auto"/>
                        <w:right w:val="none" w:sz="0" w:space="0" w:color="auto"/>
                      </w:divBdr>
                    </w:div>
                    <w:div w:id="1249117255">
                      <w:marLeft w:val="0"/>
                      <w:marRight w:val="0"/>
                      <w:marTop w:val="0"/>
                      <w:marBottom w:val="0"/>
                      <w:divBdr>
                        <w:top w:val="none" w:sz="0" w:space="0" w:color="auto"/>
                        <w:left w:val="none" w:sz="0" w:space="0" w:color="auto"/>
                        <w:bottom w:val="none" w:sz="0" w:space="0" w:color="auto"/>
                        <w:right w:val="none" w:sz="0" w:space="0" w:color="auto"/>
                      </w:divBdr>
                    </w:div>
                  </w:divsChild>
                </w:div>
                <w:div w:id="1869096482">
                  <w:marLeft w:val="0"/>
                  <w:marRight w:val="0"/>
                  <w:marTop w:val="0"/>
                  <w:marBottom w:val="0"/>
                  <w:divBdr>
                    <w:top w:val="none" w:sz="0" w:space="0" w:color="auto"/>
                    <w:left w:val="none" w:sz="0" w:space="0" w:color="auto"/>
                    <w:bottom w:val="none" w:sz="0" w:space="0" w:color="auto"/>
                    <w:right w:val="none" w:sz="0" w:space="0" w:color="auto"/>
                  </w:divBdr>
                  <w:divsChild>
                    <w:div w:id="155845041">
                      <w:marLeft w:val="0"/>
                      <w:marRight w:val="0"/>
                      <w:marTop w:val="0"/>
                      <w:marBottom w:val="0"/>
                      <w:divBdr>
                        <w:top w:val="none" w:sz="0" w:space="0" w:color="auto"/>
                        <w:left w:val="none" w:sz="0" w:space="0" w:color="auto"/>
                        <w:bottom w:val="none" w:sz="0" w:space="0" w:color="auto"/>
                        <w:right w:val="none" w:sz="0" w:space="0" w:color="auto"/>
                      </w:divBdr>
                    </w:div>
                  </w:divsChild>
                </w:div>
                <w:div w:id="1889877118">
                  <w:marLeft w:val="0"/>
                  <w:marRight w:val="0"/>
                  <w:marTop w:val="0"/>
                  <w:marBottom w:val="0"/>
                  <w:divBdr>
                    <w:top w:val="none" w:sz="0" w:space="0" w:color="auto"/>
                    <w:left w:val="none" w:sz="0" w:space="0" w:color="auto"/>
                    <w:bottom w:val="none" w:sz="0" w:space="0" w:color="auto"/>
                    <w:right w:val="none" w:sz="0" w:space="0" w:color="auto"/>
                  </w:divBdr>
                  <w:divsChild>
                    <w:div w:id="1203975748">
                      <w:marLeft w:val="0"/>
                      <w:marRight w:val="0"/>
                      <w:marTop w:val="0"/>
                      <w:marBottom w:val="0"/>
                      <w:divBdr>
                        <w:top w:val="none" w:sz="0" w:space="0" w:color="auto"/>
                        <w:left w:val="none" w:sz="0" w:space="0" w:color="auto"/>
                        <w:bottom w:val="none" w:sz="0" w:space="0" w:color="auto"/>
                        <w:right w:val="none" w:sz="0" w:space="0" w:color="auto"/>
                      </w:divBdr>
                    </w:div>
                  </w:divsChild>
                </w:div>
                <w:div w:id="1913848140">
                  <w:marLeft w:val="0"/>
                  <w:marRight w:val="0"/>
                  <w:marTop w:val="0"/>
                  <w:marBottom w:val="0"/>
                  <w:divBdr>
                    <w:top w:val="none" w:sz="0" w:space="0" w:color="auto"/>
                    <w:left w:val="none" w:sz="0" w:space="0" w:color="auto"/>
                    <w:bottom w:val="none" w:sz="0" w:space="0" w:color="auto"/>
                    <w:right w:val="none" w:sz="0" w:space="0" w:color="auto"/>
                  </w:divBdr>
                  <w:divsChild>
                    <w:div w:id="1807775542">
                      <w:marLeft w:val="0"/>
                      <w:marRight w:val="0"/>
                      <w:marTop w:val="0"/>
                      <w:marBottom w:val="0"/>
                      <w:divBdr>
                        <w:top w:val="none" w:sz="0" w:space="0" w:color="auto"/>
                        <w:left w:val="none" w:sz="0" w:space="0" w:color="auto"/>
                        <w:bottom w:val="none" w:sz="0" w:space="0" w:color="auto"/>
                        <w:right w:val="none" w:sz="0" w:space="0" w:color="auto"/>
                      </w:divBdr>
                    </w:div>
                  </w:divsChild>
                </w:div>
                <w:div w:id="1985088067">
                  <w:marLeft w:val="0"/>
                  <w:marRight w:val="0"/>
                  <w:marTop w:val="0"/>
                  <w:marBottom w:val="0"/>
                  <w:divBdr>
                    <w:top w:val="none" w:sz="0" w:space="0" w:color="auto"/>
                    <w:left w:val="none" w:sz="0" w:space="0" w:color="auto"/>
                    <w:bottom w:val="none" w:sz="0" w:space="0" w:color="auto"/>
                    <w:right w:val="none" w:sz="0" w:space="0" w:color="auto"/>
                  </w:divBdr>
                  <w:divsChild>
                    <w:div w:id="954824232">
                      <w:marLeft w:val="0"/>
                      <w:marRight w:val="0"/>
                      <w:marTop w:val="0"/>
                      <w:marBottom w:val="0"/>
                      <w:divBdr>
                        <w:top w:val="none" w:sz="0" w:space="0" w:color="auto"/>
                        <w:left w:val="none" w:sz="0" w:space="0" w:color="auto"/>
                        <w:bottom w:val="none" w:sz="0" w:space="0" w:color="auto"/>
                        <w:right w:val="none" w:sz="0" w:space="0" w:color="auto"/>
                      </w:divBdr>
                    </w:div>
                  </w:divsChild>
                </w:div>
                <w:div w:id="2007053100">
                  <w:marLeft w:val="0"/>
                  <w:marRight w:val="0"/>
                  <w:marTop w:val="0"/>
                  <w:marBottom w:val="0"/>
                  <w:divBdr>
                    <w:top w:val="none" w:sz="0" w:space="0" w:color="auto"/>
                    <w:left w:val="none" w:sz="0" w:space="0" w:color="auto"/>
                    <w:bottom w:val="none" w:sz="0" w:space="0" w:color="auto"/>
                    <w:right w:val="none" w:sz="0" w:space="0" w:color="auto"/>
                  </w:divBdr>
                  <w:divsChild>
                    <w:div w:id="54973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937057">
          <w:marLeft w:val="0"/>
          <w:marRight w:val="0"/>
          <w:marTop w:val="0"/>
          <w:marBottom w:val="0"/>
          <w:divBdr>
            <w:top w:val="none" w:sz="0" w:space="0" w:color="auto"/>
            <w:left w:val="none" w:sz="0" w:space="0" w:color="auto"/>
            <w:bottom w:val="none" w:sz="0" w:space="0" w:color="auto"/>
            <w:right w:val="none" w:sz="0" w:space="0" w:color="auto"/>
          </w:divBdr>
          <w:divsChild>
            <w:div w:id="591209005">
              <w:marLeft w:val="0"/>
              <w:marRight w:val="0"/>
              <w:marTop w:val="0"/>
              <w:marBottom w:val="0"/>
              <w:divBdr>
                <w:top w:val="none" w:sz="0" w:space="0" w:color="auto"/>
                <w:left w:val="none" w:sz="0" w:space="0" w:color="auto"/>
                <w:bottom w:val="none" w:sz="0" w:space="0" w:color="auto"/>
                <w:right w:val="none" w:sz="0" w:space="0" w:color="auto"/>
              </w:divBdr>
            </w:div>
            <w:div w:id="1933322395">
              <w:marLeft w:val="0"/>
              <w:marRight w:val="0"/>
              <w:marTop w:val="0"/>
              <w:marBottom w:val="0"/>
              <w:divBdr>
                <w:top w:val="none" w:sz="0" w:space="0" w:color="auto"/>
                <w:left w:val="none" w:sz="0" w:space="0" w:color="auto"/>
                <w:bottom w:val="none" w:sz="0" w:space="0" w:color="auto"/>
                <w:right w:val="none" w:sz="0" w:space="0" w:color="auto"/>
              </w:divBdr>
            </w:div>
          </w:divsChild>
        </w:div>
        <w:div w:id="1562328974">
          <w:marLeft w:val="0"/>
          <w:marRight w:val="0"/>
          <w:marTop w:val="0"/>
          <w:marBottom w:val="0"/>
          <w:divBdr>
            <w:top w:val="none" w:sz="0" w:space="0" w:color="auto"/>
            <w:left w:val="none" w:sz="0" w:space="0" w:color="auto"/>
            <w:bottom w:val="none" w:sz="0" w:space="0" w:color="auto"/>
            <w:right w:val="none" w:sz="0" w:space="0" w:color="auto"/>
          </w:divBdr>
          <w:divsChild>
            <w:div w:id="1669945779">
              <w:marLeft w:val="0"/>
              <w:marRight w:val="0"/>
              <w:marTop w:val="0"/>
              <w:marBottom w:val="0"/>
              <w:divBdr>
                <w:top w:val="none" w:sz="0" w:space="0" w:color="auto"/>
                <w:left w:val="none" w:sz="0" w:space="0" w:color="auto"/>
                <w:bottom w:val="none" w:sz="0" w:space="0" w:color="auto"/>
                <w:right w:val="none" w:sz="0" w:space="0" w:color="auto"/>
              </w:divBdr>
            </w:div>
            <w:div w:id="1831749846">
              <w:marLeft w:val="0"/>
              <w:marRight w:val="0"/>
              <w:marTop w:val="0"/>
              <w:marBottom w:val="0"/>
              <w:divBdr>
                <w:top w:val="none" w:sz="0" w:space="0" w:color="auto"/>
                <w:left w:val="none" w:sz="0" w:space="0" w:color="auto"/>
                <w:bottom w:val="none" w:sz="0" w:space="0" w:color="auto"/>
                <w:right w:val="none" w:sz="0" w:space="0" w:color="auto"/>
              </w:divBdr>
            </w:div>
          </w:divsChild>
        </w:div>
        <w:div w:id="1658535818">
          <w:marLeft w:val="0"/>
          <w:marRight w:val="0"/>
          <w:marTop w:val="0"/>
          <w:marBottom w:val="0"/>
          <w:divBdr>
            <w:top w:val="none" w:sz="0" w:space="0" w:color="auto"/>
            <w:left w:val="none" w:sz="0" w:space="0" w:color="auto"/>
            <w:bottom w:val="none" w:sz="0" w:space="0" w:color="auto"/>
            <w:right w:val="none" w:sz="0" w:space="0" w:color="auto"/>
          </w:divBdr>
          <w:divsChild>
            <w:div w:id="287709929">
              <w:marLeft w:val="0"/>
              <w:marRight w:val="0"/>
              <w:marTop w:val="30"/>
              <w:marBottom w:val="30"/>
              <w:divBdr>
                <w:top w:val="none" w:sz="0" w:space="0" w:color="auto"/>
                <w:left w:val="none" w:sz="0" w:space="0" w:color="auto"/>
                <w:bottom w:val="none" w:sz="0" w:space="0" w:color="auto"/>
                <w:right w:val="none" w:sz="0" w:space="0" w:color="auto"/>
              </w:divBdr>
              <w:divsChild>
                <w:div w:id="24332507">
                  <w:marLeft w:val="0"/>
                  <w:marRight w:val="0"/>
                  <w:marTop w:val="0"/>
                  <w:marBottom w:val="0"/>
                  <w:divBdr>
                    <w:top w:val="none" w:sz="0" w:space="0" w:color="auto"/>
                    <w:left w:val="none" w:sz="0" w:space="0" w:color="auto"/>
                    <w:bottom w:val="none" w:sz="0" w:space="0" w:color="auto"/>
                    <w:right w:val="none" w:sz="0" w:space="0" w:color="auto"/>
                  </w:divBdr>
                  <w:divsChild>
                    <w:div w:id="2117363389">
                      <w:marLeft w:val="0"/>
                      <w:marRight w:val="0"/>
                      <w:marTop w:val="0"/>
                      <w:marBottom w:val="0"/>
                      <w:divBdr>
                        <w:top w:val="none" w:sz="0" w:space="0" w:color="auto"/>
                        <w:left w:val="none" w:sz="0" w:space="0" w:color="auto"/>
                        <w:bottom w:val="none" w:sz="0" w:space="0" w:color="auto"/>
                        <w:right w:val="none" w:sz="0" w:space="0" w:color="auto"/>
                      </w:divBdr>
                    </w:div>
                  </w:divsChild>
                </w:div>
                <w:div w:id="153421025">
                  <w:marLeft w:val="0"/>
                  <w:marRight w:val="0"/>
                  <w:marTop w:val="0"/>
                  <w:marBottom w:val="0"/>
                  <w:divBdr>
                    <w:top w:val="none" w:sz="0" w:space="0" w:color="auto"/>
                    <w:left w:val="none" w:sz="0" w:space="0" w:color="auto"/>
                    <w:bottom w:val="none" w:sz="0" w:space="0" w:color="auto"/>
                    <w:right w:val="none" w:sz="0" w:space="0" w:color="auto"/>
                  </w:divBdr>
                  <w:divsChild>
                    <w:div w:id="915280490">
                      <w:marLeft w:val="0"/>
                      <w:marRight w:val="0"/>
                      <w:marTop w:val="0"/>
                      <w:marBottom w:val="0"/>
                      <w:divBdr>
                        <w:top w:val="none" w:sz="0" w:space="0" w:color="auto"/>
                        <w:left w:val="none" w:sz="0" w:space="0" w:color="auto"/>
                        <w:bottom w:val="none" w:sz="0" w:space="0" w:color="auto"/>
                        <w:right w:val="none" w:sz="0" w:space="0" w:color="auto"/>
                      </w:divBdr>
                    </w:div>
                  </w:divsChild>
                </w:div>
                <w:div w:id="304048697">
                  <w:marLeft w:val="0"/>
                  <w:marRight w:val="0"/>
                  <w:marTop w:val="0"/>
                  <w:marBottom w:val="0"/>
                  <w:divBdr>
                    <w:top w:val="none" w:sz="0" w:space="0" w:color="auto"/>
                    <w:left w:val="none" w:sz="0" w:space="0" w:color="auto"/>
                    <w:bottom w:val="none" w:sz="0" w:space="0" w:color="auto"/>
                    <w:right w:val="none" w:sz="0" w:space="0" w:color="auto"/>
                  </w:divBdr>
                  <w:divsChild>
                    <w:div w:id="1508446136">
                      <w:marLeft w:val="0"/>
                      <w:marRight w:val="0"/>
                      <w:marTop w:val="0"/>
                      <w:marBottom w:val="0"/>
                      <w:divBdr>
                        <w:top w:val="none" w:sz="0" w:space="0" w:color="auto"/>
                        <w:left w:val="none" w:sz="0" w:space="0" w:color="auto"/>
                        <w:bottom w:val="none" w:sz="0" w:space="0" w:color="auto"/>
                        <w:right w:val="none" w:sz="0" w:space="0" w:color="auto"/>
                      </w:divBdr>
                    </w:div>
                  </w:divsChild>
                </w:div>
                <w:div w:id="320471959">
                  <w:marLeft w:val="0"/>
                  <w:marRight w:val="0"/>
                  <w:marTop w:val="0"/>
                  <w:marBottom w:val="0"/>
                  <w:divBdr>
                    <w:top w:val="none" w:sz="0" w:space="0" w:color="auto"/>
                    <w:left w:val="none" w:sz="0" w:space="0" w:color="auto"/>
                    <w:bottom w:val="none" w:sz="0" w:space="0" w:color="auto"/>
                    <w:right w:val="none" w:sz="0" w:space="0" w:color="auto"/>
                  </w:divBdr>
                  <w:divsChild>
                    <w:div w:id="461388514">
                      <w:marLeft w:val="0"/>
                      <w:marRight w:val="0"/>
                      <w:marTop w:val="0"/>
                      <w:marBottom w:val="0"/>
                      <w:divBdr>
                        <w:top w:val="none" w:sz="0" w:space="0" w:color="auto"/>
                        <w:left w:val="none" w:sz="0" w:space="0" w:color="auto"/>
                        <w:bottom w:val="none" w:sz="0" w:space="0" w:color="auto"/>
                        <w:right w:val="none" w:sz="0" w:space="0" w:color="auto"/>
                      </w:divBdr>
                    </w:div>
                  </w:divsChild>
                </w:div>
                <w:div w:id="330372302">
                  <w:marLeft w:val="0"/>
                  <w:marRight w:val="0"/>
                  <w:marTop w:val="0"/>
                  <w:marBottom w:val="0"/>
                  <w:divBdr>
                    <w:top w:val="none" w:sz="0" w:space="0" w:color="auto"/>
                    <w:left w:val="none" w:sz="0" w:space="0" w:color="auto"/>
                    <w:bottom w:val="none" w:sz="0" w:space="0" w:color="auto"/>
                    <w:right w:val="none" w:sz="0" w:space="0" w:color="auto"/>
                  </w:divBdr>
                  <w:divsChild>
                    <w:div w:id="1752852831">
                      <w:marLeft w:val="0"/>
                      <w:marRight w:val="0"/>
                      <w:marTop w:val="0"/>
                      <w:marBottom w:val="0"/>
                      <w:divBdr>
                        <w:top w:val="none" w:sz="0" w:space="0" w:color="auto"/>
                        <w:left w:val="none" w:sz="0" w:space="0" w:color="auto"/>
                        <w:bottom w:val="none" w:sz="0" w:space="0" w:color="auto"/>
                        <w:right w:val="none" w:sz="0" w:space="0" w:color="auto"/>
                      </w:divBdr>
                    </w:div>
                  </w:divsChild>
                </w:div>
                <w:div w:id="351147390">
                  <w:marLeft w:val="0"/>
                  <w:marRight w:val="0"/>
                  <w:marTop w:val="0"/>
                  <w:marBottom w:val="0"/>
                  <w:divBdr>
                    <w:top w:val="none" w:sz="0" w:space="0" w:color="auto"/>
                    <w:left w:val="none" w:sz="0" w:space="0" w:color="auto"/>
                    <w:bottom w:val="none" w:sz="0" w:space="0" w:color="auto"/>
                    <w:right w:val="none" w:sz="0" w:space="0" w:color="auto"/>
                  </w:divBdr>
                  <w:divsChild>
                    <w:div w:id="2070490713">
                      <w:marLeft w:val="0"/>
                      <w:marRight w:val="0"/>
                      <w:marTop w:val="0"/>
                      <w:marBottom w:val="0"/>
                      <w:divBdr>
                        <w:top w:val="none" w:sz="0" w:space="0" w:color="auto"/>
                        <w:left w:val="none" w:sz="0" w:space="0" w:color="auto"/>
                        <w:bottom w:val="none" w:sz="0" w:space="0" w:color="auto"/>
                        <w:right w:val="none" w:sz="0" w:space="0" w:color="auto"/>
                      </w:divBdr>
                    </w:div>
                  </w:divsChild>
                </w:div>
                <w:div w:id="529028211">
                  <w:marLeft w:val="0"/>
                  <w:marRight w:val="0"/>
                  <w:marTop w:val="0"/>
                  <w:marBottom w:val="0"/>
                  <w:divBdr>
                    <w:top w:val="none" w:sz="0" w:space="0" w:color="auto"/>
                    <w:left w:val="none" w:sz="0" w:space="0" w:color="auto"/>
                    <w:bottom w:val="none" w:sz="0" w:space="0" w:color="auto"/>
                    <w:right w:val="none" w:sz="0" w:space="0" w:color="auto"/>
                  </w:divBdr>
                  <w:divsChild>
                    <w:div w:id="1219246592">
                      <w:marLeft w:val="0"/>
                      <w:marRight w:val="0"/>
                      <w:marTop w:val="0"/>
                      <w:marBottom w:val="0"/>
                      <w:divBdr>
                        <w:top w:val="none" w:sz="0" w:space="0" w:color="auto"/>
                        <w:left w:val="none" w:sz="0" w:space="0" w:color="auto"/>
                        <w:bottom w:val="none" w:sz="0" w:space="0" w:color="auto"/>
                        <w:right w:val="none" w:sz="0" w:space="0" w:color="auto"/>
                      </w:divBdr>
                    </w:div>
                  </w:divsChild>
                </w:div>
                <w:div w:id="581305331">
                  <w:marLeft w:val="0"/>
                  <w:marRight w:val="0"/>
                  <w:marTop w:val="0"/>
                  <w:marBottom w:val="0"/>
                  <w:divBdr>
                    <w:top w:val="none" w:sz="0" w:space="0" w:color="auto"/>
                    <w:left w:val="none" w:sz="0" w:space="0" w:color="auto"/>
                    <w:bottom w:val="none" w:sz="0" w:space="0" w:color="auto"/>
                    <w:right w:val="none" w:sz="0" w:space="0" w:color="auto"/>
                  </w:divBdr>
                  <w:divsChild>
                    <w:div w:id="304236016">
                      <w:marLeft w:val="0"/>
                      <w:marRight w:val="0"/>
                      <w:marTop w:val="0"/>
                      <w:marBottom w:val="0"/>
                      <w:divBdr>
                        <w:top w:val="none" w:sz="0" w:space="0" w:color="auto"/>
                        <w:left w:val="none" w:sz="0" w:space="0" w:color="auto"/>
                        <w:bottom w:val="none" w:sz="0" w:space="0" w:color="auto"/>
                        <w:right w:val="none" w:sz="0" w:space="0" w:color="auto"/>
                      </w:divBdr>
                    </w:div>
                  </w:divsChild>
                </w:div>
                <w:div w:id="675962439">
                  <w:marLeft w:val="0"/>
                  <w:marRight w:val="0"/>
                  <w:marTop w:val="0"/>
                  <w:marBottom w:val="0"/>
                  <w:divBdr>
                    <w:top w:val="none" w:sz="0" w:space="0" w:color="auto"/>
                    <w:left w:val="none" w:sz="0" w:space="0" w:color="auto"/>
                    <w:bottom w:val="none" w:sz="0" w:space="0" w:color="auto"/>
                    <w:right w:val="none" w:sz="0" w:space="0" w:color="auto"/>
                  </w:divBdr>
                  <w:divsChild>
                    <w:div w:id="1027482581">
                      <w:marLeft w:val="0"/>
                      <w:marRight w:val="0"/>
                      <w:marTop w:val="0"/>
                      <w:marBottom w:val="0"/>
                      <w:divBdr>
                        <w:top w:val="none" w:sz="0" w:space="0" w:color="auto"/>
                        <w:left w:val="none" w:sz="0" w:space="0" w:color="auto"/>
                        <w:bottom w:val="none" w:sz="0" w:space="0" w:color="auto"/>
                        <w:right w:val="none" w:sz="0" w:space="0" w:color="auto"/>
                      </w:divBdr>
                    </w:div>
                  </w:divsChild>
                </w:div>
                <w:div w:id="682820582">
                  <w:marLeft w:val="0"/>
                  <w:marRight w:val="0"/>
                  <w:marTop w:val="0"/>
                  <w:marBottom w:val="0"/>
                  <w:divBdr>
                    <w:top w:val="none" w:sz="0" w:space="0" w:color="auto"/>
                    <w:left w:val="none" w:sz="0" w:space="0" w:color="auto"/>
                    <w:bottom w:val="none" w:sz="0" w:space="0" w:color="auto"/>
                    <w:right w:val="none" w:sz="0" w:space="0" w:color="auto"/>
                  </w:divBdr>
                  <w:divsChild>
                    <w:div w:id="2144928819">
                      <w:marLeft w:val="0"/>
                      <w:marRight w:val="0"/>
                      <w:marTop w:val="0"/>
                      <w:marBottom w:val="0"/>
                      <w:divBdr>
                        <w:top w:val="none" w:sz="0" w:space="0" w:color="auto"/>
                        <w:left w:val="none" w:sz="0" w:space="0" w:color="auto"/>
                        <w:bottom w:val="none" w:sz="0" w:space="0" w:color="auto"/>
                        <w:right w:val="none" w:sz="0" w:space="0" w:color="auto"/>
                      </w:divBdr>
                    </w:div>
                  </w:divsChild>
                </w:div>
                <w:div w:id="741564115">
                  <w:marLeft w:val="0"/>
                  <w:marRight w:val="0"/>
                  <w:marTop w:val="0"/>
                  <w:marBottom w:val="0"/>
                  <w:divBdr>
                    <w:top w:val="none" w:sz="0" w:space="0" w:color="auto"/>
                    <w:left w:val="none" w:sz="0" w:space="0" w:color="auto"/>
                    <w:bottom w:val="none" w:sz="0" w:space="0" w:color="auto"/>
                    <w:right w:val="none" w:sz="0" w:space="0" w:color="auto"/>
                  </w:divBdr>
                  <w:divsChild>
                    <w:div w:id="1396396893">
                      <w:marLeft w:val="0"/>
                      <w:marRight w:val="0"/>
                      <w:marTop w:val="0"/>
                      <w:marBottom w:val="0"/>
                      <w:divBdr>
                        <w:top w:val="none" w:sz="0" w:space="0" w:color="auto"/>
                        <w:left w:val="none" w:sz="0" w:space="0" w:color="auto"/>
                        <w:bottom w:val="none" w:sz="0" w:space="0" w:color="auto"/>
                        <w:right w:val="none" w:sz="0" w:space="0" w:color="auto"/>
                      </w:divBdr>
                    </w:div>
                  </w:divsChild>
                </w:div>
                <w:div w:id="813762690">
                  <w:marLeft w:val="0"/>
                  <w:marRight w:val="0"/>
                  <w:marTop w:val="0"/>
                  <w:marBottom w:val="0"/>
                  <w:divBdr>
                    <w:top w:val="none" w:sz="0" w:space="0" w:color="auto"/>
                    <w:left w:val="none" w:sz="0" w:space="0" w:color="auto"/>
                    <w:bottom w:val="none" w:sz="0" w:space="0" w:color="auto"/>
                    <w:right w:val="none" w:sz="0" w:space="0" w:color="auto"/>
                  </w:divBdr>
                  <w:divsChild>
                    <w:div w:id="1029840302">
                      <w:marLeft w:val="0"/>
                      <w:marRight w:val="0"/>
                      <w:marTop w:val="0"/>
                      <w:marBottom w:val="0"/>
                      <w:divBdr>
                        <w:top w:val="none" w:sz="0" w:space="0" w:color="auto"/>
                        <w:left w:val="none" w:sz="0" w:space="0" w:color="auto"/>
                        <w:bottom w:val="none" w:sz="0" w:space="0" w:color="auto"/>
                        <w:right w:val="none" w:sz="0" w:space="0" w:color="auto"/>
                      </w:divBdr>
                    </w:div>
                  </w:divsChild>
                </w:div>
                <w:div w:id="1163355893">
                  <w:marLeft w:val="0"/>
                  <w:marRight w:val="0"/>
                  <w:marTop w:val="0"/>
                  <w:marBottom w:val="0"/>
                  <w:divBdr>
                    <w:top w:val="none" w:sz="0" w:space="0" w:color="auto"/>
                    <w:left w:val="none" w:sz="0" w:space="0" w:color="auto"/>
                    <w:bottom w:val="none" w:sz="0" w:space="0" w:color="auto"/>
                    <w:right w:val="none" w:sz="0" w:space="0" w:color="auto"/>
                  </w:divBdr>
                  <w:divsChild>
                    <w:div w:id="1166095068">
                      <w:marLeft w:val="0"/>
                      <w:marRight w:val="0"/>
                      <w:marTop w:val="0"/>
                      <w:marBottom w:val="0"/>
                      <w:divBdr>
                        <w:top w:val="none" w:sz="0" w:space="0" w:color="auto"/>
                        <w:left w:val="none" w:sz="0" w:space="0" w:color="auto"/>
                        <w:bottom w:val="none" w:sz="0" w:space="0" w:color="auto"/>
                        <w:right w:val="none" w:sz="0" w:space="0" w:color="auto"/>
                      </w:divBdr>
                    </w:div>
                  </w:divsChild>
                </w:div>
                <w:div w:id="1179540853">
                  <w:marLeft w:val="0"/>
                  <w:marRight w:val="0"/>
                  <w:marTop w:val="0"/>
                  <w:marBottom w:val="0"/>
                  <w:divBdr>
                    <w:top w:val="none" w:sz="0" w:space="0" w:color="auto"/>
                    <w:left w:val="none" w:sz="0" w:space="0" w:color="auto"/>
                    <w:bottom w:val="none" w:sz="0" w:space="0" w:color="auto"/>
                    <w:right w:val="none" w:sz="0" w:space="0" w:color="auto"/>
                  </w:divBdr>
                  <w:divsChild>
                    <w:div w:id="1277256923">
                      <w:marLeft w:val="0"/>
                      <w:marRight w:val="0"/>
                      <w:marTop w:val="0"/>
                      <w:marBottom w:val="0"/>
                      <w:divBdr>
                        <w:top w:val="none" w:sz="0" w:space="0" w:color="auto"/>
                        <w:left w:val="none" w:sz="0" w:space="0" w:color="auto"/>
                        <w:bottom w:val="none" w:sz="0" w:space="0" w:color="auto"/>
                        <w:right w:val="none" w:sz="0" w:space="0" w:color="auto"/>
                      </w:divBdr>
                    </w:div>
                  </w:divsChild>
                </w:div>
                <w:div w:id="1423648048">
                  <w:marLeft w:val="0"/>
                  <w:marRight w:val="0"/>
                  <w:marTop w:val="0"/>
                  <w:marBottom w:val="0"/>
                  <w:divBdr>
                    <w:top w:val="none" w:sz="0" w:space="0" w:color="auto"/>
                    <w:left w:val="none" w:sz="0" w:space="0" w:color="auto"/>
                    <w:bottom w:val="none" w:sz="0" w:space="0" w:color="auto"/>
                    <w:right w:val="none" w:sz="0" w:space="0" w:color="auto"/>
                  </w:divBdr>
                  <w:divsChild>
                    <w:div w:id="1533762108">
                      <w:marLeft w:val="0"/>
                      <w:marRight w:val="0"/>
                      <w:marTop w:val="0"/>
                      <w:marBottom w:val="0"/>
                      <w:divBdr>
                        <w:top w:val="none" w:sz="0" w:space="0" w:color="auto"/>
                        <w:left w:val="none" w:sz="0" w:space="0" w:color="auto"/>
                        <w:bottom w:val="none" w:sz="0" w:space="0" w:color="auto"/>
                        <w:right w:val="none" w:sz="0" w:space="0" w:color="auto"/>
                      </w:divBdr>
                    </w:div>
                  </w:divsChild>
                </w:div>
                <w:div w:id="1437095077">
                  <w:marLeft w:val="0"/>
                  <w:marRight w:val="0"/>
                  <w:marTop w:val="0"/>
                  <w:marBottom w:val="0"/>
                  <w:divBdr>
                    <w:top w:val="none" w:sz="0" w:space="0" w:color="auto"/>
                    <w:left w:val="none" w:sz="0" w:space="0" w:color="auto"/>
                    <w:bottom w:val="none" w:sz="0" w:space="0" w:color="auto"/>
                    <w:right w:val="none" w:sz="0" w:space="0" w:color="auto"/>
                  </w:divBdr>
                  <w:divsChild>
                    <w:div w:id="455951283">
                      <w:marLeft w:val="0"/>
                      <w:marRight w:val="0"/>
                      <w:marTop w:val="0"/>
                      <w:marBottom w:val="0"/>
                      <w:divBdr>
                        <w:top w:val="none" w:sz="0" w:space="0" w:color="auto"/>
                        <w:left w:val="none" w:sz="0" w:space="0" w:color="auto"/>
                        <w:bottom w:val="none" w:sz="0" w:space="0" w:color="auto"/>
                        <w:right w:val="none" w:sz="0" w:space="0" w:color="auto"/>
                      </w:divBdr>
                    </w:div>
                  </w:divsChild>
                </w:div>
                <w:div w:id="1471753590">
                  <w:marLeft w:val="0"/>
                  <w:marRight w:val="0"/>
                  <w:marTop w:val="0"/>
                  <w:marBottom w:val="0"/>
                  <w:divBdr>
                    <w:top w:val="none" w:sz="0" w:space="0" w:color="auto"/>
                    <w:left w:val="none" w:sz="0" w:space="0" w:color="auto"/>
                    <w:bottom w:val="none" w:sz="0" w:space="0" w:color="auto"/>
                    <w:right w:val="none" w:sz="0" w:space="0" w:color="auto"/>
                  </w:divBdr>
                  <w:divsChild>
                    <w:div w:id="1652827534">
                      <w:marLeft w:val="0"/>
                      <w:marRight w:val="0"/>
                      <w:marTop w:val="0"/>
                      <w:marBottom w:val="0"/>
                      <w:divBdr>
                        <w:top w:val="none" w:sz="0" w:space="0" w:color="auto"/>
                        <w:left w:val="none" w:sz="0" w:space="0" w:color="auto"/>
                        <w:bottom w:val="none" w:sz="0" w:space="0" w:color="auto"/>
                        <w:right w:val="none" w:sz="0" w:space="0" w:color="auto"/>
                      </w:divBdr>
                    </w:div>
                  </w:divsChild>
                </w:div>
                <w:div w:id="1476601934">
                  <w:marLeft w:val="0"/>
                  <w:marRight w:val="0"/>
                  <w:marTop w:val="0"/>
                  <w:marBottom w:val="0"/>
                  <w:divBdr>
                    <w:top w:val="none" w:sz="0" w:space="0" w:color="auto"/>
                    <w:left w:val="none" w:sz="0" w:space="0" w:color="auto"/>
                    <w:bottom w:val="none" w:sz="0" w:space="0" w:color="auto"/>
                    <w:right w:val="none" w:sz="0" w:space="0" w:color="auto"/>
                  </w:divBdr>
                  <w:divsChild>
                    <w:div w:id="1160266475">
                      <w:marLeft w:val="0"/>
                      <w:marRight w:val="0"/>
                      <w:marTop w:val="0"/>
                      <w:marBottom w:val="0"/>
                      <w:divBdr>
                        <w:top w:val="none" w:sz="0" w:space="0" w:color="auto"/>
                        <w:left w:val="none" w:sz="0" w:space="0" w:color="auto"/>
                        <w:bottom w:val="none" w:sz="0" w:space="0" w:color="auto"/>
                        <w:right w:val="none" w:sz="0" w:space="0" w:color="auto"/>
                      </w:divBdr>
                    </w:div>
                  </w:divsChild>
                </w:div>
                <w:div w:id="1551188018">
                  <w:marLeft w:val="0"/>
                  <w:marRight w:val="0"/>
                  <w:marTop w:val="0"/>
                  <w:marBottom w:val="0"/>
                  <w:divBdr>
                    <w:top w:val="none" w:sz="0" w:space="0" w:color="auto"/>
                    <w:left w:val="none" w:sz="0" w:space="0" w:color="auto"/>
                    <w:bottom w:val="none" w:sz="0" w:space="0" w:color="auto"/>
                    <w:right w:val="none" w:sz="0" w:space="0" w:color="auto"/>
                  </w:divBdr>
                  <w:divsChild>
                    <w:div w:id="915554114">
                      <w:marLeft w:val="0"/>
                      <w:marRight w:val="0"/>
                      <w:marTop w:val="0"/>
                      <w:marBottom w:val="0"/>
                      <w:divBdr>
                        <w:top w:val="none" w:sz="0" w:space="0" w:color="auto"/>
                        <w:left w:val="none" w:sz="0" w:space="0" w:color="auto"/>
                        <w:bottom w:val="none" w:sz="0" w:space="0" w:color="auto"/>
                        <w:right w:val="none" w:sz="0" w:space="0" w:color="auto"/>
                      </w:divBdr>
                    </w:div>
                  </w:divsChild>
                </w:div>
                <w:div w:id="1602495327">
                  <w:marLeft w:val="0"/>
                  <w:marRight w:val="0"/>
                  <w:marTop w:val="0"/>
                  <w:marBottom w:val="0"/>
                  <w:divBdr>
                    <w:top w:val="none" w:sz="0" w:space="0" w:color="auto"/>
                    <w:left w:val="none" w:sz="0" w:space="0" w:color="auto"/>
                    <w:bottom w:val="none" w:sz="0" w:space="0" w:color="auto"/>
                    <w:right w:val="none" w:sz="0" w:space="0" w:color="auto"/>
                  </w:divBdr>
                  <w:divsChild>
                    <w:div w:id="822503861">
                      <w:marLeft w:val="0"/>
                      <w:marRight w:val="0"/>
                      <w:marTop w:val="0"/>
                      <w:marBottom w:val="0"/>
                      <w:divBdr>
                        <w:top w:val="none" w:sz="0" w:space="0" w:color="auto"/>
                        <w:left w:val="none" w:sz="0" w:space="0" w:color="auto"/>
                        <w:bottom w:val="none" w:sz="0" w:space="0" w:color="auto"/>
                        <w:right w:val="none" w:sz="0" w:space="0" w:color="auto"/>
                      </w:divBdr>
                    </w:div>
                    <w:div w:id="1944721621">
                      <w:marLeft w:val="0"/>
                      <w:marRight w:val="0"/>
                      <w:marTop w:val="0"/>
                      <w:marBottom w:val="0"/>
                      <w:divBdr>
                        <w:top w:val="none" w:sz="0" w:space="0" w:color="auto"/>
                        <w:left w:val="none" w:sz="0" w:space="0" w:color="auto"/>
                        <w:bottom w:val="none" w:sz="0" w:space="0" w:color="auto"/>
                        <w:right w:val="none" w:sz="0" w:space="0" w:color="auto"/>
                      </w:divBdr>
                    </w:div>
                  </w:divsChild>
                </w:div>
                <w:div w:id="1696495176">
                  <w:marLeft w:val="0"/>
                  <w:marRight w:val="0"/>
                  <w:marTop w:val="0"/>
                  <w:marBottom w:val="0"/>
                  <w:divBdr>
                    <w:top w:val="none" w:sz="0" w:space="0" w:color="auto"/>
                    <w:left w:val="none" w:sz="0" w:space="0" w:color="auto"/>
                    <w:bottom w:val="none" w:sz="0" w:space="0" w:color="auto"/>
                    <w:right w:val="none" w:sz="0" w:space="0" w:color="auto"/>
                  </w:divBdr>
                  <w:divsChild>
                    <w:div w:id="1339234111">
                      <w:marLeft w:val="0"/>
                      <w:marRight w:val="0"/>
                      <w:marTop w:val="0"/>
                      <w:marBottom w:val="0"/>
                      <w:divBdr>
                        <w:top w:val="none" w:sz="0" w:space="0" w:color="auto"/>
                        <w:left w:val="none" w:sz="0" w:space="0" w:color="auto"/>
                        <w:bottom w:val="none" w:sz="0" w:space="0" w:color="auto"/>
                        <w:right w:val="none" w:sz="0" w:space="0" w:color="auto"/>
                      </w:divBdr>
                    </w:div>
                  </w:divsChild>
                </w:div>
                <w:div w:id="1794789935">
                  <w:marLeft w:val="0"/>
                  <w:marRight w:val="0"/>
                  <w:marTop w:val="0"/>
                  <w:marBottom w:val="0"/>
                  <w:divBdr>
                    <w:top w:val="none" w:sz="0" w:space="0" w:color="auto"/>
                    <w:left w:val="none" w:sz="0" w:space="0" w:color="auto"/>
                    <w:bottom w:val="none" w:sz="0" w:space="0" w:color="auto"/>
                    <w:right w:val="none" w:sz="0" w:space="0" w:color="auto"/>
                  </w:divBdr>
                  <w:divsChild>
                    <w:div w:id="1675843282">
                      <w:marLeft w:val="0"/>
                      <w:marRight w:val="0"/>
                      <w:marTop w:val="0"/>
                      <w:marBottom w:val="0"/>
                      <w:divBdr>
                        <w:top w:val="none" w:sz="0" w:space="0" w:color="auto"/>
                        <w:left w:val="none" w:sz="0" w:space="0" w:color="auto"/>
                        <w:bottom w:val="none" w:sz="0" w:space="0" w:color="auto"/>
                        <w:right w:val="none" w:sz="0" w:space="0" w:color="auto"/>
                      </w:divBdr>
                    </w:div>
                  </w:divsChild>
                </w:div>
                <w:div w:id="1845700282">
                  <w:marLeft w:val="0"/>
                  <w:marRight w:val="0"/>
                  <w:marTop w:val="0"/>
                  <w:marBottom w:val="0"/>
                  <w:divBdr>
                    <w:top w:val="none" w:sz="0" w:space="0" w:color="auto"/>
                    <w:left w:val="none" w:sz="0" w:space="0" w:color="auto"/>
                    <w:bottom w:val="none" w:sz="0" w:space="0" w:color="auto"/>
                    <w:right w:val="none" w:sz="0" w:space="0" w:color="auto"/>
                  </w:divBdr>
                  <w:divsChild>
                    <w:div w:id="2123919951">
                      <w:marLeft w:val="0"/>
                      <w:marRight w:val="0"/>
                      <w:marTop w:val="0"/>
                      <w:marBottom w:val="0"/>
                      <w:divBdr>
                        <w:top w:val="none" w:sz="0" w:space="0" w:color="auto"/>
                        <w:left w:val="none" w:sz="0" w:space="0" w:color="auto"/>
                        <w:bottom w:val="none" w:sz="0" w:space="0" w:color="auto"/>
                        <w:right w:val="none" w:sz="0" w:space="0" w:color="auto"/>
                      </w:divBdr>
                    </w:div>
                  </w:divsChild>
                </w:div>
                <w:div w:id="1982686941">
                  <w:marLeft w:val="0"/>
                  <w:marRight w:val="0"/>
                  <w:marTop w:val="0"/>
                  <w:marBottom w:val="0"/>
                  <w:divBdr>
                    <w:top w:val="none" w:sz="0" w:space="0" w:color="auto"/>
                    <w:left w:val="none" w:sz="0" w:space="0" w:color="auto"/>
                    <w:bottom w:val="none" w:sz="0" w:space="0" w:color="auto"/>
                    <w:right w:val="none" w:sz="0" w:space="0" w:color="auto"/>
                  </w:divBdr>
                  <w:divsChild>
                    <w:div w:id="1733580385">
                      <w:marLeft w:val="0"/>
                      <w:marRight w:val="0"/>
                      <w:marTop w:val="0"/>
                      <w:marBottom w:val="0"/>
                      <w:divBdr>
                        <w:top w:val="none" w:sz="0" w:space="0" w:color="auto"/>
                        <w:left w:val="none" w:sz="0" w:space="0" w:color="auto"/>
                        <w:bottom w:val="none" w:sz="0" w:space="0" w:color="auto"/>
                        <w:right w:val="none" w:sz="0" w:space="0" w:color="auto"/>
                      </w:divBdr>
                    </w:div>
                  </w:divsChild>
                </w:div>
                <w:div w:id="2056804861">
                  <w:marLeft w:val="0"/>
                  <w:marRight w:val="0"/>
                  <w:marTop w:val="0"/>
                  <w:marBottom w:val="0"/>
                  <w:divBdr>
                    <w:top w:val="none" w:sz="0" w:space="0" w:color="auto"/>
                    <w:left w:val="none" w:sz="0" w:space="0" w:color="auto"/>
                    <w:bottom w:val="none" w:sz="0" w:space="0" w:color="auto"/>
                    <w:right w:val="none" w:sz="0" w:space="0" w:color="auto"/>
                  </w:divBdr>
                  <w:divsChild>
                    <w:div w:id="809320782">
                      <w:marLeft w:val="0"/>
                      <w:marRight w:val="0"/>
                      <w:marTop w:val="0"/>
                      <w:marBottom w:val="0"/>
                      <w:divBdr>
                        <w:top w:val="none" w:sz="0" w:space="0" w:color="auto"/>
                        <w:left w:val="none" w:sz="0" w:space="0" w:color="auto"/>
                        <w:bottom w:val="none" w:sz="0" w:space="0" w:color="auto"/>
                        <w:right w:val="none" w:sz="0" w:space="0" w:color="auto"/>
                      </w:divBdr>
                    </w:div>
                  </w:divsChild>
                </w:div>
                <w:div w:id="2069185681">
                  <w:marLeft w:val="0"/>
                  <w:marRight w:val="0"/>
                  <w:marTop w:val="0"/>
                  <w:marBottom w:val="0"/>
                  <w:divBdr>
                    <w:top w:val="none" w:sz="0" w:space="0" w:color="auto"/>
                    <w:left w:val="none" w:sz="0" w:space="0" w:color="auto"/>
                    <w:bottom w:val="none" w:sz="0" w:space="0" w:color="auto"/>
                    <w:right w:val="none" w:sz="0" w:space="0" w:color="auto"/>
                  </w:divBdr>
                  <w:divsChild>
                    <w:div w:id="2027246568">
                      <w:marLeft w:val="0"/>
                      <w:marRight w:val="0"/>
                      <w:marTop w:val="0"/>
                      <w:marBottom w:val="0"/>
                      <w:divBdr>
                        <w:top w:val="none" w:sz="0" w:space="0" w:color="auto"/>
                        <w:left w:val="none" w:sz="0" w:space="0" w:color="auto"/>
                        <w:bottom w:val="none" w:sz="0" w:space="0" w:color="auto"/>
                        <w:right w:val="none" w:sz="0" w:space="0" w:color="auto"/>
                      </w:divBdr>
                    </w:div>
                  </w:divsChild>
                </w:div>
                <w:div w:id="2104295977">
                  <w:marLeft w:val="0"/>
                  <w:marRight w:val="0"/>
                  <w:marTop w:val="0"/>
                  <w:marBottom w:val="0"/>
                  <w:divBdr>
                    <w:top w:val="none" w:sz="0" w:space="0" w:color="auto"/>
                    <w:left w:val="none" w:sz="0" w:space="0" w:color="auto"/>
                    <w:bottom w:val="none" w:sz="0" w:space="0" w:color="auto"/>
                    <w:right w:val="none" w:sz="0" w:space="0" w:color="auto"/>
                  </w:divBdr>
                  <w:divsChild>
                    <w:div w:id="19577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3527">
          <w:marLeft w:val="0"/>
          <w:marRight w:val="0"/>
          <w:marTop w:val="0"/>
          <w:marBottom w:val="0"/>
          <w:divBdr>
            <w:top w:val="none" w:sz="0" w:space="0" w:color="auto"/>
            <w:left w:val="none" w:sz="0" w:space="0" w:color="auto"/>
            <w:bottom w:val="none" w:sz="0" w:space="0" w:color="auto"/>
            <w:right w:val="none" w:sz="0" w:space="0" w:color="auto"/>
          </w:divBdr>
          <w:divsChild>
            <w:div w:id="905843112">
              <w:marLeft w:val="0"/>
              <w:marRight w:val="0"/>
              <w:marTop w:val="0"/>
              <w:marBottom w:val="0"/>
              <w:divBdr>
                <w:top w:val="none" w:sz="0" w:space="0" w:color="auto"/>
                <w:left w:val="none" w:sz="0" w:space="0" w:color="auto"/>
                <w:bottom w:val="none" w:sz="0" w:space="0" w:color="auto"/>
                <w:right w:val="none" w:sz="0" w:space="0" w:color="auto"/>
              </w:divBdr>
            </w:div>
            <w:div w:id="1236821592">
              <w:marLeft w:val="0"/>
              <w:marRight w:val="0"/>
              <w:marTop w:val="0"/>
              <w:marBottom w:val="0"/>
              <w:divBdr>
                <w:top w:val="none" w:sz="0" w:space="0" w:color="auto"/>
                <w:left w:val="none" w:sz="0" w:space="0" w:color="auto"/>
                <w:bottom w:val="none" w:sz="0" w:space="0" w:color="auto"/>
                <w:right w:val="none" w:sz="0" w:space="0" w:color="auto"/>
              </w:divBdr>
            </w:div>
          </w:divsChild>
        </w:div>
        <w:div w:id="1672947571">
          <w:marLeft w:val="0"/>
          <w:marRight w:val="0"/>
          <w:marTop w:val="0"/>
          <w:marBottom w:val="0"/>
          <w:divBdr>
            <w:top w:val="none" w:sz="0" w:space="0" w:color="auto"/>
            <w:left w:val="none" w:sz="0" w:space="0" w:color="auto"/>
            <w:bottom w:val="none" w:sz="0" w:space="0" w:color="auto"/>
            <w:right w:val="none" w:sz="0" w:space="0" w:color="auto"/>
          </w:divBdr>
          <w:divsChild>
            <w:div w:id="1118915015">
              <w:marLeft w:val="0"/>
              <w:marRight w:val="0"/>
              <w:marTop w:val="30"/>
              <w:marBottom w:val="30"/>
              <w:divBdr>
                <w:top w:val="none" w:sz="0" w:space="0" w:color="auto"/>
                <w:left w:val="none" w:sz="0" w:space="0" w:color="auto"/>
                <w:bottom w:val="none" w:sz="0" w:space="0" w:color="auto"/>
                <w:right w:val="none" w:sz="0" w:space="0" w:color="auto"/>
              </w:divBdr>
              <w:divsChild>
                <w:div w:id="30569369">
                  <w:marLeft w:val="0"/>
                  <w:marRight w:val="0"/>
                  <w:marTop w:val="0"/>
                  <w:marBottom w:val="0"/>
                  <w:divBdr>
                    <w:top w:val="none" w:sz="0" w:space="0" w:color="auto"/>
                    <w:left w:val="none" w:sz="0" w:space="0" w:color="auto"/>
                    <w:bottom w:val="none" w:sz="0" w:space="0" w:color="auto"/>
                    <w:right w:val="none" w:sz="0" w:space="0" w:color="auto"/>
                  </w:divBdr>
                  <w:divsChild>
                    <w:div w:id="1267032755">
                      <w:marLeft w:val="0"/>
                      <w:marRight w:val="0"/>
                      <w:marTop w:val="0"/>
                      <w:marBottom w:val="0"/>
                      <w:divBdr>
                        <w:top w:val="none" w:sz="0" w:space="0" w:color="auto"/>
                        <w:left w:val="none" w:sz="0" w:space="0" w:color="auto"/>
                        <w:bottom w:val="none" w:sz="0" w:space="0" w:color="auto"/>
                        <w:right w:val="none" w:sz="0" w:space="0" w:color="auto"/>
                      </w:divBdr>
                    </w:div>
                  </w:divsChild>
                </w:div>
                <w:div w:id="123037592">
                  <w:marLeft w:val="0"/>
                  <w:marRight w:val="0"/>
                  <w:marTop w:val="0"/>
                  <w:marBottom w:val="0"/>
                  <w:divBdr>
                    <w:top w:val="none" w:sz="0" w:space="0" w:color="auto"/>
                    <w:left w:val="none" w:sz="0" w:space="0" w:color="auto"/>
                    <w:bottom w:val="none" w:sz="0" w:space="0" w:color="auto"/>
                    <w:right w:val="none" w:sz="0" w:space="0" w:color="auto"/>
                  </w:divBdr>
                  <w:divsChild>
                    <w:div w:id="1825512774">
                      <w:marLeft w:val="0"/>
                      <w:marRight w:val="0"/>
                      <w:marTop w:val="0"/>
                      <w:marBottom w:val="0"/>
                      <w:divBdr>
                        <w:top w:val="none" w:sz="0" w:space="0" w:color="auto"/>
                        <w:left w:val="none" w:sz="0" w:space="0" w:color="auto"/>
                        <w:bottom w:val="none" w:sz="0" w:space="0" w:color="auto"/>
                        <w:right w:val="none" w:sz="0" w:space="0" w:color="auto"/>
                      </w:divBdr>
                    </w:div>
                  </w:divsChild>
                </w:div>
                <w:div w:id="234584490">
                  <w:marLeft w:val="0"/>
                  <w:marRight w:val="0"/>
                  <w:marTop w:val="0"/>
                  <w:marBottom w:val="0"/>
                  <w:divBdr>
                    <w:top w:val="none" w:sz="0" w:space="0" w:color="auto"/>
                    <w:left w:val="none" w:sz="0" w:space="0" w:color="auto"/>
                    <w:bottom w:val="none" w:sz="0" w:space="0" w:color="auto"/>
                    <w:right w:val="none" w:sz="0" w:space="0" w:color="auto"/>
                  </w:divBdr>
                  <w:divsChild>
                    <w:div w:id="38866285">
                      <w:marLeft w:val="0"/>
                      <w:marRight w:val="0"/>
                      <w:marTop w:val="0"/>
                      <w:marBottom w:val="0"/>
                      <w:divBdr>
                        <w:top w:val="none" w:sz="0" w:space="0" w:color="auto"/>
                        <w:left w:val="none" w:sz="0" w:space="0" w:color="auto"/>
                        <w:bottom w:val="none" w:sz="0" w:space="0" w:color="auto"/>
                        <w:right w:val="none" w:sz="0" w:space="0" w:color="auto"/>
                      </w:divBdr>
                    </w:div>
                  </w:divsChild>
                </w:div>
                <w:div w:id="234710824">
                  <w:marLeft w:val="0"/>
                  <w:marRight w:val="0"/>
                  <w:marTop w:val="0"/>
                  <w:marBottom w:val="0"/>
                  <w:divBdr>
                    <w:top w:val="none" w:sz="0" w:space="0" w:color="auto"/>
                    <w:left w:val="none" w:sz="0" w:space="0" w:color="auto"/>
                    <w:bottom w:val="none" w:sz="0" w:space="0" w:color="auto"/>
                    <w:right w:val="none" w:sz="0" w:space="0" w:color="auto"/>
                  </w:divBdr>
                  <w:divsChild>
                    <w:div w:id="886455033">
                      <w:marLeft w:val="0"/>
                      <w:marRight w:val="0"/>
                      <w:marTop w:val="0"/>
                      <w:marBottom w:val="0"/>
                      <w:divBdr>
                        <w:top w:val="none" w:sz="0" w:space="0" w:color="auto"/>
                        <w:left w:val="none" w:sz="0" w:space="0" w:color="auto"/>
                        <w:bottom w:val="none" w:sz="0" w:space="0" w:color="auto"/>
                        <w:right w:val="none" w:sz="0" w:space="0" w:color="auto"/>
                      </w:divBdr>
                    </w:div>
                  </w:divsChild>
                </w:div>
                <w:div w:id="301547882">
                  <w:marLeft w:val="0"/>
                  <w:marRight w:val="0"/>
                  <w:marTop w:val="0"/>
                  <w:marBottom w:val="0"/>
                  <w:divBdr>
                    <w:top w:val="none" w:sz="0" w:space="0" w:color="auto"/>
                    <w:left w:val="none" w:sz="0" w:space="0" w:color="auto"/>
                    <w:bottom w:val="none" w:sz="0" w:space="0" w:color="auto"/>
                    <w:right w:val="none" w:sz="0" w:space="0" w:color="auto"/>
                  </w:divBdr>
                  <w:divsChild>
                    <w:div w:id="696933700">
                      <w:marLeft w:val="0"/>
                      <w:marRight w:val="0"/>
                      <w:marTop w:val="0"/>
                      <w:marBottom w:val="0"/>
                      <w:divBdr>
                        <w:top w:val="none" w:sz="0" w:space="0" w:color="auto"/>
                        <w:left w:val="none" w:sz="0" w:space="0" w:color="auto"/>
                        <w:bottom w:val="none" w:sz="0" w:space="0" w:color="auto"/>
                        <w:right w:val="none" w:sz="0" w:space="0" w:color="auto"/>
                      </w:divBdr>
                    </w:div>
                  </w:divsChild>
                </w:div>
                <w:div w:id="353312723">
                  <w:marLeft w:val="0"/>
                  <w:marRight w:val="0"/>
                  <w:marTop w:val="0"/>
                  <w:marBottom w:val="0"/>
                  <w:divBdr>
                    <w:top w:val="none" w:sz="0" w:space="0" w:color="auto"/>
                    <w:left w:val="none" w:sz="0" w:space="0" w:color="auto"/>
                    <w:bottom w:val="none" w:sz="0" w:space="0" w:color="auto"/>
                    <w:right w:val="none" w:sz="0" w:space="0" w:color="auto"/>
                  </w:divBdr>
                  <w:divsChild>
                    <w:div w:id="725493096">
                      <w:marLeft w:val="0"/>
                      <w:marRight w:val="0"/>
                      <w:marTop w:val="0"/>
                      <w:marBottom w:val="0"/>
                      <w:divBdr>
                        <w:top w:val="none" w:sz="0" w:space="0" w:color="auto"/>
                        <w:left w:val="none" w:sz="0" w:space="0" w:color="auto"/>
                        <w:bottom w:val="none" w:sz="0" w:space="0" w:color="auto"/>
                        <w:right w:val="none" w:sz="0" w:space="0" w:color="auto"/>
                      </w:divBdr>
                    </w:div>
                  </w:divsChild>
                </w:div>
                <w:div w:id="442264438">
                  <w:marLeft w:val="0"/>
                  <w:marRight w:val="0"/>
                  <w:marTop w:val="0"/>
                  <w:marBottom w:val="0"/>
                  <w:divBdr>
                    <w:top w:val="none" w:sz="0" w:space="0" w:color="auto"/>
                    <w:left w:val="none" w:sz="0" w:space="0" w:color="auto"/>
                    <w:bottom w:val="none" w:sz="0" w:space="0" w:color="auto"/>
                    <w:right w:val="none" w:sz="0" w:space="0" w:color="auto"/>
                  </w:divBdr>
                  <w:divsChild>
                    <w:div w:id="294215298">
                      <w:marLeft w:val="0"/>
                      <w:marRight w:val="0"/>
                      <w:marTop w:val="0"/>
                      <w:marBottom w:val="0"/>
                      <w:divBdr>
                        <w:top w:val="none" w:sz="0" w:space="0" w:color="auto"/>
                        <w:left w:val="none" w:sz="0" w:space="0" w:color="auto"/>
                        <w:bottom w:val="none" w:sz="0" w:space="0" w:color="auto"/>
                        <w:right w:val="none" w:sz="0" w:space="0" w:color="auto"/>
                      </w:divBdr>
                    </w:div>
                    <w:div w:id="1466460558">
                      <w:marLeft w:val="0"/>
                      <w:marRight w:val="0"/>
                      <w:marTop w:val="0"/>
                      <w:marBottom w:val="0"/>
                      <w:divBdr>
                        <w:top w:val="none" w:sz="0" w:space="0" w:color="auto"/>
                        <w:left w:val="none" w:sz="0" w:space="0" w:color="auto"/>
                        <w:bottom w:val="none" w:sz="0" w:space="0" w:color="auto"/>
                        <w:right w:val="none" w:sz="0" w:space="0" w:color="auto"/>
                      </w:divBdr>
                    </w:div>
                  </w:divsChild>
                </w:div>
                <w:div w:id="549926284">
                  <w:marLeft w:val="0"/>
                  <w:marRight w:val="0"/>
                  <w:marTop w:val="0"/>
                  <w:marBottom w:val="0"/>
                  <w:divBdr>
                    <w:top w:val="none" w:sz="0" w:space="0" w:color="auto"/>
                    <w:left w:val="none" w:sz="0" w:space="0" w:color="auto"/>
                    <w:bottom w:val="none" w:sz="0" w:space="0" w:color="auto"/>
                    <w:right w:val="none" w:sz="0" w:space="0" w:color="auto"/>
                  </w:divBdr>
                  <w:divsChild>
                    <w:div w:id="170609396">
                      <w:marLeft w:val="0"/>
                      <w:marRight w:val="0"/>
                      <w:marTop w:val="0"/>
                      <w:marBottom w:val="0"/>
                      <w:divBdr>
                        <w:top w:val="none" w:sz="0" w:space="0" w:color="auto"/>
                        <w:left w:val="none" w:sz="0" w:space="0" w:color="auto"/>
                        <w:bottom w:val="none" w:sz="0" w:space="0" w:color="auto"/>
                        <w:right w:val="none" w:sz="0" w:space="0" w:color="auto"/>
                      </w:divBdr>
                    </w:div>
                  </w:divsChild>
                </w:div>
                <w:div w:id="554972906">
                  <w:marLeft w:val="0"/>
                  <w:marRight w:val="0"/>
                  <w:marTop w:val="0"/>
                  <w:marBottom w:val="0"/>
                  <w:divBdr>
                    <w:top w:val="none" w:sz="0" w:space="0" w:color="auto"/>
                    <w:left w:val="none" w:sz="0" w:space="0" w:color="auto"/>
                    <w:bottom w:val="none" w:sz="0" w:space="0" w:color="auto"/>
                    <w:right w:val="none" w:sz="0" w:space="0" w:color="auto"/>
                  </w:divBdr>
                  <w:divsChild>
                    <w:div w:id="1524585332">
                      <w:marLeft w:val="0"/>
                      <w:marRight w:val="0"/>
                      <w:marTop w:val="0"/>
                      <w:marBottom w:val="0"/>
                      <w:divBdr>
                        <w:top w:val="none" w:sz="0" w:space="0" w:color="auto"/>
                        <w:left w:val="none" w:sz="0" w:space="0" w:color="auto"/>
                        <w:bottom w:val="none" w:sz="0" w:space="0" w:color="auto"/>
                        <w:right w:val="none" w:sz="0" w:space="0" w:color="auto"/>
                      </w:divBdr>
                    </w:div>
                  </w:divsChild>
                </w:div>
                <w:div w:id="563491320">
                  <w:marLeft w:val="0"/>
                  <w:marRight w:val="0"/>
                  <w:marTop w:val="0"/>
                  <w:marBottom w:val="0"/>
                  <w:divBdr>
                    <w:top w:val="none" w:sz="0" w:space="0" w:color="auto"/>
                    <w:left w:val="none" w:sz="0" w:space="0" w:color="auto"/>
                    <w:bottom w:val="none" w:sz="0" w:space="0" w:color="auto"/>
                    <w:right w:val="none" w:sz="0" w:space="0" w:color="auto"/>
                  </w:divBdr>
                  <w:divsChild>
                    <w:div w:id="1644384176">
                      <w:marLeft w:val="0"/>
                      <w:marRight w:val="0"/>
                      <w:marTop w:val="0"/>
                      <w:marBottom w:val="0"/>
                      <w:divBdr>
                        <w:top w:val="none" w:sz="0" w:space="0" w:color="auto"/>
                        <w:left w:val="none" w:sz="0" w:space="0" w:color="auto"/>
                        <w:bottom w:val="none" w:sz="0" w:space="0" w:color="auto"/>
                        <w:right w:val="none" w:sz="0" w:space="0" w:color="auto"/>
                      </w:divBdr>
                    </w:div>
                  </w:divsChild>
                </w:div>
                <w:div w:id="766116828">
                  <w:marLeft w:val="0"/>
                  <w:marRight w:val="0"/>
                  <w:marTop w:val="0"/>
                  <w:marBottom w:val="0"/>
                  <w:divBdr>
                    <w:top w:val="none" w:sz="0" w:space="0" w:color="auto"/>
                    <w:left w:val="none" w:sz="0" w:space="0" w:color="auto"/>
                    <w:bottom w:val="none" w:sz="0" w:space="0" w:color="auto"/>
                    <w:right w:val="none" w:sz="0" w:space="0" w:color="auto"/>
                  </w:divBdr>
                  <w:divsChild>
                    <w:div w:id="1361202980">
                      <w:marLeft w:val="0"/>
                      <w:marRight w:val="0"/>
                      <w:marTop w:val="0"/>
                      <w:marBottom w:val="0"/>
                      <w:divBdr>
                        <w:top w:val="none" w:sz="0" w:space="0" w:color="auto"/>
                        <w:left w:val="none" w:sz="0" w:space="0" w:color="auto"/>
                        <w:bottom w:val="none" w:sz="0" w:space="0" w:color="auto"/>
                        <w:right w:val="none" w:sz="0" w:space="0" w:color="auto"/>
                      </w:divBdr>
                    </w:div>
                  </w:divsChild>
                </w:div>
                <w:div w:id="904754575">
                  <w:marLeft w:val="0"/>
                  <w:marRight w:val="0"/>
                  <w:marTop w:val="0"/>
                  <w:marBottom w:val="0"/>
                  <w:divBdr>
                    <w:top w:val="none" w:sz="0" w:space="0" w:color="auto"/>
                    <w:left w:val="none" w:sz="0" w:space="0" w:color="auto"/>
                    <w:bottom w:val="none" w:sz="0" w:space="0" w:color="auto"/>
                    <w:right w:val="none" w:sz="0" w:space="0" w:color="auto"/>
                  </w:divBdr>
                  <w:divsChild>
                    <w:div w:id="1275289651">
                      <w:marLeft w:val="0"/>
                      <w:marRight w:val="0"/>
                      <w:marTop w:val="0"/>
                      <w:marBottom w:val="0"/>
                      <w:divBdr>
                        <w:top w:val="none" w:sz="0" w:space="0" w:color="auto"/>
                        <w:left w:val="none" w:sz="0" w:space="0" w:color="auto"/>
                        <w:bottom w:val="none" w:sz="0" w:space="0" w:color="auto"/>
                        <w:right w:val="none" w:sz="0" w:space="0" w:color="auto"/>
                      </w:divBdr>
                    </w:div>
                  </w:divsChild>
                </w:div>
                <w:div w:id="961686384">
                  <w:marLeft w:val="0"/>
                  <w:marRight w:val="0"/>
                  <w:marTop w:val="0"/>
                  <w:marBottom w:val="0"/>
                  <w:divBdr>
                    <w:top w:val="none" w:sz="0" w:space="0" w:color="auto"/>
                    <w:left w:val="none" w:sz="0" w:space="0" w:color="auto"/>
                    <w:bottom w:val="none" w:sz="0" w:space="0" w:color="auto"/>
                    <w:right w:val="none" w:sz="0" w:space="0" w:color="auto"/>
                  </w:divBdr>
                  <w:divsChild>
                    <w:div w:id="481696831">
                      <w:marLeft w:val="0"/>
                      <w:marRight w:val="0"/>
                      <w:marTop w:val="0"/>
                      <w:marBottom w:val="0"/>
                      <w:divBdr>
                        <w:top w:val="none" w:sz="0" w:space="0" w:color="auto"/>
                        <w:left w:val="none" w:sz="0" w:space="0" w:color="auto"/>
                        <w:bottom w:val="none" w:sz="0" w:space="0" w:color="auto"/>
                        <w:right w:val="none" w:sz="0" w:space="0" w:color="auto"/>
                      </w:divBdr>
                    </w:div>
                  </w:divsChild>
                </w:div>
                <w:div w:id="1063868333">
                  <w:marLeft w:val="0"/>
                  <w:marRight w:val="0"/>
                  <w:marTop w:val="0"/>
                  <w:marBottom w:val="0"/>
                  <w:divBdr>
                    <w:top w:val="none" w:sz="0" w:space="0" w:color="auto"/>
                    <w:left w:val="none" w:sz="0" w:space="0" w:color="auto"/>
                    <w:bottom w:val="none" w:sz="0" w:space="0" w:color="auto"/>
                    <w:right w:val="none" w:sz="0" w:space="0" w:color="auto"/>
                  </w:divBdr>
                  <w:divsChild>
                    <w:div w:id="1679190192">
                      <w:marLeft w:val="0"/>
                      <w:marRight w:val="0"/>
                      <w:marTop w:val="0"/>
                      <w:marBottom w:val="0"/>
                      <w:divBdr>
                        <w:top w:val="none" w:sz="0" w:space="0" w:color="auto"/>
                        <w:left w:val="none" w:sz="0" w:space="0" w:color="auto"/>
                        <w:bottom w:val="none" w:sz="0" w:space="0" w:color="auto"/>
                        <w:right w:val="none" w:sz="0" w:space="0" w:color="auto"/>
                      </w:divBdr>
                    </w:div>
                  </w:divsChild>
                </w:div>
                <w:div w:id="1080365962">
                  <w:marLeft w:val="0"/>
                  <w:marRight w:val="0"/>
                  <w:marTop w:val="0"/>
                  <w:marBottom w:val="0"/>
                  <w:divBdr>
                    <w:top w:val="none" w:sz="0" w:space="0" w:color="auto"/>
                    <w:left w:val="none" w:sz="0" w:space="0" w:color="auto"/>
                    <w:bottom w:val="none" w:sz="0" w:space="0" w:color="auto"/>
                    <w:right w:val="none" w:sz="0" w:space="0" w:color="auto"/>
                  </w:divBdr>
                  <w:divsChild>
                    <w:div w:id="517357964">
                      <w:marLeft w:val="0"/>
                      <w:marRight w:val="0"/>
                      <w:marTop w:val="0"/>
                      <w:marBottom w:val="0"/>
                      <w:divBdr>
                        <w:top w:val="none" w:sz="0" w:space="0" w:color="auto"/>
                        <w:left w:val="none" w:sz="0" w:space="0" w:color="auto"/>
                        <w:bottom w:val="none" w:sz="0" w:space="0" w:color="auto"/>
                        <w:right w:val="none" w:sz="0" w:space="0" w:color="auto"/>
                      </w:divBdr>
                    </w:div>
                  </w:divsChild>
                </w:div>
                <w:div w:id="1099914758">
                  <w:marLeft w:val="0"/>
                  <w:marRight w:val="0"/>
                  <w:marTop w:val="0"/>
                  <w:marBottom w:val="0"/>
                  <w:divBdr>
                    <w:top w:val="none" w:sz="0" w:space="0" w:color="auto"/>
                    <w:left w:val="none" w:sz="0" w:space="0" w:color="auto"/>
                    <w:bottom w:val="none" w:sz="0" w:space="0" w:color="auto"/>
                    <w:right w:val="none" w:sz="0" w:space="0" w:color="auto"/>
                  </w:divBdr>
                  <w:divsChild>
                    <w:div w:id="1274245810">
                      <w:marLeft w:val="0"/>
                      <w:marRight w:val="0"/>
                      <w:marTop w:val="0"/>
                      <w:marBottom w:val="0"/>
                      <w:divBdr>
                        <w:top w:val="none" w:sz="0" w:space="0" w:color="auto"/>
                        <w:left w:val="none" w:sz="0" w:space="0" w:color="auto"/>
                        <w:bottom w:val="none" w:sz="0" w:space="0" w:color="auto"/>
                        <w:right w:val="none" w:sz="0" w:space="0" w:color="auto"/>
                      </w:divBdr>
                    </w:div>
                  </w:divsChild>
                </w:div>
                <w:div w:id="1187526699">
                  <w:marLeft w:val="0"/>
                  <w:marRight w:val="0"/>
                  <w:marTop w:val="0"/>
                  <w:marBottom w:val="0"/>
                  <w:divBdr>
                    <w:top w:val="none" w:sz="0" w:space="0" w:color="auto"/>
                    <w:left w:val="none" w:sz="0" w:space="0" w:color="auto"/>
                    <w:bottom w:val="none" w:sz="0" w:space="0" w:color="auto"/>
                    <w:right w:val="none" w:sz="0" w:space="0" w:color="auto"/>
                  </w:divBdr>
                  <w:divsChild>
                    <w:div w:id="1478303134">
                      <w:marLeft w:val="0"/>
                      <w:marRight w:val="0"/>
                      <w:marTop w:val="0"/>
                      <w:marBottom w:val="0"/>
                      <w:divBdr>
                        <w:top w:val="none" w:sz="0" w:space="0" w:color="auto"/>
                        <w:left w:val="none" w:sz="0" w:space="0" w:color="auto"/>
                        <w:bottom w:val="none" w:sz="0" w:space="0" w:color="auto"/>
                        <w:right w:val="none" w:sz="0" w:space="0" w:color="auto"/>
                      </w:divBdr>
                    </w:div>
                  </w:divsChild>
                </w:div>
                <w:div w:id="1258176821">
                  <w:marLeft w:val="0"/>
                  <w:marRight w:val="0"/>
                  <w:marTop w:val="0"/>
                  <w:marBottom w:val="0"/>
                  <w:divBdr>
                    <w:top w:val="none" w:sz="0" w:space="0" w:color="auto"/>
                    <w:left w:val="none" w:sz="0" w:space="0" w:color="auto"/>
                    <w:bottom w:val="none" w:sz="0" w:space="0" w:color="auto"/>
                    <w:right w:val="none" w:sz="0" w:space="0" w:color="auto"/>
                  </w:divBdr>
                  <w:divsChild>
                    <w:div w:id="1112241562">
                      <w:marLeft w:val="0"/>
                      <w:marRight w:val="0"/>
                      <w:marTop w:val="0"/>
                      <w:marBottom w:val="0"/>
                      <w:divBdr>
                        <w:top w:val="none" w:sz="0" w:space="0" w:color="auto"/>
                        <w:left w:val="none" w:sz="0" w:space="0" w:color="auto"/>
                        <w:bottom w:val="none" w:sz="0" w:space="0" w:color="auto"/>
                        <w:right w:val="none" w:sz="0" w:space="0" w:color="auto"/>
                      </w:divBdr>
                    </w:div>
                  </w:divsChild>
                </w:div>
                <w:div w:id="1288969348">
                  <w:marLeft w:val="0"/>
                  <w:marRight w:val="0"/>
                  <w:marTop w:val="0"/>
                  <w:marBottom w:val="0"/>
                  <w:divBdr>
                    <w:top w:val="none" w:sz="0" w:space="0" w:color="auto"/>
                    <w:left w:val="none" w:sz="0" w:space="0" w:color="auto"/>
                    <w:bottom w:val="none" w:sz="0" w:space="0" w:color="auto"/>
                    <w:right w:val="none" w:sz="0" w:space="0" w:color="auto"/>
                  </w:divBdr>
                  <w:divsChild>
                    <w:div w:id="1806267609">
                      <w:marLeft w:val="0"/>
                      <w:marRight w:val="0"/>
                      <w:marTop w:val="0"/>
                      <w:marBottom w:val="0"/>
                      <w:divBdr>
                        <w:top w:val="none" w:sz="0" w:space="0" w:color="auto"/>
                        <w:left w:val="none" w:sz="0" w:space="0" w:color="auto"/>
                        <w:bottom w:val="none" w:sz="0" w:space="0" w:color="auto"/>
                        <w:right w:val="none" w:sz="0" w:space="0" w:color="auto"/>
                      </w:divBdr>
                    </w:div>
                  </w:divsChild>
                </w:div>
                <w:div w:id="1378433154">
                  <w:marLeft w:val="0"/>
                  <w:marRight w:val="0"/>
                  <w:marTop w:val="0"/>
                  <w:marBottom w:val="0"/>
                  <w:divBdr>
                    <w:top w:val="none" w:sz="0" w:space="0" w:color="auto"/>
                    <w:left w:val="none" w:sz="0" w:space="0" w:color="auto"/>
                    <w:bottom w:val="none" w:sz="0" w:space="0" w:color="auto"/>
                    <w:right w:val="none" w:sz="0" w:space="0" w:color="auto"/>
                  </w:divBdr>
                  <w:divsChild>
                    <w:div w:id="1617953097">
                      <w:marLeft w:val="0"/>
                      <w:marRight w:val="0"/>
                      <w:marTop w:val="0"/>
                      <w:marBottom w:val="0"/>
                      <w:divBdr>
                        <w:top w:val="none" w:sz="0" w:space="0" w:color="auto"/>
                        <w:left w:val="none" w:sz="0" w:space="0" w:color="auto"/>
                        <w:bottom w:val="none" w:sz="0" w:space="0" w:color="auto"/>
                        <w:right w:val="none" w:sz="0" w:space="0" w:color="auto"/>
                      </w:divBdr>
                    </w:div>
                  </w:divsChild>
                </w:div>
                <w:div w:id="1602571198">
                  <w:marLeft w:val="0"/>
                  <w:marRight w:val="0"/>
                  <w:marTop w:val="0"/>
                  <w:marBottom w:val="0"/>
                  <w:divBdr>
                    <w:top w:val="none" w:sz="0" w:space="0" w:color="auto"/>
                    <w:left w:val="none" w:sz="0" w:space="0" w:color="auto"/>
                    <w:bottom w:val="none" w:sz="0" w:space="0" w:color="auto"/>
                    <w:right w:val="none" w:sz="0" w:space="0" w:color="auto"/>
                  </w:divBdr>
                  <w:divsChild>
                    <w:div w:id="718241113">
                      <w:marLeft w:val="0"/>
                      <w:marRight w:val="0"/>
                      <w:marTop w:val="0"/>
                      <w:marBottom w:val="0"/>
                      <w:divBdr>
                        <w:top w:val="none" w:sz="0" w:space="0" w:color="auto"/>
                        <w:left w:val="none" w:sz="0" w:space="0" w:color="auto"/>
                        <w:bottom w:val="none" w:sz="0" w:space="0" w:color="auto"/>
                        <w:right w:val="none" w:sz="0" w:space="0" w:color="auto"/>
                      </w:divBdr>
                    </w:div>
                  </w:divsChild>
                </w:div>
                <w:div w:id="1666207716">
                  <w:marLeft w:val="0"/>
                  <w:marRight w:val="0"/>
                  <w:marTop w:val="0"/>
                  <w:marBottom w:val="0"/>
                  <w:divBdr>
                    <w:top w:val="none" w:sz="0" w:space="0" w:color="auto"/>
                    <w:left w:val="none" w:sz="0" w:space="0" w:color="auto"/>
                    <w:bottom w:val="none" w:sz="0" w:space="0" w:color="auto"/>
                    <w:right w:val="none" w:sz="0" w:space="0" w:color="auto"/>
                  </w:divBdr>
                  <w:divsChild>
                    <w:div w:id="669136839">
                      <w:marLeft w:val="0"/>
                      <w:marRight w:val="0"/>
                      <w:marTop w:val="0"/>
                      <w:marBottom w:val="0"/>
                      <w:divBdr>
                        <w:top w:val="none" w:sz="0" w:space="0" w:color="auto"/>
                        <w:left w:val="none" w:sz="0" w:space="0" w:color="auto"/>
                        <w:bottom w:val="none" w:sz="0" w:space="0" w:color="auto"/>
                        <w:right w:val="none" w:sz="0" w:space="0" w:color="auto"/>
                      </w:divBdr>
                    </w:div>
                  </w:divsChild>
                </w:div>
                <w:div w:id="1701320682">
                  <w:marLeft w:val="0"/>
                  <w:marRight w:val="0"/>
                  <w:marTop w:val="0"/>
                  <w:marBottom w:val="0"/>
                  <w:divBdr>
                    <w:top w:val="none" w:sz="0" w:space="0" w:color="auto"/>
                    <w:left w:val="none" w:sz="0" w:space="0" w:color="auto"/>
                    <w:bottom w:val="none" w:sz="0" w:space="0" w:color="auto"/>
                    <w:right w:val="none" w:sz="0" w:space="0" w:color="auto"/>
                  </w:divBdr>
                  <w:divsChild>
                    <w:div w:id="1596136563">
                      <w:marLeft w:val="0"/>
                      <w:marRight w:val="0"/>
                      <w:marTop w:val="0"/>
                      <w:marBottom w:val="0"/>
                      <w:divBdr>
                        <w:top w:val="none" w:sz="0" w:space="0" w:color="auto"/>
                        <w:left w:val="none" w:sz="0" w:space="0" w:color="auto"/>
                        <w:bottom w:val="none" w:sz="0" w:space="0" w:color="auto"/>
                        <w:right w:val="none" w:sz="0" w:space="0" w:color="auto"/>
                      </w:divBdr>
                    </w:div>
                  </w:divsChild>
                </w:div>
                <w:div w:id="1708797597">
                  <w:marLeft w:val="0"/>
                  <w:marRight w:val="0"/>
                  <w:marTop w:val="0"/>
                  <w:marBottom w:val="0"/>
                  <w:divBdr>
                    <w:top w:val="none" w:sz="0" w:space="0" w:color="auto"/>
                    <w:left w:val="none" w:sz="0" w:space="0" w:color="auto"/>
                    <w:bottom w:val="none" w:sz="0" w:space="0" w:color="auto"/>
                    <w:right w:val="none" w:sz="0" w:space="0" w:color="auto"/>
                  </w:divBdr>
                  <w:divsChild>
                    <w:div w:id="19091588">
                      <w:marLeft w:val="0"/>
                      <w:marRight w:val="0"/>
                      <w:marTop w:val="0"/>
                      <w:marBottom w:val="0"/>
                      <w:divBdr>
                        <w:top w:val="none" w:sz="0" w:space="0" w:color="auto"/>
                        <w:left w:val="none" w:sz="0" w:space="0" w:color="auto"/>
                        <w:bottom w:val="none" w:sz="0" w:space="0" w:color="auto"/>
                        <w:right w:val="none" w:sz="0" w:space="0" w:color="auto"/>
                      </w:divBdr>
                    </w:div>
                  </w:divsChild>
                </w:div>
                <w:div w:id="1820802805">
                  <w:marLeft w:val="0"/>
                  <w:marRight w:val="0"/>
                  <w:marTop w:val="0"/>
                  <w:marBottom w:val="0"/>
                  <w:divBdr>
                    <w:top w:val="none" w:sz="0" w:space="0" w:color="auto"/>
                    <w:left w:val="none" w:sz="0" w:space="0" w:color="auto"/>
                    <w:bottom w:val="none" w:sz="0" w:space="0" w:color="auto"/>
                    <w:right w:val="none" w:sz="0" w:space="0" w:color="auto"/>
                  </w:divBdr>
                  <w:divsChild>
                    <w:div w:id="1489325044">
                      <w:marLeft w:val="0"/>
                      <w:marRight w:val="0"/>
                      <w:marTop w:val="0"/>
                      <w:marBottom w:val="0"/>
                      <w:divBdr>
                        <w:top w:val="none" w:sz="0" w:space="0" w:color="auto"/>
                        <w:left w:val="none" w:sz="0" w:space="0" w:color="auto"/>
                        <w:bottom w:val="none" w:sz="0" w:space="0" w:color="auto"/>
                        <w:right w:val="none" w:sz="0" w:space="0" w:color="auto"/>
                      </w:divBdr>
                    </w:div>
                  </w:divsChild>
                </w:div>
                <w:div w:id="1914699992">
                  <w:marLeft w:val="0"/>
                  <w:marRight w:val="0"/>
                  <w:marTop w:val="0"/>
                  <w:marBottom w:val="0"/>
                  <w:divBdr>
                    <w:top w:val="none" w:sz="0" w:space="0" w:color="auto"/>
                    <w:left w:val="none" w:sz="0" w:space="0" w:color="auto"/>
                    <w:bottom w:val="none" w:sz="0" w:space="0" w:color="auto"/>
                    <w:right w:val="none" w:sz="0" w:space="0" w:color="auto"/>
                  </w:divBdr>
                  <w:divsChild>
                    <w:div w:id="165679265">
                      <w:marLeft w:val="0"/>
                      <w:marRight w:val="0"/>
                      <w:marTop w:val="0"/>
                      <w:marBottom w:val="0"/>
                      <w:divBdr>
                        <w:top w:val="none" w:sz="0" w:space="0" w:color="auto"/>
                        <w:left w:val="none" w:sz="0" w:space="0" w:color="auto"/>
                        <w:bottom w:val="none" w:sz="0" w:space="0" w:color="auto"/>
                        <w:right w:val="none" w:sz="0" w:space="0" w:color="auto"/>
                      </w:divBdr>
                    </w:div>
                  </w:divsChild>
                </w:div>
                <w:div w:id="1946232139">
                  <w:marLeft w:val="0"/>
                  <w:marRight w:val="0"/>
                  <w:marTop w:val="0"/>
                  <w:marBottom w:val="0"/>
                  <w:divBdr>
                    <w:top w:val="none" w:sz="0" w:space="0" w:color="auto"/>
                    <w:left w:val="none" w:sz="0" w:space="0" w:color="auto"/>
                    <w:bottom w:val="none" w:sz="0" w:space="0" w:color="auto"/>
                    <w:right w:val="none" w:sz="0" w:space="0" w:color="auto"/>
                  </w:divBdr>
                  <w:divsChild>
                    <w:div w:id="18842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62277">
          <w:marLeft w:val="0"/>
          <w:marRight w:val="0"/>
          <w:marTop w:val="0"/>
          <w:marBottom w:val="0"/>
          <w:divBdr>
            <w:top w:val="none" w:sz="0" w:space="0" w:color="auto"/>
            <w:left w:val="none" w:sz="0" w:space="0" w:color="auto"/>
            <w:bottom w:val="none" w:sz="0" w:space="0" w:color="auto"/>
            <w:right w:val="none" w:sz="0" w:space="0" w:color="auto"/>
          </w:divBdr>
          <w:divsChild>
            <w:div w:id="363291224">
              <w:marLeft w:val="0"/>
              <w:marRight w:val="0"/>
              <w:marTop w:val="30"/>
              <w:marBottom w:val="30"/>
              <w:divBdr>
                <w:top w:val="none" w:sz="0" w:space="0" w:color="auto"/>
                <w:left w:val="none" w:sz="0" w:space="0" w:color="auto"/>
                <w:bottom w:val="none" w:sz="0" w:space="0" w:color="auto"/>
                <w:right w:val="none" w:sz="0" w:space="0" w:color="auto"/>
              </w:divBdr>
              <w:divsChild>
                <w:div w:id="71899596">
                  <w:marLeft w:val="0"/>
                  <w:marRight w:val="0"/>
                  <w:marTop w:val="0"/>
                  <w:marBottom w:val="0"/>
                  <w:divBdr>
                    <w:top w:val="none" w:sz="0" w:space="0" w:color="auto"/>
                    <w:left w:val="none" w:sz="0" w:space="0" w:color="auto"/>
                    <w:bottom w:val="none" w:sz="0" w:space="0" w:color="auto"/>
                    <w:right w:val="none" w:sz="0" w:space="0" w:color="auto"/>
                  </w:divBdr>
                  <w:divsChild>
                    <w:div w:id="2125994823">
                      <w:marLeft w:val="0"/>
                      <w:marRight w:val="0"/>
                      <w:marTop w:val="0"/>
                      <w:marBottom w:val="0"/>
                      <w:divBdr>
                        <w:top w:val="none" w:sz="0" w:space="0" w:color="auto"/>
                        <w:left w:val="none" w:sz="0" w:space="0" w:color="auto"/>
                        <w:bottom w:val="none" w:sz="0" w:space="0" w:color="auto"/>
                        <w:right w:val="none" w:sz="0" w:space="0" w:color="auto"/>
                      </w:divBdr>
                    </w:div>
                  </w:divsChild>
                </w:div>
                <w:div w:id="181361623">
                  <w:marLeft w:val="0"/>
                  <w:marRight w:val="0"/>
                  <w:marTop w:val="0"/>
                  <w:marBottom w:val="0"/>
                  <w:divBdr>
                    <w:top w:val="none" w:sz="0" w:space="0" w:color="auto"/>
                    <w:left w:val="none" w:sz="0" w:space="0" w:color="auto"/>
                    <w:bottom w:val="none" w:sz="0" w:space="0" w:color="auto"/>
                    <w:right w:val="none" w:sz="0" w:space="0" w:color="auto"/>
                  </w:divBdr>
                  <w:divsChild>
                    <w:div w:id="1233931680">
                      <w:marLeft w:val="0"/>
                      <w:marRight w:val="0"/>
                      <w:marTop w:val="0"/>
                      <w:marBottom w:val="0"/>
                      <w:divBdr>
                        <w:top w:val="none" w:sz="0" w:space="0" w:color="auto"/>
                        <w:left w:val="none" w:sz="0" w:space="0" w:color="auto"/>
                        <w:bottom w:val="none" w:sz="0" w:space="0" w:color="auto"/>
                        <w:right w:val="none" w:sz="0" w:space="0" w:color="auto"/>
                      </w:divBdr>
                    </w:div>
                  </w:divsChild>
                </w:div>
                <w:div w:id="191651465">
                  <w:marLeft w:val="0"/>
                  <w:marRight w:val="0"/>
                  <w:marTop w:val="0"/>
                  <w:marBottom w:val="0"/>
                  <w:divBdr>
                    <w:top w:val="none" w:sz="0" w:space="0" w:color="auto"/>
                    <w:left w:val="none" w:sz="0" w:space="0" w:color="auto"/>
                    <w:bottom w:val="none" w:sz="0" w:space="0" w:color="auto"/>
                    <w:right w:val="none" w:sz="0" w:space="0" w:color="auto"/>
                  </w:divBdr>
                  <w:divsChild>
                    <w:div w:id="1556312322">
                      <w:marLeft w:val="0"/>
                      <w:marRight w:val="0"/>
                      <w:marTop w:val="0"/>
                      <w:marBottom w:val="0"/>
                      <w:divBdr>
                        <w:top w:val="none" w:sz="0" w:space="0" w:color="auto"/>
                        <w:left w:val="none" w:sz="0" w:space="0" w:color="auto"/>
                        <w:bottom w:val="none" w:sz="0" w:space="0" w:color="auto"/>
                        <w:right w:val="none" w:sz="0" w:space="0" w:color="auto"/>
                      </w:divBdr>
                    </w:div>
                  </w:divsChild>
                </w:div>
                <w:div w:id="280495395">
                  <w:marLeft w:val="0"/>
                  <w:marRight w:val="0"/>
                  <w:marTop w:val="0"/>
                  <w:marBottom w:val="0"/>
                  <w:divBdr>
                    <w:top w:val="none" w:sz="0" w:space="0" w:color="auto"/>
                    <w:left w:val="none" w:sz="0" w:space="0" w:color="auto"/>
                    <w:bottom w:val="none" w:sz="0" w:space="0" w:color="auto"/>
                    <w:right w:val="none" w:sz="0" w:space="0" w:color="auto"/>
                  </w:divBdr>
                  <w:divsChild>
                    <w:div w:id="1091194130">
                      <w:marLeft w:val="0"/>
                      <w:marRight w:val="0"/>
                      <w:marTop w:val="0"/>
                      <w:marBottom w:val="0"/>
                      <w:divBdr>
                        <w:top w:val="none" w:sz="0" w:space="0" w:color="auto"/>
                        <w:left w:val="none" w:sz="0" w:space="0" w:color="auto"/>
                        <w:bottom w:val="none" w:sz="0" w:space="0" w:color="auto"/>
                        <w:right w:val="none" w:sz="0" w:space="0" w:color="auto"/>
                      </w:divBdr>
                    </w:div>
                    <w:div w:id="1443064970">
                      <w:marLeft w:val="0"/>
                      <w:marRight w:val="0"/>
                      <w:marTop w:val="0"/>
                      <w:marBottom w:val="0"/>
                      <w:divBdr>
                        <w:top w:val="none" w:sz="0" w:space="0" w:color="auto"/>
                        <w:left w:val="none" w:sz="0" w:space="0" w:color="auto"/>
                        <w:bottom w:val="none" w:sz="0" w:space="0" w:color="auto"/>
                        <w:right w:val="none" w:sz="0" w:space="0" w:color="auto"/>
                      </w:divBdr>
                    </w:div>
                  </w:divsChild>
                </w:div>
                <w:div w:id="296111369">
                  <w:marLeft w:val="0"/>
                  <w:marRight w:val="0"/>
                  <w:marTop w:val="0"/>
                  <w:marBottom w:val="0"/>
                  <w:divBdr>
                    <w:top w:val="none" w:sz="0" w:space="0" w:color="auto"/>
                    <w:left w:val="none" w:sz="0" w:space="0" w:color="auto"/>
                    <w:bottom w:val="none" w:sz="0" w:space="0" w:color="auto"/>
                    <w:right w:val="none" w:sz="0" w:space="0" w:color="auto"/>
                  </w:divBdr>
                  <w:divsChild>
                    <w:div w:id="951130608">
                      <w:marLeft w:val="0"/>
                      <w:marRight w:val="0"/>
                      <w:marTop w:val="0"/>
                      <w:marBottom w:val="0"/>
                      <w:divBdr>
                        <w:top w:val="none" w:sz="0" w:space="0" w:color="auto"/>
                        <w:left w:val="none" w:sz="0" w:space="0" w:color="auto"/>
                        <w:bottom w:val="none" w:sz="0" w:space="0" w:color="auto"/>
                        <w:right w:val="none" w:sz="0" w:space="0" w:color="auto"/>
                      </w:divBdr>
                    </w:div>
                  </w:divsChild>
                </w:div>
                <w:div w:id="340396855">
                  <w:marLeft w:val="0"/>
                  <w:marRight w:val="0"/>
                  <w:marTop w:val="0"/>
                  <w:marBottom w:val="0"/>
                  <w:divBdr>
                    <w:top w:val="none" w:sz="0" w:space="0" w:color="auto"/>
                    <w:left w:val="none" w:sz="0" w:space="0" w:color="auto"/>
                    <w:bottom w:val="none" w:sz="0" w:space="0" w:color="auto"/>
                    <w:right w:val="none" w:sz="0" w:space="0" w:color="auto"/>
                  </w:divBdr>
                  <w:divsChild>
                    <w:div w:id="536546786">
                      <w:marLeft w:val="0"/>
                      <w:marRight w:val="0"/>
                      <w:marTop w:val="0"/>
                      <w:marBottom w:val="0"/>
                      <w:divBdr>
                        <w:top w:val="none" w:sz="0" w:space="0" w:color="auto"/>
                        <w:left w:val="none" w:sz="0" w:space="0" w:color="auto"/>
                        <w:bottom w:val="none" w:sz="0" w:space="0" w:color="auto"/>
                        <w:right w:val="none" w:sz="0" w:space="0" w:color="auto"/>
                      </w:divBdr>
                    </w:div>
                  </w:divsChild>
                </w:div>
                <w:div w:id="416098648">
                  <w:marLeft w:val="0"/>
                  <w:marRight w:val="0"/>
                  <w:marTop w:val="0"/>
                  <w:marBottom w:val="0"/>
                  <w:divBdr>
                    <w:top w:val="none" w:sz="0" w:space="0" w:color="auto"/>
                    <w:left w:val="none" w:sz="0" w:space="0" w:color="auto"/>
                    <w:bottom w:val="none" w:sz="0" w:space="0" w:color="auto"/>
                    <w:right w:val="none" w:sz="0" w:space="0" w:color="auto"/>
                  </w:divBdr>
                  <w:divsChild>
                    <w:div w:id="976106574">
                      <w:marLeft w:val="0"/>
                      <w:marRight w:val="0"/>
                      <w:marTop w:val="0"/>
                      <w:marBottom w:val="0"/>
                      <w:divBdr>
                        <w:top w:val="none" w:sz="0" w:space="0" w:color="auto"/>
                        <w:left w:val="none" w:sz="0" w:space="0" w:color="auto"/>
                        <w:bottom w:val="none" w:sz="0" w:space="0" w:color="auto"/>
                        <w:right w:val="none" w:sz="0" w:space="0" w:color="auto"/>
                      </w:divBdr>
                    </w:div>
                  </w:divsChild>
                </w:div>
                <w:div w:id="421873466">
                  <w:marLeft w:val="0"/>
                  <w:marRight w:val="0"/>
                  <w:marTop w:val="0"/>
                  <w:marBottom w:val="0"/>
                  <w:divBdr>
                    <w:top w:val="none" w:sz="0" w:space="0" w:color="auto"/>
                    <w:left w:val="none" w:sz="0" w:space="0" w:color="auto"/>
                    <w:bottom w:val="none" w:sz="0" w:space="0" w:color="auto"/>
                    <w:right w:val="none" w:sz="0" w:space="0" w:color="auto"/>
                  </w:divBdr>
                  <w:divsChild>
                    <w:div w:id="897981873">
                      <w:marLeft w:val="0"/>
                      <w:marRight w:val="0"/>
                      <w:marTop w:val="0"/>
                      <w:marBottom w:val="0"/>
                      <w:divBdr>
                        <w:top w:val="none" w:sz="0" w:space="0" w:color="auto"/>
                        <w:left w:val="none" w:sz="0" w:space="0" w:color="auto"/>
                        <w:bottom w:val="none" w:sz="0" w:space="0" w:color="auto"/>
                        <w:right w:val="none" w:sz="0" w:space="0" w:color="auto"/>
                      </w:divBdr>
                    </w:div>
                  </w:divsChild>
                </w:div>
                <w:div w:id="566233447">
                  <w:marLeft w:val="0"/>
                  <w:marRight w:val="0"/>
                  <w:marTop w:val="0"/>
                  <w:marBottom w:val="0"/>
                  <w:divBdr>
                    <w:top w:val="none" w:sz="0" w:space="0" w:color="auto"/>
                    <w:left w:val="none" w:sz="0" w:space="0" w:color="auto"/>
                    <w:bottom w:val="none" w:sz="0" w:space="0" w:color="auto"/>
                    <w:right w:val="none" w:sz="0" w:space="0" w:color="auto"/>
                  </w:divBdr>
                  <w:divsChild>
                    <w:div w:id="55859307">
                      <w:marLeft w:val="0"/>
                      <w:marRight w:val="0"/>
                      <w:marTop w:val="0"/>
                      <w:marBottom w:val="0"/>
                      <w:divBdr>
                        <w:top w:val="none" w:sz="0" w:space="0" w:color="auto"/>
                        <w:left w:val="none" w:sz="0" w:space="0" w:color="auto"/>
                        <w:bottom w:val="none" w:sz="0" w:space="0" w:color="auto"/>
                        <w:right w:val="none" w:sz="0" w:space="0" w:color="auto"/>
                      </w:divBdr>
                    </w:div>
                  </w:divsChild>
                </w:div>
                <w:div w:id="756679876">
                  <w:marLeft w:val="0"/>
                  <w:marRight w:val="0"/>
                  <w:marTop w:val="0"/>
                  <w:marBottom w:val="0"/>
                  <w:divBdr>
                    <w:top w:val="none" w:sz="0" w:space="0" w:color="auto"/>
                    <w:left w:val="none" w:sz="0" w:space="0" w:color="auto"/>
                    <w:bottom w:val="none" w:sz="0" w:space="0" w:color="auto"/>
                    <w:right w:val="none" w:sz="0" w:space="0" w:color="auto"/>
                  </w:divBdr>
                  <w:divsChild>
                    <w:div w:id="1100874516">
                      <w:marLeft w:val="0"/>
                      <w:marRight w:val="0"/>
                      <w:marTop w:val="0"/>
                      <w:marBottom w:val="0"/>
                      <w:divBdr>
                        <w:top w:val="none" w:sz="0" w:space="0" w:color="auto"/>
                        <w:left w:val="none" w:sz="0" w:space="0" w:color="auto"/>
                        <w:bottom w:val="none" w:sz="0" w:space="0" w:color="auto"/>
                        <w:right w:val="none" w:sz="0" w:space="0" w:color="auto"/>
                      </w:divBdr>
                    </w:div>
                  </w:divsChild>
                </w:div>
                <w:div w:id="809329484">
                  <w:marLeft w:val="0"/>
                  <w:marRight w:val="0"/>
                  <w:marTop w:val="0"/>
                  <w:marBottom w:val="0"/>
                  <w:divBdr>
                    <w:top w:val="none" w:sz="0" w:space="0" w:color="auto"/>
                    <w:left w:val="none" w:sz="0" w:space="0" w:color="auto"/>
                    <w:bottom w:val="none" w:sz="0" w:space="0" w:color="auto"/>
                    <w:right w:val="none" w:sz="0" w:space="0" w:color="auto"/>
                  </w:divBdr>
                  <w:divsChild>
                    <w:div w:id="2019845335">
                      <w:marLeft w:val="0"/>
                      <w:marRight w:val="0"/>
                      <w:marTop w:val="0"/>
                      <w:marBottom w:val="0"/>
                      <w:divBdr>
                        <w:top w:val="none" w:sz="0" w:space="0" w:color="auto"/>
                        <w:left w:val="none" w:sz="0" w:space="0" w:color="auto"/>
                        <w:bottom w:val="none" w:sz="0" w:space="0" w:color="auto"/>
                        <w:right w:val="none" w:sz="0" w:space="0" w:color="auto"/>
                      </w:divBdr>
                    </w:div>
                  </w:divsChild>
                </w:div>
                <w:div w:id="908199794">
                  <w:marLeft w:val="0"/>
                  <w:marRight w:val="0"/>
                  <w:marTop w:val="0"/>
                  <w:marBottom w:val="0"/>
                  <w:divBdr>
                    <w:top w:val="none" w:sz="0" w:space="0" w:color="auto"/>
                    <w:left w:val="none" w:sz="0" w:space="0" w:color="auto"/>
                    <w:bottom w:val="none" w:sz="0" w:space="0" w:color="auto"/>
                    <w:right w:val="none" w:sz="0" w:space="0" w:color="auto"/>
                  </w:divBdr>
                  <w:divsChild>
                    <w:div w:id="1618100073">
                      <w:marLeft w:val="0"/>
                      <w:marRight w:val="0"/>
                      <w:marTop w:val="0"/>
                      <w:marBottom w:val="0"/>
                      <w:divBdr>
                        <w:top w:val="none" w:sz="0" w:space="0" w:color="auto"/>
                        <w:left w:val="none" w:sz="0" w:space="0" w:color="auto"/>
                        <w:bottom w:val="none" w:sz="0" w:space="0" w:color="auto"/>
                        <w:right w:val="none" w:sz="0" w:space="0" w:color="auto"/>
                      </w:divBdr>
                    </w:div>
                  </w:divsChild>
                </w:div>
                <w:div w:id="919947657">
                  <w:marLeft w:val="0"/>
                  <w:marRight w:val="0"/>
                  <w:marTop w:val="0"/>
                  <w:marBottom w:val="0"/>
                  <w:divBdr>
                    <w:top w:val="none" w:sz="0" w:space="0" w:color="auto"/>
                    <w:left w:val="none" w:sz="0" w:space="0" w:color="auto"/>
                    <w:bottom w:val="none" w:sz="0" w:space="0" w:color="auto"/>
                    <w:right w:val="none" w:sz="0" w:space="0" w:color="auto"/>
                  </w:divBdr>
                  <w:divsChild>
                    <w:div w:id="1047532226">
                      <w:marLeft w:val="0"/>
                      <w:marRight w:val="0"/>
                      <w:marTop w:val="0"/>
                      <w:marBottom w:val="0"/>
                      <w:divBdr>
                        <w:top w:val="none" w:sz="0" w:space="0" w:color="auto"/>
                        <w:left w:val="none" w:sz="0" w:space="0" w:color="auto"/>
                        <w:bottom w:val="none" w:sz="0" w:space="0" w:color="auto"/>
                        <w:right w:val="none" w:sz="0" w:space="0" w:color="auto"/>
                      </w:divBdr>
                    </w:div>
                  </w:divsChild>
                </w:div>
                <w:div w:id="927543480">
                  <w:marLeft w:val="0"/>
                  <w:marRight w:val="0"/>
                  <w:marTop w:val="0"/>
                  <w:marBottom w:val="0"/>
                  <w:divBdr>
                    <w:top w:val="none" w:sz="0" w:space="0" w:color="auto"/>
                    <w:left w:val="none" w:sz="0" w:space="0" w:color="auto"/>
                    <w:bottom w:val="none" w:sz="0" w:space="0" w:color="auto"/>
                    <w:right w:val="none" w:sz="0" w:space="0" w:color="auto"/>
                  </w:divBdr>
                  <w:divsChild>
                    <w:div w:id="411926455">
                      <w:marLeft w:val="0"/>
                      <w:marRight w:val="0"/>
                      <w:marTop w:val="0"/>
                      <w:marBottom w:val="0"/>
                      <w:divBdr>
                        <w:top w:val="none" w:sz="0" w:space="0" w:color="auto"/>
                        <w:left w:val="none" w:sz="0" w:space="0" w:color="auto"/>
                        <w:bottom w:val="none" w:sz="0" w:space="0" w:color="auto"/>
                        <w:right w:val="none" w:sz="0" w:space="0" w:color="auto"/>
                      </w:divBdr>
                    </w:div>
                  </w:divsChild>
                </w:div>
                <w:div w:id="991175969">
                  <w:marLeft w:val="0"/>
                  <w:marRight w:val="0"/>
                  <w:marTop w:val="0"/>
                  <w:marBottom w:val="0"/>
                  <w:divBdr>
                    <w:top w:val="none" w:sz="0" w:space="0" w:color="auto"/>
                    <w:left w:val="none" w:sz="0" w:space="0" w:color="auto"/>
                    <w:bottom w:val="none" w:sz="0" w:space="0" w:color="auto"/>
                    <w:right w:val="none" w:sz="0" w:space="0" w:color="auto"/>
                  </w:divBdr>
                  <w:divsChild>
                    <w:div w:id="1900627481">
                      <w:marLeft w:val="0"/>
                      <w:marRight w:val="0"/>
                      <w:marTop w:val="0"/>
                      <w:marBottom w:val="0"/>
                      <w:divBdr>
                        <w:top w:val="none" w:sz="0" w:space="0" w:color="auto"/>
                        <w:left w:val="none" w:sz="0" w:space="0" w:color="auto"/>
                        <w:bottom w:val="none" w:sz="0" w:space="0" w:color="auto"/>
                        <w:right w:val="none" w:sz="0" w:space="0" w:color="auto"/>
                      </w:divBdr>
                    </w:div>
                  </w:divsChild>
                </w:div>
                <w:div w:id="1167745283">
                  <w:marLeft w:val="0"/>
                  <w:marRight w:val="0"/>
                  <w:marTop w:val="0"/>
                  <w:marBottom w:val="0"/>
                  <w:divBdr>
                    <w:top w:val="none" w:sz="0" w:space="0" w:color="auto"/>
                    <w:left w:val="none" w:sz="0" w:space="0" w:color="auto"/>
                    <w:bottom w:val="none" w:sz="0" w:space="0" w:color="auto"/>
                    <w:right w:val="none" w:sz="0" w:space="0" w:color="auto"/>
                  </w:divBdr>
                  <w:divsChild>
                    <w:div w:id="39132000">
                      <w:marLeft w:val="0"/>
                      <w:marRight w:val="0"/>
                      <w:marTop w:val="0"/>
                      <w:marBottom w:val="0"/>
                      <w:divBdr>
                        <w:top w:val="none" w:sz="0" w:space="0" w:color="auto"/>
                        <w:left w:val="none" w:sz="0" w:space="0" w:color="auto"/>
                        <w:bottom w:val="none" w:sz="0" w:space="0" w:color="auto"/>
                        <w:right w:val="none" w:sz="0" w:space="0" w:color="auto"/>
                      </w:divBdr>
                    </w:div>
                  </w:divsChild>
                </w:div>
                <w:div w:id="1178884450">
                  <w:marLeft w:val="0"/>
                  <w:marRight w:val="0"/>
                  <w:marTop w:val="0"/>
                  <w:marBottom w:val="0"/>
                  <w:divBdr>
                    <w:top w:val="none" w:sz="0" w:space="0" w:color="auto"/>
                    <w:left w:val="none" w:sz="0" w:space="0" w:color="auto"/>
                    <w:bottom w:val="none" w:sz="0" w:space="0" w:color="auto"/>
                    <w:right w:val="none" w:sz="0" w:space="0" w:color="auto"/>
                  </w:divBdr>
                  <w:divsChild>
                    <w:div w:id="1486244738">
                      <w:marLeft w:val="0"/>
                      <w:marRight w:val="0"/>
                      <w:marTop w:val="0"/>
                      <w:marBottom w:val="0"/>
                      <w:divBdr>
                        <w:top w:val="none" w:sz="0" w:space="0" w:color="auto"/>
                        <w:left w:val="none" w:sz="0" w:space="0" w:color="auto"/>
                        <w:bottom w:val="none" w:sz="0" w:space="0" w:color="auto"/>
                        <w:right w:val="none" w:sz="0" w:space="0" w:color="auto"/>
                      </w:divBdr>
                    </w:div>
                  </w:divsChild>
                </w:div>
                <w:div w:id="1181044277">
                  <w:marLeft w:val="0"/>
                  <w:marRight w:val="0"/>
                  <w:marTop w:val="0"/>
                  <w:marBottom w:val="0"/>
                  <w:divBdr>
                    <w:top w:val="none" w:sz="0" w:space="0" w:color="auto"/>
                    <w:left w:val="none" w:sz="0" w:space="0" w:color="auto"/>
                    <w:bottom w:val="none" w:sz="0" w:space="0" w:color="auto"/>
                    <w:right w:val="none" w:sz="0" w:space="0" w:color="auto"/>
                  </w:divBdr>
                  <w:divsChild>
                    <w:div w:id="1638872773">
                      <w:marLeft w:val="0"/>
                      <w:marRight w:val="0"/>
                      <w:marTop w:val="0"/>
                      <w:marBottom w:val="0"/>
                      <w:divBdr>
                        <w:top w:val="none" w:sz="0" w:space="0" w:color="auto"/>
                        <w:left w:val="none" w:sz="0" w:space="0" w:color="auto"/>
                        <w:bottom w:val="none" w:sz="0" w:space="0" w:color="auto"/>
                        <w:right w:val="none" w:sz="0" w:space="0" w:color="auto"/>
                      </w:divBdr>
                    </w:div>
                  </w:divsChild>
                </w:div>
                <w:div w:id="1245526747">
                  <w:marLeft w:val="0"/>
                  <w:marRight w:val="0"/>
                  <w:marTop w:val="0"/>
                  <w:marBottom w:val="0"/>
                  <w:divBdr>
                    <w:top w:val="none" w:sz="0" w:space="0" w:color="auto"/>
                    <w:left w:val="none" w:sz="0" w:space="0" w:color="auto"/>
                    <w:bottom w:val="none" w:sz="0" w:space="0" w:color="auto"/>
                    <w:right w:val="none" w:sz="0" w:space="0" w:color="auto"/>
                  </w:divBdr>
                  <w:divsChild>
                    <w:div w:id="158817605">
                      <w:marLeft w:val="0"/>
                      <w:marRight w:val="0"/>
                      <w:marTop w:val="0"/>
                      <w:marBottom w:val="0"/>
                      <w:divBdr>
                        <w:top w:val="none" w:sz="0" w:space="0" w:color="auto"/>
                        <w:left w:val="none" w:sz="0" w:space="0" w:color="auto"/>
                        <w:bottom w:val="none" w:sz="0" w:space="0" w:color="auto"/>
                        <w:right w:val="none" w:sz="0" w:space="0" w:color="auto"/>
                      </w:divBdr>
                    </w:div>
                  </w:divsChild>
                </w:div>
                <w:div w:id="1254166471">
                  <w:marLeft w:val="0"/>
                  <w:marRight w:val="0"/>
                  <w:marTop w:val="0"/>
                  <w:marBottom w:val="0"/>
                  <w:divBdr>
                    <w:top w:val="none" w:sz="0" w:space="0" w:color="auto"/>
                    <w:left w:val="none" w:sz="0" w:space="0" w:color="auto"/>
                    <w:bottom w:val="none" w:sz="0" w:space="0" w:color="auto"/>
                    <w:right w:val="none" w:sz="0" w:space="0" w:color="auto"/>
                  </w:divBdr>
                  <w:divsChild>
                    <w:div w:id="850727669">
                      <w:marLeft w:val="0"/>
                      <w:marRight w:val="0"/>
                      <w:marTop w:val="0"/>
                      <w:marBottom w:val="0"/>
                      <w:divBdr>
                        <w:top w:val="none" w:sz="0" w:space="0" w:color="auto"/>
                        <w:left w:val="none" w:sz="0" w:space="0" w:color="auto"/>
                        <w:bottom w:val="none" w:sz="0" w:space="0" w:color="auto"/>
                        <w:right w:val="none" w:sz="0" w:space="0" w:color="auto"/>
                      </w:divBdr>
                    </w:div>
                  </w:divsChild>
                </w:div>
                <w:div w:id="1396246473">
                  <w:marLeft w:val="0"/>
                  <w:marRight w:val="0"/>
                  <w:marTop w:val="0"/>
                  <w:marBottom w:val="0"/>
                  <w:divBdr>
                    <w:top w:val="none" w:sz="0" w:space="0" w:color="auto"/>
                    <w:left w:val="none" w:sz="0" w:space="0" w:color="auto"/>
                    <w:bottom w:val="none" w:sz="0" w:space="0" w:color="auto"/>
                    <w:right w:val="none" w:sz="0" w:space="0" w:color="auto"/>
                  </w:divBdr>
                  <w:divsChild>
                    <w:div w:id="350034694">
                      <w:marLeft w:val="0"/>
                      <w:marRight w:val="0"/>
                      <w:marTop w:val="0"/>
                      <w:marBottom w:val="0"/>
                      <w:divBdr>
                        <w:top w:val="none" w:sz="0" w:space="0" w:color="auto"/>
                        <w:left w:val="none" w:sz="0" w:space="0" w:color="auto"/>
                        <w:bottom w:val="none" w:sz="0" w:space="0" w:color="auto"/>
                        <w:right w:val="none" w:sz="0" w:space="0" w:color="auto"/>
                      </w:divBdr>
                    </w:div>
                  </w:divsChild>
                </w:div>
                <w:div w:id="1579562296">
                  <w:marLeft w:val="0"/>
                  <w:marRight w:val="0"/>
                  <w:marTop w:val="0"/>
                  <w:marBottom w:val="0"/>
                  <w:divBdr>
                    <w:top w:val="none" w:sz="0" w:space="0" w:color="auto"/>
                    <w:left w:val="none" w:sz="0" w:space="0" w:color="auto"/>
                    <w:bottom w:val="none" w:sz="0" w:space="0" w:color="auto"/>
                    <w:right w:val="none" w:sz="0" w:space="0" w:color="auto"/>
                  </w:divBdr>
                  <w:divsChild>
                    <w:div w:id="254824800">
                      <w:marLeft w:val="0"/>
                      <w:marRight w:val="0"/>
                      <w:marTop w:val="0"/>
                      <w:marBottom w:val="0"/>
                      <w:divBdr>
                        <w:top w:val="none" w:sz="0" w:space="0" w:color="auto"/>
                        <w:left w:val="none" w:sz="0" w:space="0" w:color="auto"/>
                        <w:bottom w:val="none" w:sz="0" w:space="0" w:color="auto"/>
                        <w:right w:val="none" w:sz="0" w:space="0" w:color="auto"/>
                      </w:divBdr>
                    </w:div>
                  </w:divsChild>
                </w:div>
                <w:div w:id="1582371141">
                  <w:marLeft w:val="0"/>
                  <w:marRight w:val="0"/>
                  <w:marTop w:val="0"/>
                  <w:marBottom w:val="0"/>
                  <w:divBdr>
                    <w:top w:val="none" w:sz="0" w:space="0" w:color="auto"/>
                    <w:left w:val="none" w:sz="0" w:space="0" w:color="auto"/>
                    <w:bottom w:val="none" w:sz="0" w:space="0" w:color="auto"/>
                    <w:right w:val="none" w:sz="0" w:space="0" w:color="auto"/>
                  </w:divBdr>
                  <w:divsChild>
                    <w:div w:id="1073548912">
                      <w:marLeft w:val="0"/>
                      <w:marRight w:val="0"/>
                      <w:marTop w:val="0"/>
                      <w:marBottom w:val="0"/>
                      <w:divBdr>
                        <w:top w:val="none" w:sz="0" w:space="0" w:color="auto"/>
                        <w:left w:val="none" w:sz="0" w:space="0" w:color="auto"/>
                        <w:bottom w:val="none" w:sz="0" w:space="0" w:color="auto"/>
                        <w:right w:val="none" w:sz="0" w:space="0" w:color="auto"/>
                      </w:divBdr>
                    </w:div>
                  </w:divsChild>
                </w:div>
                <w:div w:id="1780222959">
                  <w:marLeft w:val="0"/>
                  <w:marRight w:val="0"/>
                  <w:marTop w:val="0"/>
                  <w:marBottom w:val="0"/>
                  <w:divBdr>
                    <w:top w:val="none" w:sz="0" w:space="0" w:color="auto"/>
                    <w:left w:val="none" w:sz="0" w:space="0" w:color="auto"/>
                    <w:bottom w:val="none" w:sz="0" w:space="0" w:color="auto"/>
                    <w:right w:val="none" w:sz="0" w:space="0" w:color="auto"/>
                  </w:divBdr>
                  <w:divsChild>
                    <w:div w:id="1806317845">
                      <w:marLeft w:val="0"/>
                      <w:marRight w:val="0"/>
                      <w:marTop w:val="0"/>
                      <w:marBottom w:val="0"/>
                      <w:divBdr>
                        <w:top w:val="none" w:sz="0" w:space="0" w:color="auto"/>
                        <w:left w:val="none" w:sz="0" w:space="0" w:color="auto"/>
                        <w:bottom w:val="none" w:sz="0" w:space="0" w:color="auto"/>
                        <w:right w:val="none" w:sz="0" w:space="0" w:color="auto"/>
                      </w:divBdr>
                    </w:div>
                  </w:divsChild>
                </w:div>
                <w:div w:id="1883446084">
                  <w:marLeft w:val="0"/>
                  <w:marRight w:val="0"/>
                  <w:marTop w:val="0"/>
                  <w:marBottom w:val="0"/>
                  <w:divBdr>
                    <w:top w:val="none" w:sz="0" w:space="0" w:color="auto"/>
                    <w:left w:val="none" w:sz="0" w:space="0" w:color="auto"/>
                    <w:bottom w:val="none" w:sz="0" w:space="0" w:color="auto"/>
                    <w:right w:val="none" w:sz="0" w:space="0" w:color="auto"/>
                  </w:divBdr>
                  <w:divsChild>
                    <w:div w:id="426923183">
                      <w:marLeft w:val="0"/>
                      <w:marRight w:val="0"/>
                      <w:marTop w:val="0"/>
                      <w:marBottom w:val="0"/>
                      <w:divBdr>
                        <w:top w:val="none" w:sz="0" w:space="0" w:color="auto"/>
                        <w:left w:val="none" w:sz="0" w:space="0" w:color="auto"/>
                        <w:bottom w:val="none" w:sz="0" w:space="0" w:color="auto"/>
                        <w:right w:val="none" w:sz="0" w:space="0" w:color="auto"/>
                      </w:divBdr>
                    </w:div>
                  </w:divsChild>
                </w:div>
                <w:div w:id="1925797833">
                  <w:marLeft w:val="0"/>
                  <w:marRight w:val="0"/>
                  <w:marTop w:val="0"/>
                  <w:marBottom w:val="0"/>
                  <w:divBdr>
                    <w:top w:val="none" w:sz="0" w:space="0" w:color="auto"/>
                    <w:left w:val="none" w:sz="0" w:space="0" w:color="auto"/>
                    <w:bottom w:val="none" w:sz="0" w:space="0" w:color="auto"/>
                    <w:right w:val="none" w:sz="0" w:space="0" w:color="auto"/>
                  </w:divBdr>
                  <w:divsChild>
                    <w:div w:id="609437110">
                      <w:marLeft w:val="0"/>
                      <w:marRight w:val="0"/>
                      <w:marTop w:val="0"/>
                      <w:marBottom w:val="0"/>
                      <w:divBdr>
                        <w:top w:val="none" w:sz="0" w:space="0" w:color="auto"/>
                        <w:left w:val="none" w:sz="0" w:space="0" w:color="auto"/>
                        <w:bottom w:val="none" w:sz="0" w:space="0" w:color="auto"/>
                        <w:right w:val="none" w:sz="0" w:space="0" w:color="auto"/>
                      </w:divBdr>
                    </w:div>
                  </w:divsChild>
                </w:div>
                <w:div w:id="1996759679">
                  <w:marLeft w:val="0"/>
                  <w:marRight w:val="0"/>
                  <w:marTop w:val="0"/>
                  <w:marBottom w:val="0"/>
                  <w:divBdr>
                    <w:top w:val="none" w:sz="0" w:space="0" w:color="auto"/>
                    <w:left w:val="none" w:sz="0" w:space="0" w:color="auto"/>
                    <w:bottom w:val="none" w:sz="0" w:space="0" w:color="auto"/>
                    <w:right w:val="none" w:sz="0" w:space="0" w:color="auto"/>
                  </w:divBdr>
                  <w:divsChild>
                    <w:div w:id="18120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46009">
          <w:marLeft w:val="0"/>
          <w:marRight w:val="0"/>
          <w:marTop w:val="0"/>
          <w:marBottom w:val="0"/>
          <w:divBdr>
            <w:top w:val="none" w:sz="0" w:space="0" w:color="auto"/>
            <w:left w:val="none" w:sz="0" w:space="0" w:color="auto"/>
            <w:bottom w:val="none" w:sz="0" w:space="0" w:color="auto"/>
            <w:right w:val="none" w:sz="0" w:space="0" w:color="auto"/>
          </w:divBdr>
          <w:divsChild>
            <w:div w:id="1672030220">
              <w:marLeft w:val="0"/>
              <w:marRight w:val="0"/>
              <w:marTop w:val="0"/>
              <w:marBottom w:val="0"/>
              <w:divBdr>
                <w:top w:val="none" w:sz="0" w:space="0" w:color="auto"/>
                <w:left w:val="none" w:sz="0" w:space="0" w:color="auto"/>
                <w:bottom w:val="none" w:sz="0" w:space="0" w:color="auto"/>
                <w:right w:val="none" w:sz="0" w:space="0" w:color="auto"/>
              </w:divBdr>
            </w:div>
            <w:div w:id="1936816609">
              <w:marLeft w:val="0"/>
              <w:marRight w:val="0"/>
              <w:marTop w:val="0"/>
              <w:marBottom w:val="0"/>
              <w:divBdr>
                <w:top w:val="none" w:sz="0" w:space="0" w:color="auto"/>
                <w:left w:val="none" w:sz="0" w:space="0" w:color="auto"/>
                <w:bottom w:val="none" w:sz="0" w:space="0" w:color="auto"/>
                <w:right w:val="none" w:sz="0" w:space="0" w:color="auto"/>
              </w:divBdr>
            </w:div>
          </w:divsChild>
        </w:div>
        <w:div w:id="1992052551">
          <w:marLeft w:val="0"/>
          <w:marRight w:val="0"/>
          <w:marTop w:val="0"/>
          <w:marBottom w:val="0"/>
          <w:divBdr>
            <w:top w:val="none" w:sz="0" w:space="0" w:color="auto"/>
            <w:left w:val="none" w:sz="0" w:space="0" w:color="auto"/>
            <w:bottom w:val="none" w:sz="0" w:space="0" w:color="auto"/>
            <w:right w:val="none" w:sz="0" w:space="0" w:color="auto"/>
          </w:divBdr>
          <w:divsChild>
            <w:div w:id="806778863">
              <w:marLeft w:val="0"/>
              <w:marRight w:val="0"/>
              <w:marTop w:val="0"/>
              <w:marBottom w:val="0"/>
              <w:divBdr>
                <w:top w:val="none" w:sz="0" w:space="0" w:color="auto"/>
                <w:left w:val="none" w:sz="0" w:space="0" w:color="auto"/>
                <w:bottom w:val="none" w:sz="0" w:space="0" w:color="auto"/>
                <w:right w:val="none" w:sz="0" w:space="0" w:color="auto"/>
              </w:divBdr>
            </w:div>
            <w:div w:id="1530947517">
              <w:marLeft w:val="0"/>
              <w:marRight w:val="0"/>
              <w:marTop w:val="0"/>
              <w:marBottom w:val="0"/>
              <w:divBdr>
                <w:top w:val="none" w:sz="0" w:space="0" w:color="auto"/>
                <w:left w:val="none" w:sz="0" w:space="0" w:color="auto"/>
                <w:bottom w:val="none" w:sz="0" w:space="0" w:color="auto"/>
                <w:right w:val="none" w:sz="0" w:space="0" w:color="auto"/>
              </w:divBdr>
            </w:div>
          </w:divsChild>
        </w:div>
        <w:div w:id="2030446132">
          <w:marLeft w:val="0"/>
          <w:marRight w:val="0"/>
          <w:marTop w:val="0"/>
          <w:marBottom w:val="0"/>
          <w:divBdr>
            <w:top w:val="none" w:sz="0" w:space="0" w:color="auto"/>
            <w:left w:val="none" w:sz="0" w:space="0" w:color="auto"/>
            <w:bottom w:val="none" w:sz="0" w:space="0" w:color="auto"/>
            <w:right w:val="none" w:sz="0" w:space="0" w:color="auto"/>
          </w:divBdr>
          <w:divsChild>
            <w:div w:id="60255673">
              <w:marLeft w:val="0"/>
              <w:marRight w:val="0"/>
              <w:marTop w:val="0"/>
              <w:marBottom w:val="0"/>
              <w:divBdr>
                <w:top w:val="none" w:sz="0" w:space="0" w:color="auto"/>
                <w:left w:val="none" w:sz="0" w:space="0" w:color="auto"/>
                <w:bottom w:val="none" w:sz="0" w:space="0" w:color="auto"/>
                <w:right w:val="none" w:sz="0" w:space="0" w:color="auto"/>
              </w:divBdr>
            </w:div>
            <w:div w:id="1968703659">
              <w:marLeft w:val="0"/>
              <w:marRight w:val="0"/>
              <w:marTop w:val="0"/>
              <w:marBottom w:val="0"/>
              <w:divBdr>
                <w:top w:val="none" w:sz="0" w:space="0" w:color="auto"/>
                <w:left w:val="none" w:sz="0" w:space="0" w:color="auto"/>
                <w:bottom w:val="none" w:sz="0" w:space="0" w:color="auto"/>
                <w:right w:val="none" w:sz="0" w:space="0" w:color="auto"/>
              </w:divBdr>
            </w:div>
          </w:divsChild>
        </w:div>
        <w:div w:id="2082366142">
          <w:marLeft w:val="0"/>
          <w:marRight w:val="0"/>
          <w:marTop w:val="0"/>
          <w:marBottom w:val="0"/>
          <w:divBdr>
            <w:top w:val="none" w:sz="0" w:space="0" w:color="auto"/>
            <w:left w:val="none" w:sz="0" w:space="0" w:color="auto"/>
            <w:bottom w:val="none" w:sz="0" w:space="0" w:color="auto"/>
            <w:right w:val="none" w:sz="0" w:space="0" w:color="auto"/>
          </w:divBdr>
          <w:divsChild>
            <w:div w:id="1303003033">
              <w:marLeft w:val="0"/>
              <w:marRight w:val="0"/>
              <w:marTop w:val="30"/>
              <w:marBottom w:val="30"/>
              <w:divBdr>
                <w:top w:val="none" w:sz="0" w:space="0" w:color="auto"/>
                <w:left w:val="none" w:sz="0" w:space="0" w:color="auto"/>
                <w:bottom w:val="none" w:sz="0" w:space="0" w:color="auto"/>
                <w:right w:val="none" w:sz="0" w:space="0" w:color="auto"/>
              </w:divBdr>
              <w:divsChild>
                <w:div w:id="106245422">
                  <w:marLeft w:val="0"/>
                  <w:marRight w:val="0"/>
                  <w:marTop w:val="0"/>
                  <w:marBottom w:val="0"/>
                  <w:divBdr>
                    <w:top w:val="none" w:sz="0" w:space="0" w:color="auto"/>
                    <w:left w:val="none" w:sz="0" w:space="0" w:color="auto"/>
                    <w:bottom w:val="none" w:sz="0" w:space="0" w:color="auto"/>
                    <w:right w:val="none" w:sz="0" w:space="0" w:color="auto"/>
                  </w:divBdr>
                  <w:divsChild>
                    <w:div w:id="1801874723">
                      <w:marLeft w:val="0"/>
                      <w:marRight w:val="0"/>
                      <w:marTop w:val="0"/>
                      <w:marBottom w:val="0"/>
                      <w:divBdr>
                        <w:top w:val="none" w:sz="0" w:space="0" w:color="auto"/>
                        <w:left w:val="none" w:sz="0" w:space="0" w:color="auto"/>
                        <w:bottom w:val="none" w:sz="0" w:space="0" w:color="auto"/>
                        <w:right w:val="none" w:sz="0" w:space="0" w:color="auto"/>
                      </w:divBdr>
                    </w:div>
                  </w:divsChild>
                </w:div>
                <w:div w:id="204558992">
                  <w:marLeft w:val="0"/>
                  <w:marRight w:val="0"/>
                  <w:marTop w:val="0"/>
                  <w:marBottom w:val="0"/>
                  <w:divBdr>
                    <w:top w:val="none" w:sz="0" w:space="0" w:color="auto"/>
                    <w:left w:val="none" w:sz="0" w:space="0" w:color="auto"/>
                    <w:bottom w:val="none" w:sz="0" w:space="0" w:color="auto"/>
                    <w:right w:val="none" w:sz="0" w:space="0" w:color="auto"/>
                  </w:divBdr>
                  <w:divsChild>
                    <w:div w:id="1353725382">
                      <w:marLeft w:val="0"/>
                      <w:marRight w:val="0"/>
                      <w:marTop w:val="0"/>
                      <w:marBottom w:val="0"/>
                      <w:divBdr>
                        <w:top w:val="none" w:sz="0" w:space="0" w:color="auto"/>
                        <w:left w:val="none" w:sz="0" w:space="0" w:color="auto"/>
                        <w:bottom w:val="none" w:sz="0" w:space="0" w:color="auto"/>
                        <w:right w:val="none" w:sz="0" w:space="0" w:color="auto"/>
                      </w:divBdr>
                    </w:div>
                  </w:divsChild>
                </w:div>
                <w:div w:id="281687534">
                  <w:marLeft w:val="0"/>
                  <w:marRight w:val="0"/>
                  <w:marTop w:val="0"/>
                  <w:marBottom w:val="0"/>
                  <w:divBdr>
                    <w:top w:val="none" w:sz="0" w:space="0" w:color="auto"/>
                    <w:left w:val="none" w:sz="0" w:space="0" w:color="auto"/>
                    <w:bottom w:val="none" w:sz="0" w:space="0" w:color="auto"/>
                    <w:right w:val="none" w:sz="0" w:space="0" w:color="auto"/>
                  </w:divBdr>
                  <w:divsChild>
                    <w:div w:id="1004093635">
                      <w:marLeft w:val="0"/>
                      <w:marRight w:val="0"/>
                      <w:marTop w:val="0"/>
                      <w:marBottom w:val="0"/>
                      <w:divBdr>
                        <w:top w:val="none" w:sz="0" w:space="0" w:color="auto"/>
                        <w:left w:val="none" w:sz="0" w:space="0" w:color="auto"/>
                        <w:bottom w:val="none" w:sz="0" w:space="0" w:color="auto"/>
                        <w:right w:val="none" w:sz="0" w:space="0" w:color="auto"/>
                      </w:divBdr>
                    </w:div>
                  </w:divsChild>
                </w:div>
                <w:div w:id="351807053">
                  <w:marLeft w:val="0"/>
                  <w:marRight w:val="0"/>
                  <w:marTop w:val="0"/>
                  <w:marBottom w:val="0"/>
                  <w:divBdr>
                    <w:top w:val="none" w:sz="0" w:space="0" w:color="auto"/>
                    <w:left w:val="none" w:sz="0" w:space="0" w:color="auto"/>
                    <w:bottom w:val="none" w:sz="0" w:space="0" w:color="auto"/>
                    <w:right w:val="none" w:sz="0" w:space="0" w:color="auto"/>
                  </w:divBdr>
                  <w:divsChild>
                    <w:div w:id="1970892561">
                      <w:marLeft w:val="0"/>
                      <w:marRight w:val="0"/>
                      <w:marTop w:val="0"/>
                      <w:marBottom w:val="0"/>
                      <w:divBdr>
                        <w:top w:val="none" w:sz="0" w:space="0" w:color="auto"/>
                        <w:left w:val="none" w:sz="0" w:space="0" w:color="auto"/>
                        <w:bottom w:val="none" w:sz="0" w:space="0" w:color="auto"/>
                        <w:right w:val="none" w:sz="0" w:space="0" w:color="auto"/>
                      </w:divBdr>
                    </w:div>
                  </w:divsChild>
                </w:div>
                <w:div w:id="487749083">
                  <w:marLeft w:val="0"/>
                  <w:marRight w:val="0"/>
                  <w:marTop w:val="0"/>
                  <w:marBottom w:val="0"/>
                  <w:divBdr>
                    <w:top w:val="none" w:sz="0" w:space="0" w:color="auto"/>
                    <w:left w:val="none" w:sz="0" w:space="0" w:color="auto"/>
                    <w:bottom w:val="none" w:sz="0" w:space="0" w:color="auto"/>
                    <w:right w:val="none" w:sz="0" w:space="0" w:color="auto"/>
                  </w:divBdr>
                  <w:divsChild>
                    <w:div w:id="638922562">
                      <w:marLeft w:val="0"/>
                      <w:marRight w:val="0"/>
                      <w:marTop w:val="0"/>
                      <w:marBottom w:val="0"/>
                      <w:divBdr>
                        <w:top w:val="none" w:sz="0" w:space="0" w:color="auto"/>
                        <w:left w:val="none" w:sz="0" w:space="0" w:color="auto"/>
                        <w:bottom w:val="none" w:sz="0" w:space="0" w:color="auto"/>
                        <w:right w:val="none" w:sz="0" w:space="0" w:color="auto"/>
                      </w:divBdr>
                    </w:div>
                    <w:div w:id="757825369">
                      <w:marLeft w:val="0"/>
                      <w:marRight w:val="0"/>
                      <w:marTop w:val="0"/>
                      <w:marBottom w:val="0"/>
                      <w:divBdr>
                        <w:top w:val="none" w:sz="0" w:space="0" w:color="auto"/>
                        <w:left w:val="none" w:sz="0" w:space="0" w:color="auto"/>
                        <w:bottom w:val="none" w:sz="0" w:space="0" w:color="auto"/>
                        <w:right w:val="none" w:sz="0" w:space="0" w:color="auto"/>
                      </w:divBdr>
                    </w:div>
                  </w:divsChild>
                </w:div>
                <w:div w:id="524749689">
                  <w:marLeft w:val="0"/>
                  <w:marRight w:val="0"/>
                  <w:marTop w:val="0"/>
                  <w:marBottom w:val="0"/>
                  <w:divBdr>
                    <w:top w:val="none" w:sz="0" w:space="0" w:color="auto"/>
                    <w:left w:val="none" w:sz="0" w:space="0" w:color="auto"/>
                    <w:bottom w:val="none" w:sz="0" w:space="0" w:color="auto"/>
                    <w:right w:val="none" w:sz="0" w:space="0" w:color="auto"/>
                  </w:divBdr>
                  <w:divsChild>
                    <w:div w:id="1201239396">
                      <w:marLeft w:val="0"/>
                      <w:marRight w:val="0"/>
                      <w:marTop w:val="0"/>
                      <w:marBottom w:val="0"/>
                      <w:divBdr>
                        <w:top w:val="none" w:sz="0" w:space="0" w:color="auto"/>
                        <w:left w:val="none" w:sz="0" w:space="0" w:color="auto"/>
                        <w:bottom w:val="none" w:sz="0" w:space="0" w:color="auto"/>
                        <w:right w:val="none" w:sz="0" w:space="0" w:color="auto"/>
                      </w:divBdr>
                    </w:div>
                  </w:divsChild>
                </w:div>
                <w:div w:id="557202337">
                  <w:marLeft w:val="0"/>
                  <w:marRight w:val="0"/>
                  <w:marTop w:val="0"/>
                  <w:marBottom w:val="0"/>
                  <w:divBdr>
                    <w:top w:val="none" w:sz="0" w:space="0" w:color="auto"/>
                    <w:left w:val="none" w:sz="0" w:space="0" w:color="auto"/>
                    <w:bottom w:val="none" w:sz="0" w:space="0" w:color="auto"/>
                    <w:right w:val="none" w:sz="0" w:space="0" w:color="auto"/>
                  </w:divBdr>
                  <w:divsChild>
                    <w:div w:id="2059619601">
                      <w:marLeft w:val="0"/>
                      <w:marRight w:val="0"/>
                      <w:marTop w:val="0"/>
                      <w:marBottom w:val="0"/>
                      <w:divBdr>
                        <w:top w:val="none" w:sz="0" w:space="0" w:color="auto"/>
                        <w:left w:val="none" w:sz="0" w:space="0" w:color="auto"/>
                        <w:bottom w:val="none" w:sz="0" w:space="0" w:color="auto"/>
                        <w:right w:val="none" w:sz="0" w:space="0" w:color="auto"/>
                      </w:divBdr>
                    </w:div>
                  </w:divsChild>
                </w:div>
                <w:div w:id="634218510">
                  <w:marLeft w:val="0"/>
                  <w:marRight w:val="0"/>
                  <w:marTop w:val="0"/>
                  <w:marBottom w:val="0"/>
                  <w:divBdr>
                    <w:top w:val="none" w:sz="0" w:space="0" w:color="auto"/>
                    <w:left w:val="none" w:sz="0" w:space="0" w:color="auto"/>
                    <w:bottom w:val="none" w:sz="0" w:space="0" w:color="auto"/>
                    <w:right w:val="none" w:sz="0" w:space="0" w:color="auto"/>
                  </w:divBdr>
                  <w:divsChild>
                    <w:div w:id="812065535">
                      <w:marLeft w:val="0"/>
                      <w:marRight w:val="0"/>
                      <w:marTop w:val="0"/>
                      <w:marBottom w:val="0"/>
                      <w:divBdr>
                        <w:top w:val="none" w:sz="0" w:space="0" w:color="auto"/>
                        <w:left w:val="none" w:sz="0" w:space="0" w:color="auto"/>
                        <w:bottom w:val="none" w:sz="0" w:space="0" w:color="auto"/>
                        <w:right w:val="none" w:sz="0" w:space="0" w:color="auto"/>
                      </w:divBdr>
                    </w:div>
                  </w:divsChild>
                </w:div>
                <w:div w:id="636301843">
                  <w:marLeft w:val="0"/>
                  <w:marRight w:val="0"/>
                  <w:marTop w:val="0"/>
                  <w:marBottom w:val="0"/>
                  <w:divBdr>
                    <w:top w:val="none" w:sz="0" w:space="0" w:color="auto"/>
                    <w:left w:val="none" w:sz="0" w:space="0" w:color="auto"/>
                    <w:bottom w:val="none" w:sz="0" w:space="0" w:color="auto"/>
                    <w:right w:val="none" w:sz="0" w:space="0" w:color="auto"/>
                  </w:divBdr>
                  <w:divsChild>
                    <w:div w:id="954288948">
                      <w:marLeft w:val="0"/>
                      <w:marRight w:val="0"/>
                      <w:marTop w:val="0"/>
                      <w:marBottom w:val="0"/>
                      <w:divBdr>
                        <w:top w:val="none" w:sz="0" w:space="0" w:color="auto"/>
                        <w:left w:val="none" w:sz="0" w:space="0" w:color="auto"/>
                        <w:bottom w:val="none" w:sz="0" w:space="0" w:color="auto"/>
                        <w:right w:val="none" w:sz="0" w:space="0" w:color="auto"/>
                      </w:divBdr>
                    </w:div>
                  </w:divsChild>
                </w:div>
                <w:div w:id="692922021">
                  <w:marLeft w:val="0"/>
                  <w:marRight w:val="0"/>
                  <w:marTop w:val="0"/>
                  <w:marBottom w:val="0"/>
                  <w:divBdr>
                    <w:top w:val="none" w:sz="0" w:space="0" w:color="auto"/>
                    <w:left w:val="none" w:sz="0" w:space="0" w:color="auto"/>
                    <w:bottom w:val="none" w:sz="0" w:space="0" w:color="auto"/>
                    <w:right w:val="none" w:sz="0" w:space="0" w:color="auto"/>
                  </w:divBdr>
                  <w:divsChild>
                    <w:div w:id="1382169672">
                      <w:marLeft w:val="0"/>
                      <w:marRight w:val="0"/>
                      <w:marTop w:val="0"/>
                      <w:marBottom w:val="0"/>
                      <w:divBdr>
                        <w:top w:val="none" w:sz="0" w:space="0" w:color="auto"/>
                        <w:left w:val="none" w:sz="0" w:space="0" w:color="auto"/>
                        <w:bottom w:val="none" w:sz="0" w:space="0" w:color="auto"/>
                        <w:right w:val="none" w:sz="0" w:space="0" w:color="auto"/>
                      </w:divBdr>
                    </w:div>
                  </w:divsChild>
                </w:div>
                <w:div w:id="743261037">
                  <w:marLeft w:val="0"/>
                  <w:marRight w:val="0"/>
                  <w:marTop w:val="0"/>
                  <w:marBottom w:val="0"/>
                  <w:divBdr>
                    <w:top w:val="none" w:sz="0" w:space="0" w:color="auto"/>
                    <w:left w:val="none" w:sz="0" w:space="0" w:color="auto"/>
                    <w:bottom w:val="none" w:sz="0" w:space="0" w:color="auto"/>
                    <w:right w:val="none" w:sz="0" w:space="0" w:color="auto"/>
                  </w:divBdr>
                  <w:divsChild>
                    <w:div w:id="448624226">
                      <w:marLeft w:val="0"/>
                      <w:marRight w:val="0"/>
                      <w:marTop w:val="0"/>
                      <w:marBottom w:val="0"/>
                      <w:divBdr>
                        <w:top w:val="none" w:sz="0" w:space="0" w:color="auto"/>
                        <w:left w:val="none" w:sz="0" w:space="0" w:color="auto"/>
                        <w:bottom w:val="none" w:sz="0" w:space="0" w:color="auto"/>
                        <w:right w:val="none" w:sz="0" w:space="0" w:color="auto"/>
                      </w:divBdr>
                    </w:div>
                  </w:divsChild>
                </w:div>
                <w:div w:id="963735011">
                  <w:marLeft w:val="0"/>
                  <w:marRight w:val="0"/>
                  <w:marTop w:val="0"/>
                  <w:marBottom w:val="0"/>
                  <w:divBdr>
                    <w:top w:val="none" w:sz="0" w:space="0" w:color="auto"/>
                    <w:left w:val="none" w:sz="0" w:space="0" w:color="auto"/>
                    <w:bottom w:val="none" w:sz="0" w:space="0" w:color="auto"/>
                    <w:right w:val="none" w:sz="0" w:space="0" w:color="auto"/>
                  </w:divBdr>
                  <w:divsChild>
                    <w:div w:id="1662276652">
                      <w:marLeft w:val="0"/>
                      <w:marRight w:val="0"/>
                      <w:marTop w:val="0"/>
                      <w:marBottom w:val="0"/>
                      <w:divBdr>
                        <w:top w:val="none" w:sz="0" w:space="0" w:color="auto"/>
                        <w:left w:val="none" w:sz="0" w:space="0" w:color="auto"/>
                        <w:bottom w:val="none" w:sz="0" w:space="0" w:color="auto"/>
                        <w:right w:val="none" w:sz="0" w:space="0" w:color="auto"/>
                      </w:divBdr>
                    </w:div>
                  </w:divsChild>
                </w:div>
                <w:div w:id="1081829555">
                  <w:marLeft w:val="0"/>
                  <w:marRight w:val="0"/>
                  <w:marTop w:val="0"/>
                  <w:marBottom w:val="0"/>
                  <w:divBdr>
                    <w:top w:val="none" w:sz="0" w:space="0" w:color="auto"/>
                    <w:left w:val="none" w:sz="0" w:space="0" w:color="auto"/>
                    <w:bottom w:val="none" w:sz="0" w:space="0" w:color="auto"/>
                    <w:right w:val="none" w:sz="0" w:space="0" w:color="auto"/>
                  </w:divBdr>
                  <w:divsChild>
                    <w:div w:id="2146046679">
                      <w:marLeft w:val="0"/>
                      <w:marRight w:val="0"/>
                      <w:marTop w:val="0"/>
                      <w:marBottom w:val="0"/>
                      <w:divBdr>
                        <w:top w:val="none" w:sz="0" w:space="0" w:color="auto"/>
                        <w:left w:val="none" w:sz="0" w:space="0" w:color="auto"/>
                        <w:bottom w:val="none" w:sz="0" w:space="0" w:color="auto"/>
                        <w:right w:val="none" w:sz="0" w:space="0" w:color="auto"/>
                      </w:divBdr>
                    </w:div>
                  </w:divsChild>
                </w:div>
                <w:div w:id="1161896149">
                  <w:marLeft w:val="0"/>
                  <w:marRight w:val="0"/>
                  <w:marTop w:val="0"/>
                  <w:marBottom w:val="0"/>
                  <w:divBdr>
                    <w:top w:val="none" w:sz="0" w:space="0" w:color="auto"/>
                    <w:left w:val="none" w:sz="0" w:space="0" w:color="auto"/>
                    <w:bottom w:val="none" w:sz="0" w:space="0" w:color="auto"/>
                    <w:right w:val="none" w:sz="0" w:space="0" w:color="auto"/>
                  </w:divBdr>
                  <w:divsChild>
                    <w:div w:id="428936668">
                      <w:marLeft w:val="0"/>
                      <w:marRight w:val="0"/>
                      <w:marTop w:val="0"/>
                      <w:marBottom w:val="0"/>
                      <w:divBdr>
                        <w:top w:val="none" w:sz="0" w:space="0" w:color="auto"/>
                        <w:left w:val="none" w:sz="0" w:space="0" w:color="auto"/>
                        <w:bottom w:val="none" w:sz="0" w:space="0" w:color="auto"/>
                        <w:right w:val="none" w:sz="0" w:space="0" w:color="auto"/>
                      </w:divBdr>
                    </w:div>
                  </w:divsChild>
                </w:div>
                <w:div w:id="1243877783">
                  <w:marLeft w:val="0"/>
                  <w:marRight w:val="0"/>
                  <w:marTop w:val="0"/>
                  <w:marBottom w:val="0"/>
                  <w:divBdr>
                    <w:top w:val="none" w:sz="0" w:space="0" w:color="auto"/>
                    <w:left w:val="none" w:sz="0" w:space="0" w:color="auto"/>
                    <w:bottom w:val="none" w:sz="0" w:space="0" w:color="auto"/>
                    <w:right w:val="none" w:sz="0" w:space="0" w:color="auto"/>
                  </w:divBdr>
                  <w:divsChild>
                    <w:div w:id="704408996">
                      <w:marLeft w:val="0"/>
                      <w:marRight w:val="0"/>
                      <w:marTop w:val="0"/>
                      <w:marBottom w:val="0"/>
                      <w:divBdr>
                        <w:top w:val="none" w:sz="0" w:space="0" w:color="auto"/>
                        <w:left w:val="none" w:sz="0" w:space="0" w:color="auto"/>
                        <w:bottom w:val="none" w:sz="0" w:space="0" w:color="auto"/>
                        <w:right w:val="none" w:sz="0" w:space="0" w:color="auto"/>
                      </w:divBdr>
                    </w:div>
                  </w:divsChild>
                </w:div>
                <w:div w:id="1351175151">
                  <w:marLeft w:val="0"/>
                  <w:marRight w:val="0"/>
                  <w:marTop w:val="0"/>
                  <w:marBottom w:val="0"/>
                  <w:divBdr>
                    <w:top w:val="none" w:sz="0" w:space="0" w:color="auto"/>
                    <w:left w:val="none" w:sz="0" w:space="0" w:color="auto"/>
                    <w:bottom w:val="none" w:sz="0" w:space="0" w:color="auto"/>
                    <w:right w:val="none" w:sz="0" w:space="0" w:color="auto"/>
                  </w:divBdr>
                  <w:divsChild>
                    <w:div w:id="1349915898">
                      <w:marLeft w:val="0"/>
                      <w:marRight w:val="0"/>
                      <w:marTop w:val="0"/>
                      <w:marBottom w:val="0"/>
                      <w:divBdr>
                        <w:top w:val="none" w:sz="0" w:space="0" w:color="auto"/>
                        <w:left w:val="none" w:sz="0" w:space="0" w:color="auto"/>
                        <w:bottom w:val="none" w:sz="0" w:space="0" w:color="auto"/>
                        <w:right w:val="none" w:sz="0" w:space="0" w:color="auto"/>
                      </w:divBdr>
                    </w:div>
                  </w:divsChild>
                </w:div>
                <w:div w:id="1413504673">
                  <w:marLeft w:val="0"/>
                  <w:marRight w:val="0"/>
                  <w:marTop w:val="0"/>
                  <w:marBottom w:val="0"/>
                  <w:divBdr>
                    <w:top w:val="none" w:sz="0" w:space="0" w:color="auto"/>
                    <w:left w:val="none" w:sz="0" w:space="0" w:color="auto"/>
                    <w:bottom w:val="none" w:sz="0" w:space="0" w:color="auto"/>
                    <w:right w:val="none" w:sz="0" w:space="0" w:color="auto"/>
                  </w:divBdr>
                  <w:divsChild>
                    <w:div w:id="1435780420">
                      <w:marLeft w:val="0"/>
                      <w:marRight w:val="0"/>
                      <w:marTop w:val="0"/>
                      <w:marBottom w:val="0"/>
                      <w:divBdr>
                        <w:top w:val="none" w:sz="0" w:space="0" w:color="auto"/>
                        <w:left w:val="none" w:sz="0" w:space="0" w:color="auto"/>
                        <w:bottom w:val="none" w:sz="0" w:space="0" w:color="auto"/>
                        <w:right w:val="none" w:sz="0" w:space="0" w:color="auto"/>
                      </w:divBdr>
                    </w:div>
                  </w:divsChild>
                </w:div>
                <w:div w:id="1609314953">
                  <w:marLeft w:val="0"/>
                  <w:marRight w:val="0"/>
                  <w:marTop w:val="0"/>
                  <w:marBottom w:val="0"/>
                  <w:divBdr>
                    <w:top w:val="none" w:sz="0" w:space="0" w:color="auto"/>
                    <w:left w:val="none" w:sz="0" w:space="0" w:color="auto"/>
                    <w:bottom w:val="none" w:sz="0" w:space="0" w:color="auto"/>
                    <w:right w:val="none" w:sz="0" w:space="0" w:color="auto"/>
                  </w:divBdr>
                  <w:divsChild>
                    <w:div w:id="2002613776">
                      <w:marLeft w:val="0"/>
                      <w:marRight w:val="0"/>
                      <w:marTop w:val="0"/>
                      <w:marBottom w:val="0"/>
                      <w:divBdr>
                        <w:top w:val="none" w:sz="0" w:space="0" w:color="auto"/>
                        <w:left w:val="none" w:sz="0" w:space="0" w:color="auto"/>
                        <w:bottom w:val="none" w:sz="0" w:space="0" w:color="auto"/>
                        <w:right w:val="none" w:sz="0" w:space="0" w:color="auto"/>
                      </w:divBdr>
                    </w:div>
                  </w:divsChild>
                </w:div>
                <w:div w:id="1846700125">
                  <w:marLeft w:val="0"/>
                  <w:marRight w:val="0"/>
                  <w:marTop w:val="0"/>
                  <w:marBottom w:val="0"/>
                  <w:divBdr>
                    <w:top w:val="none" w:sz="0" w:space="0" w:color="auto"/>
                    <w:left w:val="none" w:sz="0" w:space="0" w:color="auto"/>
                    <w:bottom w:val="none" w:sz="0" w:space="0" w:color="auto"/>
                    <w:right w:val="none" w:sz="0" w:space="0" w:color="auto"/>
                  </w:divBdr>
                  <w:divsChild>
                    <w:div w:id="1298727459">
                      <w:marLeft w:val="0"/>
                      <w:marRight w:val="0"/>
                      <w:marTop w:val="0"/>
                      <w:marBottom w:val="0"/>
                      <w:divBdr>
                        <w:top w:val="none" w:sz="0" w:space="0" w:color="auto"/>
                        <w:left w:val="none" w:sz="0" w:space="0" w:color="auto"/>
                        <w:bottom w:val="none" w:sz="0" w:space="0" w:color="auto"/>
                        <w:right w:val="none" w:sz="0" w:space="0" w:color="auto"/>
                      </w:divBdr>
                    </w:div>
                  </w:divsChild>
                </w:div>
                <w:div w:id="1912278166">
                  <w:marLeft w:val="0"/>
                  <w:marRight w:val="0"/>
                  <w:marTop w:val="0"/>
                  <w:marBottom w:val="0"/>
                  <w:divBdr>
                    <w:top w:val="none" w:sz="0" w:space="0" w:color="auto"/>
                    <w:left w:val="none" w:sz="0" w:space="0" w:color="auto"/>
                    <w:bottom w:val="none" w:sz="0" w:space="0" w:color="auto"/>
                    <w:right w:val="none" w:sz="0" w:space="0" w:color="auto"/>
                  </w:divBdr>
                  <w:divsChild>
                    <w:div w:id="1445732454">
                      <w:marLeft w:val="0"/>
                      <w:marRight w:val="0"/>
                      <w:marTop w:val="0"/>
                      <w:marBottom w:val="0"/>
                      <w:divBdr>
                        <w:top w:val="none" w:sz="0" w:space="0" w:color="auto"/>
                        <w:left w:val="none" w:sz="0" w:space="0" w:color="auto"/>
                        <w:bottom w:val="none" w:sz="0" w:space="0" w:color="auto"/>
                        <w:right w:val="none" w:sz="0" w:space="0" w:color="auto"/>
                      </w:divBdr>
                    </w:div>
                  </w:divsChild>
                </w:div>
                <w:div w:id="1936789562">
                  <w:marLeft w:val="0"/>
                  <w:marRight w:val="0"/>
                  <w:marTop w:val="0"/>
                  <w:marBottom w:val="0"/>
                  <w:divBdr>
                    <w:top w:val="none" w:sz="0" w:space="0" w:color="auto"/>
                    <w:left w:val="none" w:sz="0" w:space="0" w:color="auto"/>
                    <w:bottom w:val="none" w:sz="0" w:space="0" w:color="auto"/>
                    <w:right w:val="none" w:sz="0" w:space="0" w:color="auto"/>
                  </w:divBdr>
                  <w:divsChild>
                    <w:div w:id="385183588">
                      <w:marLeft w:val="0"/>
                      <w:marRight w:val="0"/>
                      <w:marTop w:val="0"/>
                      <w:marBottom w:val="0"/>
                      <w:divBdr>
                        <w:top w:val="none" w:sz="0" w:space="0" w:color="auto"/>
                        <w:left w:val="none" w:sz="0" w:space="0" w:color="auto"/>
                        <w:bottom w:val="none" w:sz="0" w:space="0" w:color="auto"/>
                        <w:right w:val="none" w:sz="0" w:space="0" w:color="auto"/>
                      </w:divBdr>
                    </w:div>
                  </w:divsChild>
                </w:div>
                <w:div w:id="1973976704">
                  <w:marLeft w:val="0"/>
                  <w:marRight w:val="0"/>
                  <w:marTop w:val="0"/>
                  <w:marBottom w:val="0"/>
                  <w:divBdr>
                    <w:top w:val="none" w:sz="0" w:space="0" w:color="auto"/>
                    <w:left w:val="none" w:sz="0" w:space="0" w:color="auto"/>
                    <w:bottom w:val="none" w:sz="0" w:space="0" w:color="auto"/>
                    <w:right w:val="none" w:sz="0" w:space="0" w:color="auto"/>
                  </w:divBdr>
                  <w:divsChild>
                    <w:div w:id="920601458">
                      <w:marLeft w:val="0"/>
                      <w:marRight w:val="0"/>
                      <w:marTop w:val="0"/>
                      <w:marBottom w:val="0"/>
                      <w:divBdr>
                        <w:top w:val="none" w:sz="0" w:space="0" w:color="auto"/>
                        <w:left w:val="none" w:sz="0" w:space="0" w:color="auto"/>
                        <w:bottom w:val="none" w:sz="0" w:space="0" w:color="auto"/>
                        <w:right w:val="none" w:sz="0" w:space="0" w:color="auto"/>
                      </w:divBdr>
                    </w:div>
                  </w:divsChild>
                </w:div>
                <w:div w:id="2073773575">
                  <w:marLeft w:val="0"/>
                  <w:marRight w:val="0"/>
                  <w:marTop w:val="0"/>
                  <w:marBottom w:val="0"/>
                  <w:divBdr>
                    <w:top w:val="none" w:sz="0" w:space="0" w:color="auto"/>
                    <w:left w:val="none" w:sz="0" w:space="0" w:color="auto"/>
                    <w:bottom w:val="none" w:sz="0" w:space="0" w:color="auto"/>
                    <w:right w:val="none" w:sz="0" w:space="0" w:color="auto"/>
                  </w:divBdr>
                  <w:divsChild>
                    <w:div w:id="1384060709">
                      <w:marLeft w:val="0"/>
                      <w:marRight w:val="0"/>
                      <w:marTop w:val="0"/>
                      <w:marBottom w:val="0"/>
                      <w:divBdr>
                        <w:top w:val="none" w:sz="0" w:space="0" w:color="auto"/>
                        <w:left w:val="none" w:sz="0" w:space="0" w:color="auto"/>
                        <w:bottom w:val="none" w:sz="0" w:space="0" w:color="auto"/>
                        <w:right w:val="none" w:sz="0" w:space="0" w:color="auto"/>
                      </w:divBdr>
                    </w:div>
                  </w:divsChild>
                </w:div>
                <w:div w:id="2085639660">
                  <w:marLeft w:val="0"/>
                  <w:marRight w:val="0"/>
                  <w:marTop w:val="0"/>
                  <w:marBottom w:val="0"/>
                  <w:divBdr>
                    <w:top w:val="none" w:sz="0" w:space="0" w:color="auto"/>
                    <w:left w:val="none" w:sz="0" w:space="0" w:color="auto"/>
                    <w:bottom w:val="none" w:sz="0" w:space="0" w:color="auto"/>
                    <w:right w:val="none" w:sz="0" w:space="0" w:color="auto"/>
                  </w:divBdr>
                  <w:divsChild>
                    <w:div w:id="1068965353">
                      <w:marLeft w:val="0"/>
                      <w:marRight w:val="0"/>
                      <w:marTop w:val="0"/>
                      <w:marBottom w:val="0"/>
                      <w:divBdr>
                        <w:top w:val="none" w:sz="0" w:space="0" w:color="auto"/>
                        <w:left w:val="none" w:sz="0" w:space="0" w:color="auto"/>
                        <w:bottom w:val="none" w:sz="0" w:space="0" w:color="auto"/>
                        <w:right w:val="none" w:sz="0" w:space="0" w:color="auto"/>
                      </w:divBdr>
                    </w:div>
                  </w:divsChild>
                </w:div>
                <w:div w:id="2096826055">
                  <w:marLeft w:val="0"/>
                  <w:marRight w:val="0"/>
                  <w:marTop w:val="0"/>
                  <w:marBottom w:val="0"/>
                  <w:divBdr>
                    <w:top w:val="none" w:sz="0" w:space="0" w:color="auto"/>
                    <w:left w:val="none" w:sz="0" w:space="0" w:color="auto"/>
                    <w:bottom w:val="none" w:sz="0" w:space="0" w:color="auto"/>
                    <w:right w:val="none" w:sz="0" w:space="0" w:color="auto"/>
                  </w:divBdr>
                  <w:divsChild>
                    <w:div w:id="432045618">
                      <w:marLeft w:val="0"/>
                      <w:marRight w:val="0"/>
                      <w:marTop w:val="0"/>
                      <w:marBottom w:val="0"/>
                      <w:divBdr>
                        <w:top w:val="none" w:sz="0" w:space="0" w:color="auto"/>
                        <w:left w:val="none" w:sz="0" w:space="0" w:color="auto"/>
                        <w:bottom w:val="none" w:sz="0" w:space="0" w:color="auto"/>
                        <w:right w:val="none" w:sz="0" w:space="0" w:color="auto"/>
                      </w:divBdr>
                    </w:div>
                  </w:divsChild>
                </w:div>
                <w:div w:id="2100633993">
                  <w:marLeft w:val="0"/>
                  <w:marRight w:val="0"/>
                  <w:marTop w:val="0"/>
                  <w:marBottom w:val="0"/>
                  <w:divBdr>
                    <w:top w:val="none" w:sz="0" w:space="0" w:color="auto"/>
                    <w:left w:val="none" w:sz="0" w:space="0" w:color="auto"/>
                    <w:bottom w:val="none" w:sz="0" w:space="0" w:color="auto"/>
                    <w:right w:val="none" w:sz="0" w:space="0" w:color="auto"/>
                  </w:divBdr>
                  <w:divsChild>
                    <w:div w:id="178272944">
                      <w:marLeft w:val="0"/>
                      <w:marRight w:val="0"/>
                      <w:marTop w:val="0"/>
                      <w:marBottom w:val="0"/>
                      <w:divBdr>
                        <w:top w:val="none" w:sz="0" w:space="0" w:color="auto"/>
                        <w:left w:val="none" w:sz="0" w:space="0" w:color="auto"/>
                        <w:bottom w:val="none" w:sz="0" w:space="0" w:color="auto"/>
                        <w:right w:val="none" w:sz="0" w:space="0" w:color="auto"/>
                      </w:divBdr>
                    </w:div>
                  </w:divsChild>
                </w:div>
                <w:div w:id="2115468799">
                  <w:marLeft w:val="0"/>
                  <w:marRight w:val="0"/>
                  <w:marTop w:val="0"/>
                  <w:marBottom w:val="0"/>
                  <w:divBdr>
                    <w:top w:val="none" w:sz="0" w:space="0" w:color="auto"/>
                    <w:left w:val="none" w:sz="0" w:space="0" w:color="auto"/>
                    <w:bottom w:val="none" w:sz="0" w:space="0" w:color="auto"/>
                    <w:right w:val="none" w:sz="0" w:space="0" w:color="auto"/>
                  </w:divBdr>
                  <w:divsChild>
                    <w:div w:id="20181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38348">
          <w:marLeft w:val="0"/>
          <w:marRight w:val="0"/>
          <w:marTop w:val="0"/>
          <w:marBottom w:val="0"/>
          <w:divBdr>
            <w:top w:val="none" w:sz="0" w:space="0" w:color="auto"/>
            <w:left w:val="none" w:sz="0" w:space="0" w:color="auto"/>
            <w:bottom w:val="none" w:sz="0" w:space="0" w:color="auto"/>
            <w:right w:val="none" w:sz="0" w:space="0" w:color="auto"/>
          </w:divBdr>
          <w:divsChild>
            <w:div w:id="441195672">
              <w:marLeft w:val="0"/>
              <w:marRight w:val="0"/>
              <w:marTop w:val="30"/>
              <w:marBottom w:val="30"/>
              <w:divBdr>
                <w:top w:val="none" w:sz="0" w:space="0" w:color="auto"/>
                <w:left w:val="none" w:sz="0" w:space="0" w:color="auto"/>
                <w:bottom w:val="none" w:sz="0" w:space="0" w:color="auto"/>
                <w:right w:val="none" w:sz="0" w:space="0" w:color="auto"/>
              </w:divBdr>
              <w:divsChild>
                <w:div w:id="36663295">
                  <w:marLeft w:val="0"/>
                  <w:marRight w:val="0"/>
                  <w:marTop w:val="0"/>
                  <w:marBottom w:val="0"/>
                  <w:divBdr>
                    <w:top w:val="none" w:sz="0" w:space="0" w:color="auto"/>
                    <w:left w:val="none" w:sz="0" w:space="0" w:color="auto"/>
                    <w:bottom w:val="none" w:sz="0" w:space="0" w:color="auto"/>
                    <w:right w:val="none" w:sz="0" w:space="0" w:color="auto"/>
                  </w:divBdr>
                  <w:divsChild>
                    <w:div w:id="487550186">
                      <w:marLeft w:val="0"/>
                      <w:marRight w:val="0"/>
                      <w:marTop w:val="0"/>
                      <w:marBottom w:val="0"/>
                      <w:divBdr>
                        <w:top w:val="none" w:sz="0" w:space="0" w:color="auto"/>
                        <w:left w:val="none" w:sz="0" w:space="0" w:color="auto"/>
                        <w:bottom w:val="none" w:sz="0" w:space="0" w:color="auto"/>
                        <w:right w:val="none" w:sz="0" w:space="0" w:color="auto"/>
                      </w:divBdr>
                    </w:div>
                  </w:divsChild>
                </w:div>
                <w:div w:id="179970505">
                  <w:marLeft w:val="0"/>
                  <w:marRight w:val="0"/>
                  <w:marTop w:val="0"/>
                  <w:marBottom w:val="0"/>
                  <w:divBdr>
                    <w:top w:val="none" w:sz="0" w:space="0" w:color="auto"/>
                    <w:left w:val="none" w:sz="0" w:space="0" w:color="auto"/>
                    <w:bottom w:val="none" w:sz="0" w:space="0" w:color="auto"/>
                    <w:right w:val="none" w:sz="0" w:space="0" w:color="auto"/>
                  </w:divBdr>
                  <w:divsChild>
                    <w:div w:id="285626727">
                      <w:marLeft w:val="0"/>
                      <w:marRight w:val="0"/>
                      <w:marTop w:val="0"/>
                      <w:marBottom w:val="0"/>
                      <w:divBdr>
                        <w:top w:val="none" w:sz="0" w:space="0" w:color="auto"/>
                        <w:left w:val="none" w:sz="0" w:space="0" w:color="auto"/>
                        <w:bottom w:val="none" w:sz="0" w:space="0" w:color="auto"/>
                        <w:right w:val="none" w:sz="0" w:space="0" w:color="auto"/>
                      </w:divBdr>
                    </w:div>
                  </w:divsChild>
                </w:div>
                <w:div w:id="182407171">
                  <w:marLeft w:val="0"/>
                  <w:marRight w:val="0"/>
                  <w:marTop w:val="0"/>
                  <w:marBottom w:val="0"/>
                  <w:divBdr>
                    <w:top w:val="none" w:sz="0" w:space="0" w:color="auto"/>
                    <w:left w:val="none" w:sz="0" w:space="0" w:color="auto"/>
                    <w:bottom w:val="none" w:sz="0" w:space="0" w:color="auto"/>
                    <w:right w:val="none" w:sz="0" w:space="0" w:color="auto"/>
                  </w:divBdr>
                  <w:divsChild>
                    <w:div w:id="1346323438">
                      <w:marLeft w:val="0"/>
                      <w:marRight w:val="0"/>
                      <w:marTop w:val="0"/>
                      <w:marBottom w:val="0"/>
                      <w:divBdr>
                        <w:top w:val="none" w:sz="0" w:space="0" w:color="auto"/>
                        <w:left w:val="none" w:sz="0" w:space="0" w:color="auto"/>
                        <w:bottom w:val="none" w:sz="0" w:space="0" w:color="auto"/>
                        <w:right w:val="none" w:sz="0" w:space="0" w:color="auto"/>
                      </w:divBdr>
                    </w:div>
                  </w:divsChild>
                </w:div>
                <w:div w:id="296884680">
                  <w:marLeft w:val="0"/>
                  <w:marRight w:val="0"/>
                  <w:marTop w:val="0"/>
                  <w:marBottom w:val="0"/>
                  <w:divBdr>
                    <w:top w:val="none" w:sz="0" w:space="0" w:color="auto"/>
                    <w:left w:val="none" w:sz="0" w:space="0" w:color="auto"/>
                    <w:bottom w:val="none" w:sz="0" w:space="0" w:color="auto"/>
                    <w:right w:val="none" w:sz="0" w:space="0" w:color="auto"/>
                  </w:divBdr>
                  <w:divsChild>
                    <w:div w:id="1676878851">
                      <w:marLeft w:val="0"/>
                      <w:marRight w:val="0"/>
                      <w:marTop w:val="0"/>
                      <w:marBottom w:val="0"/>
                      <w:divBdr>
                        <w:top w:val="none" w:sz="0" w:space="0" w:color="auto"/>
                        <w:left w:val="none" w:sz="0" w:space="0" w:color="auto"/>
                        <w:bottom w:val="none" w:sz="0" w:space="0" w:color="auto"/>
                        <w:right w:val="none" w:sz="0" w:space="0" w:color="auto"/>
                      </w:divBdr>
                    </w:div>
                  </w:divsChild>
                </w:div>
                <w:div w:id="303705931">
                  <w:marLeft w:val="0"/>
                  <w:marRight w:val="0"/>
                  <w:marTop w:val="0"/>
                  <w:marBottom w:val="0"/>
                  <w:divBdr>
                    <w:top w:val="none" w:sz="0" w:space="0" w:color="auto"/>
                    <w:left w:val="none" w:sz="0" w:space="0" w:color="auto"/>
                    <w:bottom w:val="none" w:sz="0" w:space="0" w:color="auto"/>
                    <w:right w:val="none" w:sz="0" w:space="0" w:color="auto"/>
                  </w:divBdr>
                  <w:divsChild>
                    <w:div w:id="2137218999">
                      <w:marLeft w:val="0"/>
                      <w:marRight w:val="0"/>
                      <w:marTop w:val="0"/>
                      <w:marBottom w:val="0"/>
                      <w:divBdr>
                        <w:top w:val="none" w:sz="0" w:space="0" w:color="auto"/>
                        <w:left w:val="none" w:sz="0" w:space="0" w:color="auto"/>
                        <w:bottom w:val="none" w:sz="0" w:space="0" w:color="auto"/>
                        <w:right w:val="none" w:sz="0" w:space="0" w:color="auto"/>
                      </w:divBdr>
                    </w:div>
                  </w:divsChild>
                </w:div>
                <w:div w:id="309021424">
                  <w:marLeft w:val="0"/>
                  <w:marRight w:val="0"/>
                  <w:marTop w:val="0"/>
                  <w:marBottom w:val="0"/>
                  <w:divBdr>
                    <w:top w:val="none" w:sz="0" w:space="0" w:color="auto"/>
                    <w:left w:val="none" w:sz="0" w:space="0" w:color="auto"/>
                    <w:bottom w:val="none" w:sz="0" w:space="0" w:color="auto"/>
                    <w:right w:val="none" w:sz="0" w:space="0" w:color="auto"/>
                  </w:divBdr>
                  <w:divsChild>
                    <w:div w:id="286392601">
                      <w:marLeft w:val="0"/>
                      <w:marRight w:val="0"/>
                      <w:marTop w:val="0"/>
                      <w:marBottom w:val="0"/>
                      <w:divBdr>
                        <w:top w:val="none" w:sz="0" w:space="0" w:color="auto"/>
                        <w:left w:val="none" w:sz="0" w:space="0" w:color="auto"/>
                        <w:bottom w:val="none" w:sz="0" w:space="0" w:color="auto"/>
                        <w:right w:val="none" w:sz="0" w:space="0" w:color="auto"/>
                      </w:divBdr>
                    </w:div>
                  </w:divsChild>
                </w:div>
                <w:div w:id="336659290">
                  <w:marLeft w:val="0"/>
                  <w:marRight w:val="0"/>
                  <w:marTop w:val="0"/>
                  <w:marBottom w:val="0"/>
                  <w:divBdr>
                    <w:top w:val="none" w:sz="0" w:space="0" w:color="auto"/>
                    <w:left w:val="none" w:sz="0" w:space="0" w:color="auto"/>
                    <w:bottom w:val="none" w:sz="0" w:space="0" w:color="auto"/>
                    <w:right w:val="none" w:sz="0" w:space="0" w:color="auto"/>
                  </w:divBdr>
                  <w:divsChild>
                    <w:div w:id="1947076315">
                      <w:marLeft w:val="0"/>
                      <w:marRight w:val="0"/>
                      <w:marTop w:val="0"/>
                      <w:marBottom w:val="0"/>
                      <w:divBdr>
                        <w:top w:val="none" w:sz="0" w:space="0" w:color="auto"/>
                        <w:left w:val="none" w:sz="0" w:space="0" w:color="auto"/>
                        <w:bottom w:val="none" w:sz="0" w:space="0" w:color="auto"/>
                        <w:right w:val="none" w:sz="0" w:space="0" w:color="auto"/>
                      </w:divBdr>
                    </w:div>
                  </w:divsChild>
                </w:div>
                <w:div w:id="366878944">
                  <w:marLeft w:val="0"/>
                  <w:marRight w:val="0"/>
                  <w:marTop w:val="0"/>
                  <w:marBottom w:val="0"/>
                  <w:divBdr>
                    <w:top w:val="none" w:sz="0" w:space="0" w:color="auto"/>
                    <w:left w:val="none" w:sz="0" w:space="0" w:color="auto"/>
                    <w:bottom w:val="none" w:sz="0" w:space="0" w:color="auto"/>
                    <w:right w:val="none" w:sz="0" w:space="0" w:color="auto"/>
                  </w:divBdr>
                  <w:divsChild>
                    <w:div w:id="2028866398">
                      <w:marLeft w:val="0"/>
                      <w:marRight w:val="0"/>
                      <w:marTop w:val="0"/>
                      <w:marBottom w:val="0"/>
                      <w:divBdr>
                        <w:top w:val="none" w:sz="0" w:space="0" w:color="auto"/>
                        <w:left w:val="none" w:sz="0" w:space="0" w:color="auto"/>
                        <w:bottom w:val="none" w:sz="0" w:space="0" w:color="auto"/>
                        <w:right w:val="none" w:sz="0" w:space="0" w:color="auto"/>
                      </w:divBdr>
                    </w:div>
                  </w:divsChild>
                </w:div>
                <w:div w:id="412629553">
                  <w:marLeft w:val="0"/>
                  <w:marRight w:val="0"/>
                  <w:marTop w:val="0"/>
                  <w:marBottom w:val="0"/>
                  <w:divBdr>
                    <w:top w:val="none" w:sz="0" w:space="0" w:color="auto"/>
                    <w:left w:val="none" w:sz="0" w:space="0" w:color="auto"/>
                    <w:bottom w:val="none" w:sz="0" w:space="0" w:color="auto"/>
                    <w:right w:val="none" w:sz="0" w:space="0" w:color="auto"/>
                  </w:divBdr>
                  <w:divsChild>
                    <w:div w:id="395519276">
                      <w:marLeft w:val="0"/>
                      <w:marRight w:val="0"/>
                      <w:marTop w:val="0"/>
                      <w:marBottom w:val="0"/>
                      <w:divBdr>
                        <w:top w:val="none" w:sz="0" w:space="0" w:color="auto"/>
                        <w:left w:val="none" w:sz="0" w:space="0" w:color="auto"/>
                        <w:bottom w:val="none" w:sz="0" w:space="0" w:color="auto"/>
                        <w:right w:val="none" w:sz="0" w:space="0" w:color="auto"/>
                      </w:divBdr>
                    </w:div>
                  </w:divsChild>
                </w:div>
                <w:div w:id="460344660">
                  <w:marLeft w:val="0"/>
                  <w:marRight w:val="0"/>
                  <w:marTop w:val="0"/>
                  <w:marBottom w:val="0"/>
                  <w:divBdr>
                    <w:top w:val="none" w:sz="0" w:space="0" w:color="auto"/>
                    <w:left w:val="none" w:sz="0" w:space="0" w:color="auto"/>
                    <w:bottom w:val="none" w:sz="0" w:space="0" w:color="auto"/>
                    <w:right w:val="none" w:sz="0" w:space="0" w:color="auto"/>
                  </w:divBdr>
                  <w:divsChild>
                    <w:div w:id="2046368757">
                      <w:marLeft w:val="0"/>
                      <w:marRight w:val="0"/>
                      <w:marTop w:val="0"/>
                      <w:marBottom w:val="0"/>
                      <w:divBdr>
                        <w:top w:val="none" w:sz="0" w:space="0" w:color="auto"/>
                        <w:left w:val="none" w:sz="0" w:space="0" w:color="auto"/>
                        <w:bottom w:val="none" w:sz="0" w:space="0" w:color="auto"/>
                        <w:right w:val="none" w:sz="0" w:space="0" w:color="auto"/>
                      </w:divBdr>
                    </w:div>
                  </w:divsChild>
                </w:div>
                <w:div w:id="663625896">
                  <w:marLeft w:val="0"/>
                  <w:marRight w:val="0"/>
                  <w:marTop w:val="0"/>
                  <w:marBottom w:val="0"/>
                  <w:divBdr>
                    <w:top w:val="none" w:sz="0" w:space="0" w:color="auto"/>
                    <w:left w:val="none" w:sz="0" w:space="0" w:color="auto"/>
                    <w:bottom w:val="none" w:sz="0" w:space="0" w:color="auto"/>
                    <w:right w:val="none" w:sz="0" w:space="0" w:color="auto"/>
                  </w:divBdr>
                  <w:divsChild>
                    <w:div w:id="875656398">
                      <w:marLeft w:val="0"/>
                      <w:marRight w:val="0"/>
                      <w:marTop w:val="0"/>
                      <w:marBottom w:val="0"/>
                      <w:divBdr>
                        <w:top w:val="none" w:sz="0" w:space="0" w:color="auto"/>
                        <w:left w:val="none" w:sz="0" w:space="0" w:color="auto"/>
                        <w:bottom w:val="none" w:sz="0" w:space="0" w:color="auto"/>
                        <w:right w:val="none" w:sz="0" w:space="0" w:color="auto"/>
                      </w:divBdr>
                    </w:div>
                  </w:divsChild>
                </w:div>
                <w:div w:id="677972753">
                  <w:marLeft w:val="0"/>
                  <w:marRight w:val="0"/>
                  <w:marTop w:val="0"/>
                  <w:marBottom w:val="0"/>
                  <w:divBdr>
                    <w:top w:val="none" w:sz="0" w:space="0" w:color="auto"/>
                    <w:left w:val="none" w:sz="0" w:space="0" w:color="auto"/>
                    <w:bottom w:val="none" w:sz="0" w:space="0" w:color="auto"/>
                    <w:right w:val="none" w:sz="0" w:space="0" w:color="auto"/>
                  </w:divBdr>
                  <w:divsChild>
                    <w:div w:id="987394614">
                      <w:marLeft w:val="0"/>
                      <w:marRight w:val="0"/>
                      <w:marTop w:val="0"/>
                      <w:marBottom w:val="0"/>
                      <w:divBdr>
                        <w:top w:val="none" w:sz="0" w:space="0" w:color="auto"/>
                        <w:left w:val="none" w:sz="0" w:space="0" w:color="auto"/>
                        <w:bottom w:val="none" w:sz="0" w:space="0" w:color="auto"/>
                        <w:right w:val="none" w:sz="0" w:space="0" w:color="auto"/>
                      </w:divBdr>
                    </w:div>
                  </w:divsChild>
                </w:div>
                <w:div w:id="748231690">
                  <w:marLeft w:val="0"/>
                  <w:marRight w:val="0"/>
                  <w:marTop w:val="0"/>
                  <w:marBottom w:val="0"/>
                  <w:divBdr>
                    <w:top w:val="none" w:sz="0" w:space="0" w:color="auto"/>
                    <w:left w:val="none" w:sz="0" w:space="0" w:color="auto"/>
                    <w:bottom w:val="none" w:sz="0" w:space="0" w:color="auto"/>
                    <w:right w:val="none" w:sz="0" w:space="0" w:color="auto"/>
                  </w:divBdr>
                  <w:divsChild>
                    <w:div w:id="1220942034">
                      <w:marLeft w:val="0"/>
                      <w:marRight w:val="0"/>
                      <w:marTop w:val="0"/>
                      <w:marBottom w:val="0"/>
                      <w:divBdr>
                        <w:top w:val="none" w:sz="0" w:space="0" w:color="auto"/>
                        <w:left w:val="none" w:sz="0" w:space="0" w:color="auto"/>
                        <w:bottom w:val="none" w:sz="0" w:space="0" w:color="auto"/>
                        <w:right w:val="none" w:sz="0" w:space="0" w:color="auto"/>
                      </w:divBdr>
                    </w:div>
                  </w:divsChild>
                </w:div>
                <w:div w:id="979387823">
                  <w:marLeft w:val="0"/>
                  <w:marRight w:val="0"/>
                  <w:marTop w:val="0"/>
                  <w:marBottom w:val="0"/>
                  <w:divBdr>
                    <w:top w:val="none" w:sz="0" w:space="0" w:color="auto"/>
                    <w:left w:val="none" w:sz="0" w:space="0" w:color="auto"/>
                    <w:bottom w:val="none" w:sz="0" w:space="0" w:color="auto"/>
                    <w:right w:val="none" w:sz="0" w:space="0" w:color="auto"/>
                  </w:divBdr>
                  <w:divsChild>
                    <w:div w:id="1618221987">
                      <w:marLeft w:val="0"/>
                      <w:marRight w:val="0"/>
                      <w:marTop w:val="0"/>
                      <w:marBottom w:val="0"/>
                      <w:divBdr>
                        <w:top w:val="none" w:sz="0" w:space="0" w:color="auto"/>
                        <w:left w:val="none" w:sz="0" w:space="0" w:color="auto"/>
                        <w:bottom w:val="none" w:sz="0" w:space="0" w:color="auto"/>
                        <w:right w:val="none" w:sz="0" w:space="0" w:color="auto"/>
                      </w:divBdr>
                    </w:div>
                  </w:divsChild>
                </w:div>
                <w:div w:id="1109547397">
                  <w:marLeft w:val="0"/>
                  <w:marRight w:val="0"/>
                  <w:marTop w:val="0"/>
                  <w:marBottom w:val="0"/>
                  <w:divBdr>
                    <w:top w:val="none" w:sz="0" w:space="0" w:color="auto"/>
                    <w:left w:val="none" w:sz="0" w:space="0" w:color="auto"/>
                    <w:bottom w:val="none" w:sz="0" w:space="0" w:color="auto"/>
                    <w:right w:val="none" w:sz="0" w:space="0" w:color="auto"/>
                  </w:divBdr>
                  <w:divsChild>
                    <w:div w:id="185561184">
                      <w:marLeft w:val="0"/>
                      <w:marRight w:val="0"/>
                      <w:marTop w:val="0"/>
                      <w:marBottom w:val="0"/>
                      <w:divBdr>
                        <w:top w:val="none" w:sz="0" w:space="0" w:color="auto"/>
                        <w:left w:val="none" w:sz="0" w:space="0" w:color="auto"/>
                        <w:bottom w:val="none" w:sz="0" w:space="0" w:color="auto"/>
                        <w:right w:val="none" w:sz="0" w:space="0" w:color="auto"/>
                      </w:divBdr>
                    </w:div>
                  </w:divsChild>
                </w:div>
                <w:div w:id="1156075081">
                  <w:marLeft w:val="0"/>
                  <w:marRight w:val="0"/>
                  <w:marTop w:val="0"/>
                  <w:marBottom w:val="0"/>
                  <w:divBdr>
                    <w:top w:val="none" w:sz="0" w:space="0" w:color="auto"/>
                    <w:left w:val="none" w:sz="0" w:space="0" w:color="auto"/>
                    <w:bottom w:val="none" w:sz="0" w:space="0" w:color="auto"/>
                    <w:right w:val="none" w:sz="0" w:space="0" w:color="auto"/>
                  </w:divBdr>
                  <w:divsChild>
                    <w:div w:id="1296175050">
                      <w:marLeft w:val="0"/>
                      <w:marRight w:val="0"/>
                      <w:marTop w:val="0"/>
                      <w:marBottom w:val="0"/>
                      <w:divBdr>
                        <w:top w:val="none" w:sz="0" w:space="0" w:color="auto"/>
                        <w:left w:val="none" w:sz="0" w:space="0" w:color="auto"/>
                        <w:bottom w:val="none" w:sz="0" w:space="0" w:color="auto"/>
                        <w:right w:val="none" w:sz="0" w:space="0" w:color="auto"/>
                      </w:divBdr>
                    </w:div>
                  </w:divsChild>
                </w:div>
                <w:div w:id="1197936294">
                  <w:marLeft w:val="0"/>
                  <w:marRight w:val="0"/>
                  <w:marTop w:val="0"/>
                  <w:marBottom w:val="0"/>
                  <w:divBdr>
                    <w:top w:val="none" w:sz="0" w:space="0" w:color="auto"/>
                    <w:left w:val="none" w:sz="0" w:space="0" w:color="auto"/>
                    <w:bottom w:val="none" w:sz="0" w:space="0" w:color="auto"/>
                    <w:right w:val="none" w:sz="0" w:space="0" w:color="auto"/>
                  </w:divBdr>
                  <w:divsChild>
                    <w:div w:id="317537569">
                      <w:marLeft w:val="0"/>
                      <w:marRight w:val="0"/>
                      <w:marTop w:val="0"/>
                      <w:marBottom w:val="0"/>
                      <w:divBdr>
                        <w:top w:val="none" w:sz="0" w:space="0" w:color="auto"/>
                        <w:left w:val="none" w:sz="0" w:space="0" w:color="auto"/>
                        <w:bottom w:val="none" w:sz="0" w:space="0" w:color="auto"/>
                        <w:right w:val="none" w:sz="0" w:space="0" w:color="auto"/>
                      </w:divBdr>
                    </w:div>
                  </w:divsChild>
                </w:div>
                <w:div w:id="1221404543">
                  <w:marLeft w:val="0"/>
                  <w:marRight w:val="0"/>
                  <w:marTop w:val="0"/>
                  <w:marBottom w:val="0"/>
                  <w:divBdr>
                    <w:top w:val="none" w:sz="0" w:space="0" w:color="auto"/>
                    <w:left w:val="none" w:sz="0" w:space="0" w:color="auto"/>
                    <w:bottom w:val="none" w:sz="0" w:space="0" w:color="auto"/>
                    <w:right w:val="none" w:sz="0" w:space="0" w:color="auto"/>
                  </w:divBdr>
                  <w:divsChild>
                    <w:div w:id="739328607">
                      <w:marLeft w:val="0"/>
                      <w:marRight w:val="0"/>
                      <w:marTop w:val="0"/>
                      <w:marBottom w:val="0"/>
                      <w:divBdr>
                        <w:top w:val="none" w:sz="0" w:space="0" w:color="auto"/>
                        <w:left w:val="none" w:sz="0" w:space="0" w:color="auto"/>
                        <w:bottom w:val="none" w:sz="0" w:space="0" w:color="auto"/>
                        <w:right w:val="none" w:sz="0" w:space="0" w:color="auto"/>
                      </w:divBdr>
                    </w:div>
                  </w:divsChild>
                </w:div>
                <w:div w:id="1242905471">
                  <w:marLeft w:val="0"/>
                  <w:marRight w:val="0"/>
                  <w:marTop w:val="0"/>
                  <w:marBottom w:val="0"/>
                  <w:divBdr>
                    <w:top w:val="none" w:sz="0" w:space="0" w:color="auto"/>
                    <w:left w:val="none" w:sz="0" w:space="0" w:color="auto"/>
                    <w:bottom w:val="none" w:sz="0" w:space="0" w:color="auto"/>
                    <w:right w:val="none" w:sz="0" w:space="0" w:color="auto"/>
                  </w:divBdr>
                  <w:divsChild>
                    <w:div w:id="512652315">
                      <w:marLeft w:val="0"/>
                      <w:marRight w:val="0"/>
                      <w:marTop w:val="0"/>
                      <w:marBottom w:val="0"/>
                      <w:divBdr>
                        <w:top w:val="none" w:sz="0" w:space="0" w:color="auto"/>
                        <w:left w:val="none" w:sz="0" w:space="0" w:color="auto"/>
                        <w:bottom w:val="none" w:sz="0" w:space="0" w:color="auto"/>
                        <w:right w:val="none" w:sz="0" w:space="0" w:color="auto"/>
                      </w:divBdr>
                    </w:div>
                    <w:div w:id="759064954">
                      <w:marLeft w:val="0"/>
                      <w:marRight w:val="0"/>
                      <w:marTop w:val="0"/>
                      <w:marBottom w:val="0"/>
                      <w:divBdr>
                        <w:top w:val="none" w:sz="0" w:space="0" w:color="auto"/>
                        <w:left w:val="none" w:sz="0" w:space="0" w:color="auto"/>
                        <w:bottom w:val="none" w:sz="0" w:space="0" w:color="auto"/>
                        <w:right w:val="none" w:sz="0" w:space="0" w:color="auto"/>
                      </w:divBdr>
                    </w:div>
                  </w:divsChild>
                </w:div>
                <w:div w:id="1301766931">
                  <w:marLeft w:val="0"/>
                  <w:marRight w:val="0"/>
                  <w:marTop w:val="0"/>
                  <w:marBottom w:val="0"/>
                  <w:divBdr>
                    <w:top w:val="none" w:sz="0" w:space="0" w:color="auto"/>
                    <w:left w:val="none" w:sz="0" w:space="0" w:color="auto"/>
                    <w:bottom w:val="none" w:sz="0" w:space="0" w:color="auto"/>
                    <w:right w:val="none" w:sz="0" w:space="0" w:color="auto"/>
                  </w:divBdr>
                  <w:divsChild>
                    <w:div w:id="1419208706">
                      <w:marLeft w:val="0"/>
                      <w:marRight w:val="0"/>
                      <w:marTop w:val="0"/>
                      <w:marBottom w:val="0"/>
                      <w:divBdr>
                        <w:top w:val="none" w:sz="0" w:space="0" w:color="auto"/>
                        <w:left w:val="none" w:sz="0" w:space="0" w:color="auto"/>
                        <w:bottom w:val="none" w:sz="0" w:space="0" w:color="auto"/>
                        <w:right w:val="none" w:sz="0" w:space="0" w:color="auto"/>
                      </w:divBdr>
                    </w:div>
                  </w:divsChild>
                </w:div>
                <w:div w:id="1719209700">
                  <w:marLeft w:val="0"/>
                  <w:marRight w:val="0"/>
                  <w:marTop w:val="0"/>
                  <w:marBottom w:val="0"/>
                  <w:divBdr>
                    <w:top w:val="none" w:sz="0" w:space="0" w:color="auto"/>
                    <w:left w:val="none" w:sz="0" w:space="0" w:color="auto"/>
                    <w:bottom w:val="none" w:sz="0" w:space="0" w:color="auto"/>
                    <w:right w:val="none" w:sz="0" w:space="0" w:color="auto"/>
                  </w:divBdr>
                  <w:divsChild>
                    <w:div w:id="164561356">
                      <w:marLeft w:val="0"/>
                      <w:marRight w:val="0"/>
                      <w:marTop w:val="0"/>
                      <w:marBottom w:val="0"/>
                      <w:divBdr>
                        <w:top w:val="none" w:sz="0" w:space="0" w:color="auto"/>
                        <w:left w:val="none" w:sz="0" w:space="0" w:color="auto"/>
                        <w:bottom w:val="none" w:sz="0" w:space="0" w:color="auto"/>
                        <w:right w:val="none" w:sz="0" w:space="0" w:color="auto"/>
                      </w:divBdr>
                    </w:div>
                  </w:divsChild>
                </w:div>
                <w:div w:id="1769156805">
                  <w:marLeft w:val="0"/>
                  <w:marRight w:val="0"/>
                  <w:marTop w:val="0"/>
                  <w:marBottom w:val="0"/>
                  <w:divBdr>
                    <w:top w:val="none" w:sz="0" w:space="0" w:color="auto"/>
                    <w:left w:val="none" w:sz="0" w:space="0" w:color="auto"/>
                    <w:bottom w:val="none" w:sz="0" w:space="0" w:color="auto"/>
                    <w:right w:val="none" w:sz="0" w:space="0" w:color="auto"/>
                  </w:divBdr>
                  <w:divsChild>
                    <w:div w:id="430323632">
                      <w:marLeft w:val="0"/>
                      <w:marRight w:val="0"/>
                      <w:marTop w:val="0"/>
                      <w:marBottom w:val="0"/>
                      <w:divBdr>
                        <w:top w:val="none" w:sz="0" w:space="0" w:color="auto"/>
                        <w:left w:val="none" w:sz="0" w:space="0" w:color="auto"/>
                        <w:bottom w:val="none" w:sz="0" w:space="0" w:color="auto"/>
                        <w:right w:val="none" w:sz="0" w:space="0" w:color="auto"/>
                      </w:divBdr>
                    </w:div>
                  </w:divsChild>
                </w:div>
                <w:div w:id="1928952774">
                  <w:marLeft w:val="0"/>
                  <w:marRight w:val="0"/>
                  <w:marTop w:val="0"/>
                  <w:marBottom w:val="0"/>
                  <w:divBdr>
                    <w:top w:val="none" w:sz="0" w:space="0" w:color="auto"/>
                    <w:left w:val="none" w:sz="0" w:space="0" w:color="auto"/>
                    <w:bottom w:val="none" w:sz="0" w:space="0" w:color="auto"/>
                    <w:right w:val="none" w:sz="0" w:space="0" w:color="auto"/>
                  </w:divBdr>
                  <w:divsChild>
                    <w:div w:id="447941569">
                      <w:marLeft w:val="0"/>
                      <w:marRight w:val="0"/>
                      <w:marTop w:val="0"/>
                      <w:marBottom w:val="0"/>
                      <w:divBdr>
                        <w:top w:val="none" w:sz="0" w:space="0" w:color="auto"/>
                        <w:left w:val="none" w:sz="0" w:space="0" w:color="auto"/>
                        <w:bottom w:val="none" w:sz="0" w:space="0" w:color="auto"/>
                        <w:right w:val="none" w:sz="0" w:space="0" w:color="auto"/>
                      </w:divBdr>
                    </w:div>
                  </w:divsChild>
                </w:div>
                <w:div w:id="1936014891">
                  <w:marLeft w:val="0"/>
                  <w:marRight w:val="0"/>
                  <w:marTop w:val="0"/>
                  <w:marBottom w:val="0"/>
                  <w:divBdr>
                    <w:top w:val="none" w:sz="0" w:space="0" w:color="auto"/>
                    <w:left w:val="none" w:sz="0" w:space="0" w:color="auto"/>
                    <w:bottom w:val="none" w:sz="0" w:space="0" w:color="auto"/>
                    <w:right w:val="none" w:sz="0" w:space="0" w:color="auto"/>
                  </w:divBdr>
                  <w:divsChild>
                    <w:div w:id="1613436616">
                      <w:marLeft w:val="0"/>
                      <w:marRight w:val="0"/>
                      <w:marTop w:val="0"/>
                      <w:marBottom w:val="0"/>
                      <w:divBdr>
                        <w:top w:val="none" w:sz="0" w:space="0" w:color="auto"/>
                        <w:left w:val="none" w:sz="0" w:space="0" w:color="auto"/>
                        <w:bottom w:val="none" w:sz="0" w:space="0" w:color="auto"/>
                        <w:right w:val="none" w:sz="0" w:space="0" w:color="auto"/>
                      </w:divBdr>
                    </w:div>
                  </w:divsChild>
                </w:div>
                <w:div w:id="1993561378">
                  <w:marLeft w:val="0"/>
                  <w:marRight w:val="0"/>
                  <w:marTop w:val="0"/>
                  <w:marBottom w:val="0"/>
                  <w:divBdr>
                    <w:top w:val="none" w:sz="0" w:space="0" w:color="auto"/>
                    <w:left w:val="none" w:sz="0" w:space="0" w:color="auto"/>
                    <w:bottom w:val="none" w:sz="0" w:space="0" w:color="auto"/>
                    <w:right w:val="none" w:sz="0" w:space="0" w:color="auto"/>
                  </w:divBdr>
                  <w:divsChild>
                    <w:div w:id="1072043329">
                      <w:marLeft w:val="0"/>
                      <w:marRight w:val="0"/>
                      <w:marTop w:val="0"/>
                      <w:marBottom w:val="0"/>
                      <w:divBdr>
                        <w:top w:val="none" w:sz="0" w:space="0" w:color="auto"/>
                        <w:left w:val="none" w:sz="0" w:space="0" w:color="auto"/>
                        <w:bottom w:val="none" w:sz="0" w:space="0" w:color="auto"/>
                        <w:right w:val="none" w:sz="0" w:space="0" w:color="auto"/>
                      </w:divBdr>
                    </w:div>
                  </w:divsChild>
                </w:div>
                <w:div w:id="2007783666">
                  <w:marLeft w:val="0"/>
                  <w:marRight w:val="0"/>
                  <w:marTop w:val="0"/>
                  <w:marBottom w:val="0"/>
                  <w:divBdr>
                    <w:top w:val="none" w:sz="0" w:space="0" w:color="auto"/>
                    <w:left w:val="none" w:sz="0" w:space="0" w:color="auto"/>
                    <w:bottom w:val="none" w:sz="0" w:space="0" w:color="auto"/>
                    <w:right w:val="none" w:sz="0" w:space="0" w:color="auto"/>
                  </w:divBdr>
                  <w:divsChild>
                    <w:div w:id="689717406">
                      <w:marLeft w:val="0"/>
                      <w:marRight w:val="0"/>
                      <w:marTop w:val="0"/>
                      <w:marBottom w:val="0"/>
                      <w:divBdr>
                        <w:top w:val="none" w:sz="0" w:space="0" w:color="auto"/>
                        <w:left w:val="none" w:sz="0" w:space="0" w:color="auto"/>
                        <w:bottom w:val="none" w:sz="0" w:space="0" w:color="auto"/>
                        <w:right w:val="none" w:sz="0" w:space="0" w:color="auto"/>
                      </w:divBdr>
                    </w:div>
                  </w:divsChild>
                </w:div>
                <w:div w:id="2037346197">
                  <w:marLeft w:val="0"/>
                  <w:marRight w:val="0"/>
                  <w:marTop w:val="0"/>
                  <w:marBottom w:val="0"/>
                  <w:divBdr>
                    <w:top w:val="none" w:sz="0" w:space="0" w:color="auto"/>
                    <w:left w:val="none" w:sz="0" w:space="0" w:color="auto"/>
                    <w:bottom w:val="none" w:sz="0" w:space="0" w:color="auto"/>
                    <w:right w:val="none" w:sz="0" w:space="0" w:color="auto"/>
                  </w:divBdr>
                  <w:divsChild>
                    <w:div w:id="19502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439999">
      <w:marLeft w:val="0"/>
      <w:marRight w:val="0"/>
      <w:marTop w:val="0"/>
      <w:marBottom w:val="0"/>
      <w:divBdr>
        <w:top w:val="none" w:sz="0" w:space="0" w:color="auto"/>
        <w:left w:val="none" w:sz="0" w:space="0" w:color="auto"/>
        <w:bottom w:val="none" w:sz="0" w:space="0" w:color="auto"/>
        <w:right w:val="none" w:sz="0" w:space="0" w:color="auto"/>
      </w:divBdr>
      <w:divsChild>
        <w:div w:id="299382707">
          <w:marLeft w:val="0"/>
          <w:marRight w:val="0"/>
          <w:marTop w:val="0"/>
          <w:marBottom w:val="0"/>
          <w:divBdr>
            <w:top w:val="none" w:sz="0" w:space="0" w:color="auto"/>
            <w:left w:val="none" w:sz="0" w:space="0" w:color="auto"/>
            <w:bottom w:val="none" w:sz="0" w:space="0" w:color="auto"/>
            <w:right w:val="none" w:sz="0" w:space="0" w:color="auto"/>
          </w:divBdr>
        </w:div>
      </w:divsChild>
    </w:div>
    <w:div w:id="1765221096">
      <w:bodyDiv w:val="1"/>
      <w:marLeft w:val="0"/>
      <w:marRight w:val="0"/>
      <w:marTop w:val="0"/>
      <w:marBottom w:val="0"/>
      <w:divBdr>
        <w:top w:val="none" w:sz="0" w:space="0" w:color="auto"/>
        <w:left w:val="none" w:sz="0" w:space="0" w:color="auto"/>
        <w:bottom w:val="none" w:sz="0" w:space="0" w:color="auto"/>
        <w:right w:val="none" w:sz="0" w:space="0" w:color="auto"/>
      </w:divBdr>
    </w:div>
    <w:div w:id="1774477348">
      <w:bodyDiv w:val="1"/>
      <w:marLeft w:val="0"/>
      <w:marRight w:val="0"/>
      <w:marTop w:val="0"/>
      <w:marBottom w:val="0"/>
      <w:divBdr>
        <w:top w:val="none" w:sz="0" w:space="0" w:color="auto"/>
        <w:left w:val="none" w:sz="0" w:space="0" w:color="auto"/>
        <w:bottom w:val="none" w:sz="0" w:space="0" w:color="auto"/>
        <w:right w:val="none" w:sz="0" w:space="0" w:color="auto"/>
      </w:divBdr>
    </w:div>
    <w:div w:id="1775519955">
      <w:bodyDiv w:val="1"/>
      <w:marLeft w:val="0"/>
      <w:marRight w:val="0"/>
      <w:marTop w:val="0"/>
      <w:marBottom w:val="0"/>
      <w:divBdr>
        <w:top w:val="none" w:sz="0" w:space="0" w:color="auto"/>
        <w:left w:val="none" w:sz="0" w:space="0" w:color="auto"/>
        <w:bottom w:val="none" w:sz="0" w:space="0" w:color="auto"/>
        <w:right w:val="none" w:sz="0" w:space="0" w:color="auto"/>
      </w:divBdr>
    </w:div>
    <w:div w:id="1775662441">
      <w:bodyDiv w:val="1"/>
      <w:marLeft w:val="0"/>
      <w:marRight w:val="0"/>
      <w:marTop w:val="0"/>
      <w:marBottom w:val="0"/>
      <w:divBdr>
        <w:top w:val="none" w:sz="0" w:space="0" w:color="auto"/>
        <w:left w:val="none" w:sz="0" w:space="0" w:color="auto"/>
        <w:bottom w:val="none" w:sz="0" w:space="0" w:color="auto"/>
        <w:right w:val="none" w:sz="0" w:space="0" w:color="auto"/>
      </w:divBdr>
    </w:div>
    <w:div w:id="1776635541">
      <w:bodyDiv w:val="1"/>
      <w:marLeft w:val="0"/>
      <w:marRight w:val="0"/>
      <w:marTop w:val="0"/>
      <w:marBottom w:val="0"/>
      <w:divBdr>
        <w:top w:val="none" w:sz="0" w:space="0" w:color="auto"/>
        <w:left w:val="none" w:sz="0" w:space="0" w:color="auto"/>
        <w:bottom w:val="none" w:sz="0" w:space="0" w:color="auto"/>
        <w:right w:val="none" w:sz="0" w:space="0" w:color="auto"/>
      </w:divBdr>
    </w:div>
    <w:div w:id="1777677285">
      <w:bodyDiv w:val="1"/>
      <w:marLeft w:val="0"/>
      <w:marRight w:val="0"/>
      <w:marTop w:val="0"/>
      <w:marBottom w:val="0"/>
      <w:divBdr>
        <w:top w:val="none" w:sz="0" w:space="0" w:color="auto"/>
        <w:left w:val="none" w:sz="0" w:space="0" w:color="auto"/>
        <w:bottom w:val="none" w:sz="0" w:space="0" w:color="auto"/>
        <w:right w:val="none" w:sz="0" w:space="0" w:color="auto"/>
      </w:divBdr>
    </w:div>
    <w:div w:id="1779063012">
      <w:bodyDiv w:val="1"/>
      <w:marLeft w:val="0"/>
      <w:marRight w:val="0"/>
      <w:marTop w:val="0"/>
      <w:marBottom w:val="0"/>
      <w:divBdr>
        <w:top w:val="none" w:sz="0" w:space="0" w:color="auto"/>
        <w:left w:val="none" w:sz="0" w:space="0" w:color="auto"/>
        <w:bottom w:val="none" w:sz="0" w:space="0" w:color="auto"/>
        <w:right w:val="none" w:sz="0" w:space="0" w:color="auto"/>
      </w:divBdr>
      <w:divsChild>
        <w:div w:id="28647583">
          <w:marLeft w:val="0"/>
          <w:marRight w:val="0"/>
          <w:marTop w:val="0"/>
          <w:marBottom w:val="0"/>
          <w:divBdr>
            <w:top w:val="none" w:sz="0" w:space="0" w:color="auto"/>
            <w:left w:val="none" w:sz="0" w:space="0" w:color="auto"/>
            <w:bottom w:val="none" w:sz="0" w:space="0" w:color="auto"/>
            <w:right w:val="none" w:sz="0" w:space="0" w:color="auto"/>
          </w:divBdr>
          <w:divsChild>
            <w:div w:id="2024624490">
              <w:marLeft w:val="0"/>
              <w:marRight w:val="0"/>
              <w:marTop w:val="0"/>
              <w:marBottom w:val="0"/>
              <w:divBdr>
                <w:top w:val="none" w:sz="0" w:space="0" w:color="auto"/>
                <w:left w:val="none" w:sz="0" w:space="0" w:color="auto"/>
                <w:bottom w:val="none" w:sz="0" w:space="0" w:color="auto"/>
                <w:right w:val="none" w:sz="0" w:space="0" w:color="auto"/>
              </w:divBdr>
            </w:div>
          </w:divsChild>
        </w:div>
        <w:div w:id="48456348">
          <w:marLeft w:val="0"/>
          <w:marRight w:val="0"/>
          <w:marTop w:val="0"/>
          <w:marBottom w:val="0"/>
          <w:divBdr>
            <w:top w:val="none" w:sz="0" w:space="0" w:color="auto"/>
            <w:left w:val="none" w:sz="0" w:space="0" w:color="auto"/>
            <w:bottom w:val="none" w:sz="0" w:space="0" w:color="auto"/>
            <w:right w:val="none" w:sz="0" w:space="0" w:color="auto"/>
          </w:divBdr>
          <w:divsChild>
            <w:div w:id="1801874606">
              <w:marLeft w:val="0"/>
              <w:marRight w:val="0"/>
              <w:marTop w:val="0"/>
              <w:marBottom w:val="0"/>
              <w:divBdr>
                <w:top w:val="none" w:sz="0" w:space="0" w:color="auto"/>
                <w:left w:val="none" w:sz="0" w:space="0" w:color="auto"/>
                <w:bottom w:val="none" w:sz="0" w:space="0" w:color="auto"/>
                <w:right w:val="none" w:sz="0" w:space="0" w:color="auto"/>
              </w:divBdr>
            </w:div>
          </w:divsChild>
        </w:div>
        <w:div w:id="61220171">
          <w:marLeft w:val="0"/>
          <w:marRight w:val="0"/>
          <w:marTop w:val="0"/>
          <w:marBottom w:val="0"/>
          <w:divBdr>
            <w:top w:val="none" w:sz="0" w:space="0" w:color="auto"/>
            <w:left w:val="none" w:sz="0" w:space="0" w:color="auto"/>
            <w:bottom w:val="none" w:sz="0" w:space="0" w:color="auto"/>
            <w:right w:val="none" w:sz="0" w:space="0" w:color="auto"/>
          </w:divBdr>
          <w:divsChild>
            <w:div w:id="1213036155">
              <w:marLeft w:val="0"/>
              <w:marRight w:val="0"/>
              <w:marTop w:val="0"/>
              <w:marBottom w:val="0"/>
              <w:divBdr>
                <w:top w:val="none" w:sz="0" w:space="0" w:color="auto"/>
                <w:left w:val="none" w:sz="0" w:space="0" w:color="auto"/>
                <w:bottom w:val="none" w:sz="0" w:space="0" w:color="auto"/>
                <w:right w:val="none" w:sz="0" w:space="0" w:color="auto"/>
              </w:divBdr>
            </w:div>
          </w:divsChild>
        </w:div>
        <w:div w:id="91976888">
          <w:marLeft w:val="0"/>
          <w:marRight w:val="0"/>
          <w:marTop w:val="0"/>
          <w:marBottom w:val="0"/>
          <w:divBdr>
            <w:top w:val="none" w:sz="0" w:space="0" w:color="auto"/>
            <w:left w:val="none" w:sz="0" w:space="0" w:color="auto"/>
            <w:bottom w:val="none" w:sz="0" w:space="0" w:color="auto"/>
            <w:right w:val="none" w:sz="0" w:space="0" w:color="auto"/>
          </w:divBdr>
          <w:divsChild>
            <w:div w:id="398872121">
              <w:marLeft w:val="0"/>
              <w:marRight w:val="0"/>
              <w:marTop w:val="0"/>
              <w:marBottom w:val="0"/>
              <w:divBdr>
                <w:top w:val="none" w:sz="0" w:space="0" w:color="auto"/>
                <w:left w:val="none" w:sz="0" w:space="0" w:color="auto"/>
                <w:bottom w:val="none" w:sz="0" w:space="0" w:color="auto"/>
                <w:right w:val="none" w:sz="0" w:space="0" w:color="auto"/>
              </w:divBdr>
            </w:div>
          </w:divsChild>
        </w:div>
        <w:div w:id="310526730">
          <w:marLeft w:val="0"/>
          <w:marRight w:val="0"/>
          <w:marTop w:val="0"/>
          <w:marBottom w:val="0"/>
          <w:divBdr>
            <w:top w:val="none" w:sz="0" w:space="0" w:color="auto"/>
            <w:left w:val="none" w:sz="0" w:space="0" w:color="auto"/>
            <w:bottom w:val="none" w:sz="0" w:space="0" w:color="auto"/>
            <w:right w:val="none" w:sz="0" w:space="0" w:color="auto"/>
          </w:divBdr>
          <w:divsChild>
            <w:div w:id="705182071">
              <w:marLeft w:val="0"/>
              <w:marRight w:val="0"/>
              <w:marTop w:val="0"/>
              <w:marBottom w:val="0"/>
              <w:divBdr>
                <w:top w:val="none" w:sz="0" w:space="0" w:color="auto"/>
                <w:left w:val="none" w:sz="0" w:space="0" w:color="auto"/>
                <w:bottom w:val="none" w:sz="0" w:space="0" w:color="auto"/>
                <w:right w:val="none" w:sz="0" w:space="0" w:color="auto"/>
              </w:divBdr>
            </w:div>
          </w:divsChild>
        </w:div>
        <w:div w:id="676886710">
          <w:marLeft w:val="0"/>
          <w:marRight w:val="0"/>
          <w:marTop w:val="0"/>
          <w:marBottom w:val="0"/>
          <w:divBdr>
            <w:top w:val="none" w:sz="0" w:space="0" w:color="auto"/>
            <w:left w:val="none" w:sz="0" w:space="0" w:color="auto"/>
            <w:bottom w:val="none" w:sz="0" w:space="0" w:color="auto"/>
            <w:right w:val="none" w:sz="0" w:space="0" w:color="auto"/>
          </w:divBdr>
          <w:divsChild>
            <w:div w:id="1260984326">
              <w:marLeft w:val="0"/>
              <w:marRight w:val="0"/>
              <w:marTop w:val="0"/>
              <w:marBottom w:val="0"/>
              <w:divBdr>
                <w:top w:val="none" w:sz="0" w:space="0" w:color="auto"/>
                <w:left w:val="none" w:sz="0" w:space="0" w:color="auto"/>
                <w:bottom w:val="none" w:sz="0" w:space="0" w:color="auto"/>
                <w:right w:val="none" w:sz="0" w:space="0" w:color="auto"/>
              </w:divBdr>
            </w:div>
          </w:divsChild>
        </w:div>
        <w:div w:id="831141439">
          <w:marLeft w:val="0"/>
          <w:marRight w:val="0"/>
          <w:marTop w:val="0"/>
          <w:marBottom w:val="0"/>
          <w:divBdr>
            <w:top w:val="none" w:sz="0" w:space="0" w:color="auto"/>
            <w:left w:val="none" w:sz="0" w:space="0" w:color="auto"/>
            <w:bottom w:val="none" w:sz="0" w:space="0" w:color="auto"/>
            <w:right w:val="none" w:sz="0" w:space="0" w:color="auto"/>
          </w:divBdr>
          <w:divsChild>
            <w:div w:id="2053572116">
              <w:marLeft w:val="0"/>
              <w:marRight w:val="0"/>
              <w:marTop w:val="0"/>
              <w:marBottom w:val="0"/>
              <w:divBdr>
                <w:top w:val="none" w:sz="0" w:space="0" w:color="auto"/>
                <w:left w:val="none" w:sz="0" w:space="0" w:color="auto"/>
                <w:bottom w:val="none" w:sz="0" w:space="0" w:color="auto"/>
                <w:right w:val="none" w:sz="0" w:space="0" w:color="auto"/>
              </w:divBdr>
            </w:div>
          </w:divsChild>
        </w:div>
        <w:div w:id="934366805">
          <w:marLeft w:val="0"/>
          <w:marRight w:val="0"/>
          <w:marTop w:val="0"/>
          <w:marBottom w:val="0"/>
          <w:divBdr>
            <w:top w:val="none" w:sz="0" w:space="0" w:color="auto"/>
            <w:left w:val="none" w:sz="0" w:space="0" w:color="auto"/>
            <w:bottom w:val="none" w:sz="0" w:space="0" w:color="auto"/>
            <w:right w:val="none" w:sz="0" w:space="0" w:color="auto"/>
          </w:divBdr>
          <w:divsChild>
            <w:div w:id="349062731">
              <w:marLeft w:val="0"/>
              <w:marRight w:val="0"/>
              <w:marTop w:val="0"/>
              <w:marBottom w:val="0"/>
              <w:divBdr>
                <w:top w:val="none" w:sz="0" w:space="0" w:color="auto"/>
                <w:left w:val="none" w:sz="0" w:space="0" w:color="auto"/>
                <w:bottom w:val="none" w:sz="0" w:space="0" w:color="auto"/>
                <w:right w:val="none" w:sz="0" w:space="0" w:color="auto"/>
              </w:divBdr>
            </w:div>
          </w:divsChild>
        </w:div>
        <w:div w:id="1085567610">
          <w:marLeft w:val="0"/>
          <w:marRight w:val="0"/>
          <w:marTop w:val="0"/>
          <w:marBottom w:val="0"/>
          <w:divBdr>
            <w:top w:val="none" w:sz="0" w:space="0" w:color="auto"/>
            <w:left w:val="none" w:sz="0" w:space="0" w:color="auto"/>
            <w:bottom w:val="none" w:sz="0" w:space="0" w:color="auto"/>
            <w:right w:val="none" w:sz="0" w:space="0" w:color="auto"/>
          </w:divBdr>
          <w:divsChild>
            <w:div w:id="152768068">
              <w:marLeft w:val="0"/>
              <w:marRight w:val="0"/>
              <w:marTop w:val="0"/>
              <w:marBottom w:val="0"/>
              <w:divBdr>
                <w:top w:val="none" w:sz="0" w:space="0" w:color="auto"/>
                <w:left w:val="none" w:sz="0" w:space="0" w:color="auto"/>
                <w:bottom w:val="none" w:sz="0" w:space="0" w:color="auto"/>
                <w:right w:val="none" w:sz="0" w:space="0" w:color="auto"/>
              </w:divBdr>
            </w:div>
          </w:divsChild>
        </w:div>
        <w:div w:id="1353604237">
          <w:marLeft w:val="0"/>
          <w:marRight w:val="0"/>
          <w:marTop w:val="0"/>
          <w:marBottom w:val="0"/>
          <w:divBdr>
            <w:top w:val="none" w:sz="0" w:space="0" w:color="auto"/>
            <w:left w:val="none" w:sz="0" w:space="0" w:color="auto"/>
            <w:bottom w:val="none" w:sz="0" w:space="0" w:color="auto"/>
            <w:right w:val="none" w:sz="0" w:space="0" w:color="auto"/>
          </w:divBdr>
          <w:divsChild>
            <w:div w:id="65152248">
              <w:marLeft w:val="0"/>
              <w:marRight w:val="0"/>
              <w:marTop w:val="0"/>
              <w:marBottom w:val="0"/>
              <w:divBdr>
                <w:top w:val="none" w:sz="0" w:space="0" w:color="auto"/>
                <w:left w:val="none" w:sz="0" w:space="0" w:color="auto"/>
                <w:bottom w:val="none" w:sz="0" w:space="0" w:color="auto"/>
                <w:right w:val="none" w:sz="0" w:space="0" w:color="auto"/>
              </w:divBdr>
            </w:div>
          </w:divsChild>
        </w:div>
        <w:div w:id="1363748983">
          <w:marLeft w:val="0"/>
          <w:marRight w:val="0"/>
          <w:marTop w:val="0"/>
          <w:marBottom w:val="0"/>
          <w:divBdr>
            <w:top w:val="none" w:sz="0" w:space="0" w:color="auto"/>
            <w:left w:val="none" w:sz="0" w:space="0" w:color="auto"/>
            <w:bottom w:val="none" w:sz="0" w:space="0" w:color="auto"/>
            <w:right w:val="none" w:sz="0" w:space="0" w:color="auto"/>
          </w:divBdr>
          <w:divsChild>
            <w:div w:id="1650524486">
              <w:marLeft w:val="0"/>
              <w:marRight w:val="0"/>
              <w:marTop w:val="0"/>
              <w:marBottom w:val="0"/>
              <w:divBdr>
                <w:top w:val="none" w:sz="0" w:space="0" w:color="auto"/>
                <w:left w:val="none" w:sz="0" w:space="0" w:color="auto"/>
                <w:bottom w:val="none" w:sz="0" w:space="0" w:color="auto"/>
                <w:right w:val="none" w:sz="0" w:space="0" w:color="auto"/>
              </w:divBdr>
            </w:div>
          </w:divsChild>
        </w:div>
        <w:div w:id="1433816415">
          <w:marLeft w:val="0"/>
          <w:marRight w:val="0"/>
          <w:marTop w:val="0"/>
          <w:marBottom w:val="0"/>
          <w:divBdr>
            <w:top w:val="none" w:sz="0" w:space="0" w:color="auto"/>
            <w:left w:val="none" w:sz="0" w:space="0" w:color="auto"/>
            <w:bottom w:val="none" w:sz="0" w:space="0" w:color="auto"/>
            <w:right w:val="none" w:sz="0" w:space="0" w:color="auto"/>
          </w:divBdr>
          <w:divsChild>
            <w:div w:id="2037654556">
              <w:marLeft w:val="0"/>
              <w:marRight w:val="0"/>
              <w:marTop w:val="0"/>
              <w:marBottom w:val="0"/>
              <w:divBdr>
                <w:top w:val="none" w:sz="0" w:space="0" w:color="auto"/>
                <w:left w:val="none" w:sz="0" w:space="0" w:color="auto"/>
                <w:bottom w:val="none" w:sz="0" w:space="0" w:color="auto"/>
                <w:right w:val="none" w:sz="0" w:space="0" w:color="auto"/>
              </w:divBdr>
            </w:div>
          </w:divsChild>
        </w:div>
        <w:div w:id="1466115662">
          <w:marLeft w:val="0"/>
          <w:marRight w:val="0"/>
          <w:marTop w:val="0"/>
          <w:marBottom w:val="0"/>
          <w:divBdr>
            <w:top w:val="none" w:sz="0" w:space="0" w:color="auto"/>
            <w:left w:val="none" w:sz="0" w:space="0" w:color="auto"/>
            <w:bottom w:val="none" w:sz="0" w:space="0" w:color="auto"/>
            <w:right w:val="none" w:sz="0" w:space="0" w:color="auto"/>
          </w:divBdr>
          <w:divsChild>
            <w:div w:id="219906039">
              <w:marLeft w:val="0"/>
              <w:marRight w:val="0"/>
              <w:marTop w:val="0"/>
              <w:marBottom w:val="0"/>
              <w:divBdr>
                <w:top w:val="none" w:sz="0" w:space="0" w:color="auto"/>
                <w:left w:val="none" w:sz="0" w:space="0" w:color="auto"/>
                <w:bottom w:val="none" w:sz="0" w:space="0" w:color="auto"/>
                <w:right w:val="none" w:sz="0" w:space="0" w:color="auto"/>
              </w:divBdr>
            </w:div>
          </w:divsChild>
        </w:div>
        <w:div w:id="1473403613">
          <w:marLeft w:val="0"/>
          <w:marRight w:val="0"/>
          <w:marTop w:val="0"/>
          <w:marBottom w:val="0"/>
          <w:divBdr>
            <w:top w:val="none" w:sz="0" w:space="0" w:color="auto"/>
            <w:left w:val="none" w:sz="0" w:space="0" w:color="auto"/>
            <w:bottom w:val="none" w:sz="0" w:space="0" w:color="auto"/>
            <w:right w:val="none" w:sz="0" w:space="0" w:color="auto"/>
          </w:divBdr>
          <w:divsChild>
            <w:div w:id="1818910442">
              <w:marLeft w:val="0"/>
              <w:marRight w:val="0"/>
              <w:marTop w:val="0"/>
              <w:marBottom w:val="0"/>
              <w:divBdr>
                <w:top w:val="none" w:sz="0" w:space="0" w:color="auto"/>
                <w:left w:val="none" w:sz="0" w:space="0" w:color="auto"/>
                <w:bottom w:val="none" w:sz="0" w:space="0" w:color="auto"/>
                <w:right w:val="none" w:sz="0" w:space="0" w:color="auto"/>
              </w:divBdr>
            </w:div>
          </w:divsChild>
        </w:div>
        <w:div w:id="1924994530">
          <w:marLeft w:val="0"/>
          <w:marRight w:val="0"/>
          <w:marTop w:val="0"/>
          <w:marBottom w:val="0"/>
          <w:divBdr>
            <w:top w:val="none" w:sz="0" w:space="0" w:color="auto"/>
            <w:left w:val="none" w:sz="0" w:space="0" w:color="auto"/>
            <w:bottom w:val="none" w:sz="0" w:space="0" w:color="auto"/>
            <w:right w:val="none" w:sz="0" w:space="0" w:color="auto"/>
          </w:divBdr>
          <w:divsChild>
            <w:div w:id="1679503273">
              <w:marLeft w:val="0"/>
              <w:marRight w:val="0"/>
              <w:marTop w:val="0"/>
              <w:marBottom w:val="0"/>
              <w:divBdr>
                <w:top w:val="none" w:sz="0" w:space="0" w:color="auto"/>
                <w:left w:val="none" w:sz="0" w:space="0" w:color="auto"/>
                <w:bottom w:val="none" w:sz="0" w:space="0" w:color="auto"/>
                <w:right w:val="none" w:sz="0" w:space="0" w:color="auto"/>
              </w:divBdr>
            </w:div>
          </w:divsChild>
        </w:div>
        <w:div w:id="2070688063">
          <w:marLeft w:val="0"/>
          <w:marRight w:val="0"/>
          <w:marTop w:val="0"/>
          <w:marBottom w:val="0"/>
          <w:divBdr>
            <w:top w:val="none" w:sz="0" w:space="0" w:color="auto"/>
            <w:left w:val="none" w:sz="0" w:space="0" w:color="auto"/>
            <w:bottom w:val="none" w:sz="0" w:space="0" w:color="auto"/>
            <w:right w:val="none" w:sz="0" w:space="0" w:color="auto"/>
          </w:divBdr>
          <w:divsChild>
            <w:div w:id="8249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5198">
      <w:marLeft w:val="0"/>
      <w:marRight w:val="0"/>
      <w:marTop w:val="0"/>
      <w:marBottom w:val="0"/>
      <w:divBdr>
        <w:top w:val="none" w:sz="0" w:space="0" w:color="auto"/>
        <w:left w:val="none" w:sz="0" w:space="0" w:color="auto"/>
        <w:bottom w:val="none" w:sz="0" w:space="0" w:color="auto"/>
        <w:right w:val="none" w:sz="0" w:space="0" w:color="auto"/>
      </w:divBdr>
      <w:divsChild>
        <w:div w:id="1710641154">
          <w:marLeft w:val="0"/>
          <w:marRight w:val="0"/>
          <w:marTop w:val="0"/>
          <w:marBottom w:val="0"/>
          <w:divBdr>
            <w:top w:val="none" w:sz="0" w:space="0" w:color="auto"/>
            <w:left w:val="none" w:sz="0" w:space="0" w:color="auto"/>
            <w:bottom w:val="none" w:sz="0" w:space="0" w:color="auto"/>
            <w:right w:val="none" w:sz="0" w:space="0" w:color="auto"/>
          </w:divBdr>
        </w:div>
      </w:divsChild>
    </w:div>
    <w:div w:id="1787888239">
      <w:bodyDiv w:val="1"/>
      <w:marLeft w:val="0"/>
      <w:marRight w:val="0"/>
      <w:marTop w:val="0"/>
      <w:marBottom w:val="0"/>
      <w:divBdr>
        <w:top w:val="none" w:sz="0" w:space="0" w:color="auto"/>
        <w:left w:val="none" w:sz="0" w:space="0" w:color="auto"/>
        <w:bottom w:val="none" w:sz="0" w:space="0" w:color="auto"/>
        <w:right w:val="none" w:sz="0" w:space="0" w:color="auto"/>
      </w:divBdr>
    </w:div>
    <w:div w:id="1791241560">
      <w:bodyDiv w:val="1"/>
      <w:marLeft w:val="0"/>
      <w:marRight w:val="0"/>
      <w:marTop w:val="0"/>
      <w:marBottom w:val="0"/>
      <w:divBdr>
        <w:top w:val="none" w:sz="0" w:space="0" w:color="auto"/>
        <w:left w:val="none" w:sz="0" w:space="0" w:color="auto"/>
        <w:bottom w:val="none" w:sz="0" w:space="0" w:color="auto"/>
        <w:right w:val="none" w:sz="0" w:space="0" w:color="auto"/>
      </w:divBdr>
    </w:div>
    <w:div w:id="1792431168">
      <w:marLeft w:val="0"/>
      <w:marRight w:val="0"/>
      <w:marTop w:val="0"/>
      <w:marBottom w:val="0"/>
      <w:divBdr>
        <w:top w:val="none" w:sz="0" w:space="0" w:color="auto"/>
        <w:left w:val="none" w:sz="0" w:space="0" w:color="auto"/>
        <w:bottom w:val="none" w:sz="0" w:space="0" w:color="auto"/>
        <w:right w:val="none" w:sz="0" w:space="0" w:color="auto"/>
      </w:divBdr>
      <w:divsChild>
        <w:div w:id="83843725">
          <w:marLeft w:val="0"/>
          <w:marRight w:val="0"/>
          <w:marTop w:val="0"/>
          <w:marBottom w:val="0"/>
          <w:divBdr>
            <w:top w:val="none" w:sz="0" w:space="0" w:color="auto"/>
            <w:left w:val="none" w:sz="0" w:space="0" w:color="auto"/>
            <w:bottom w:val="none" w:sz="0" w:space="0" w:color="auto"/>
            <w:right w:val="none" w:sz="0" w:space="0" w:color="auto"/>
          </w:divBdr>
        </w:div>
      </w:divsChild>
    </w:div>
    <w:div w:id="1793748622">
      <w:marLeft w:val="0"/>
      <w:marRight w:val="0"/>
      <w:marTop w:val="0"/>
      <w:marBottom w:val="0"/>
      <w:divBdr>
        <w:top w:val="none" w:sz="0" w:space="0" w:color="auto"/>
        <w:left w:val="none" w:sz="0" w:space="0" w:color="auto"/>
        <w:bottom w:val="none" w:sz="0" w:space="0" w:color="auto"/>
        <w:right w:val="none" w:sz="0" w:space="0" w:color="auto"/>
      </w:divBdr>
      <w:divsChild>
        <w:div w:id="1679383338">
          <w:marLeft w:val="0"/>
          <w:marRight w:val="0"/>
          <w:marTop w:val="0"/>
          <w:marBottom w:val="0"/>
          <w:divBdr>
            <w:top w:val="none" w:sz="0" w:space="0" w:color="auto"/>
            <w:left w:val="none" w:sz="0" w:space="0" w:color="auto"/>
            <w:bottom w:val="none" w:sz="0" w:space="0" w:color="auto"/>
            <w:right w:val="none" w:sz="0" w:space="0" w:color="auto"/>
          </w:divBdr>
        </w:div>
      </w:divsChild>
    </w:div>
    <w:div w:id="1793788274">
      <w:bodyDiv w:val="1"/>
      <w:marLeft w:val="0"/>
      <w:marRight w:val="0"/>
      <w:marTop w:val="0"/>
      <w:marBottom w:val="0"/>
      <w:divBdr>
        <w:top w:val="none" w:sz="0" w:space="0" w:color="auto"/>
        <w:left w:val="none" w:sz="0" w:space="0" w:color="auto"/>
        <w:bottom w:val="none" w:sz="0" w:space="0" w:color="auto"/>
        <w:right w:val="none" w:sz="0" w:space="0" w:color="auto"/>
      </w:divBdr>
    </w:div>
    <w:div w:id="1797873918">
      <w:bodyDiv w:val="1"/>
      <w:marLeft w:val="0"/>
      <w:marRight w:val="0"/>
      <w:marTop w:val="0"/>
      <w:marBottom w:val="0"/>
      <w:divBdr>
        <w:top w:val="none" w:sz="0" w:space="0" w:color="auto"/>
        <w:left w:val="none" w:sz="0" w:space="0" w:color="auto"/>
        <w:bottom w:val="none" w:sz="0" w:space="0" w:color="auto"/>
        <w:right w:val="none" w:sz="0" w:space="0" w:color="auto"/>
      </w:divBdr>
    </w:div>
    <w:div w:id="1799757413">
      <w:marLeft w:val="0"/>
      <w:marRight w:val="0"/>
      <w:marTop w:val="0"/>
      <w:marBottom w:val="0"/>
      <w:divBdr>
        <w:top w:val="none" w:sz="0" w:space="0" w:color="auto"/>
        <w:left w:val="none" w:sz="0" w:space="0" w:color="auto"/>
        <w:bottom w:val="none" w:sz="0" w:space="0" w:color="auto"/>
        <w:right w:val="none" w:sz="0" w:space="0" w:color="auto"/>
      </w:divBdr>
      <w:divsChild>
        <w:div w:id="1095977268">
          <w:marLeft w:val="0"/>
          <w:marRight w:val="0"/>
          <w:marTop w:val="0"/>
          <w:marBottom w:val="0"/>
          <w:divBdr>
            <w:top w:val="none" w:sz="0" w:space="0" w:color="auto"/>
            <w:left w:val="none" w:sz="0" w:space="0" w:color="auto"/>
            <w:bottom w:val="none" w:sz="0" w:space="0" w:color="auto"/>
            <w:right w:val="none" w:sz="0" w:space="0" w:color="auto"/>
          </w:divBdr>
        </w:div>
      </w:divsChild>
    </w:div>
    <w:div w:id="1803617941">
      <w:bodyDiv w:val="1"/>
      <w:marLeft w:val="0"/>
      <w:marRight w:val="0"/>
      <w:marTop w:val="0"/>
      <w:marBottom w:val="0"/>
      <w:divBdr>
        <w:top w:val="none" w:sz="0" w:space="0" w:color="auto"/>
        <w:left w:val="none" w:sz="0" w:space="0" w:color="auto"/>
        <w:bottom w:val="none" w:sz="0" w:space="0" w:color="auto"/>
        <w:right w:val="none" w:sz="0" w:space="0" w:color="auto"/>
      </w:divBdr>
    </w:div>
    <w:div w:id="1803813319">
      <w:marLeft w:val="0"/>
      <w:marRight w:val="0"/>
      <w:marTop w:val="0"/>
      <w:marBottom w:val="0"/>
      <w:divBdr>
        <w:top w:val="none" w:sz="0" w:space="0" w:color="auto"/>
        <w:left w:val="none" w:sz="0" w:space="0" w:color="auto"/>
        <w:bottom w:val="none" w:sz="0" w:space="0" w:color="auto"/>
        <w:right w:val="none" w:sz="0" w:space="0" w:color="auto"/>
      </w:divBdr>
      <w:divsChild>
        <w:div w:id="1359575762">
          <w:marLeft w:val="0"/>
          <w:marRight w:val="0"/>
          <w:marTop w:val="0"/>
          <w:marBottom w:val="0"/>
          <w:divBdr>
            <w:top w:val="none" w:sz="0" w:space="0" w:color="auto"/>
            <w:left w:val="none" w:sz="0" w:space="0" w:color="auto"/>
            <w:bottom w:val="none" w:sz="0" w:space="0" w:color="auto"/>
            <w:right w:val="none" w:sz="0" w:space="0" w:color="auto"/>
          </w:divBdr>
        </w:div>
      </w:divsChild>
    </w:div>
    <w:div w:id="1807815082">
      <w:bodyDiv w:val="1"/>
      <w:marLeft w:val="0"/>
      <w:marRight w:val="0"/>
      <w:marTop w:val="0"/>
      <w:marBottom w:val="0"/>
      <w:divBdr>
        <w:top w:val="none" w:sz="0" w:space="0" w:color="auto"/>
        <w:left w:val="none" w:sz="0" w:space="0" w:color="auto"/>
        <w:bottom w:val="none" w:sz="0" w:space="0" w:color="auto"/>
        <w:right w:val="none" w:sz="0" w:space="0" w:color="auto"/>
      </w:divBdr>
    </w:div>
    <w:div w:id="1809349466">
      <w:bodyDiv w:val="1"/>
      <w:marLeft w:val="0"/>
      <w:marRight w:val="0"/>
      <w:marTop w:val="0"/>
      <w:marBottom w:val="0"/>
      <w:divBdr>
        <w:top w:val="none" w:sz="0" w:space="0" w:color="auto"/>
        <w:left w:val="none" w:sz="0" w:space="0" w:color="auto"/>
        <w:bottom w:val="none" w:sz="0" w:space="0" w:color="auto"/>
        <w:right w:val="none" w:sz="0" w:space="0" w:color="auto"/>
      </w:divBdr>
    </w:div>
    <w:div w:id="1811899189">
      <w:bodyDiv w:val="1"/>
      <w:marLeft w:val="0"/>
      <w:marRight w:val="0"/>
      <w:marTop w:val="0"/>
      <w:marBottom w:val="0"/>
      <w:divBdr>
        <w:top w:val="none" w:sz="0" w:space="0" w:color="auto"/>
        <w:left w:val="none" w:sz="0" w:space="0" w:color="auto"/>
        <w:bottom w:val="none" w:sz="0" w:space="0" w:color="auto"/>
        <w:right w:val="none" w:sz="0" w:space="0" w:color="auto"/>
      </w:divBdr>
    </w:div>
    <w:div w:id="1818648149">
      <w:bodyDiv w:val="1"/>
      <w:marLeft w:val="0"/>
      <w:marRight w:val="0"/>
      <w:marTop w:val="0"/>
      <w:marBottom w:val="0"/>
      <w:divBdr>
        <w:top w:val="none" w:sz="0" w:space="0" w:color="auto"/>
        <w:left w:val="none" w:sz="0" w:space="0" w:color="auto"/>
        <w:bottom w:val="none" w:sz="0" w:space="0" w:color="auto"/>
        <w:right w:val="none" w:sz="0" w:space="0" w:color="auto"/>
      </w:divBdr>
    </w:div>
    <w:div w:id="1822425840">
      <w:marLeft w:val="0"/>
      <w:marRight w:val="0"/>
      <w:marTop w:val="0"/>
      <w:marBottom w:val="0"/>
      <w:divBdr>
        <w:top w:val="none" w:sz="0" w:space="0" w:color="auto"/>
        <w:left w:val="none" w:sz="0" w:space="0" w:color="auto"/>
        <w:bottom w:val="none" w:sz="0" w:space="0" w:color="auto"/>
        <w:right w:val="none" w:sz="0" w:space="0" w:color="auto"/>
      </w:divBdr>
      <w:divsChild>
        <w:div w:id="1958564652">
          <w:marLeft w:val="0"/>
          <w:marRight w:val="0"/>
          <w:marTop w:val="0"/>
          <w:marBottom w:val="0"/>
          <w:divBdr>
            <w:top w:val="none" w:sz="0" w:space="0" w:color="auto"/>
            <w:left w:val="none" w:sz="0" w:space="0" w:color="auto"/>
            <w:bottom w:val="none" w:sz="0" w:space="0" w:color="auto"/>
            <w:right w:val="none" w:sz="0" w:space="0" w:color="auto"/>
          </w:divBdr>
        </w:div>
      </w:divsChild>
    </w:div>
    <w:div w:id="1829009360">
      <w:bodyDiv w:val="1"/>
      <w:marLeft w:val="0"/>
      <w:marRight w:val="0"/>
      <w:marTop w:val="0"/>
      <w:marBottom w:val="0"/>
      <w:divBdr>
        <w:top w:val="none" w:sz="0" w:space="0" w:color="auto"/>
        <w:left w:val="none" w:sz="0" w:space="0" w:color="auto"/>
        <w:bottom w:val="none" w:sz="0" w:space="0" w:color="auto"/>
        <w:right w:val="none" w:sz="0" w:space="0" w:color="auto"/>
      </w:divBdr>
    </w:div>
    <w:div w:id="1829325991">
      <w:bodyDiv w:val="1"/>
      <w:marLeft w:val="0"/>
      <w:marRight w:val="0"/>
      <w:marTop w:val="0"/>
      <w:marBottom w:val="0"/>
      <w:divBdr>
        <w:top w:val="none" w:sz="0" w:space="0" w:color="auto"/>
        <w:left w:val="none" w:sz="0" w:space="0" w:color="auto"/>
        <w:bottom w:val="none" w:sz="0" w:space="0" w:color="auto"/>
        <w:right w:val="none" w:sz="0" w:space="0" w:color="auto"/>
      </w:divBdr>
    </w:div>
    <w:div w:id="1830175025">
      <w:bodyDiv w:val="1"/>
      <w:marLeft w:val="0"/>
      <w:marRight w:val="0"/>
      <w:marTop w:val="0"/>
      <w:marBottom w:val="0"/>
      <w:divBdr>
        <w:top w:val="none" w:sz="0" w:space="0" w:color="auto"/>
        <w:left w:val="none" w:sz="0" w:space="0" w:color="auto"/>
        <w:bottom w:val="none" w:sz="0" w:space="0" w:color="auto"/>
        <w:right w:val="none" w:sz="0" w:space="0" w:color="auto"/>
      </w:divBdr>
    </w:div>
    <w:div w:id="1832794832">
      <w:bodyDiv w:val="1"/>
      <w:marLeft w:val="0"/>
      <w:marRight w:val="0"/>
      <w:marTop w:val="0"/>
      <w:marBottom w:val="0"/>
      <w:divBdr>
        <w:top w:val="none" w:sz="0" w:space="0" w:color="auto"/>
        <w:left w:val="none" w:sz="0" w:space="0" w:color="auto"/>
        <w:bottom w:val="none" w:sz="0" w:space="0" w:color="auto"/>
        <w:right w:val="none" w:sz="0" w:space="0" w:color="auto"/>
      </w:divBdr>
      <w:divsChild>
        <w:div w:id="5134203">
          <w:marLeft w:val="0"/>
          <w:marRight w:val="0"/>
          <w:marTop w:val="0"/>
          <w:marBottom w:val="0"/>
          <w:divBdr>
            <w:top w:val="none" w:sz="0" w:space="0" w:color="auto"/>
            <w:left w:val="none" w:sz="0" w:space="0" w:color="auto"/>
            <w:bottom w:val="none" w:sz="0" w:space="0" w:color="auto"/>
            <w:right w:val="none" w:sz="0" w:space="0" w:color="auto"/>
          </w:divBdr>
          <w:divsChild>
            <w:div w:id="1241939086">
              <w:marLeft w:val="0"/>
              <w:marRight w:val="0"/>
              <w:marTop w:val="0"/>
              <w:marBottom w:val="0"/>
              <w:divBdr>
                <w:top w:val="none" w:sz="0" w:space="0" w:color="auto"/>
                <w:left w:val="none" w:sz="0" w:space="0" w:color="auto"/>
                <w:bottom w:val="none" w:sz="0" w:space="0" w:color="auto"/>
                <w:right w:val="none" w:sz="0" w:space="0" w:color="auto"/>
              </w:divBdr>
            </w:div>
          </w:divsChild>
        </w:div>
        <w:div w:id="586574137">
          <w:marLeft w:val="0"/>
          <w:marRight w:val="0"/>
          <w:marTop w:val="0"/>
          <w:marBottom w:val="0"/>
          <w:divBdr>
            <w:top w:val="none" w:sz="0" w:space="0" w:color="auto"/>
            <w:left w:val="none" w:sz="0" w:space="0" w:color="auto"/>
            <w:bottom w:val="none" w:sz="0" w:space="0" w:color="auto"/>
            <w:right w:val="none" w:sz="0" w:space="0" w:color="auto"/>
          </w:divBdr>
          <w:divsChild>
            <w:div w:id="862860629">
              <w:marLeft w:val="0"/>
              <w:marRight w:val="0"/>
              <w:marTop w:val="0"/>
              <w:marBottom w:val="0"/>
              <w:divBdr>
                <w:top w:val="none" w:sz="0" w:space="0" w:color="auto"/>
                <w:left w:val="none" w:sz="0" w:space="0" w:color="auto"/>
                <w:bottom w:val="none" w:sz="0" w:space="0" w:color="auto"/>
                <w:right w:val="none" w:sz="0" w:space="0" w:color="auto"/>
              </w:divBdr>
            </w:div>
          </w:divsChild>
        </w:div>
        <w:div w:id="1398898300">
          <w:marLeft w:val="0"/>
          <w:marRight w:val="0"/>
          <w:marTop w:val="0"/>
          <w:marBottom w:val="0"/>
          <w:divBdr>
            <w:top w:val="none" w:sz="0" w:space="0" w:color="auto"/>
            <w:left w:val="none" w:sz="0" w:space="0" w:color="auto"/>
            <w:bottom w:val="none" w:sz="0" w:space="0" w:color="auto"/>
            <w:right w:val="none" w:sz="0" w:space="0" w:color="auto"/>
          </w:divBdr>
          <w:divsChild>
            <w:div w:id="1029599279">
              <w:marLeft w:val="0"/>
              <w:marRight w:val="0"/>
              <w:marTop w:val="0"/>
              <w:marBottom w:val="0"/>
              <w:divBdr>
                <w:top w:val="none" w:sz="0" w:space="0" w:color="auto"/>
                <w:left w:val="none" w:sz="0" w:space="0" w:color="auto"/>
                <w:bottom w:val="none" w:sz="0" w:space="0" w:color="auto"/>
                <w:right w:val="none" w:sz="0" w:space="0" w:color="auto"/>
              </w:divBdr>
            </w:div>
          </w:divsChild>
        </w:div>
        <w:div w:id="1966888530">
          <w:marLeft w:val="0"/>
          <w:marRight w:val="0"/>
          <w:marTop w:val="0"/>
          <w:marBottom w:val="0"/>
          <w:divBdr>
            <w:top w:val="none" w:sz="0" w:space="0" w:color="auto"/>
            <w:left w:val="none" w:sz="0" w:space="0" w:color="auto"/>
            <w:bottom w:val="none" w:sz="0" w:space="0" w:color="auto"/>
            <w:right w:val="none" w:sz="0" w:space="0" w:color="auto"/>
          </w:divBdr>
          <w:divsChild>
            <w:div w:id="8281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8259">
      <w:bodyDiv w:val="1"/>
      <w:marLeft w:val="0"/>
      <w:marRight w:val="0"/>
      <w:marTop w:val="0"/>
      <w:marBottom w:val="0"/>
      <w:divBdr>
        <w:top w:val="none" w:sz="0" w:space="0" w:color="auto"/>
        <w:left w:val="none" w:sz="0" w:space="0" w:color="auto"/>
        <w:bottom w:val="none" w:sz="0" w:space="0" w:color="auto"/>
        <w:right w:val="none" w:sz="0" w:space="0" w:color="auto"/>
      </w:divBdr>
      <w:divsChild>
        <w:div w:id="386563964">
          <w:marLeft w:val="0"/>
          <w:marRight w:val="0"/>
          <w:marTop w:val="0"/>
          <w:marBottom w:val="0"/>
          <w:divBdr>
            <w:top w:val="none" w:sz="0" w:space="0" w:color="auto"/>
            <w:left w:val="none" w:sz="0" w:space="0" w:color="auto"/>
            <w:bottom w:val="none" w:sz="0" w:space="0" w:color="auto"/>
            <w:right w:val="none" w:sz="0" w:space="0" w:color="auto"/>
          </w:divBdr>
          <w:divsChild>
            <w:div w:id="1476491630">
              <w:marLeft w:val="0"/>
              <w:marRight w:val="0"/>
              <w:marTop w:val="0"/>
              <w:marBottom w:val="0"/>
              <w:divBdr>
                <w:top w:val="none" w:sz="0" w:space="0" w:color="auto"/>
                <w:left w:val="none" w:sz="0" w:space="0" w:color="auto"/>
                <w:bottom w:val="none" w:sz="0" w:space="0" w:color="auto"/>
                <w:right w:val="none" w:sz="0" w:space="0" w:color="auto"/>
              </w:divBdr>
            </w:div>
          </w:divsChild>
        </w:div>
        <w:div w:id="1726636405">
          <w:marLeft w:val="0"/>
          <w:marRight w:val="0"/>
          <w:marTop w:val="0"/>
          <w:marBottom w:val="0"/>
          <w:divBdr>
            <w:top w:val="none" w:sz="0" w:space="0" w:color="auto"/>
            <w:left w:val="none" w:sz="0" w:space="0" w:color="auto"/>
            <w:bottom w:val="none" w:sz="0" w:space="0" w:color="auto"/>
            <w:right w:val="none" w:sz="0" w:space="0" w:color="auto"/>
          </w:divBdr>
          <w:divsChild>
            <w:div w:id="595014639">
              <w:marLeft w:val="0"/>
              <w:marRight w:val="0"/>
              <w:marTop w:val="30"/>
              <w:marBottom w:val="30"/>
              <w:divBdr>
                <w:top w:val="none" w:sz="0" w:space="0" w:color="auto"/>
                <w:left w:val="none" w:sz="0" w:space="0" w:color="auto"/>
                <w:bottom w:val="none" w:sz="0" w:space="0" w:color="auto"/>
                <w:right w:val="none" w:sz="0" w:space="0" w:color="auto"/>
              </w:divBdr>
              <w:divsChild>
                <w:div w:id="4134279">
                  <w:marLeft w:val="0"/>
                  <w:marRight w:val="0"/>
                  <w:marTop w:val="0"/>
                  <w:marBottom w:val="0"/>
                  <w:divBdr>
                    <w:top w:val="none" w:sz="0" w:space="0" w:color="auto"/>
                    <w:left w:val="none" w:sz="0" w:space="0" w:color="auto"/>
                    <w:bottom w:val="none" w:sz="0" w:space="0" w:color="auto"/>
                    <w:right w:val="none" w:sz="0" w:space="0" w:color="auto"/>
                  </w:divBdr>
                  <w:divsChild>
                    <w:div w:id="1055003926">
                      <w:marLeft w:val="0"/>
                      <w:marRight w:val="0"/>
                      <w:marTop w:val="0"/>
                      <w:marBottom w:val="0"/>
                      <w:divBdr>
                        <w:top w:val="none" w:sz="0" w:space="0" w:color="auto"/>
                        <w:left w:val="none" w:sz="0" w:space="0" w:color="auto"/>
                        <w:bottom w:val="none" w:sz="0" w:space="0" w:color="auto"/>
                        <w:right w:val="none" w:sz="0" w:space="0" w:color="auto"/>
                      </w:divBdr>
                    </w:div>
                  </w:divsChild>
                </w:div>
                <w:div w:id="59326598">
                  <w:marLeft w:val="0"/>
                  <w:marRight w:val="0"/>
                  <w:marTop w:val="0"/>
                  <w:marBottom w:val="0"/>
                  <w:divBdr>
                    <w:top w:val="none" w:sz="0" w:space="0" w:color="auto"/>
                    <w:left w:val="none" w:sz="0" w:space="0" w:color="auto"/>
                    <w:bottom w:val="none" w:sz="0" w:space="0" w:color="auto"/>
                    <w:right w:val="none" w:sz="0" w:space="0" w:color="auto"/>
                  </w:divBdr>
                  <w:divsChild>
                    <w:div w:id="757363330">
                      <w:marLeft w:val="0"/>
                      <w:marRight w:val="0"/>
                      <w:marTop w:val="0"/>
                      <w:marBottom w:val="0"/>
                      <w:divBdr>
                        <w:top w:val="none" w:sz="0" w:space="0" w:color="auto"/>
                        <w:left w:val="none" w:sz="0" w:space="0" w:color="auto"/>
                        <w:bottom w:val="none" w:sz="0" w:space="0" w:color="auto"/>
                        <w:right w:val="none" w:sz="0" w:space="0" w:color="auto"/>
                      </w:divBdr>
                    </w:div>
                  </w:divsChild>
                </w:div>
                <w:div w:id="90787806">
                  <w:marLeft w:val="0"/>
                  <w:marRight w:val="0"/>
                  <w:marTop w:val="0"/>
                  <w:marBottom w:val="0"/>
                  <w:divBdr>
                    <w:top w:val="none" w:sz="0" w:space="0" w:color="auto"/>
                    <w:left w:val="none" w:sz="0" w:space="0" w:color="auto"/>
                    <w:bottom w:val="none" w:sz="0" w:space="0" w:color="auto"/>
                    <w:right w:val="none" w:sz="0" w:space="0" w:color="auto"/>
                  </w:divBdr>
                  <w:divsChild>
                    <w:div w:id="2115705938">
                      <w:marLeft w:val="0"/>
                      <w:marRight w:val="0"/>
                      <w:marTop w:val="0"/>
                      <w:marBottom w:val="0"/>
                      <w:divBdr>
                        <w:top w:val="none" w:sz="0" w:space="0" w:color="auto"/>
                        <w:left w:val="none" w:sz="0" w:space="0" w:color="auto"/>
                        <w:bottom w:val="none" w:sz="0" w:space="0" w:color="auto"/>
                        <w:right w:val="none" w:sz="0" w:space="0" w:color="auto"/>
                      </w:divBdr>
                    </w:div>
                  </w:divsChild>
                </w:div>
                <w:div w:id="101195805">
                  <w:marLeft w:val="0"/>
                  <w:marRight w:val="0"/>
                  <w:marTop w:val="0"/>
                  <w:marBottom w:val="0"/>
                  <w:divBdr>
                    <w:top w:val="none" w:sz="0" w:space="0" w:color="auto"/>
                    <w:left w:val="none" w:sz="0" w:space="0" w:color="auto"/>
                    <w:bottom w:val="none" w:sz="0" w:space="0" w:color="auto"/>
                    <w:right w:val="none" w:sz="0" w:space="0" w:color="auto"/>
                  </w:divBdr>
                  <w:divsChild>
                    <w:div w:id="722483538">
                      <w:marLeft w:val="0"/>
                      <w:marRight w:val="0"/>
                      <w:marTop w:val="0"/>
                      <w:marBottom w:val="0"/>
                      <w:divBdr>
                        <w:top w:val="none" w:sz="0" w:space="0" w:color="auto"/>
                        <w:left w:val="none" w:sz="0" w:space="0" w:color="auto"/>
                        <w:bottom w:val="none" w:sz="0" w:space="0" w:color="auto"/>
                        <w:right w:val="none" w:sz="0" w:space="0" w:color="auto"/>
                      </w:divBdr>
                    </w:div>
                  </w:divsChild>
                </w:div>
                <w:div w:id="130176011">
                  <w:marLeft w:val="0"/>
                  <w:marRight w:val="0"/>
                  <w:marTop w:val="0"/>
                  <w:marBottom w:val="0"/>
                  <w:divBdr>
                    <w:top w:val="none" w:sz="0" w:space="0" w:color="auto"/>
                    <w:left w:val="none" w:sz="0" w:space="0" w:color="auto"/>
                    <w:bottom w:val="none" w:sz="0" w:space="0" w:color="auto"/>
                    <w:right w:val="none" w:sz="0" w:space="0" w:color="auto"/>
                  </w:divBdr>
                  <w:divsChild>
                    <w:div w:id="352151453">
                      <w:marLeft w:val="0"/>
                      <w:marRight w:val="0"/>
                      <w:marTop w:val="0"/>
                      <w:marBottom w:val="0"/>
                      <w:divBdr>
                        <w:top w:val="none" w:sz="0" w:space="0" w:color="auto"/>
                        <w:left w:val="none" w:sz="0" w:space="0" w:color="auto"/>
                        <w:bottom w:val="none" w:sz="0" w:space="0" w:color="auto"/>
                        <w:right w:val="none" w:sz="0" w:space="0" w:color="auto"/>
                      </w:divBdr>
                    </w:div>
                  </w:divsChild>
                </w:div>
                <w:div w:id="135418288">
                  <w:marLeft w:val="0"/>
                  <w:marRight w:val="0"/>
                  <w:marTop w:val="0"/>
                  <w:marBottom w:val="0"/>
                  <w:divBdr>
                    <w:top w:val="none" w:sz="0" w:space="0" w:color="auto"/>
                    <w:left w:val="none" w:sz="0" w:space="0" w:color="auto"/>
                    <w:bottom w:val="none" w:sz="0" w:space="0" w:color="auto"/>
                    <w:right w:val="none" w:sz="0" w:space="0" w:color="auto"/>
                  </w:divBdr>
                  <w:divsChild>
                    <w:div w:id="2003699589">
                      <w:marLeft w:val="0"/>
                      <w:marRight w:val="0"/>
                      <w:marTop w:val="0"/>
                      <w:marBottom w:val="0"/>
                      <w:divBdr>
                        <w:top w:val="none" w:sz="0" w:space="0" w:color="auto"/>
                        <w:left w:val="none" w:sz="0" w:space="0" w:color="auto"/>
                        <w:bottom w:val="none" w:sz="0" w:space="0" w:color="auto"/>
                        <w:right w:val="none" w:sz="0" w:space="0" w:color="auto"/>
                      </w:divBdr>
                    </w:div>
                  </w:divsChild>
                </w:div>
                <w:div w:id="170031104">
                  <w:marLeft w:val="0"/>
                  <w:marRight w:val="0"/>
                  <w:marTop w:val="0"/>
                  <w:marBottom w:val="0"/>
                  <w:divBdr>
                    <w:top w:val="none" w:sz="0" w:space="0" w:color="auto"/>
                    <w:left w:val="none" w:sz="0" w:space="0" w:color="auto"/>
                    <w:bottom w:val="none" w:sz="0" w:space="0" w:color="auto"/>
                    <w:right w:val="none" w:sz="0" w:space="0" w:color="auto"/>
                  </w:divBdr>
                  <w:divsChild>
                    <w:div w:id="1768308534">
                      <w:marLeft w:val="0"/>
                      <w:marRight w:val="0"/>
                      <w:marTop w:val="0"/>
                      <w:marBottom w:val="0"/>
                      <w:divBdr>
                        <w:top w:val="none" w:sz="0" w:space="0" w:color="auto"/>
                        <w:left w:val="none" w:sz="0" w:space="0" w:color="auto"/>
                        <w:bottom w:val="none" w:sz="0" w:space="0" w:color="auto"/>
                        <w:right w:val="none" w:sz="0" w:space="0" w:color="auto"/>
                      </w:divBdr>
                    </w:div>
                  </w:divsChild>
                </w:div>
                <w:div w:id="171337024">
                  <w:marLeft w:val="0"/>
                  <w:marRight w:val="0"/>
                  <w:marTop w:val="0"/>
                  <w:marBottom w:val="0"/>
                  <w:divBdr>
                    <w:top w:val="none" w:sz="0" w:space="0" w:color="auto"/>
                    <w:left w:val="none" w:sz="0" w:space="0" w:color="auto"/>
                    <w:bottom w:val="none" w:sz="0" w:space="0" w:color="auto"/>
                    <w:right w:val="none" w:sz="0" w:space="0" w:color="auto"/>
                  </w:divBdr>
                  <w:divsChild>
                    <w:div w:id="1042754633">
                      <w:marLeft w:val="0"/>
                      <w:marRight w:val="0"/>
                      <w:marTop w:val="0"/>
                      <w:marBottom w:val="0"/>
                      <w:divBdr>
                        <w:top w:val="none" w:sz="0" w:space="0" w:color="auto"/>
                        <w:left w:val="none" w:sz="0" w:space="0" w:color="auto"/>
                        <w:bottom w:val="none" w:sz="0" w:space="0" w:color="auto"/>
                        <w:right w:val="none" w:sz="0" w:space="0" w:color="auto"/>
                      </w:divBdr>
                    </w:div>
                  </w:divsChild>
                </w:div>
                <w:div w:id="172768068">
                  <w:marLeft w:val="0"/>
                  <w:marRight w:val="0"/>
                  <w:marTop w:val="0"/>
                  <w:marBottom w:val="0"/>
                  <w:divBdr>
                    <w:top w:val="none" w:sz="0" w:space="0" w:color="auto"/>
                    <w:left w:val="none" w:sz="0" w:space="0" w:color="auto"/>
                    <w:bottom w:val="none" w:sz="0" w:space="0" w:color="auto"/>
                    <w:right w:val="none" w:sz="0" w:space="0" w:color="auto"/>
                  </w:divBdr>
                  <w:divsChild>
                    <w:div w:id="585379470">
                      <w:marLeft w:val="0"/>
                      <w:marRight w:val="0"/>
                      <w:marTop w:val="0"/>
                      <w:marBottom w:val="0"/>
                      <w:divBdr>
                        <w:top w:val="none" w:sz="0" w:space="0" w:color="auto"/>
                        <w:left w:val="none" w:sz="0" w:space="0" w:color="auto"/>
                        <w:bottom w:val="none" w:sz="0" w:space="0" w:color="auto"/>
                        <w:right w:val="none" w:sz="0" w:space="0" w:color="auto"/>
                      </w:divBdr>
                    </w:div>
                  </w:divsChild>
                </w:div>
                <w:div w:id="207030847">
                  <w:marLeft w:val="0"/>
                  <w:marRight w:val="0"/>
                  <w:marTop w:val="0"/>
                  <w:marBottom w:val="0"/>
                  <w:divBdr>
                    <w:top w:val="none" w:sz="0" w:space="0" w:color="auto"/>
                    <w:left w:val="none" w:sz="0" w:space="0" w:color="auto"/>
                    <w:bottom w:val="none" w:sz="0" w:space="0" w:color="auto"/>
                    <w:right w:val="none" w:sz="0" w:space="0" w:color="auto"/>
                  </w:divBdr>
                  <w:divsChild>
                    <w:div w:id="1215703694">
                      <w:marLeft w:val="0"/>
                      <w:marRight w:val="0"/>
                      <w:marTop w:val="0"/>
                      <w:marBottom w:val="0"/>
                      <w:divBdr>
                        <w:top w:val="none" w:sz="0" w:space="0" w:color="auto"/>
                        <w:left w:val="none" w:sz="0" w:space="0" w:color="auto"/>
                        <w:bottom w:val="none" w:sz="0" w:space="0" w:color="auto"/>
                        <w:right w:val="none" w:sz="0" w:space="0" w:color="auto"/>
                      </w:divBdr>
                    </w:div>
                  </w:divsChild>
                </w:div>
                <w:div w:id="228155723">
                  <w:marLeft w:val="0"/>
                  <w:marRight w:val="0"/>
                  <w:marTop w:val="0"/>
                  <w:marBottom w:val="0"/>
                  <w:divBdr>
                    <w:top w:val="none" w:sz="0" w:space="0" w:color="auto"/>
                    <w:left w:val="none" w:sz="0" w:space="0" w:color="auto"/>
                    <w:bottom w:val="none" w:sz="0" w:space="0" w:color="auto"/>
                    <w:right w:val="none" w:sz="0" w:space="0" w:color="auto"/>
                  </w:divBdr>
                  <w:divsChild>
                    <w:div w:id="253589970">
                      <w:marLeft w:val="0"/>
                      <w:marRight w:val="0"/>
                      <w:marTop w:val="0"/>
                      <w:marBottom w:val="0"/>
                      <w:divBdr>
                        <w:top w:val="none" w:sz="0" w:space="0" w:color="auto"/>
                        <w:left w:val="none" w:sz="0" w:space="0" w:color="auto"/>
                        <w:bottom w:val="none" w:sz="0" w:space="0" w:color="auto"/>
                        <w:right w:val="none" w:sz="0" w:space="0" w:color="auto"/>
                      </w:divBdr>
                    </w:div>
                  </w:divsChild>
                </w:div>
                <w:div w:id="270475792">
                  <w:marLeft w:val="0"/>
                  <w:marRight w:val="0"/>
                  <w:marTop w:val="0"/>
                  <w:marBottom w:val="0"/>
                  <w:divBdr>
                    <w:top w:val="none" w:sz="0" w:space="0" w:color="auto"/>
                    <w:left w:val="none" w:sz="0" w:space="0" w:color="auto"/>
                    <w:bottom w:val="none" w:sz="0" w:space="0" w:color="auto"/>
                    <w:right w:val="none" w:sz="0" w:space="0" w:color="auto"/>
                  </w:divBdr>
                  <w:divsChild>
                    <w:div w:id="1094864515">
                      <w:marLeft w:val="0"/>
                      <w:marRight w:val="0"/>
                      <w:marTop w:val="0"/>
                      <w:marBottom w:val="0"/>
                      <w:divBdr>
                        <w:top w:val="none" w:sz="0" w:space="0" w:color="auto"/>
                        <w:left w:val="none" w:sz="0" w:space="0" w:color="auto"/>
                        <w:bottom w:val="none" w:sz="0" w:space="0" w:color="auto"/>
                        <w:right w:val="none" w:sz="0" w:space="0" w:color="auto"/>
                      </w:divBdr>
                    </w:div>
                  </w:divsChild>
                </w:div>
                <w:div w:id="393431629">
                  <w:marLeft w:val="0"/>
                  <w:marRight w:val="0"/>
                  <w:marTop w:val="0"/>
                  <w:marBottom w:val="0"/>
                  <w:divBdr>
                    <w:top w:val="none" w:sz="0" w:space="0" w:color="auto"/>
                    <w:left w:val="none" w:sz="0" w:space="0" w:color="auto"/>
                    <w:bottom w:val="none" w:sz="0" w:space="0" w:color="auto"/>
                    <w:right w:val="none" w:sz="0" w:space="0" w:color="auto"/>
                  </w:divBdr>
                  <w:divsChild>
                    <w:div w:id="2096659845">
                      <w:marLeft w:val="0"/>
                      <w:marRight w:val="0"/>
                      <w:marTop w:val="0"/>
                      <w:marBottom w:val="0"/>
                      <w:divBdr>
                        <w:top w:val="none" w:sz="0" w:space="0" w:color="auto"/>
                        <w:left w:val="none" w:sz="0" w:space="0" w:color="auto"/>
                        <w:bottom w:val="none" w:sz="0" w:space="0" w:color="auto"/>
                        <w:right w:val="none" w:sz="0" w:space="0" w:color="auto"/>
                      </w:divBdr>
                    </w:div>
                  </w:divsChild>
                </w:div>
                <w:div w:id="401610707">
                  <w:marLeft w:val="0"/>
                  <w:marRight w:val="0"/>
                  <w:marTop w:val="0"/>
                  <w:marBottom w:val="0"/>
                  <w:divBdr>
                    <w:top w:val="none" w:sz="0" w:space="0" w:color="auto"/>
                    <w:left w:val="none" w:sz="0" w:space="0" w:color="auto"/>
                    <w:bottom w:val="none" w:sz="0" w:space="0" w:color="auto"/>
                    <w:right w:val="none" w:sz="0" w:space="0" w:color="auto"/>
                  </w:divBdr>
                  <w:divsChild>
                    <w:div w:id="29376477">
                      <w:marLeft w:val="0"/>
                      <w:marRight w:val="0"/>
                      <w:marTop w:val="0"/>
                      <w:marBottom w:val="0"/>
                      <w:divBdr>
                        <w:top w:val="none" w:sz="0" w:space="0" w:color="auto"/>
                        <w:left w:val="none" w:sz="0" w:space="0" w:color="auto"/>
                        <w:bottom w:val="none" w:sz="0" w:space="0" w:color="auto"/>
                        <w:right w:val="none" w:sz="0" w:space="0" w:color="auto"/>
                      </w:divBdr>
                    </w:div>
                  </w:divsChild>
                </w:div>
                <w:div w:id="421681934">
                  <w:marLeft w:val="0"/>
                  <w:marRight w:val="0"/>
                  <w:marTop w:val="0"/>
                  <w:marBottom w:val="0"/>
                  <w:divBdr>
                    <w:top w:val="none" w:sz="0" w:space="0" w:color="auto"/>
                    <w:left w:val="none" w:sz="0" w:space="0" w:color="auto"/>
                    <w:bottom w:val="none" w:sz="0" w:space="0" w:color="auto"/>
                    <w:right w:val="none" w:sz="0" w:space="0" w:color="auto"/>
                  </w:divBdr>
                  <w:divsChild>
                    <w:div w:id="458692020">
                      <w:marLeft w:val="0"/>
                      <w:marRight w:val="0"/>
                      <w:marTop w:val="0"/>
                      <w:marBottom w:val="0"/>
                      <w:divBdr>
                        <w:top w:val="none" w:sz="0" w:space="0" w:color="auto"/>
                        <w:left w:val="none" w:sz="0" w:space="0" w:color="auto"/>
                        <w:bottom w:val="none" w:sz="0" w:space="0" w:color="auto"/>
                        <w:right w:val="none" w:sz="0" w:space="0" w:color="auto"/>
                      </w:divBdr>
                    </w:div>
                  </w:divsChild>
                </w:div>
                <w:div w:id="613101449">
                  <w:marLeft w:val="0"/>
                  <w:marRight w:val="0"/>
                  <w:marTop w:val="0"/>
                  <w:marBottom w:val="0"/>
                  <w:divBdr>
                    <w:top w:val="none" w:sz="0" w:space="0" w:color="auto"/>
                    <w:left w:val="none" w:sz="0" w:space="0" w:color="auto"/>
                    <w:bottom w:val="none" w:sz="0" w:space="0" w:color="auto"/>
                    <w:right w:val="none" w:sz="0" w:space="0" w:color="auto"/>
                  </w:divBdr>
                  <w:divsChild>
                    <w:div w:id="286283726">
                      <w:marLeft w:val="0"/>
                      <w:marRight w:val="0"/>
                      <w:marTop w:val="0"/>
                      <w:marBottom w:val="0"/>
                      <w:divBdr>
                        <w:top w:val="none" w:sz="0" w:space="0" w:color="auto"/>
                        <w:left w:val="none" w:sz="0" w:space="0" w:color="auto"/>
                        <w:bottom w:val="none" w:sz="0" w:space="0" w:color="auto"/>
                        <w:right w:val="none" w:sz="0" w:space="0" w:color="auto"/>
                      </w:divBdr>
                    </w:div>
                  </w:divsChild>
                </w:div>
                <w:div w:id="634339159">
                  <w:marLeft w:val="0"/>
                  <w:marRight w:val="0"/>
                  <w:marTop w:val="0"/>
                  <w:marBottom w:val="0"/>
                  <w:divBdr>
                    <w:top w:val="none" w:sz="0" w:space="0" w:color="auto"/>
                    <w:left w:val="none" w:sz="0" w:space="0" w:color="auto"/>
                    <w:bottom w:val="none" w:sz="0" w:space="0" w:color="auto"/>
                    <w:right w:val="none" w:sz="0" w:space="0" w:color="auto"/>
                  </w:divBdr>
                  <w:divsChild>
                    <w:div w:id="1848902016">
                      <w:marLeft w:val="0"/>
                      <w:marRight w:val="0"/>
                      <w:marTop w:val="0"/>
                      <w:marBottom w:val="0"/>
                      <w:divBdr>
                        <w:top w:val="none" w:sz="0" w:space="0" w:color="auto"/>
                        <w:left w:val="none" w:sz="0" w:space="0" w:color="auto"/>
                        <w:bottom w:val="none" w:sz="0" w:space="0" w:color="auto"/>
                        <w:right w:val="none" w:sz="0" w:space="0" w:color="auto"/>
                      </w:divBdr>
                    </w:div>
                  </w:divsChild>
                </w:div>
                <w:div w:id="643120399">
                  <w:marLeft w:val="0"/>
                  <w:marRight w:val="0"/>
                  <w:marTop w:val="0"/>
                  <w:marBottom w:val="0"/>
                  <w:divBdr>
                    <w:top w:val="none" w:sz="0" w:space="0" w:color="auto"/>
                    <w:left w:val="none" w:sz="0" w:space="0" w:color="auto"/>
                    <w:bottom w:val="none" w:sz="0" w:space="0" w:color="auto"/>
                    <w:right w:val="none" w:sz="0" w:space="0" w:color="auto"/>
                  </w:divBdr>
                  <w:divsChild>
                    <w:div w:id="184441493">
                      <w:marLeft w:val="0"/>
                      <w:marRight w:val="0"/>
                      <w:marTop w:val="0"/>
                      <w:marBottom w:val="0"/>
                      <w:divBdr>
                        <w:top w:val="none" w:sz="0" w:space="0" w:color="auto"/>
                        <w:left w:val="none" w:sz="0" w:space="0" w:color="auto"/>
                        <w:bottom w:val="none" w:sz="0" w:space="0" w:color="auto"/>
                        <w:right w:val="none" w:sz="0" w:space="0" w:color="auto"/>
                      </w:divBdr>
                    </w:div>
                  </w:divsChild>
                </w:div>
                <w:div w:id="698706240">
                  <w:marLeft w:val="0"/>
                  <w:marRight w:val="0"/>
                  <w:marTop w:val="0"/>
                  <w:marBottom w:val="0"/>
                  <w:divBdr>
                    <w:top w:val="none" w:sz="0" w:space="0" w:color="auto"/>
                    <w:left w:val="none" w:sz="0" w:space="0" w:color="auto"/>
                    <w:bottom w:val="none" w:sz="0" w:space="0" w:color="auto"/>
                    <w:right w:val="none" w:sz="0" w:space="0" w:color="auto"/>
                  </w:divBdr>
                  <w:divsChild>
                    <w:div w:id="1434090823">
                      <w:marLeft w:val="0"/>
                      <w:marRight w:val="0"/>
                      <w:marTop w:val="0"/>
                      <w:marBottom w:val="0"/>
                      <w:divBdr>
                        <w:top w:val="none" w:sz="0" w:space="0" w:color="auto"/>
                        <w:left w:val="none" w:sz="0" w:space="0" w:color="auto"/>
                        <w:bottom w:val="none" w:sz="0" w:space="0" w:color="auto"/>
                        <w:right w:val="none" w:sz="0" w:space="0" w:color="auto"/>
                      </w:divBdr>
                    </w:div>
                  </w:divsChild>
                </w:div>
                <w:div w:id="789319981">
                  <w:marLeft w:val="0"/>
                  <w:marRight w:val="0"/>
                  <w:marTop w:val="0"/>
                  <w:marBottom w:val="0"/>
                  <w:divBdr>
                    <w:top w:val="none" w:sz="0" w:space="0" w:color="auto"/>
                    <w:left w:val="none" w:sz="0" w:space="0" w:color="auto"/>
                    <w:bottom w:val="none" w:sz="0" w:space="0" w:color="auto"/>
                    <w:right w:val="none" w:sz="0" w:space="0" w:color="auto"/>
                  </w:divBdr>
                  <w:divsChild>
                    <w:div w:id="214047410">
                      <w:marLeft w:val="0"/>
                      <w:marRight w:val="0"/>
                      <w:marTop w:val="0"/>
                      <w:marBottom w:val="0"/>
                      <w:divBdr>
                        <w:top w:val="none" w:sz="0" w:space="0" w:color="auto"/>
                        <w:left w:val="none" w:sz="0" w:space="0" w:color="auto"/>
                        <w:bottom w:val="none" w:sz="0" w:space="0" w:color="auto"/>
                        <w:right w:val="none" w:sz="0" w:space="0" w:color="auto"/>
                      </w:divBdr>
                    </w:div>
                  </w:divsChild>
                </w:div>
                <w:div w:id="849829386">
                  <w:marLeft w:val="0"/>
                  <w:marRight w:val="0"/>
                  <w:marTop w:val="0"/>
                  <w:marBottom w:val="0"/>
                  <w:divBdr>
                    <w:top w:val="none" w:sz="0" w:space="0" w:color="auto"/>
                    <w:left w:val="none" w:sz="0" w:space="0" w:color="auto"/>
                    <w:bottom w:val="none" w:sz="0" w:space="0" w:color="auto"/>
                    <w:right w:val="none" w:sz="0" w:space="0" w:color="auto"/>
                  </w:divBdr>
                  <w:divsChild>
                    <w:div w:id="918372551">
                      <w:marLeft w:val="0"/>
                      <w:marRight w:val="0"/>
                      <w:marTop w:val="0"/>
                      <w:marBottom w:val="0"/>
                      <w:divBdr>
                        <w:top w:val="none" w:sz="0" w:space="0" w:color="auto"/>
                        <w:left w:val="none" w:sz="0" w:space="0" w:color="auto"/>
                        <w:bottom w:val="none" w:sz="0" w:space="0" w:color="auto"/>
                        <w:right w:val="none" w:sz="0" w:space="0" w:color="auto"/>
                      </w:divBdr>
                    </w:div>
                  </w:divsChild>
                </w:div>
                <w:div w:id="993603284">
                  <w:marLeft w:val="0"/>
                  <w:marRight w:val="0"/>
                  <w:marTop w:val="0"/>
                  <w:marBottom w:val="0"/>
                  <w:divBdr>
                    <w:top w:val="none" w:sz="0" w:space="0" w:color="auto"/>
                    <w:left w:val="none" w:sz="0" w:space="0" w:color="auto"/>
                    <w:bottom w:val="none" w:sz="0" w:space="0" w:color="auto"/>
                    <w:right w:val="none" w:sz="0" w:space="0" w:color="auto"/>
                  </w:divBdr>
                  <w:divsChild>
                    <w:div w:id="1163204234">
                      <w:marLeft w:val="0"/>
                      <w:marRight w:val="0"/>
                      <w:marTop w:val="0"/>
                      <w:marBottom w:val="0"/>
                      <w:divBdr>
                        <w:top w:val="none" w:sz="0" w:space="0" w:color="auto"/>
                        <w:left w:val="none" w:sz="0" w:space="0" w:color="auto"/>
                        <w:bottom w:val="none" w:sz="0" w:space="0" w:color="auto"/>
                        <w:right w:val="none" w:sz="0" w:space="0" w:color="auto"/>
                      </w:divBdr>
                    </w:div>
                  </w:divsChild>
                </w:div>
                <w:div w:id="1018501968">
                  <w:marLeft w:val="0"/>
                  <w:marRight w:val="0"/>
                  <w:marTop w:val="0"/>
                  <w:marBottom w:val="0"/>
                  <w:divBdr>
                    <w:top w:val="none" w:sz="0" w:space="0" w:color="auto"/>
                    <w:left w:val="none" w:sz="0" w:space="0" w:color="auto"/>
                    <w:bottom w:val="none" w:sz="0" w:space="0" w:color="auto"/>
                    <w:right w:val="none" w:sz="0" w:space="0" w:color="auto"/>
                  </w:divBdr>
                  <w:divsChild>
                    <w:div w:id="1439570113">
                      <w:marLeft w:val="0"/>
                      <w:marRight w:val="0"/>
                      <w:marTop w:val="0"/>
                      <w:marBottom w:val="0"/>
                      <w:divBdr>
                        <w:top w:val="none" w:sz="0" w:space="0" w:color="auto"/>
                        <w:left w:val="none" w:sz="0" w:space="0" w:color="auto"/>
                        <w:bottom w:val="none" w:sz="0" w:space="0" w:color="auto"/>
                        <w:right w:val="none" w:sz="0" w:space="0" w:color="auto"/>
                      </w:divBdr>
                    </w:div>
                  </w:divsChild>
                </w:div>
                <w:div w:id="1021861723">
                  <w:marLeft w:val="0"/>
                  <w:marRight w:val="0"/>
                  <w:marTop w:val="0"/>
                  <w:marBottom w:val="0"/>
                  <w:divBdr>
                    <w:top w:val="none" w:sz="0" w:space="0" w:color="auto"/>
                    <w:left w:val="none" w:sz="0" w:space="0" w:color="auto"/>
                    <w:bottom w:val="none" w:sz="0" w:space="0" w:color="auto"/>
                    <w:right w:val="none" w:sz="0" w:space="0" w:color="auto"/>
                  </w:divBdr>
                  <w:divsChild>
                    <w:div w:id="1430081773">
                      <w:marLeft w:val="0"/>
                      <w:marRight w:val="0"/>
                      <w:marTop w:val="0"/>
                      <w:marBottom w:val="0"/>
                      <w:divBdr>
                        <w:top w:val="none" w:sz="0" w:space="0" w:color="auto"/>
                        <w:left w:val="none" w:sz="0" w:space="0" w:color="auto"/>
                        <w:bottom w:val="none" w:sz="0" w:space="0" w:color="auto"/>
                        <w:right w:val="none" w:sz="0" w:space="0" w:color="auto"/>
                      </w:divBdr>
                    </w:div>
                  </w:divsChild>
                </w:div>
                <w:div w:id="1051345544">
                  <w:marLeft w:val="0"/>
                  <w:marRight w:val="0"/>
                  <w:marTop w:val="0"/>
                  <w:marBottom w:val="0"/>
                  <w:divBdr>
                    <w:top w:val="none" w:sz="0" w:space="0" w:color="auto"/>
                    <w:left w:val="none" w:sz="0" w:space="0" w:color="auto"/>
                    <w:bottom w:val="none" w:sz="0" w:space="0" w:color="auto"/>
                    <w:right w:val="none" w:sz="0" w:space="0" w:color="auto"/>
                  </w:divBdr>
                  <w:divsChild>
                    <w:div w:id="1140537323">
                      <w:marLeft w:val="0"/>
                      <w:marRight w:val="0"/>
                      <w:marTop w:val="0"/>
                      <w:marBottom w:val="0"/>
                      <w:divBdr>
                        <w:top w:val="none" w:sz="0" w:space="0" w:color="auto"/>
                        <w:left w:val="none" w:sz="0" w:space="0" w:color="auto"/>
                        <w:bottom w:val="none" w:sz="0" w:space="0" w:color="auto"/>
                        <w:right w:val="none" w:sz="0" w:space="0" w:color="auto"/>
                      </w:divBdr>
                    </w:div>
                  </w:divsChild>
                </w:div>
                <w:div w:id="1057555311">
                  <w:marLeft w:val="0"/>
                  <w:marRight w:val="0"/>
                  <w:marTop w:val="0"/>
                  <w:marBottom w:val="0"/>
                  <w:divBdr>
                    <w:top w:val="none" w:sz="0" w:space="0" w:color="auto"/>
                    <w:left w:val="none" w:sz="0" w:space="0" w:color="auto"/>
                    <w:bottom w:val="none" w:sz="0" w:space="0" w:color="auto"/>
                    <w:right w:val="none" w:sz="0" w:space="0" w:color="auto"/>
                  </w:divBdr>
                  <w:divsChild>
                    <w:div w:id="532692571">
                      <w:marLeft w:val="0"/>
                      <w:marRight w:val="0"/>
                      <w:marTop w:val="0"/>
                      <w:marBottom w:val="0"/>
                      <w:divBdr>
                        <w:top w:val="none" w:sz="0" w:space="0" w:color="auto"/>
                        <w:left w:val="none" w:sz="0" w:space="0" w:color="auto"/>
                        <w:bottom w:val="none" w:sz="0" w:space="0" w:color="auto"/>
                        <w:right w:val="none" w:sz="0" w:space="0" w:color="auto"/>
                      </w:divBdr>
                    </w:div>
                  </w:divsChild>
                </w:div>
                <w:div w:id="1070032993">
                  <w:marLeft w:val="0"/>
                  <w:marRight w:val="0"/>
                  <w:marTop w:val="0"/>
                  <w:marBottom w:val="0"/>
                  <w:divBdr>
                    <w:top w:val="none" w:sz="0" w:space="0" w:color="auto"/>
                    <w:left w:val="none" w:sz="0" w:space="0" w:color="auto"/>
                    <w:bottom w:val="none" w:sz="0" w:space="0" w:color="auto"/>
                    <w:right w:val="none" w:sz="0" w:space="0" w:color="auto"/>
                  </w:divBdr>
                  <w:divsChild>
                    <w:div w:id="2086947119">
                      <w:marLeft w:val="0"/>
                      <w:marRight w:val="0"/>
                      <w:marTop w:val="0"/>
                      <w:marBottom w:val="0"/>
                      <w:divBdr>
                        <w:top w:val="none" w:sz="0" w:space="0" w:color="auto"/>
                        <w:left w:val="none" w:sz="0" w:space="0" w:color="auto"/>
                        <w:bottom w:val="none" w:sz="0" w:space="0" w:color="auto"/>
                        <w:right w:val="none" w:sz="0" w:space="0" w:color="auto"/>
                      </w:divBdr>
                    </w:div>
                  </w:divsChild>
                </w:div>
                <w:div w:id="1093546904">
                  <w:marLeft w:val="0"/>
                  <w:marRight w:val="0"/>
                  <w:marTop w:val="0"/>
                  <w:marBottom w:val="0"/>
                  <w:divBdr>
                    <w:top w:val="none" w:sz="0" w:space="0" w:color="auto"/>
                    <w:left w:val="none" w:sz="0" w:space="0" w:color="auto"/>
                    <w:bottom w:val="none" w:sz="0" w:space="0" w:color="auto"/>
                    <w:right w:val="none" w:sz="0" w:space="0" w:color="auto"/>
                  </w:divBdr>
                  <w:divsChild>
                    <w:div w:id="1555968936">
                      <w:marLeft w:val="0"/>
                      <w:marRight w:val="0"/>
                      <w:marTop w:val="0"/>
                      <w:marBottom w:val="0"/>
                      <w:divBdr>
                        <w:top w:val="none" w:sz="0" w:space="0" w:color="auto"/>
                        <w:left w:val="none" w:sz="0" w:space="0" w:color="auto"/>
                        <w:bottom w:val="none" w:sz="0" w:space="0" w:color="auto"/>
                        <w:right w:val="none" w:sz="0" w:space="0" w:color="auto"/>
                      </w:divBdr>
                    </w:div>
                  </w:divsChild>
                </w:div>
                <w:div w:id="1204900581">
                  <w:marLeft w:val="0"/>
                  <w:marRight w:val="0"/>
                  <w:marTop w:val="0"/>
                  <w:marBottom w:val="0"/>
                  <w:divBdr>
                    <w:top w:val="none" w:sz="0" w:space="0" w:color="auto"/>
                    <w:left w:val="none" w:sz="0" w:space="0" w:color="auto"/>
                    <w:bottom w:val="none" w:sz="0" w:space="0" w:color="auto"/>
                    <w:right w:val="none" w:sz="0" w:space="0" w:color="auto"/>
                  </w:divBdr>
                  <w:divsChild>
                    <w:div w:id="1941722483">
                      <w:marLeft w:val="0"/>
                      <w:marRight w:val="0"/>
                      <w:marTop w:val="0"/>
                      <w:marBottom w:val="0"/>
                      <w:divBdr>
                        <w:top w:val="none" w:sz="0" w:space="0" w:color="auto"/>
                        <w:left w:val="none" w:sz="0" w:space="0" w:color="auto"/>
                        <w:bottom w:val="none" w:sz="0" w:space="0" w:color="auto"/>
                        <w:right w:val="none" w:sz="0" w:space="0" w:color="auto"/>
                      </w:divBdr>
                    </w:div>
                  </w:divsChild>
                </w:div>
                <w:div w:id="1229270834">
                  <w:marLeft w:val="0"/>
                  <w:marRight w:val="0"/>
                  <w:marTop w:val="0"/>
                  <w:marBottom w:val="0"/>
                  <w:divBdr>
                    <w:top w:val="none" w:sz="0" w:space="0" w:color="auto"/>
                    <w:left w:val="none" w:sz="0" w:space="0" w:color="auto"/>
                    <w:bottom w:val="none" w:sz="0" w:space="0" w:color="auto"/>
                    <w:right w:val="none" w:sz="0" w:space="0" w:color="auto"/>
                  </w:divBdr>
                  <w:divsChild>
                    <w:div w:id="1712219966">
                      <w:marLeft w:val="0"/>
                      <w:marRight w:val="0"/>
                      <w:marTop w:val="0"/>
                      <w:marBottom w:val="0"/>
                      <w:divBdr>
                        <w:top w:val="none" w:sz="0" w:space="0" w:color="auto"/>
                        <w:left w:val="none" w:sz="0" w:space="0" w:color="auto"/>
                        <w:bottom w:val="none" w:sz="0" w:space="0" w:color="auto"/>
                        <w:right w:val="none" w:sz="0" w:space="0" w:color="auto"/>
                      </w:divBdr>
                    </w:div>
                  </w:divsChild>
                </w:div>
                <w:div w:id="1260672917">
                  <w:marLeft w:val="0"/>
                  <w:marRight w:val="0"/>
                  <w:marTop w:val="0"/>
                  <w:marBottom w:val="0"/>
                  <w:divBdr>
                    <w:top w:val="none" w:sz="0" w:space="0" w:color="auto"/>
                    <w:left w:val="none" w:sz="0" w:space="0" w:color="auto"/>
                    <w:bottom w:val="none" w:sz="0" w:space="0" w:color="auto"/>
                    <w:right w:val="none" w:sz="0" w:space="0" w:color="auto"/>
                  </w:divBdr>
                  <w:divsChild>
                    <w:div w:id="604852642">
                      <w:marLeft w:val="0"/>
                      <w:marRight w:val="0"/>
                      <w:marTop w:val="0"/>
                      <w:marBottom w:val="0"/>
                      <w:divBdr>
                        <w:top w:val="none" w:sz="0" w:space="0" w:color="auto"/>
                        <w:left w:val="none" w:sz="0" w:space="0" w:color="auto"/>
                        <w:bottom w:val="none" w:sz="0" w:space="0" w:color="auto"/>
                        <w:right w:val="none" w:sz="0" w:space="0" w:color="auto"/>
                      </w:divBdr>
                    </w:div>
                  </w:divsChild>
                </w:div>
                <w:div w:id="1280334098">
                  <w:marLeft w:val="0"/>
                  <w:marRight w:val="0"/>
                  <w:marTop w:val="0"/>
                  <w:marBottom w:val="0"/>
                  <w:divBdr>
                    <w:top w:val="none" w:sz="0" w:space="0" w:color="auto"/>
                    <w:left w:val="none" w:sz="0" w:space="0" w:color="auto"/>
                    <w:bottom w:val="none" w:sz="0" w:space="0" w:color="auto"/>
                    <w:right w:val="none" w:sz="0" w:space="0" w:color="auto"/>
                  </w:divBdr>
                  <w:divsChild>
                    <w:div w:id="1542984570">
                      <w:marLeft w:val="0"/>
                      <w:marRight w:val="0"/>
                      <w:marTop w:val="0"/>
                      <w:marBottom w:val="0"/>
                      <w:divBdr>
                        <w:top w:val="none" w:sz="0" w:space="0" w:color="auto"/>
                        <w:left w:val="none" w:sz="0" w:space="0" w:color="auto"/>
                        <w:bottom w:val="none" w:sz="0" w:space="0" w:color="auto"/>
                        <w:right w:val="none" w:sz="0" w:space="0" w:color="auto"/>
                      </w:divBdr>
                    </w:div>
                  </w:divsChild>
                </w:div>
                <w:div w:id="1313486935">
                  <w:marLeft w:val="0"/>
                  <w:marRight w:val="0"/>
                  <w:marTop w:val="0"/>
                  <w:marBottom w:val="0"/>
                  <w:divBdr>
                    <w:top w:val="none" w:sz="0" w:space="0" w:color="auto"/>
                    <w:left w:val="none" w:sz="0" w:space="0" w:color="auto"/>
                    <w:bottom w:val="none" w:sz="0" w:space="0" w:color="auto"/>
                    <w:right w:val="none" w:sz="0" w:space="0" w:color="auto"/>
                  </w:divBdr>
                  <w:divsChild>
                    <w:div w:id="1380589709">
                      <w:marLeft w:val="0"/>
                      <w:marRight w:val="0"/>
                      <w:marTop w:val="0"/>
                      <w:marBottom w:val="0"/>
                      <w:divBdr>
                        <w:top w:val="none" w:sz="0" w:space="0" w:color="auto"/>
                        <w:left w:val="none" w:sz="0" w:space="0" w:color="auto"/>
                        <w:bottom w:val="none" w:sz="0" w:space="0" w:color="auto"/>
                        <w:right w:val="none" w:sz="0" w:space="0" w:color="auto"/>
                      </w:divBdr>
                    </w:div>
                  </w:divsChild>
                </w:div>
                <w:div w:id="1375540270">
                  <w:marLeft w:val="0"/>
                  <w:marRight w:val="0"/>
                  <w:marTop w:val="0"/>
                  <w:marBottom w:val="0"/>
                  <w:divBdr>
                    <w:top w:val="none" w:sz="0" w:space="0" w:color="auto"/>
                    <w:left w:val="none" w:sz="0" w:space="0" w:color="auto"/>
                    <w:bottom w:val="none" w:sz="0" w:space="0" w:color="auto"/>
                    <w:right w:val="none" w:sz="0" w:space="0" w:color="auto"/>
                  </w:divBdr>
                  <w:divsChild>
                    <w:div w:id="1287925949">
                      <w:marLeft w:val="0"/>
                      <w:marRight w:val="0"/>
                      <w:marTop w:val="0"/>
                      <w:marBottom w:val="0"/>
                      <w:divBdr>
                        <w:top w:val="none" w:sz="0" w:space="0" w:color="auto"/>
                        <w:left w:val="none" w:sz="0" w:space="0" w:color="auto"/>
                        <w:bottom w:val="none" w:sz="0" w:space="0" w:color="auto"/>
                        <w:right w:val="none" w:sz="0" w:space="0" w:color="auto"/>
                      </w:divBdr>
                    </w:div>
                  </w:divsChild>
                </w:div>
                <w:div w:id="1397050422">
                  <w:marLeft w:val="0"/>
                  <w:marRight w:val="0"/>
                  <w:marTop w:val="0"/>
                  <w:marBottom w:val="0"/>
                  <w:divBdr>
                    <w:top w:val="none" w:sz="0" w:space="0" w:color="auto"/>
                    <w:left w:val="none" w:sz="0" w:space="0" w:color="auto"/>
                    <w:bottom w:val="none" w:sz="0" w:space="0" w:color="auto"/>
                    <w:right w:val="none" w:sz="0" w:space="0" w:color="auto"/>
                  </w:divBdr>
                  <w:divsChild>
                    <w:div w:id="869991213">
                      <w:marLeft w:val="0"/>
                      <w:marRight w:val="0"/>
                      <w:marTop w:val="0"/>
                      <w:marBottom w:val="0"/>
                      <w:divBdr>
                        <w:top w:val="none" w:sz="0" w:space="0" w:color="auto"/>
                        <w:left w:val="none" w:sz="0" w:space="0" w:color="auto"/>
                        <w:bottom w:val="none" w:sz="0" w:space="0" w:color="auto"/>
                        <w:right w:val="none" w:sz="0" w:space="0" w:color="auto"/>
                      </w:divBdr>
                    </w:div>
                  </w:divsChild>
                </w:div>
                <w:div w:id="1426538433">
                  <w:marLeft w:val="0"/>
                  <w:marRight w:val="0"/>
                  <w:marTop w:val="0"/>
                  <w:marBottom w:val="0"/>
                  <w:divBdr>
                    <w:top w:val="none" w:sz="0" w:space="0" w:color="auto"/>
                    <w:left w:val="none" w:sz="0" w:space="0" w:color="auto"/>
                    <w:bottom w:val="none" w:sz="0" w:space="0" w:color="auto"/>
                    <w:right w:val="none" w:sz="0" w:space="0" w:color="auto"/>
                  </w:divBdr>
                  <w:divsChild>
                    <w:div w:id="1324773790">
                      <w:marLeft w:val="0"/>
                      <w:marRight w:val="0"/>
                      <w:marTop w:val="0"/>
                      <w:marBottom w:val="0"/>
                      <w:divBdr>
                        <w:top w:val="none" w:sz="0" w:space="0" w:color="auto"/>
                        <w:left w:val="none" w:sz="0" w:space="0" w:color="auto"/>
                        <w:bottom w:val="none" w:sz="0" w:space="0" w:color="auto"/>
                        <w:right w:val="none" w:sz="0" w:space="0" w:color="auto"/>
                      </w:divBdr>
                    </w:div>
                  </w:divsChild>
                </w:div>
                <w:div w:id="1463307994">
                  <w:marLeft w:val="0"/>
                  <w:marRight w:val="0"/>
                  <w:marTop w:val="0"/>
                  <w:marBottom w:val="0"/>
                  <w:divBdr>
                    <w:top w:val="none" w:sz="0" w:space="0" w:color="auto"/>
                    <w:left w:val="none" w:sz="0" w:space="0" w:color="auto"/>
                    <w:bottom w:val="none" w:sz="0" w:space="0" w:color="auto"/>
                    <w:right w:val="none" w:sz="0" w:space="0" w:color="auto"/>
                  </w:divBdr>
                  <w:divsChild>
                    <w:div w:id="97799239">
                      <w:marLeft w:val="0"/>
                      <w:marRight w:val="0"/>
                      <w:marTop w:val="0"/>
                      <w:marBottom w:val="0"/>
                      <w:divBdr>
                        <w:top w:val="none" w:sz="0" w:space="0" w:color="auto"/>
                        <w:left w:val="none" w:sz="0" w:space="0" w:color="auto"/>
                        <w:bottom w:val="none" w:sz="0" w:space="0" w:color="auto"/>
                        <w:right w:val="none" w:sz="0" w:space="0" w:color="auto"/>
                      </w:divBdr>
                    </w:div>
                  </w:divsChild>
                </w:div>
                <w:div w:id="1481922066">
                  <w:marLeft w:val="0"/>
                  <w:marRight w:val="0"/>
                  <w:marTop w:val="0"/>
                  <w:marBottom w:val="0"/>
                  <w:divBdr>
                    <w:top w:val="none" w:sz="0" w:space="0" w:color="auto"/>
                    <w:left w:val="none" w:sz="0" w:space="0" w:color="auto"/>
                    <w:bottom w:val="none" w:sz="0" w:space="0" w:color="auto"/>
                    <w:right w:val="none" w:sz="0" w:space="0" w:color="auto"/>
                  </w:divBdr>
                  <w:divsChild>
                    <w:div w:id="790781220">
                      <w:marLeft w:val="0"/>
                      <w:marRight w:val="0"/>
                      <w:marTop w:val="0"/>
                      <w:marBottom w:val="0"/>
                      <w:divBdr>
                        <w:top w:val="none" w:sz="0" w:space="0" w:color="auto"/>
                        <w:left w:val="none" w:sz="0" w:space="0" w:color="auto"/>
                        <w:bottom w:val="none" w:sz="0" w:space="0" w:color="auto"/>
                        <w:right w:val="none" w:sz="0" w:space="0" w:color="auto"/>
                      </w:divBdr>
                    </w:div>
                  </w:divsChild>
                </w:div>
                <w:div w:id="1491748124">
                  <w:marLeft w:val="0"/>
                  <w:marRight w:val="0"/>
                  <w:marTop w:val="0"/>
                  <w:marBottom w:val="0"/>
                  <w:divBdr>
                    <w:top w:val="none" w:sz="0" w:space="0" w:color="auto"/>
                    <w:left w:val="none" w:sz="0" w:space="0" w:color="auto"/>
                    <w:bottom w:val="none" w:sz="0" w:space="0" w:color="auto"/>
                    <w:right w:val="none" w:sz="0" w:space="0" w:color="auto"/>
                  </w:divBdr>
                  <w:divsChild>
                    <w:div w:id="1059093178">
                      <w:marLeft w:val="0"/>
                      <w:marRight w:val="0"/>
                      <w:marTop w:val="0"/>
                      <w:marBottom w:val="0"/>
                      <w:divBdr>
                        <w:top w:val="none" w:sz="0" w:space="0" w:color="auto"/>
                        <w:left w:val="none" w:sz="0" w:space="0" w:color="auto"/>
                        <w:bottom w:val="none" w:sz="0" w:space="0" w:color="auto"/>
                        <w:right w:val="none" w:sz="0" w:space="0" w:color="auto"/>
                      </w:divBdr>
                    </w:div>
                  </w:divsChild>
                </w:div>
                <w:div w:id="1526555073">
                  <w:marLeft w:val="0"/>
                  <w:marRight w:val="0"/>
                  <w:marTop w:val="0"/>
                  <w:marBottom w:val="0"/>
                  <w:divBdr>
                    <w:top w:val="none" w:sz="0" w:space="0" w:color="auto"/>
                    <w:left w:val="none" w:sz="0" w:space="0" w:color="auto"/>
                    <w:bottom w:val="none" w:sz="0" w:space="0" w:color="auto"/>
                    <w:right w:val="none" w:sz="0" w:space="0" w:color="auto"/>
                  </w:divBdr>
                  <w:divsChild>
                    <w:div w:id="1726445051">
                      <w:marLeft w:val="0"/>
                      <w:marRight w:val="0"/>
                      <w:marTop w:val="0"/>
                      <w:marBottom w:val="0"/>
                      <w:divBdr>
                        <w:top w:val="none" w:sz="0" w:space="0" w:color="auto"/>
                        <w:left w:val="none" w:sz="0" w:space="0" w:color="auto"/>
                        <w:bottom w:val="none" w:sz="0" w:space="0" w:color="auto"/>
                        <w:right w:val="none" w:sz="0" w:space="0" w:color="auto"/>
                      </w:divBdr>
                    </w:div>
                  </w:divsChild>
                </w:div>
                <w:div w:id="1536695647">
                  <w:marLeft w:val="0"/>
                  <w:marRight w:val="0"/>
                  <w:marTop w:val="0"/>
                  <w:marBottom w:val="0"/>
                  <w:divBdr>
                    <w:top w:val="none" w:sz="0" w:space="0" w:color="auto"/>
                    <w:left w:val="none" w:sz="0" w:space="0" w:color="auto"/>
                    <w:bottom w:val="none" w:sz="0" w:space="0" w:color="auto"/>
                    <w:right w:val="none" w:sz="0" w:space="0" w:color="auto"/>
                  </w:divBdr>
                  <w:divsChild>
                    <w:div w:id="1740324140">
                      <w:marLeft w:val="0"/>
                      <w:marRight w:val="0"/>
                      <w:marTop w:val="0"/>
                      <w:marBottom w:val="0"/>
                      <w:divBdr>
                        <w:top w:val="none" w:sz="0" w:space="0" w:color="auto"/>
                        <w:left w:val="none" w:sz="0" w:space="0" w:color="auto"/>
                        <w:bottom w:val="none" w:sz="0" w:space="0" w:color="auto"/>
                        <w:right w:val="none" w:sz="0" w:space="0" w:color="auto"/>
                      </w:divBdr>
                    </w:div>
                  </w:divsChild>
                </w:div>
                <w:div w:id="1539857308">
                  <w:marLeft w:val="0"/>
                  <w:marRight w:val="0"/>
                  <w:marTop w:val="0"/>
                  <w:marBottom w:val="0"/>
                  <w:divBdr>
                    <w:top w:val="none" w:sz="0" w:space="0" w:color="auto"/>
                    <w:left w:val="none" w:sz="0" w:space="0" w:color="auto"/>
                    <w:bottom w:val="none" w:sz="0" w:space="0" w:color="auto"/>
                    <w:right w:val="none" w:sz="0" w:space="0" w:color="auto"/>
                  </w:divBdr>
                  <w:divsChild>
                    <w:div w:id="571354134">
                      <w:marLeft w:val="0"/>
                      <w:marRight w:val="0"/>
                      <w:marTop w:val="0"/>
                      <w:marBottom w:val="0"/>
                      <w:divBdr>
                        <w:top w:val="none" w:sz="0" w:space="0" w:color="auto"/>
                        <w:left w:val="none" w:sz="0" w:space="0" w:color="auto"/>
                        <w:bottom w:val="none" w:sz="0" w:space="0" w:color="auto"/>
                        <w:right w:val="none" w:sz="0" w:space="0" w:color="auto"/>
                      </w:divBdr>
                    </w:div>
                  </w:divsChild>
                </w:div>
                <w:div w:id="1588346446">
                  <w:marLeft w:val="0"/>
                  <w:marRight w:val="0"/>
                  <w:marTop w:val="0"/>
                  <w:marBottom w:val="0"/>
                  <w:divBdr>
                    <w:top w:val="none" w:sz="0" w:space="0" w:color="auto"/>
                    <w:left w:val="none" w:sz="0" w:space="0" w:color="auto"/>
                    <w:bottom w:val="none" w:sz="0" w:space="0" w:color="auto"/>
                    <w:right w:val="none" w:sz="0" w:space="0" w:color="auto"/>
                  </w:divBdr>
                  <w:divsChild>
                    <w:div w:id="7872730">
                      <w:marLeft w:val="0"/>
                      <w:marRight w:val="0"/>
                      <w:marTop w:val="0"/>
                      <w:marBottom w:val="0"/>
                      <w:divBdr>
                        <w:top w:val="none" w:sz="0" w:space="0" w:color="auto"/>
                        <w:left w:val="none" w:sz="0" w:space="0" w:color="auto"/>
                        <w:bottom w:val="none" w:sz="0" w:space="0" w:color="auto"/>
                        <w:right w:val="none" w:sz="0" w:space="0" w:color="auto"/>
                      </w:divBdr>
                    </w:div>
                  </w:divsChild>
                </w:div>
                <w:div w:id="1600287674">
                  <w:marLeft w:val="0"/>
                  <w:marRight w:val="0"/>
                  <w:marTop w:val="0"/>
                  <w:marBottom w:val="0"/>
                  <w:divBdr>
                    <w:top w:val="none" w:sz="0" w:space="0" w:color="auto"/>
                    <w:left w:val="none" w:sz="0" w:space="0" w:color="auto"/>
                    <w:bottom w:val="none" w:sz="0" w:space="0" w:color="auto"/>
                    <w:right w:val="none" w:sz="0" w:space="0" w:color="auto"/>
                  </w:divBdr>
                  <w:divsChild>
                    <w:div w:id="1657108324">
                      <w:marLeft w:val="0"/>
                      <w:marRight w:val="0"/>
                      <w:marTop w:val="0"/>
                      <w:marBottom w:val="0"/>
                      <w:divBdr>
                        <w:top w:val="none" w:sz="0" w:space="0" w:color="auto"/>
                        <w:left w:val="none" w:sz="0" w:space="0" w:color="auto"/>
                        <w:bottom w:val="none" w:sz="0" w:space="0" w:color="auto"/>
                        <w:right w:val="none" w:sz="0" w:space="0" w:color="auto"/>
                      </w:divBdr>
                    </w:div>
                  </w:divsChild>
                </w:div>
                <w:div w:id="1619529125">
                  <w:marLeft w:val="0"/>
                  <w:marRight w:val="0"/>
                  <w:marTop w:val="0"/>
                  <w:marBottom w:val="0"/>
                  <w:divBdr>
                    <w:top w:val="none" w:sz="0" w:space="0" w:color="auto"/>
                    <w:left w:val="none" w:sz="0" w:space="0" w:color="auto"/>
                    <w:bottom w:val="none" w:sz="0" w:space="0" w:color="auto"/>
                    <w:right w:val="none" w:sz="0" w:space="0" w:color="auto"/>
                  </w:divBdr>
                  <w:divsChild>
                    <w:div w:id="276063665">
                      <w:marLeft w:val="0"/>
                      <w:marRight w:val="0"/>
                      <w:marTop w:val="0"/>
                      <w:marBottom w:val="0"/>
                      <w:divBdr>
                        <w:top w:val="none" w:sz="0" w:space="0" w:color="auto"/>
                        <w:left w:val="none" w:sz="0" w:space="0" w:color="auto"/>
                        <w:bottom w:val="none" w:sz="0" w:space="0" w:color="auto"/>
                        <w:right w:val="none" w:sz="0" w:space="0" w:color="auto"/>
                      </w:divBdr>
                    </w:div>
                  </w:divsChild>
                </w:div>
                <w:div w:id="1620867697">
                  <w:marLeft w:val="0"/>
                  <w:marRight w:val="0"/>
                  <w:marTop w:val="0"/>
                  <w:marBottom w:val="0"/>
                  <w:divBdr>
                    <w:top w:val="none" w:sz="0" w:space="0" w:color="auto"/>
                    <w:left w:val="none" w:sz="0" w:space="0" w:color="auto"/>
                    <w:bottom w:val="none" w:sz="0" w:space="0" w:color="auto"/>
                    <w:right w:val="none" w:sz="0" w:space="0" w:color="auto"/>
                  </w:divBdr>
                  <w:divsChild>
                    <w:div w:id="1466921961">
                      <w:marLeft w:val="0"/>
                      <w:marRight w:val="0"/>
                      <w:marTop w:val="0"/>
                      <w:marBottom w:val="0"/>
                      <w:divBdr>
                        <w:top w:val="none" w:sz="0" w:space="0" w:color="auto"/>
                        <w:left w:val="none" w:sz="0" w:space="0" w:color="auto"/>
                        <w:bottom w:val="none" w:sz="0" w:space="0" w:color="auto"/>
                        <w:right w:val="none" w:sz="0" w:space="0" w:color="auto"/>
                      </w:divBdr>
                    </w:div>
                  </w:divsChild>
                </w:div>
                <w:div w:id="1649435201">
                  <w:marLeft w:val="0"/>
                  <w:marRight w:val="0"/>
                  <w:marTop w:val="0"/>
                  <w:marBottom w:val="0"/>
                  <w:divBdr>
                    <w:top w:val="none" w:sz="0" w:space="0" w:color="auto"/>
                    <w:left w:val="none" w:sz="0" w:space="0" w:color="auto"/>
                    <w:bottom w:val="none" w:sz="0" w:space="0" w:color="auto"/>
                    <w:right w:val="none" w:sz="0" w:space="0" w:color="auto"/>
                  </w:divBdr>
                  <w:divsChild>
                    <w:div w:id="1240747710">
                      <w:marLeft w:val="0"/>
                      <w:marRight w:val="0"/>
                      <w:marTop w:val="0"/>
                      <w:marBottom w:val="0"/>
                      <w:divBdr>
                        <w:top w:val="none" w:sz="0" w:space="0" w:color="auto"/>
                        <w:left w:val="none" w:sz="0" w:space="0" w:color="auto"/>
                        <w:bottom w:val="none" w:sz="0" w:space="0" w:color="auto"/>
                        <w:right w:val="none" w:sz="0" w:space="0" w:color="auto"/>
                      </w:divBdr>
                    </w:div>
                  </w:divsChild>
                </w:div>
                <w:div w:id="1669016510">
                  <w:marLeft w:val="0"/>
                  <w:marRight w:val="0"/>
                  <w:marTop w:val="0"/>
                  <w:marBottom w:val="0"/>
                  <w:divBdr>
                    <w:top w:val="none" w:sz="0" w:space="0" w:color="auto"/>
                    <w:left w:val="none" w:sz="0" w:space="0" w:color="auto"/>
                    <w:bottom w:val="none" w:sz="0" w:space="0" w:color="auto"/>
                    <w:right w:val="none" w:sz="0" w:space="0" w:color="auto"/>
                  </w:divBdr>
                  <w:divsChild>
                    <w:div w:id="1542748611">
                      <w:marLeft w:val="0"/>
                      <w:marRight w:val="0"/>
                      <w:marTop w:val="0"/>
                      <w:marBottom w:val="0"/>
                      <w:divBdr>
                        <w:top w:val="none" w:sz="0" w:space="0" w:color="auto"/>
                        <w:left w:val="none" w:sz="0" w:space="0" w:color="auto"/>
                        <w:bottom w:val="none" w:sz="0" w:space="0" w:color="auto"/>
                        <w:right w:val="none" w:sz="0" w:space="0" w:color="auto"/>
                      </w:divBdr>
                    </w:div>
                  </w:divsChild>
                </w:div>
                <w:div w:id="1720321716">
                  <w:marLeft w:val="0"/>
                  <w:marRight w:val="0"/>
                  <w:marTop w:val="0"/>
                  <w:marBottom w:val="0"/>
                  <w:divBdr>
                    <w:top w:val="none" w:sz="0" w:space="0" w:color="auto"/>
                    <w:left w:val="none" w:sz="0" w:space="0" w:color="auto"/>
                    <w:bottom w:val="none" w:sz="0" w:space="0" w:color="auto"/>
                    <w:right w:val="none" w:sz="0" w:space="0" w:color="auto"/>
                  </w:divBdr>
                  <w:divsChild>
                    <w:div w:id="1367680966">
                      <w:marLeft w:val="0"/>
                      <w:marRight w:val="0"/>
                      <w:marTop w:val="0"/>
                      <w:marBottom w:val="0"/>
                      <w:divBdr>
                        <w:top w:val="none" w:sz="0" w:space="0" w:color="auto"/>
                        <w:left w:val="none" w:sz="0" w:space="0" w:color="auto"/>
                        <w:bottom w:val="none" w:sz="0" w:space="0" w:color="auto"/>
                        <w:right w:val="none" w:sz="0" w:space="0" w:color="auto"/>
                      </w:divBdr>
                    </w:div>
                  </w:divsChild>
                </w:div>
                <w:div w:id="1745376554">
                  <w:marLeft w:val="0"/>
                  <w:marRight w:val="0"/>
                  <w:marTop w:val="0"/>
                  <w:marBottom w:val="0"/>
                  <w:divBdr>
                    <w:top w:val="none" w:sz="0" w:space="0" w:color="auto"/>
                    <w:left w:val="none" w:sz="0" w:space="0" w:color="auto"/>
                    <w:bottom w:val="none" w:sz="0" w:space="0" w:color="auto"/>
                    <w:right w:val="none" w:sz="0" w:space="0" w:color="auto"/>
                  </w:divBdr>
                  <w:divsChild>
                    <w:div w:id="1169295126">
                      <w:marLeft w:val="0"/>
                      <w:marRight w:val="0"/>
                      <w:marTop w:val="0"/>
                      <w:marBottom w:val="0"/>
                      <w:divBdr>
                        <w:top w:val="none" w:sz="0" w:space="0" w:color="auto"/>
                        <w:left w:val="none" w:sz="0" w:space="0" w:color="auto"/>
                        <w:bottom w:val="none" w:sz="0" w:space="0" w:color="auto"/>
                        <w:right w:val="none" w:sz="0" w:space="0" w:color="auto"/>
                      </w:divBdr>
                    </w:div>
                  </w:divsChild>
                </w:div>
                <w:div w:id="1750614155">
                  <w:marLeft w:val="0"/>
                  <w:marRight w:val="0"/>
                  <w:marTop w:val="0"/>
                  <w:marBottom w:val="0"/>
                  <w:divBdr>
                    <w:top w:val="none" w:sz="0" w:space="0" w:color="auto"/>
                    <w:left w:val="none" w:sz="0" w:space="0" w:color="auto"/>
                    <w:bottom w:val="none" w:sz="0" w:space="0" w:color="auto"/>
                    <w:right w:val="none" w:sz="0" w:space="0" w:color="auto"/>
                  </w:divBdr>
                  <w:divsChild>
                    <w:div w:id="1514952976">
                      <w:marLeft w:val="0"/>
                      <w:marRight w:val="0"/>
                      <w:marTop w:val="0"/>
                      <w:marBottom w:val="0"/>
                      <w:divBdr>
                        <w:top w:val="none" w:sz="0" w:space="0" w:color="auto"/>
                        <w:left w:val="none" w:sz="0" w:space="0" w:color="auto"/>
                        <w:bottom w:val="none" w:sz="0" w:space="0" w:color="auto"/>
                        <w:right w:val="none" w:sz="0" w:space="0" w:color="auto"/>
                      </w:divBdr>
                    </w:div>
                  </w:divsChild>
                </w:div>
                <w:div w:id="1785811021">
                  <w:marLeft w:val="0"/>
                  <w:marRight w:val="0"/>
                  <w:marTop w:val="0"/>
                  <w:marBottom w:val="0"/>
                  <w:divBdr>
                    <w:top w:val="none" w:sz="0" w:space="0" w:color="auto"/>
                    <w:left w:val="none" w:sz="0" w:space="0" w:color="auto"/>
                    <w:bottom w:val="none" w:sz="0" w:space="0" w:color="auto"/>
                    <w:right w:val="none" w:sz="0" w:space="0" w:color="auto"/>
                  </w:divBdr>
                  <w:divsChild>
                    <w:div w:id="1725523644">
                      <w:marLeft w:val="0"/>
                      <w:marRight w:val="0"/>
                      <w:marTop w:val="0"/>
                      <w:marBottom w:val="0"/>
                      <w:divBdr>
                        <w:top w:val="none" w:sz="0" w:space="0" w:color="auto"/>
                        <w:left w:val="none" w:sz="0" w:space="0" w:color="auto"/>
                        <w:bottom w:val="none" w:sz="0" w:space="0" w:color="auto"/>
                        <w:right w:val="none" w:sz="0" w:space="0" w:color="auto"/>
                      </w:divBdr>
                    </w:div>
                  </w:divsChild>
                </w:div>
                <w:div w:id="1826047975">
                  <w:marLeft w:val="0"/>
                  <w:marRight w:val="0"/>
                  <w:marTop w:val="0"/>
                  <w:marBottom w:val="0"/>
                  <w:divBdr>
                    <w:top w:val="none" w:sz="0" w:space="0" w:color="auto"/>
                    <w:left w:val="none" w:sz="0" w:space="0" w:color="auto"/>
                    <w:bottom w:val="none" w:sz="0" w:space="0" w:color="auto"/>
                    <w:right w:val="none" w:sz="0" w:space="0" w:color="auto"/>
                  </w:divBdr>
                  <w:divsChild>
                    <w:div w:id="1846699348">
                      <w:marLeft w:val="0"/>
                      <w:marRight w:val="0"/>
                      <w:marTop w:val="0"/>
                      <w:marBottom w:val="0"/>
                      <w:divBdr>
                        <w:top w:val="none" w:sz="0" w:space="0" w:color="auto"/>
                        <w:left w:val="none" w:sz="0" w:space="0" w:color="auto"/>
                        <w:bottom w:val="none" w:sz="0" w:space="0" w:color="auto"/>
                        <w:right w:val="none" w:sz="0" w:space="0" w:color="auto"/>
                      </w:divBdr>
                    </w:div>
                  </w:divsChild>
                </w:div>
                <w:div w:id="1861122902">
                  <w:marLeft w:val="0"/>
                  <w:marRight w:val="0"/>
                  <w:marTop w:val="0"/>
                  <w:marBottom w:val="0"/>
                  <w:divBdr>
                    <w:top w:val="none" w:sz="0" w:space="0" w:color="auto"/>
                    <w:left w:val="none" w:sz="0" w:space="0" w:color="auto"/>
                    <w:bottom w:val="none" w:sz="0" w:space="0" w:color="auto"/>
                    <w:right w:val="none" w:sz="0" w:space="0" w:color="auto"/>
                  </w:divBdr>
                  <w:divsChild>
                    <w:div w:id="114493043">
                      <w:marLeft w:val="0"/>
                      <w:marRight w:val="0"/>
                      <w:marTop w:val="0"/>
                      <w:marBottom w:val="0"/>
                      <w:divBdr>
                        <w:top w:val="none" w:sz="0" w:space="0" w:color="auto"/>
                        <w:left w:val="none" w:sz="0" w:space="0" w:color="auto"/>
                        <w:bottom w:val="none" w:sz="0" w:space="0" w:color="auto"/>
                        <w:right w:val="none" w:sz="0" w:space="0" w:color="auto"/>
                      </w:divBdr>
                    </w:div>
                  </w:divsChild>
                </w:div>
                <w:div w:id="1924798915">
                  <w:marLeft w:val="0"/>
                  <w:marRight w:val="0"/>
                  <w:marTop w:val="0"/>
                  <w:marBottom w:val="0"/>
                  <w:divBdr>
                    <w:top w:val="none" w:sz="0" w:space="0" w:color="auto"/>
                    <w:left w:val="none" w:sz="0" w:space="0" w:color="auto"/>
                    <w:bottom w:val="none" w:sz="0" w:space="0" w:color="auto"/>
                    <w:right w:val="none" w:sz="0" w:space="0" w:color="auto"/>
                  </w:divBdr>
                  <w:divsChild>
                    <w:div w:id="1487819271">
                      <w:marLeft w:val="0"/>
                      <w:marRight w:val="0"/>
                      <w:marTop w:val="0"/>
                      <w:marBottom w:val="0"/>
                      <w:divBdr>
                        <w:top w:val="none" w:sz="0" w:space="0" w:color="auto"/>
                        <w:left w:val="none" w:sz="0" w:space="0" w:color="auto"/>
                        <w:bottom w:val="none" w:sz="0" w:space="0" w:color="auto"/>
                        <w:right w:val="none" w:sz="0" w:space="0" w:color="auto"/>
                      </w:divBdr>
                    </w:div>
                  </w:divsChild>
                </w:div>
                <w:div w:id="2076776231">
                  <w:marLeft w:val="0"/>
                  <w:marRight w:val="0"/>
                  <w:marTop w:val="0"/>
                  <w:marBottom w:val="0"/>
                  <w:divBdr>
                    <w:top w:val="none" w:sz="0" w:space="0" w:color="auto"/>
                    <w:left w:val="none" w:sz="0" w:space="0" w:color="auto"/>
                    <w:bottom w:val="none" w:sz="0" w:space="0" w:color="auto"/>
                    <w:right w:val="none" w:sz="0" w:space="0" w:color="auto"/>
                  </w:divBdr>
                  <w:divsChild>
                    <w:div w:id="20696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080418">
      <w:bodyDiv w:val="1"/>
      <w:marLeft w:val="0"/>
      <w:marRight w:val="0"/>
      <w:marTop w:val="0"/>
      <w:marBottom w:val="0"/>
      <w:divBdr>
        <w:top w:val="none" w:sz="0" w:space="0" w:color="auto"/>
        <w:left w:val="none" w:sz="0" w:space="0" w:color="auto"/>
        <w:bottom w:val="none" w:sz="0" w:space="0" w:color="auto"/>
        <w:right w:val="none" w:sz="0" w:space="0" w:color="auto"/>
      </w:divBdr>
      <w:divsChild>
        <w:div w:id="52626432">
          <w:marLeft w:val="0"/>
          <w:marRight w:val="0"/>
          <w:marTop w:val="0"/>
          <w:marBottom w:val="0"/>
          <w:divBdr>
            <w:top w:val="none" w:sz="0" w:space="0" w:color="auto"/>
            <w:left w:val="none" w:sz="0" w:space="0" w:color="auto"/>
            <w:bottom w:val="none" w:sz="0" w:space="0" w:color="auto"/>
            <w:right w:val="none" w:sz="0" w:space="0" w:color="auto"/>
          </w:divBdr>
          <w:divsChild>
            <w:div w:id="384909290">
              <w:marLeft w:val="0"/>
              <w:marRight w:val="0"/>
              <w:marTop w:val="0"/>
              <w:marBottom w:val="0"/>
              <w:divBdr>
                <w:top w:val="none" w:sz="0" w:space="0" w:color="auto"/>
                <w:left w:val="none" w:sz="0" w:space="0" w:color="auto"/>
                <w:bottom w:val="none" w:sz="0" w:space="0" w:color="auto"/>
                <w:right w:val="none" w:sz="0" w:space="0" w:color="auto"/>
              </w:divBdr>
            </w:div>
          </w:divsChild>
        </w:div>
        <w:div w:id="109206340">
          <w:marLeft w:val="0"/>
          <w:marRight w:val="0"/>
          <w:marTop w:val="0"/>
          <w:marBottom w:val="0"/>
          <w:divBdr>
            <w:top w:val="none" w:sz="0" w:space="0" w:color="auto"/>
            <w:left w:val="none" w:sz="0" w:space="0" w:color="auto"/>
            <w:bottom w:val="none" w:sz="0" w:space="0" w:color="auto"/>
            <w:right w:val="none" w:sz="0" w:space="0" w:color="auto"/>
          </w:divBdr>
          <w:divsChild>
            <w:div w:id="82142659">
              <w:marLeft w:val="0"/>
              <w:marRight w:val="0"/>
              <w:marTop w:val="0"/>
              <w:marBottom w:val="0"/>
              <w:divBdr>
                <w:top w:val="none" w:sz="0" w:space="0" w:color="auto"/>
                <w:left w:val="none" w:sz="0" w:space="0" w:color="auto"/>
                <w:bottom w:val="none" w:sz="0" w:space="0" w:color="auto"/>
                <w:right w:val="none" w:sz="0" w:space="0" w:color="auto"/>
              </w:divBdr>
            </w:div>
          </w:divsChild>
        </w:div>
        <w:div w:id="751388545">
          <w:marLeft w:val="0"/>
          <w:marRight w:val="0"/>
          <w:marTop w:val="0"/>
          <w:marBottom w:val="0"/>
          <w:divBdr>
            <w:top w:val="none" w:sz="0" w:space="0" w:color="auto"/>
            <w:left w:val="none" w:sz="0" w:space="0" w:color="auto"/>
            <w:bottom w:val="none" w:sz="0" w:space="0" w:color="auto"/>
            <w:right w:val="none" w:sz="0" w:space="0" w:color="auto"/>
          </w:divBdr>
          <w:divsChild>
            <w:div w:id="767623499">
              <w:marLeft w:val="0"/>
              <w:marRight w:val="0"/>
              <w:marTop w:val="0"/>
              <w:marBottom w:val="0"/>
              <w:divBdr>
                <w:top w:val="none" w:sz="0" w:space="0" w:color="auto"/>
                <w:left w:val="none" w:sz="0" w:space="0" w:color="auto"/>
                <w:bottom w:val="none" w:sz="0" w:space="0" w:color="auto"/>
                <w:right w:val="none" w:sz="0" w:space="0" w:color="auto"/>
              </w:divBdr>
            </w:div>
          </w:divsChild>
        </w:div>
        <w:div w:id="1493062649">
          <w:marLeft w:val="0"/>
          <w:marRight w:val="0"/>
          <w:marTop w:val="0"/>
          <w:marBottom w:val="0"/>
          <w:divBdr>
            <w:top w:val="none" w:sz="0" w:space="0" w:color="auto"/>
            <w:left w:val="none" w:sz="0" w:space="0" w:color="auto"/>
            <w:bottom w:val="none" w:sz="0" w:space="0" w:color="auto"/>
            <w:right w:val="none" w:sz="0" w:space="0" w:color="auto"/>
          </w:divBdr>
          <w:divsChild>
            <w:div w:id="13245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4646">
      <w:bodyDiv w:val="1"/>
      <w:marLeft w:val="0"/>
      <w:marRight w:val="0"/>
      <w:marTop w:val="0"/>
      <w:marBottom w:val="0"/>
      <w:divBdr>
        <w:top w:val="none" w:sz="0" w:space="0" w:color="auto"/>
        <w:left w:val="none" w:sz="0" w:space="0" w:color="auto"/>
        <w:bottom w:val="none" w:sz="0" w:space="0" w:color="auto"/>
        <w:right w:val="none" w:sz="0" w:space="0" w:color="auto"/>
      </w:divBdr>
    </w:div>
    <w:div w:id="1843664022">
      <w:marLeft w:val="0"/>
      <w:marRight w:val="0"/>
      <w:marTop w:val="0"/>
      <w:marBottom w:val="0"/>
      <w:divBdr>
        <w:top w:val="none" w:sz="0" w:space="0" w:color="auto"/>
        <w:left w:val="none" w:sz="0" w:space="0" w:color="auto"/>
        <w:bottom w:val="none" w:sz="0" w:space="0" w:color="auto"/>
        <w:right w:val="none" w:sz="0" w:space="0" w:color="auto"/>
      </w:divBdr>
      <w:divsChild>
        <w:div w:id="498036997">
          <w:marLeft w:val="0"/>
          <w:marRight w:val="0"/>
          <w:marTop w:val="0"/>
          <w:marBottom w:val="0"/>
          <w:divBdr>
            <w:top w:val="none" w:sz="0" w:space="0" w:color="auto"/>
            <w:left w:val="none" w:sz="0" w:space="0" w:color="auto"/>
            <w:bottom w:val="none" w:sz="0" w:space="0" w:color="auto"/>
            <w:right w:val="none" w:sz="0" w:space="0" w:color="auto"/>
          </w:divBdr>
        </w:div>
      </w:divsChild>
    </w:div>
    <w:div w:id="1843668072">
      <w:bodyDiv w:val="1"/>
      <w:marLeft w:val="0"/>
      <w:marRight w:val="0"/>
      <w:marTop w:val="0"/>
      <w:marBottom w:val="0"/>
      <w:divBdr>
        <w:top w:val="none" w:sz="0" w:space="0" w:color="auto"/>
        <w:left w:val="none" w:sz="0" w:space="0" w:color="auto"/>
        <w:bottom w:val="none" w:sz="0" w:space="0" w:color="auto"/>
        <w:right w:val="none" w:sz="0" w:space="0" w:color="auto"/>
      </w:divBdr>
    </w:div>
    <w:div w:id="1846285348">
      <w:bodyDiv w:val="1"/>
      <w:marLeft w:val="0"/>
      <w:marRight w:val="0"/>
      <w:marTop w:val="0"/>
      <w:marBottom w:val="0"/>
      <w:divBdr>
        <w:top w:val="none" w:sz="0" w:space="0" w:color="auto"/>
        <w:left w:val="none" w:sz="0" w:space="0" w:color="auto"/>
        <w:bottom w:val="none" w:sz="0" w:space="0" w:color="auto"/>
        <w:right w:val="none" w:sz="0" w:space="0" w:color="auto"/>
      </w:divBdr>
    </w:div>
    <w:div w:id="1848053409">
      <w:bodyDiv w:val="1"/>
      <w:marLeft w:val="0"/>
      <w:marRight w:val="0"/>
      <w:marTop w:val="0"/>
      <w:marBottom w:val="0"/>
      <w:divBdr>
        <w:top w:val="none" w:sz="0" w:space="0" w:color="auto"/>
        <w:left w:val="none" w:sz="0" w:space="0" w:color="auto"/>
        <w:bottom w:val="none" w:sz="0" w:space="0" w:color="auto"/>
        <w:right w:val="none" w:sz="0" w:space="0" w:color="auto"/>
      </w:divBdr>
      <w:divsChild>
        <w:div w:id="10879173">
          <w:marLeft w:val="0"/>
          <w:marRight w:val="0"/>
          <w:marTop w:val="0"/>
          <w:marBottom w:val="0"/>
          <w:divBdr>
            <w:top w:val="none" w:sz="0" w:space="0" w:color="auto"/>
            <w:left w:val="none" w:sz="0" w:space="0" w:color="auto"/>
            <w:bottom w:val="none" w:sz="0" w:space="0" w:color="auto"/>
            <w:right w:val="none" w:sz="0" w:space="0" w:color="auto"/>
          </w:divBdr>
          <w:divsChild>
            <w:div w:id="1819179163">
              <w:marLeft w:val="0"/>
              <w:marRight w:val="0"/>
              <w:marTop w:val="0"/>
              <w:marBottom w:val="0"/>
              <w:divBdr>
                <w:top w:val="none" w:sz="0" w:space="0" w:color="auto"/>
                <w:left w:val="none" w:sz="0" w:space="0" w:color="auto"/>
                <w:bottom w:val="none" w:sz="0" w:space="0" w:color="auto"/>
                <w:right w:val="none" w:sz="0" w:space="0" w:color="auto"/>
              </w:divBdr>
            </w:div>
          </w:divsChild>
        </w:div>
        <w:div w:id="28574740">
          <w:marLeft w:val="0"/>
          <w:marRight w:val="0"/>
          <w:marTop w:val="0"/>
          <w:marBottom w:val="0"/>
          <w:divBdr>
            <w:top w:val="none" w:sz="0" w:space="0" w:color="auto"/>
            <w:left w:val="none" w:sz="0" w:space="0" w:color="auto"/>
            <w:bottom w:val="none" w:sz="0" w:space="0" w:color="auto"/>
            <w:right w:val="none" w:sz="0" w:space="0" w:color="auto"/>
          </w:divBdr>
          <w:divsChild>
            <w:div w:id="1040321630">
              <w:marLeft w:val="0"/>
              <w:marRight w:val="0"/>
              <w:marTop w:val="0"/>
              <w:marBottom w:val="0"/>
              <w:divBdr>
                <w:top w:val="none" w:sz="0" w:space="0" w:color="auto"/>
                <w:left w:val="none" w:sz="0" w:space="0" w:color="auto"/>
                <w:bottom w:val="none" w:sz="0" w:space="0" w:color="auto"/>
                <w:right w:val="none" w:sz="0" w:space="0" w:color="auto"/>
              </w:divBdr>
            </w:div>
          </w:divsChild>
        </w:div>
        <w:div w:id="44643548">
          <w:marLeft w:val="0"/>
          <w:marRight w:val="0"/>
          <w:marTop w:val="0"/>
          <w:marBottom w:val="0"/>
          <w:divBdr>
            <w:top w:val="none" w:sz="0" w:space="0" w:color="auto"/>
            <w:left w:val="none" w:sz="0" w:space="0" w:color="auto"/>
            <w:bottom w:val="none" w:sz="0" w:space="0" w:color="auto"/>
            <w:right w:val="none" w:sz="0" w:space="0" w:color="auto"/>
          </w:divBdr>
          <w:divsChild>
            <w:div w:id="2100592492">
              <w:marLeft w:val="0"/>
              <w:marRight w:val="0"/>
              <w:marTop w:val="0"/>
              <w:marBottom w:val="0"/>
              <w:divBdr>
                <w:top w:val="none" w:sz="0" w:space="0" w:color="auto"/>
                <w:left w:val="none" w:sz="0" w:space="0" w:color="auto"/>
                <w:bottom w:val="none" w:sz="0" w:space="0" w:color="auto"/>
                <w:right w:val="none" w:sz="0" w:space="0" w:color="auto"/>
              </w:divBdr>
            </w:div>
          </w:divsChild>
        </w:div>
        <w:div w:id="64576770">
          <w:marLeft w:val="0"/>
          <w:marRight w:val="0"/>
          <w:marTop w:val="0"/>
          <w:marBottom w:val="0"/>
          <w:divBdr>
            <w:top w:val="none" w:sz="0" w:space="0" w:color="auto"/>
            <w:left w:val="none" w:sz="0" w:space="0" w:color="auto"/>
            <w:bottom w:val="none" w:sz="0" w:space="0" w:color="auto"/>
            <w:right w:val="none" w:sz="0" w:space="0" w:color="auto"/>
          </w:divBdr>
          <w:divsChild>
            <w:div w:id="438179691">
              <w:marLeft w:val="0"/>
              <w:marRight w:val="0"/>
              <w:marTop w:val="0"/>
              <w:marBottom w:val="0"/>
              <w:divBdr>
                <w:top w:val="none" w:sz="0" w:space="0" w:color="auto"/>
                <w:left w:val="none" w:sz="0" w:space="0" w:color="auto"/>
                <w:bottom w:val="none" w:sz="0" w:space="0" w:color="auto"/>
                <w:right w:val="none" w:sz="0" w:space="0" w:color="auto"/>
              </w:divBdr>
            </w:div>
          </w:divsChild>
        </w:div>
        <w:div w:id="73552509">
          <w:marLeft w:val="0"/>
          <w:marRight w:val="0"/>
          <w:marTop w:val="0"/>
          <w:marBottom w:val="0"/>
          <w:divBdr>
            <w:top w:val="none" w:sz="0" w:space="0" w:color="auto"/>
            <w:left w:val="none" w:sz="0" w:space="0" w:color="auto"/>
            <w:bottom w:val="none" w:sz="0" w:space="0" w:color="auto"/>
            <w:right w:val="none" w:sz="0" w:space="0" w:color="auto"/>
          </w:divBdr>
          <w:divsChild>
            <w:div w:id="1070731839">
              <w:marLeft w:val="0"/>
              <w:marRight w:val="0"/>
              <w:marTop w:val="0"/>
              <w:marBottom w:val="0"/>
              <w:divBdr>
                <w:top w:val="none" w:sz="0" w:space="0" w:color="auto"/>
                <w:left w:val="none" w:sz="0" w:space="0" w:color="auto"/>
                <w:bottom w:val="none" w:sz="0" w:space="0" w:color="auto"/>
                <w:right w:val="none" w:sz="0" w:space="0" w:color="auto"/>
              </w:divBdr>
            </w:div>
          </w:divsChild>
        </w:div>
        <w:div w:id="118305397">
          <w:marLeft w:val="0"/>
          <w:marRight w:val="0"/>
          <w:marTop w:val="0"/>
          <w:marBottom w:val="0"/>
          <w:divBdr>
            <w:top w:val="none" w:sz="0" w:space="0" w:color="auto"/>
            <w:left w:val="none" w:sz="0" w:space="0" w:color="auto"/>
            <w:bottom w:val="none" w:sz="0" w:space="0" w:color="auto"/>
            <w:right w:val="none" w:sz="0" w:space="0" w:color="auto"/>
          </w:divBdr>
          <w:divsChild>
            <w:div w:id="1460152079">
              <w:marLeft w:val="0"/>
              <w:marRight w:val="0"/>
              <w:marTop w:val="0"/>
              <w:marBottom w:val="0"/>
              <w:divBdr>
                <w:top w:val="none" w:sz="0" w:space="0" w:color="auto"/>
                <w:left w:val="none" w:sz="0" w:space="0" w:color="auto"/>
                <w:bottom w:val="none" w:sz="0" w:space="0" w:color="auto"/>
                <w:right w:val="none" w:sz="0" w:space="0" w:color="auto"/>
              </w:divBdr>
            </w:div>
          </w:divsChild>
        </w:div>
        <w:div w:id="141436526">
          <w:marLeft w:val="0"/>
          <w:marRight w:val="0"/>
          <w:marTop w:val="0"/>
          <w:marBottom w:val="0"/>
          <w:divBdr>
            <w:top w:val="none" w:sz="0" w:space="0" w:color="auto"/>
            <w:left w:val="none" w:sz="0" w:space="0" w:color="auto"/>
            <w:bottom w:val="none" w:sz="0" w:space="0" w:color="auto"/>
            <w:right w:val="none" w:sz="0" w:space="0" w:color="auto"/>
          </w:divBdr>
          <w:divsChild>
            <w:div w:id="1694381904">
              <w:marLeft w:val="0"/>
              <w:marRight w:val="0"/>
              <w:marTop w:val="0"/>
              <w:marBottom w:val="0"/>
              <w:divBdr>
                <w:top w:val="none" w:sz="0" w:space="0" w:color="auto"/>
                <w:left w:val="none" w:sz="0" w:space="0" w:color="auto"/>
                <w:bottom w:val="none" w:sz="0" w:space="0" w:color="auto"/>
                <w:right w:val="none" w:sz="0" w:space="0" w:color="auto"/>
              </w:divBdr>
            </w:div>
          </w:divsChild>
        </w:div>
        <w:div w:id="171528381">
          <w:marLeft w:val="0"/>
          <w:marRight w:val="0"/>
          <w:marTop w:val="0"/>
          <w:marBottom w:val="0"/>
          <w:divBdr>
            <w:top w:val="none" w:sz="0" w:space="0" w:color="auto"/>
            <w:left w:val="none" w:sz="0" w:space="0" w:color="auto"/>
            <w:bottom w:val="none" w:sz="0" w:space="0" w:color="auto"/>
            <w:right w:val="none" w:sz="0" w:space="0" w:color="auto"/>
          </w:divBdr>
          <w:divsChild>
            <w:div w:id="551580367">
              <w:marLeft w:val="0"/>
              <w:marRight w:val="0"/>
              <w:marTop w:val="0"/>
              <w:marBottom w:val="0"/>
              <w:divBdr>
                <w:top w:val="none" w:sz="0" w:space="0" w:color="auto"/>
                <w:left w:val="none" w:sz="0" w:space="0" w:color="auto"/>
                <w:bottom w:val="none" w:sz="0" w:space="0" w:color="auto"/>
                <w:right w:val="none" w:sz="0" w:space="0" w:color="auto"/>
              </w:divBdr>
            </w:div>
          </w:divsChild>
        </w:div>
        <w:div w:id="224874500">
          <w:marLeft w:val="0"/>
          <w:marRight w:val="0"/>
          <w:marTop w:val="0"/>
          <w:marBottom w:val="0"/>
          <w:divBdr>
            <w:top w:val="none" w:sz="0" w:space="0" w:color="auto"/>
            <w:left w:val="none" w:sz="0" w:space="0" w:color="auto"/>
            <w:bottom w:val="none" w:sz="0" w:space="0" w:color="auto"/>
            <w:right w:val="none" w:sz="0" w:space="0" w:color="auto"/>
          </w:divBdr>
          <w:divsChild>
            <w:div w:id="1068580278">
              <w:marLeft w:val="0"/>
              <w:marRight w:val="0"/>
              <w:marTop w:val="0"/>
              <w:marBottom w:val="0"/>
              <w:divBdr>
                <w:top w:val="none" w:sz="0" w:space="0" w:color="auto"/>
                <w:left w:val="none" w:sz="0" w:space="0" w:color="auto"/>
                <w:bottom w:val="none" w:sz="0" w:space="0" w:color="auto"/>
                <w:right w:val="none" w:sz="0" w:space="0" w:color="auto"/>
              </w:divBdr>
            </w:div>
          </w:divsChild>
        </w:div>
        <w:div w:id="228805394">
          <w:marLeft w:val="0"/>
          <w:marRight w:val="0"/>
          <w:marTop w:val="0"/>
          <w:marBottom w:val="0"/>
          <w:divBdr>
            <w:top w:val="none" w:sz="0" w:space="0" w:color="auto"/>
            <w:left w:val="none" w:sz="0" w:space="0" w:color="auto"/>
            <w:bottom w:val="none" w:sz="0" w:space="0" w:color="auto"/>
            <w:right w:val="none" w:sz="0" w:space="0" w:color="auto"/>
          </w:divBdr>
          <w:divsChild>
            <w:div w:id="1551376920">
              <w:marLeft w:val="0"/>
              <w:marRight w:val="0"/>
              <w:marTop w:val="0"/>
              <w:marBottom w:val="0"/>
              <w:divBdr>
                <w:top w:val="none" w:sz="0" w:space="0" w:color="auto"/>
                <w:left w:val="none" w:sz="0" w:space="0" w:color="auto"/>
                <w:bottom w:val="none" w:sz="0" w:space="0" w:color="auto"/>
                <w:right w:val="none" w:sz="0" w:space="0" w:color="auto"/>
              </w:divBdr>
            </w:div>
          </w:divsChild>
        </w:div>
        <w:div w:id="231158546">
          <w:marLeft w:val="0"/>
          <w:marRight w:val="0"/>
          <w:marTop w:val="0"/>
          <w:marBottom w:val="0"/>
          <w:divBdr>
            <w:top w:val="none" w:sz="0" w:space="0" w:color="auto"/>
            <w:left w:val="none" w:sz="0" w:space="0" w:color="auto"/>
            <w:bottom w:val="none" w:sz="0" w:space="0" w:color="auto"/>
            <w:right w:val="none" w:sz="0" w:space="0" w:color="auto"/>
          </w:divBdr>
          <w:divsChild>
            <w:div w:id="1749111204">
              <w:marLeft w:val="0"/>
              <w:marRight w:val="0"/>
              <w:marTop w:val="0"/>
              <w:marBottom w:val="0"/>
              <w:divBdr>
                <w:top w:val="none" w:sz="0" w:space="0" w:color="auto"/>
                <w:left w:val="none" w:sz="0" w:space="0" w:color="auto"/>
                <w:bottom w:val="none" w:sz="0" w:space="0" w:color="auto"/>
                <w:right w:val="none" w:sz="0" w:space="0" w:color="auto"/>
              </w:divBdr>
            </w:div>
          </w:divsChild>
        </w:div>
        <w:div w:id="234433134">
          <w:marLeft w:val="0"/>
          <w:marRight w:val="0"/>
          <w:marTop w:val="0"/>
          <w:marBottom w:val="0"/>
          <w:divBdr>
            <w:top w:val="none" w:sz="0" w:space="0" w:color="auto"/>
            <w:left w:val="none" w:sz="0" w:space="0" w:color="auto"/>
            <w:bottom w:val="none" w:sz="0" w:space="0" w:color="auto"/>
            <w:right w:val="none" w:sz="0" w:space="0" w:color="auto"/>
          </w:divBdr>
          <w:divsChild>
            <w:div w:id="888223458">
              <w:marLeft w:val="0"/>
              <w:marRight w:val="0"/>
              <w:marTop w:val="0"/>
              <w:marBottom w:val="0"/>
              <w:divBdr>
                <w:top w:val="none" w:sz="0" w:space="0" w:color="auto"/>
                <w:left w:val="none" w:sz="0" w:space="0" w:color="auto"/>
                <w:bottom w:val="none" w:sz="0" w:space="0" w:color="auto"/>
                <w:right w:val="none" w:sz="0" w:space="0" w:color="auto"/>
              </w:divBdr>
            </w:div>
          </w:divsChild>
        </w:div>
        <w:div w:id="237176013">
          <w:marLeft w:val="0"/>
          <w:marRight w:val="0"/>
          <w:marTop w:val="0"/>
          <w:marBottom w:val="0"/>
          <w:divBdr>
            <w:top w:val="none" w:sz="0" w:space="0" w:color="auto"/>
            <w:left w:val="none" w:sz="0" w:space="0" w:color="auto"/>
            <w:bottom w:val="none" w:sz="0" w:space="0" w:color="auto"/>
            <w:right w:val="none" w:sz="0" w:space="0" w:color="auto"/>
          </w:divBdr>
          <w:divsChild>
            <w:div w:id="624433027">
              <w:marLeft w:val="0"/>
              <w:marRight w:val="0"/>
              <w:marTop w:val="0"/>
              <w:marBottom w:val="0"/>
              <w:divBdr>
                <w:top w:val="none" w:sz="0" w:space="0" w:color="auto"/>
                <w:left w:val="none" w:sz="0" w:space="0" w:color="auto"/>
                <w:bottom w:val="none" w:sz="0" w:space="0" w:color="auto"/>
                <w:right w:val="none" w:sz="0" w:space="0" w:color="auto"/>
              </w:divBdr>
            </w:div>
          </w:divsChild>
        </w:div>
        <w:div w:id="283388591">
          <w:marLeft w:val="0"/>
          <w:marRight w:val="0"/>
          <w:marTop w:val="0"/>
          <w:marBottom w:val="0"/>
          <w:divBdr>
            <w:top w:val="none" w:sz="0" w:space="0" w:color="auto"/>
            <w:left w:val="none" w:sz="0" w:space="0" w:color="auto"/>
            <w:bottom w:val="none" w:sz="0" w:space="0" w:color="auto"/>
            <w:right w:val="none" w:sz="0" w:space="0" w:color="auto"/>
          </w:divBdr>
          <w:divsChild>
            <w:div w:id="781729056">
              <w:marLeft w:val="0"/>
              <w:marRight w:val="0"/>
              <w:marTop w:val="0"/>
              <w:marBottom w:val="0"/>
              <w:divBdr>
                <w:top w:val="none" w:sz="0" w:space="0" w:color="auto"/>
                <w:left w:val="none" w:sz="0" w:space="0" w:color="auto"/>
                <w:bottom w:val="none" w:sz="0" w:space="0" w:color="auto"/>
                <w:right w:val="none" w:sz="0" w:space="0" w:color="auto"/>
              </w:divBdr>
            </w:div>
          </w:divsChild>
        </w:div>
        <w:div w:id="286594566">
          <w:marLeft w:val="0"/>
          <w:marRight w:val="0"/>
          <w:marTop w:val="0"/>
          <w:marBottom w:val="0"/>
          <w:divBdr>
            <w:top w:val="none" w:sz="0" w:space="0" w:color="auto"/>
            <w:left w:val="none" w:sz="0" w:space="0" w:color="auto"/>
            <w:bottom w:val="none" w:sz="0" w:space="0" w:color="auto"/>
            <w:right w:val="none" w:sz="0" w:space="0" w:color="auto"/>
          </w:divBdr>
          <w:divsChild>
            <w:div w:id="1883976351">
              <w:marLeft w:val="0"/>
              <w:marRight w:val="0"/>
              <w:marTop w:val="0"/>
              <w:marBottom w:val="0"/>
              <w:divBdr>
                <w:top w:val="none" w:sz="0" w:space="0" w:color="auto"/>
                <w:left w:val="none" w:sz="0" w:space="0" w:color="auto"/>
                <w:bottom w:val="none" w:sz="0" w:space="0" w:color="auto"/>
                <w:right w:val="none" w:sz="0" w:space="0" w:color="auto"/>
              </w:divBdr>
            </w:div>
          </w:divsChild>
        </w:div>
        <w:div w:id="288322429">
          <w:marLeft w:val="0"/>
          <w:marRight w:val="0"/>
          <w:marTop w:val="0"/>
          <w:marBottom w:val="0"/>
          <w:divBdr>
            <w:top w:val="none" w:sz="0" w:space="0" w:color="auto"/>
            <w:left w:val="none" w:sz="0" w:space="0" w:color="auto"/>
            <w:bottom w:val="none" w:sz="0" w:space="0" w:color="auto"/>
            <w:right w:val="none" w:sz="0" w:space="0" w:color="auto"/>
          </w:divBdr>
          <w:divsChild>
            <w:div w:id="977733379">
              <w:marLeft w:val="0"/>
              <w:marRight w:val="0"/>
              <w:marTop w:val="0"/>
              <w:marBottom w:val="0"/>
              <w:divBdr>
                <w:top w:val="none" w:sz="0" w:space="0" w:color="auto"/>
                <w:left w:val="none" w:sz="0" w:space="0" w:color="auto"/>
                <w:bottom w:val="none" w:sz="0" w:space="0" w:color="auto"/>
                <w:right w:val="none" w:sz="0" w:space="0" w:color="auto"/>
              </w:divBdr>
            </w:div>
          </w:divsChild>
        </w:div>
        <w:div w:id="356659843">
          <w:marLeft w:val="0"/>
          <w:marRight w:val="0"/>
          <w:marTop w:val="0"/>
          <w:marBottom w:val="0"/>
          <w:divBdr>
            <w:top w:val="none" w:sz="0" w:space="0" w:color="auto"/>
            <w:left w:val="none" w:sz="0" w:space="0" w:color="auto"/>
            <w:bottom w:val="none" w:sz="0" w:space="0" w:color="auto"/>
            <w:right w:val="none" w:sz="0" w:space="0" w:color="auto"/>
          </w:divBdr>
          <w:divsChild>
            <w:div w:id="1212424468">
              <w:marLeft w:val="0"/>
              <w:marRight w:val="0"/>
              <w:marTop w:val="0"/>
              <w:marBottom w:val="0"/>
              <w:divBdr>
                <w:top w:val="none" w:sz="0" w:space="0" w:color="auto"/>
                <w:left w:val="none" w:sz="0" w:space="0" w:color="auto"/>
                <w:bottom w:val="none" w:sz="0" w:space="0" w:color="auto"/>
                <w:right w:val="none" w:sz="0" w:space="0" w:color="auto"/>
              </w:divBdr>
            </w:div>
          </w:divsChild>
        </w:div>
        <w:div w:id="371615137">
          <w:marLeft w:val="0"/>
          <w:marRight w:val="0"/>
          <w:marTop w:val="0"/>
          <w:marBottom w:val="0"/>
          <w:divBdr>
            <w:top w:val="none" w:sz="0" w:space="0" w:color="auto"/>
            <w:left w:val="none" w:sz="0" w:space="0" w:color="auto"/>
            <w:bottom w:val="none" w:sz="0" w:space="0" w:color="auto"/>
            <w:right w:val="none" w:sz="0" w:space="0" w:color="auto"/>
          </w:divBdr>
          <w:divsChild>
            <w:div w:id="681274339">
              <w:marLeft w:val="0"/>
              <w:marRight w:val="0"/>
              <w:marTop w:val="0"/>
              <w:marBottom w:val="0"/>
              <w:divBdr>
                <w:top w:val="none" w:sz="0" w:space="0" w:color="auto"/>
                <w:left w:val="none" w:sz="0" w:space="0" w:color="auto"/>
                <w:bottom w:val="none" w:sz="0" w:space="0" w:color="auto"/>
                <w:right w:val="none" w:sz="0" w:space="0" w:color="auto"/>
              </w:divBdr>
            </w:div>
          </w:divsChild>
        </w:div>
        <w:div w:id="445850181">
          <w:marLeft w:val="0"/>
          <w:marRight w:val="0"/>
          <w:marTop w:val="0"/>
          <w:marBottom w:val="0"/>
          <w:divBdr>
            <w:top w:val="none" w:sz="0" w:space="0" w:color="auto"/>
            <w:left w:val="none" w:sz="0" w:space="0" w:color="auto"/>
            <w:bottom w:val="none" w:sz="0" w:space="0" w:color="auto"/>
            <w:right w:val="none" w:sz="0" w:space="0" w:color="auto"/>
          </w:divBdr>
          <w:divsChild>
            <w:div w:id="583219758">
              <w:marLeft w:val="0"/>
              <w:marRight w:val="0"/>
              <w:marTop w:val="0"/>
              <w:marBottom w:val="0"/>
              <w:divBdr>
                <w:top w:val="none" w:sz="0" w:space="0" w:color="auto"/>
                <w:left w:val="none" w:sz="0" w:space="0" w:color="auto"/>
                <w:bottom w:val="none" w:sz="0" w:space="0" w:color="auto"/>
                <w:right w:val="none" w:sz="0" w:space="0" w:color="auto"/>
              </w:divBdr>
            </w:div>
          </w:divsChild>
        </w:div>
        <w:div w:id="465927290">
          <w:marLeft w:val="0"/>
          <w:marRight w:val="0"/>
          <w:marTop w:val="0"/>
          <w:marBottom w:val="0"/>
          <w:divBdr>
            <w:top w:val="none" w:sz="0" w:space="0" w:color="auto"/>
            <w:left w:val="none" w:sz="0" w:space="0" w:color="auto"/>
            <w:bottom w:val="none" w:sz="0" w:space="0" w:color="auto"/>
            <w:right w:val="none" w:sz="0" w:space="0" w:color="auto"/>
          </w:divBdr>
          <w:divsChild>
            <w:div w:id="952783144">
              <w:marLeft w:val="0"/>
              <w:marRight w:val="0"/>
              <w:marTop w:val="0"/>
              <w:marBottom w:val="0"/>
              <w:divBdr>
                <w:top w:val="none" w:sz="0" w:space="0" w:color="auto"/>
                <w:left w:val="none" w:sz="0" w:space="0" w:color="auto"/>
                <w:bottom w:val="none" w:sz="0" w:space="0" w:color="auto"/>
                <w:right w:val="none" w:sz="0" w:space="0" w:color="auto"/>
              </w:divBdr>
            </w:div>
          </w:divsChild>
        </w:div>
        <w:div w:id="472411487">
          <w:marLeft w:val="0"/>
          <w:marRight w:val="0"/>
          <w:marTop w:val="0"/>
          <w:marBottom w:val="0"/>
          <w:divBdr>
            <w:top w:val="none" w:sz="0" w:space="0" w:color="auto"/>
            <w:left w:val="none" w:sz="0" w:space="0" w:color="auto"/>
            <w:bottom w:val="none" w:sz="0" w:space="0" w:color="auto"/>
            <w:right w:val="none" w:sz="0" w:space="0" w:color="auto"/>
          </w:divBdr>
          <w:divsChild>
            <w:div w:id="57944721">
              <w:marLeft w:val="0"/>
              <w:marRight w:val="0"/>
              <w:marTop w:val="0"/>
              <w:marBottom w:val="0"/>
              <w:divBdr>
                <w:top w:val="none" w:sz="0" w:space="0" w:color="auto"/>
                <w:left w:val="none" w:sz="0" w:space="0" w:color="auto"/>
                <w:bottom w:val="none" w:sz="0" w:space="0" w:color="auto"/>
                <w:right w:val="none" w:sz="0" w:space="0" w:color="auto"/>
              </w:divBdr>
            </w:div>
          </w:divsChild>
        </w:div>
        <w:div w:id="484005074">
          <w:marLeft w:val="0"/>
          <w:marRight w:val="0"/>
          <w:marTop w:val="0"/>
          <w:marBottom w:val="0"/>
          <w:divBdr>
            <w:top w:val="none" w:sz="0" w:space="0" w:color="auto"/>
            <w:left w:val="none" w:sz="0" w:space="0" w:color="auto"/>
            <w:bottom w:val="none" w:sz="0" w:space="0" w:color="auto"/>
            <w:right w:val="none" w:sz="0" w:space="0" w:color="auto"/>
          </w:divBdr>
          <w:divsChild>
            <w:div w:id="1065032603">
              <w:marLeft w:val="0"/>
              <w:marRight w:val="0"/>
              <w:marTop w:val="0"/>
              <w:marBottom w:val="0"/>
              <w:divBdr>
                <w:top w:val="none" w:sz="0" w:space="0" w:color="auto"/>
                <w:left w:val="none" w:sz="0" w:space="0" w:color="auto"/>
                <w:bottom w:val="none" w:sz="0" w:space="0" w:color="auto"/>
                <w:right w:val="none" w:sz="0" w:space="0" w:color="auto"/>
              </w:divBdr>
            </w:div>
          </w:divsChild>
        </w:div>
        <w:div w:id="489979794">
          <w:marLeft w:val="0"/>
          <w:marRight w:val="0"/>
          <w:marTop w:val="0"/>
          <w:marBottom w:val="0"/>
          <w:divBdr>
            <w:top w:val="none" w:sz="0" w:space="0" w:color="auto"/>
            <w:left w:val="none" w:sz="0" w:space="0" w:color="auto"/>
            <w:bottom w:val="none" w:sz="0" w:space="0" w:color="auto"/>
            <w:right w:val="none" w:sz="0" w:space="0" w:color="auto"/>
          </w:divBdr>
          <w:divsChild>
            <w:div w:id="1293484997">
              <w:marLeft w:val="0"/>
              <w:marRight w:val="0"/>
              <w:marTop w:val="0"/>
              <w:marBottom w:val="0"/>
              <w:divBdr>
                <w:top w:val="none" w:sz="0" w:space="0" w:color="auto"/>
                <w:left w:val="none" w:sz="0" w:space="0" w:color="auto"/>
                <w:bottom w:val="none" w:sz="0" w:space="0" w:color="auto"/>
                <w:right w:val="none" w:sz="0" w:space="0" w:color="auto"/>
              </w:divBdr>
            </w:div>
          </w:divsChild>
        </w:div>
        <w:div w:id="492063797">
          <w:marLeft w:val="0"/>
          <w:marRight w:val="0"/>
          <w:marTop w:val="0"/>
          <w:marBottom w:val="0"/>
          <w:divBdr>
            <w:top w:val="none" w:sz="0" w:space="0" w:color="auto"/>
            <w:left w:val="none" w:sz="0" w:space="0" w:color="auto"/>
            <w:bottom w:val="none" w:sz="0" w:space="0" w:color="auto"/>
            <w:right w:val="none" w:sz="0" w:space="0" w:color="auto"/>
          </w:divBdr>
          <w:divsChild>
            <w:div w:id="1026709434">
              <w:marLeft w:val="0"/>
              <w:marRight w:val="0"/>
              <w:marTop w:val="0"/>
              <w:marBottom w:val="0"/>
              <w:divBdr>
                <w:top w:val="none" w:sz="0" w:space="0" w:color="auto"/>
                <w:left w:val="none" w:sz="0" w:space="0" w:color="auto"/>
                <w:bottom w:val="none" w:sz="0" w:space="0" w:color="auto"/>
                <w:right w:val="none" w:sz="0" w:space="0" w:color="auto"/>
              </w:divBdr>
            </w:div>
          </w:divsChild>
        </w:div>
        <w:div w:id="494805498">
          <w:marLeft w:val="0"/>
          <w:marRight w:val="0"/>
          <w:marTop w:val="0"/>
          <w:marBottom w:val="0"/>
          <w:divBdr>
            <w:top w:val="none" w:sz="0" w:space="0" w:color="auto"/>
            <w:left w:val="none" w:sz="0" w:space="0" w:color="auto"/>
            <w:bottom w:val="none" w:sz="0" w:space="0" w:color="auto"/>
            <w:right w:val="none" w:sz="0" w:space="0" w:color="auto"/>
          </w:divBdr>
          <w:divsChild>
            <w:div w:id="936863392">
              <w:marLeft w:val="0"/>
              <w:marRight w:val="0"/>
              <w:marTop w:val="0"/>
              <w:marBottom w:val="0"/>
              <w:divBdr>
                <w:top w:val="none" w:sz="0" w:space="0" w:color="auto"/>
                <w:left w:val="none" w:sz="0" w:space="0" w:color="auto"/>
                <w:bottom w:val="none" w:sz="0" w:space="0" w:color="auto"/>
                <w:right w:val="none" w:sz="0" w:space="0" w:color="auto"/>
              </w:divBdr>
            </w:div>
          </w:divsChild>
        </w:div>
        <w:div w:id="500580201">
          <w:marLeft w:val="0"/>
          <w:marRight w:val="0"/>
          <w:marTop w:val="0"/>
          <w:marBottom w:val="0"/>
          <w:divBdr>
            <w:top w:val="none" w:sz="0" w:space="0" w:color="auto"/>
            <w:left w:val="none" w:sz="0" w:space="0" w:color="auto"/>
            <w:bottom w:val="none" w:sz="0" w:space="0" w:color="auto"/>
            <w:right w:val="none" w:sz="0" w:space="0" w:color="auto"/>
          </w:divBdr>
          <w:divsChild>
            <w:div w:id="1421027832">
              <w:marLeft w:val="0"/>
              <w:marRight w:val="0"/>
              <w:marTop w:val="0"/>
              <w:marBottom w:val="0"/>
              <w:divBdr>
                <w:top w:val="none" w:sz="0" w:space="0" w:color="auto"/>
                <w:left w:val="none" w:sz="0" w:space="0" w:color="auto"/>
                <w:bottom w:val="none" w:sz="0" w:space="0" w:color="auto"/>
                <w:right w:val="none" w:sz="0" w:space="0" w:color="auto"/>
              </w:divBdr>
            </w:div>
          </w:divsChild>
        </w:div>
        <w:div w:id="518356562">
          <w:marLeft w:val="0"/>
          <w:marRight w:val="0"/>
          <w:marTop w:val="0"/>
          <w:marBottom w:val="0"/>
          <w:divBdr>
            <w:top w:val="none" w:sz="0" w:space="0" w:color="auto"/>
            <w:left w:val="none" w:sz="0" w:space="0" w:color="auto"/>
            <w:bottom w:val="none" w:sz="0" w:space="0" w:color="auto"/>
            <w:right w:val="none" w:sz="0" w:space="0" w:color="auto"/>
          </w:divBdr>
          <w:divsChild>
            <w:div w:id="1819345781">
              <w:marLeft w:val="0"/>
              <w:marRight w:val="0"/>
              <w:marTop w:val="0"/>
              <w:marBottom w:val="0"/>
              <w:divBdr>
                <w:top w:val="none" w:sz="0" w:space="0" w:color="auto"/>
                <w:left w:val="none" w:sz="0" w:space="0" w:color="auto"/>
                <w:bottom w:val="none" w:sz="0" w:space="0" w:color="auto"/>
                <w:right w:val="none" w:sz="0" w:space="0" w:color="auto"/>
              </w:divBdr>
            </w:div>
          </w:divsChild>
        </w:div>
        <w:div w:id="540748727">
          <w:marLeft w:val="0"/>
          <w:marRight w:val="0"/>
          <w:marTop w:val="0"/>
          <w:marBottom w:val="0"/>
          <w:divBdr>
            <w:top w:val="none" w:sz="0" w:space="0" w:color="auto"/>
            <w:left w:val="none" w:sz="0" w:space="0" w:color="auto"/>
            <w:bottom w:val="none" w:sz="0" w:space="0" w:color="auto"/>
            <w:right w:val="none" w:sz="0" w:space="0" w:color="auto"/>
          </w:divBdr>
          <w:divsChild>
            <w:div w:id="1857111392">
              <w:marLeft w:val="0"/>
              <w:marRight w:val="0"/>
              <w:marTop w:val="0"/>
              <w:marBottom w:val="0"/>
              <w:divBdr>
                <w:top w:val="none" w:sz="0" w:space="0" w:color="auto"/>
                <w:left w:val="none" w:sz="0" w:space="0" w:color="auto"/>
                <w:bottom w:val="none" w:sz="0" w:space="0" w:color="auto"/>
                <w:right w:val="none" w:sz="0" w:space="0" w:color="auto"/>
              </w:divBdr>
            </w:div>
          </w:divsChild>
        </w:div>
        <w:div w:id="557325617">
          <w:marLeft w:val="0"/>
          <w:marRight w:val="0"/>
          <w:marTop w:val="0"/>
          <w:marBottom w:val="0"/>
          <w:divBdr>
            <w:top w:val="none" w:sz="0" w:space="0" w:color="auto"/>
            <w:left w:val="none" w:sz="0" w:space="0" w:color="auto"/>
            <w:bottom w:val="none" w:sz="0" w:space="0" w:color="auto"/>
            <w:right w:val="none" w:sz="0" w:space="0" w:color="auto"/>
          </w:divBdr>
          <w:divsChild>
            <w:div w:id="2040622108">
              <w:marLeft w:val="0"/>
              <w:marRight w:val="0"/>
              <w:marTop w:val="0"/>
              <w:marBottom w:val="0"/>
              <w:divBdr>
                <w:top w:val="none" w:sz="0" w:space="0" w:color="auto"/>
                <w:left w:val="none" w:sz="0" w:space="0" w:color="auto"/>
                <w:bottom w:val="none" w:sz="0" w:space="0" w:color="auto"/>
                <w:right w:val="none" w:sz="0" w:space="0" w:color="auto"/>
              </w:divBdr>
            </w:div>
          </w:divsChild>
        </w:div>
        <w:div w:id="579944566">
          <w:marLeft w:val="0"/>
          <w:marRight w:val="0"/>
          <w:marTop w:val="0"/>
          <w:marBottom w:val="0"/>
          <w:divBdr>
            <w:top w:val="none" w:sz="0" w:space="0" w:color="auto"/>
            <w:left w:val="none" w:sz="0" w:space="0" w:color="auto"/>
            <w:bottom w:val="none" w:sz="0" w:space="0" w:color="auto"/>
            <w:right w:val="none" w:sz="0" w:space="0" w:color="auto"/>
          </w:divBdr>
          <w:divsChild>
            <w:div w:id="252007124">
              <w:marLeft w:val="0"/>
              <w:marRight w:val="0"/>
              <w:marTop w:val="0"/>
              <w:marBottom w:val="0"/>
              <w:divBdr>
                <w:top w:val="none" w:sz="0" w:space="0" w:color="auto"/>
                <w:left w:val="none" w:sz="0" w:space="0" w:color="auto"/>
                <w:bottom w:val="none" w:sz="0" w:space="0" w:color="auto"/>
                <w:right w:val="none" w:sz="0" w:space="0" w:color="auto"/>
              </w:divBdr>
            </w:div>
          </w:divsChild>
        </w:div>
        <w:div w:id="608002411">
          <w:marLeft w:val="0"/>
          <w:marRight w:val="0"/>
          <w:marTop w:val="0"/>
          <w:marBottom w:val="0"/>
          <w:divBdr>
            <w:top w:val="none" w:sz="0" w:space="0" w:color="auto"/>
            <w:left w:val="none" w:sz="0" w:space="0" w:color="auto"/>
            <w:bottom w:val="none" w:sz="0" w:space="0" w:color="auto"/>
            <w:right w:val="none" w:sz="0" w:space="0" w:color="auto"/>
          </w:divBdr>
          <w:divsChild>
            <w:div w:id="1063260048">
              <w:marLeft w:val="0"/>
              <w:marRight w:val="0"/>
              <w:marTop w:val="0"/>
              <w:marBottom w:val="0"/>
              <w:divBdr>
                <w:top w:val="none" w:sz="0" w:space="0" w:color="auto"/>
                <w:left w:val="none" w:sz="0" w:space="0" w:color="auto"/>
                <w:bottom w:val="none" w:sz="0" w:space="0" w:color="auto"/>
                <w:right w:val="none" w:sz="0" w:space="0" w:color="auto"/>
              </w:divBdr>
            </w:div>
          </w:divsChild>
        </w:div>
        <w:div w:id="642924736">
          <w:marLeft w:val="0"/>
          <w:marRight w:val="0"/>
          <w:marTop w:val="0"/>
          <w:marBottom w:val="0"/>
          <w:divBdr>
            <w:top w:val="none" w:sz="0" w:space="0" w:color="auto"/>
            <w:left w:val="none" w:sz="0" w:space="0" w:color="auto"/>
            <w:bottom w:val="none" w:sz="0" w:space="0" w:color="auto"/>
            <w:right w:val="none" w:sz="0" w:space="0" w:color="auto"/>
          </w:divBdr>
          <w:divsChild>
            <w:div w:id="1326325663">
              <w:marLeft w:val="0"/>
              <w:marRight w:val="0"/>
              <w:marTop w:val="0"/>
              <w:marBottom w:val="0"/>
              <w:divBdr>
                <w:top w:val="none" w:sz="0" w:space="0" w:color="auto"/>
                <w:left w:val="none" w:sz="0" w:space="0" w:color="auto"/>
                <w:bottom w:val="none" w:sz="0" w:space="0" w:color="auto"/>
                <w:right w:val="none" w:sz="0" w:space="0" w:color="auto"/>
              </w:divBdr>
            </w:div>
          </w:divsChild>
        </w:div>
        <w:div w:id="667903750">
          <w:marLeft w:val="0"/>
          <w:marRight w:val="0"/>
          <w:marTop w:val="0"/>
          <w:marBottom w:val="0"/>
          <w:divBdr>
            <w:top w:val="none" w:sz="0" w:space="0" w:color="auto"/>
            <w:left w:val="none" w:sz="0" w:space="0" w:color="auto"/>
            <w:bottom w:val="none" w:sz="0" w:space="0" w:color="auto"/>
            <w:right w:val="none" w:sz="0" w:space="0" w:color="auto"/>
          </w:divBdr>
          <w:divsChild>
            <w:div w:id="68307891">
              <w:marLeft w:val="0"/>
              <w:marRight w:val="0"/>
              <w:marTop w:val="0"/>
              <w:marBottom w:val="0"/>
              <w:divBdr>
                <w:top w:val="none" w:sz="0" w:space="0" w:color="auto"/>
                <w:left w:val="none" w:sz="0" w:space="0" w:color="auto"/>
                <w:bottom w:val="none" w:sz="0" w:space="0" w:color="auto"/>
                <w:right w:val="none" w:sz="0" w:space="0" w:color="auto"/>
              </w:divBdr>
            </w:div>
          </w:divsChild>
        </w:div>
        <w:div w:id="712342098">
          <w:marLeft w:val="0"/>
          <w:marRight w:val="0"/>
          <w:marTop w:val="0"/>
          <w:marBottom w:val="0"/>
          <w:divBdr>
            <w:top w:val="none" w:sz="0" w:space="0" w:color="auto"/>
            <w:left w:val="none" w:sz="0" w:space="0" w:color="auto"/>
            <w:bottom w:val="none" w:sz="0" w:space="0" w:color="auto"/>
            <w:right w:val="none" w:sz="0" w:space="0" w:color="auto"/>
          </w:divBdr>
          <w:divsChild>
            <w:div w:id="1791899786">
              <w:marLeft w:val="0"/>
              <w:marRight w:val="0"/>
              <w:marTop w:val="0"/>
              <w:marBottom w:val="0"/>
              <w:divBdr>
                <w:top w:val="none" w:sz="0" w:space="0" w:color="auto"/>
                <w:left w:val="none" w:sz="0" w:space="0" w:color="auto"/>
                <w:bottom w:val="none" w:sz="0" w:space="0" w:color="auto"/>
                <w:right w:val="none" w:sz="0" w:space="0" w:color="auto"/>
              </w:divBdr>
            </w:div>
          </w:divsChild>
        </w:div>
        <w:div w:id="723868213">
          <w:marLeft w:val="0"/>
          <w:marRight w:val="0"/>
          <w:marTop w:val="0"/>
          <w:marBottom w:val="0"/>
          <w:divBdr>
            <w:top w:val="none" w:sz="0" w:space="0" w:color="auto"/>
            <w:left w:val="none" w:sz="0" w:space="0" w:color="auto"/>
            <w:bottom w:val="none" w:sz="0" w:space="0" w:color="auto"/>
            <w:right w:val="none" w:sz="0" w:space="0" w:color="auto"/>
          </w:divBdr>
          <w:divsChild>
            <w:div w:id="495149064">
              <w:marLeft w:val="0"/>
              <w:marRight w:val="0"/>
              <w:marTop w:val="0"/>
              <w:marBottom w:val="0"/>
              <w:divBdr>
                <w:top w:val="none" w:sz="0" w:space="0" w:color="auto"/>
                <w:left w:val="none" w:sz="0" w:space="0" w:color="auto"/>
                <w:bottom w:val="none" w:sz="0" w:space="0" w:color="auto"/>
                <w:right w:val="none" w:sz="0" w:space="0" w:color="auto"/>
              </w:divBdr>
            </w:div>
          </w:divsChild>
        </w:div>
        <w:div w:id="733546530">
          <w:marLeft w:val="0"/>
          <w:marRight w:val="0"/>
          <w:marTop w:val="0"/>
          <w:marBottom w:val="0"/>
          <w:divBdr>
            <w:top w:val="none" w:sz="0" w:space="0" w:color="auto"/>
            <w:left w:val="none" w:sz="0" w:space="0" w:color="auto"/>
            <w:bottom w:val="none" w:sz="0" w:space="0" w:color="auto"/>
            <w:right w:val="none" w:sz="0" w:space="0" w:color="auto"/>
          </w:divBdr>
          <w:divsChild>
            <w:div w:id="174854433">
              <w:marLeft w:val="0"/>
              <w:marRight w:val="0"/>
              <w:marTop w:val="0"/>
              <w:marBottom w:val="0"/>
              <w:divBdr>
                <w:top w:val="none" w:sz="0" w:space="0" w:color="auto"/>
                <w:left w:val="none" w:sz="0" w:space="0" w:color="auto"/>
                <w:bottom w:val="none" w:sz="0" w:space="0" w:color="auto"/>
                <w:right w:val="none" w:sz="0" w:space="0" w:color="auto"/>
              </w:divBdr>
            </w:div>
          </w:divsChild>
        </w:div>
        <w:div w:id="746925185">
          <w:marLeft w:val="0"/>
          <w:marRight w:val="0"/>
          <w:marTop w:val="0"/>
          <w:marBottom w:val="0"/>
          <w:divBdr>
            <w:top w:val="none" w:sz="0" w:space="0" w:color="auto"/>
            <w:left w:val="none" w:sz="0" w:space="0" w:color="auto"/>
            <w:bottom w:val="none" w:sz="0" w:space="0" w:color="auto"/>
            <w:right w:val="none" w:sz="0" w:space="0" w:color="auto"/>
          </w:divBdr>
          <w:divsChild>
            <w:div w:id="830027641">
              <w:marLeft w:val="0"/>
              <w:marRight w:val="0"/>
              <w:marTop w:val="0"/>
              <w:marBottom w:val="0"/>
              <w:divBdr>
                <w:top w:val="none" w:sz="0" w:space="0" w:color="auto"/>
                <w:left w:val="none" w:sz="0" w:space="0" w:color="auto"/>
                <w:bottom w:val="none" w:sz="0" w:space="0" w:color="auto"/>
                <w:right w:val="none" w:sz="0" w:space="0" w:color="auto"/>
              </w:divBdr>
            </w:div>
          </w:divsChild>
        </w:div>
        <w:div w:id="788865102">
          <w:marLeft w:val="0"/>
          <w:marRight w:val="0"/>
          <w:marTop w:val="0"/>
          <w:marBottom w:val="0"/>
          <w:divBdr>
            <w:top w:val="none" w:sz="0" w:space="0" w:color="auto"/>
            <w:left w:val="none" w:sz="0" w:space="0" w:color="auto"/>
            <w:bottom w:val="none" w:sz="0" w:space="0" w:color="auto"/>
            <w:right w:val="none" w:sz="0" w:space="0" w:color="auto"/>
          </w:divBdr>
          <w:divsChild>
            <w:div w:id="628513196">
              <w:marLeft w:val="0"/>
              <w:marRight w:val="0"/>
              <w:marTop w:val="0"/>
              <w:marBottom w:val="0"/>
              <w:divBdr>
                <w:top w:val="none" w:sz="0" w:space="0" w:color="auto"/>
                <w:left w:val="none" w:sz="0" w:space="0" w:color="auto"/>
                <w:bottom w:val="none" w:sz="0" w:space="0" w:color="auto"/>
                <w:right w:val="none" w:sz="0" w:space="0" w:color="auto"/>
              </w:divBdr>
            </w:div>
          </w:divsChild>
        </w:div>
        <w:div w:id="894664382">
          <w:marLeft w:val="0"/>
          <w:marRight w:val="0"/>
          <w:marTop w:val="0"/>
          <w:marBottom w:val="0"/>
          <w:divBdr>
            <w:top w:val="none" w:sz="0" w:space="0" w:color="auto"/>
            <w:left w:val="none" w:sz="0" w:space="0" w:color="auto"/>
            <w:bottom w:val="none" w:sz="0" w:space="0" w:color="auto"/>
            <w:right w:val="none" w:sz="0" w:space="0" w:color="auto"/>
          </w:divBdr>
          <w:divsChild>
            <w:div w:id="713575744">
              <w:marLeft w:val="0"/>
              <w:marRight w:val="0"/>
              <w:marTop w:val="0"/>
              <w:marBottom w:val="0"/>
              <w:divBdr>
                <w:top w:val="none" w:sz="0" w:space="0" w:color="auto"/>
                <w:left w:val="none" w:sz="0" w:space="0" w:color="auto"/>
                <w:bottom w:val="none" w:sz="0" w:space="0" w:color="auto"/>
                <w:right w:val="none" w:sz="0" w:space="0" w:color="auto"/>
              </w:divBdr>
            </w:div>
          </w:divsChild>
        </w:div>
        <w:div w:id="918292947">
          <w:marLeft w:val="0"/>
          <w:marRight w:val="0"/>
          <w:marTop w:val="0"/>
          <w:marBottom w:val="0"/>
          <w:divBdr>
            <w:top w:val="none" w:sz="0" w:space="0" w:color="auto"/>
            <w:left w:val="none" w:sz="0" w:space="0" w:color="auto"/>
            <w:bottom w:val="none" w:sz="0" w:space="0" w:color="auto"/>
            <w:right w:val="none" w:sz="0" w:space="0" w:color="auto"/>
          </w:divBdr>
          <w:divsChild>
            <w:div w:id="1070006377">
              <w:marLeft w:val="0"/>
              <w:marRight w:val="0"/>
              <w:marTop w:val="0"/>
              <w:marBottom w:val="0"/>
              <w:divBdr>
                <w:top w:val="none" w:sz="0" w:space="0" w:color="auto"/>
                <w:left w:val="none" w:sz="0" w:space="0" w:color="auto"/>
                <w:bottom w:val="none" w:sz="0" w:space="0" w:color="auto"/>
                <w:right w:val="none" w:sz="0" w:space="0" w:color="auto"/>
              </w:divBdr>
            </w:div>
          </w:divsChild>
        </w:div>
        <w:div w:id="936861580">
          <w:marLeft w:val="0"/>
          <w:marRight w:val="0"/>
          <w:marTop w:val="0"/>
          <w:marBottom w:val="0"/>
          <w:divBdr>
            <w:top w:val="none" w:sz="0" w:space="0" w:color="auto"/>
            <w:left w:val="none" w:sz="0" w:space="0" w:color="auto"/>
            <w:bottom w:val="none" w:sz="0" w:space="0" w:color="auto"/>
            <w:right w:val="none" w:sz="0" w:space="0" w:color="auto"/>
          </w:divBdr>
          <w:divsChild>
            <w:div w:id="604659093">
              <w:marLeft w:val="0"/>
              <w:marRight w:val="0"/>
              <w:marTop w:val="0"/>
              <w:marBottom w:val="0"/>
              <w:divBdr>
                <w:top w:val="none" w:sz="0" w:space="0" w:color="auto"/>
                <w:left w:val="none" w:sz="0" w:space="0" w:color="auto"/>
                <w:bottom w:val="none" w:sz="0" w:space="0" w:color="auto"/>
                <w:right w:val="none" w:sz="0" w:space="0" w:color="auto"/>
              </w:divBdr>
            </w:div>
          </w:divsChild>
        </w:div>
        <w:div w:id="960041395">
          <w:marLeft w:val="0"/>
          <w:marRight w:val="0"/>
          <w:marTop w:val="0"/>
          <w:marBottom w:val="0"/>
          <w:divBdr>
            <w:top w:val="none" w:sz="0" w:space="0" w:color="auto"/>
            <w:left w:val="none" w:sz="0" w:space="0" w:color="auto"/>
            <w:bottom w:val="none" w:sz="0" w:space="0" w:color="auto"/>
            <w:right w:val="none" w:sz="0" w:space="0" w:color="auto"/>
          </w:divBdr>
          <w:divsChild>
            <w:div w:id="1612663024">
              <w:marLeft w:val="0"/>
              <w:marRight w:val="0"/>
              <w:marTop w:val="0"/>
              <w:marBottom w:val="0"/>
              <w:divBdr>
                <w:top w:val="none" w:sz="0" w:space="0" w:color="auto"/>
                <w:left w:val="none" w:sz="0" w:space="0" w:color="auto"/>
                <w:bottom w:val="none" w:sz="0" w:space="0" w:color="auto"/>
                <w:right w:val="none" w:sz="0" w:space="0" w:color="auto"/>
              </w:divBdr>
            </w:div>
          </w:divsChild>
        </w:div>
        <w:div w:id="992757026">
          <w:marLeft w:val="0"/>
          <w:marRight w:val="0"/>
          <w:marTop w:val="0"/>
          <w:marBottom w:val="0"/>
          <w:divBdr>
            <w:top w:val="none" w:sz="0" w:space="0" w:color="auto"/>
            <w:left w:val="none" w:sz="0" w:space="0" w:color="auto"/>
            <w:bottom w:val="none" w:sz="0" w:space="0" w:color="auto"/>
            <w:right w:val="none" w:sz="0" w:space="0" w:color="auto"/>
          </w:divBdr>
          <w:divsChild>
            <w:div w:id="2069917448">
              <w:marLeft w:val="0"/>
              <w:marRight w:val="0"/>
              <w:marTop w:val="0"/>
              <w:marBottom w:val="0"/>
              <w:divBdr>
                <w:top w:val="none" w:sz="0" w:space="0" w:color="auto"/>
                <w:left w:val="none" w:sz="0" w:space="0" w:color="auto"/>
                <w:bottom w:val="none" w:sz="0" w:space="0" w:color="auto"/>
                <w:right w:val="none" w:sz="0" w:space="0" w:color="auto"/>
              </w:divBdr>
            </w:div>
          </w:divsChild>
        </w:div>
        <w:div w:id="1001811474">
          <w:marLeft w:val="0"/>
          <w:marRight w:val="0"/>
          <w:marTop w:val="0"/>
          <w:marBottom w:val="0"/>
          <w:divBdr>
            <w:top w:val="none" w:sz="0" w:space="0" w:color="auto"/>
            <w:left w:val="none" w:sz="0" w:space="0" w:color="auto"/>
            <w:bottom w:val="none" w:sz="0" w:space="0" w:color="auto"/>
            <w:right w:val="none" w:sz="0" w:space="0" w:color="auto"/>
          </w:divBdr>
          <w:divsChild>
            <w:div w:id="1489786427">
              <w:marLeft w:val="0"/>
              <w:marRight w:val="0"/>
              <w:marTop w:val="0"/>
              <w:marBottom w:val="0"/>
              <w:divBdr>
                <w:top w:val="none" w:sz="0" w:space="0" w:color="auto"/>
                <w:left w:val="none" w:sz="0" w:space="0" w:color="auto"/>
                <w:bottom w:val="none" w:sz="0" w:space="0" w:color="auto"/>
                <w:right w:val="none" w:sz="0" w:space="0" w:color="auto"/>
              </w:divBdr>
            </w:div>
          </w:divsChild>
        </w:div>
        <w:div w:id="1025792814">
          <w:marLeft w:val="0"/>
          <w:marRight w:val="0"/>
          <w:marTop w:val="0"/>
          <w:marBottom w:val="0"/>
          <w:divBdr>
            <w:top w:val="none" w:sz="0" w:space="0" w:color="auto"/>
            <w:left w:val="none" w:sz="0" w:space="0" w:color="auto"/>
            <w:bottom w:val="none" w:sz="0" w:space="0" w:color="auto"/>
            <w:right w:val="none" w:sz="0" w:space="0" w:color="auto"/>
          </w:divBdr>
          <w:divsChild>
            <w:div w:id="298341807">
              <w:marLeft w:val="0"/>
              <w:marRight w:val="0"/>
              <w:marTop w:val="0"/>
              <w:marBottom w:val="0"/>
              <w:divBdr>
                <w:top w:val="none" w:sz="0" w:space="0" w:color="auto"/>
                <w:left w:val="none" w:sz="0" w:space="0" w:color="auto"/>
                <w:bottom w:val="none" w:sz="0" w:space="0" w:color="auto"/>
                <w:right w:val="none" w:sz="0" w:space="0" w:color="auto"/>
              </w:divBdr>
            </w:div>
          </w:divsChild>
        </w:div>
        <w:div w:id="1053843609">
          <w:marLeft w:val="0"/>
          <w:marRight w:val="0"/>
          <w:marTop w:val="0"/>
          <w:marBottom w:val="0"/>
          <w:divBdr>
            <w:top w:val="none" w:sz="0" w:space="0" w:color="auto"/>
            <w:left w:val="none" w:sz="0" w:space="0" w:color="auto"/>
            <w:bottom w:val="none" w:sz="0" w:space="0" w:color="auto"/>
            <w:right w:val="none" w:sz="0" w:space="0" w:color="auto"/>
          </w:divBdr>
          <w:divsChild>
            <w:div w:id="1679232186">
              <w:marLeft w:val="0"/>
              <w:marRight w:val="0"/>
              <w:marTop w:val="0"/>
              <w:marBottom w:val="0"/>
              <w:divBdr>
                <w:top w:val="none" w:sz="0" w:space="0" w:color="auto"/>
                <w:left w:val="none" w:sz="0" w:space="0" w:color="auto"/>
                <w:bottom w:val="none" w:sz="0" w:space="0" w:color="auto"/>
                <w:right w:val="none" w:sz="0" w:space="0" w:color="auto"/>
              </w:divBdr>
            </w:div>
          </w:divsChild>
        </w:div>
        <w:div w:id="1101411995">
          <w:marLeft w:val="0"/>
          <w:marRight w:val="0"/>
          <w:marTop w:val="0"/>
          <w:marBottom w:val="0"/>
          <w:divBdr>
            <w:top w:val="none" w:sz="0" w:space="0" w:color="auto"/>
            <w:left w:val="none" w:sz="0" w:space="0" w:color="auto"/>
            <w:bottom w:val="none" w:sz="0" w:space="0" w:color="auto"/>
            <w:right w:val="none" w:sz="0" w:space="0" w:color="auto"/>
          </w:divBdr>
          <w:divsChild>
            <w:div w:id="1871600334">
              <w:marLeft w:val="0"/>
              <w:marRight w:val="0"/>
              <w:marTop w:val="0"/>
              <w:marBottom w:val="0"/>
              <w:divBdr>
                <w:top w:val="none" w:sz="0" w:space="0" w:color="auto"/>
                <w:left w:val="none" w:sz="0" w:space="0" w:color="auto"/>
                <w:bottom w:val="none" w:sz="0" w:space="0" w:color="auto"/>
                <w:right w:val="none" w:sz="0" w:space="0" w:color="auto"/>
              </w:divBdr>
            </w:div>
          </w:divsChild>
        </w:div>
        <w:div w:id="1103109245">
          <w:marLeft w:val="0"/>
          <w:marRight w:val="0"/>
          <w:marTop w:val="0"/>
          <w:marBottom w:val="0"/>
          <w:divBdr>
            <w:top w:val="none" w:sz="0" w:space="0" w:color="auto"/>
            <w:left w:val="none" w:sz="0" w:space="0" w:color="auto"/>
            <w:bottom w:val="none" w:sz="0" w:space="0" w:color="auto"/>
            <w:right w:val="none" w:sz="0" w:space="0" w:color="auto"/>
          </w:divBdr>
          <w:divsChild>
            <w:div w:id="1042287645">
              <w:marLeft w:val="0"/>
              <w:marRight w:val="0"/>
              <w:marTop w:val="0"/>
              <w:marBottom w:val="0"/>
              <w:divBdr>
                <w:top w:val="none" w:sz="0" w:space="0" w:color="auto"/>
                <w:left w:val="none" w:sz="0" w:space="0" w:color="auto"/>
                <w:bottom w:val="none" w:sz="0" w:space="0" w:color="auto"/>
                <w:right w:val="none" w:sz="0" w:space="0" w:color="auto"/>
              </w:divBdr>
            </w:div>
          </w:divsChild>
        </w:div>
        <w:div w:id="1195925351">
          <w:marLeft w:val="0"/>
          <w:marRight w:val="0"/>
          <w:marTop w:val="0"/>
          <w:marBottom w:val="0"/>
          <w:divBdr>
            <w:top w:val="none" w:sz="0" w:space="0" w:color="auto"/>
            <w:left w:val="none" w:sz="0" w:space="0" w:color="auto"/>
            <w:bottom w:val="none" w:sz="0" w:space="0" w:color="auto"/>
            <w:right w:val="none" w:sz="0" w:space="0" w:color="auto"/>
          </w:divBdr>
          <w:divsChild>
            <w:div w:id="2054578728">
              <w:marLeft w:val="0"/>
              <w:marRight w:val="0"/>
              <w:marTop w:val="0"/>
              <w:marBottom w:val="0"/>
              <w:divBdr>
                <w:top w:val="none" w:sz="0" w:space="0" w:color="auto"/>
                <w:left w:val="none" w:sz="0" w:space="0" w:color="auto"/>
                <w:bottom w:val="none" w:sz="0" w:space="0" w:color="auto"/>
                <w:right w:val="none" w:sz="0" w:space="0" w:color="auto"/>
              </w:divBdr>
            </w:div>
          </w:divsChild>
        </w:div>
        <w:div w:id="1228805481">
          <w:marLeft w:val="0"/>
          <w:marRight w:val="0"/>
          <w:marTop w:val="0"/>
          <w:marBottom w:val="0"/>
          <w:divBdr>
            <w:top w:val="none" w:sz="0" w:space="0" w:color="auto"/>
            <w:left w:val="none" w:sz="0" w:space="0" w:color="auto"/>
            <w:bottom w:val="none" w:sz="0" w:space="0" w:color="auto"/>
            <w:right w:val="none" w:sz="0" w:space="0" w:color="auto"/>
          </w:divBdr>
          <w:divsChild>
            <w:div w:id="851408646">
              <w:marLeft w:val="0"/>
              <w:marRight w:val="0"/>
              <w:marTop w:val="0"/>
              <w:marBottom w:val="0"/>
              <w:divBdr>
                <w:top w:val="none" w:sz="0" w:space="0" w:color="auto"/>
                <w:left w:val="none" w:sz="0" w:space="0" w:color="auto"/>
                <w:bottom w:val="none" w:sz="0" w:space="0" w:color="auto"/>
                <w:right w:val="none" w:sz="0" w:space="0" w:color="auto"/>
              </w:divBdr>
            </w:div>
          </w:divsChild>
        </w:div>
        <w:div w:id="1242325313">
          <w:marLeft w:val="0"/>
          <w:marRight w:val="0"/>
          <w:marTop w:val="0"/>
          <w:marBottom w:val="0"/>
          <w:divBdr>
            <w:top w:val="none" w:sz="0" w:space="0" w:color="auto"/>
            <w:left w:val="none" w:sz="0" w:space="0" w:color="auto"/>
            <w:bottom w:val="none" w:sz="0" w:space="0" w:color="auto"/>
            <w:right w:val="none" w:sz="0" w:space="0" w:color="auto"/>
          </w:divBdr>
          <w:divsChild>
            <w:div w:id="992418366">
              <w:marLeft w:val="0"/>
              <w:marRight w:val="0"/>
              <w:marTop w:val="0"/>
              <w:marBottom w:val="0"/>
              <w:divBdr>
                <w:top w:val="none" w:sz="0" w:space="0" w:color="auto"/>
                <w:left w:val="none" w:sz="0" w:space="0" w:color="auto"/>
                <w:bottom w:val="none" w:sz="0" w:space="0" w:color="auto"/>
                <w:right w:val="none" w:sz="0" w:space="0" w:color="auto"/>
              </w:divBdr>
            </w:div>
          </w:divsChild>
        </w:div>
        <w:div w:id="1250508938">
          <w:marLeft w:val="0"/>
          <w:marRight w:val="0"/>
          <w:marTop w:val="0"/>
          <w:marBottom w:val="0"/>
          <w:divBdr>
            <w:top w:val="none" w:sz="0" w:space="0" w:color="auto"/>
            <w:left w:val="none" w:sz="0" w:space="0" w:color="auto"/>
            <w:bottom w:val="none" w:sz="0" w:space="0" w:color="auto"/>
            <w:right w:val="none" w:sz="0" w:space="0" w:color="auto"/>
          </w:divBdr>
          <w:divsChild>
            <w:div w:id="99422681">
              <w:marLeft w:val="0"/>
              <w:marRight w:val="0"/>
              <w:marTop w:val="0"/>
              <w:marBottom w:val="0"/>
              <w:divBdr>
                <w:top w:val="none" w:sz="0" w:space="0" w:color="auto"/>
                <w:left w:val="none" w:sz="0" w:space="0" w:color="auto"/>
                <w:bottom w:val="none" w:sz="0" w:space="0" w:color="auto"/>
                <w:right w:val="none" w:sz="0" w:space="0" w:color="auto"/>
              </w:divBdr>
            </w:div>
          </w:divsChild>
        </w:div>
        <w:div w:id="1305700494">
          <w:marLeft w:val="0"/>
          <w:marRight w:val="0"/>
          <w:marTop w:val="0"/>
          <w:marBottom w:val="0"/>
          <w:divBdr>
            <w:top w:val="none" w:sz="0" w:space="0" w:color="auto"/>
            <w:left w:val="none" w:sz="0" w:space="0" w:color="auto"/>
            <w:bottom w:val="none" w:sz="0" w:space="0" w:color="auto"/>
            <w:right w:val="none" w:sz="0" w:space="0" w:color="auto"/>
          </w:divBdr>
          <w:divsChild>
            <w:div w:id="1247878692">
              <w:marLeft w:val="0"/>
              <w:marRight w:val="0"/>
              <w:marTop w:val="0"/>
              <w:marBottom w:val="0"/>
              <w:divBdr>
                <w:top w:val="none" w:sz="0" w:space="0" w:color="auto"/>
                <w:left w:val="none" w:sz="0" w:space="0" w:color="auto"/>
                <w:bottom w:val="none" w:sz="0" w:space="0" w:color="auto"/>
                <w:right w:val="none" w:sz="0" w:space="0" w:color="auto"/>
              </w:divBdr>
            </w:div>
          </w:divsChild>
        </w:div>
        <w:div w:id="1332832151">
          <w:marLeft w:val="0"/>
          <w:marRight w:val="0"/>
          <w:marTop w:val="0"/>
          <w:marBottom w:val="0"/>
          <w:divBdr>
            <w:top w:val="none" w:sz="0" w:space="0" w:color="auto"/>
            <w:left w:val="none" w:sz="0" w:space="0" w:color="auto"/>
            <w:bottom w:val="none" w:sz="0" w:space="0" w:color="auto"/>
            <w:right w:val="none" w:sz="0" w:space="0" w:color="auto"/>
          </w:divBdr>
          <w:divsChild>
            <w:div w:id="1949238468">
              <w:marLeft w:val="0"/>
              <w:marRight w:val="0"/>
              <w:marTop w:val="0"/>
              <w:marBottom w:val="0"/>
              <w:divBdr>
                <w:top w:val="none" w:sz="0" w:space="0" w:color="auto"/>
                <w:left w:val="none" w:sz="0" w:space="0" w:color="auto"/>
                <w:bottom w:val="none" w:sz="0" w:space="0" w:color="auto"/>
                <w:right w:val="none" w:sz="0" w:space="0" w:color="auto"/>
              </w:divBdr>
            </w:div>
          </w:divsChild>
        </w:div>
        <w:div w:id="1392921393">
          <w:marLeft w:val="0"/>
          <w:marRight w:val="0"/>
          <w:marTop w:val="0"/>
          <w:marBottom w:val="0"/>
          <w:divBdr>
            <w:top w:val="none" w:sz="0" w:space="0" w:color="auto"/>
            <w:left w:val="none" w:sz="0" w:space="0" w:color="auto"/>
            <w:bottom w:val="none" w:sz="0" w:space="0" w:color="auto"/>
            <w:right w:val="none" w:sz="0" w:space="0" w:color="auto"/>
          </w:divBdr>
          <w:divsChild>
            <w:div w:id="103576376">
              <w:marLeft w:val="0"/>
              <w:marRight w:val="0"/>
              <w:marTop w:val="0"/>
              <w:marBottom w:val="0"/>
              <w:divBdr>
                <w:top w:val="none" w:sz="0" w:space="0" w:color="auto"/>
                <w:left w:val="none" w:sz="0" w:space="0" w:color="auto"/>
                <w:bottom w:val="none" w:sz="0" w:space="0" w:color="auto"/>
                <w:right w:val="none" w:sz="0" w:space="0" w:color="auto"/>
              </w:divBdr>
            </w:div>
          </w:divsChild>
        </w:div>
        <w:div w:id="1393314000">
          <w:marLeft w:val="0"/>
          <w:marRight w:val="0"/>
          <w:marTop w:val="0"/>
          <w:marBottom w:val="0"/>
          <w:divBdr>
            <w:top w:val="none" w:sz="0" w:space="0" w:color="auto"/>
            <w:left w:val="none" w:sz="0" w:space="0" w:color="auto"/>
            <w:bottom w:val="none" w:sz="0" w:space="0" w:color="auto"/>
            <w:right w:val="none" w:sz="0" w:space="0" w:color="auto"/>
          </w:divBdr>
          <w:divsChild>
            <w:div w:id="2084639704">
              <w:marLeft w:val="0"/>
              <w:marRight w:val="0"/>
              <w:marTop w:val="0"/>
              <w:marBottom w:val="0"/>
              <w:divBdr>
                <w:top w:val="none" w:sz="0" w:space="0" w:color="auto"/>
                <w:left w:val="none" w:sz="0" w:space="0" w:color="auto"/>
                <w:bottom w:val="none" w:sz="0" w:space="0" w:color="auto"/>
                <w:right w:val="none" w:sz="0" w:space="0" w:color="auto"/>
              </w:divBdr>
            </w:div>
          </w:divsChild>
        </w:div>
        <w:div w:id="1407797945">
          <w:marLeft w:val="0"/>
          <w:marRight w:val="0"/>
          <w:marTop w:val="0"/>
          <w:marBottom w:val="0"/>
          <w:divBdr>
            <w:top w:val="none" w:sz="0" w:space="0" w:color="auto"/>
            <w:left w:val="none" w:sz="0" w:space="0" w:color="auto"/>
            <w:bottom w:val="none" w:sz="0" w:space="0" w:color="auto"/>
            <w:right w:val="none" w:sz="0" w:space="0" w:color="auto"/>
          </w:divBdr>
          <w:divsChild>
            <w:div w:id="1593472197">
              <w:marLeft w:val="0"/>
              <w:marRight w:val="0"/>
              <w:marTop w:val="0"/>
              <w:marBottom w:val="0"/>
              <w:divBdr>
                <w:top w:val="none" w:sz="0" w:space="0" w:color="auto"/>
                <w:left w:val="none" w:sz="0" w:space="0" w:color="auto"/>
                <w:bottom w:val="none" w:sz="0" w:space="0" w:color="auto"/>
                <w:right w:val="none" w:sz="0" w:space="0" w:color="auto"/>
              </w:divBdr>
            </w:div>
          </w:divsChild>
        </w:div>
        <w:div w:id="1442336833">
          <w:marLeft w:val="0"/>
          <w:marRight w:val="0"/>
          <w:marTop w:val="0"/>
          <w:marBottom w:val="0"/>
          <w:divBdr>
            <w:top w:val="none" w:sz="0" w:space="0" w:color="auto"/>
            <w:left w:val="none" w:sz="0" w:space="0" w:color="auto"/>
            <w:bottom w:val="none" w:sz="0" w:space="0" w:color="auto"/>
            <w:right w:val="none" w:sz="0" w:space="0" w:color="auto"/>
          </w:divBdr>
          <w:divsChild>
            <w:div w:id="84353058">
              <w:marLeft w:val="0"/>
              <w:marRight w:val="0"/>
              <w:marTop w:val="0"/>
              <w:marBottom w:val="0"/>
              <w:divBdr>
                <w:top w:val="none" w:sz="0" w:space="0" w:color="auto"/>
                <w:left w:val="none" w:sz="0" w:space="0" w:color="auto"/>
                <w:bottom w:val="none" w:sz="0" w:space="0" w:color="auto"/>
                <w:right w:val="none" w:sz="0" w:space="0" w:color="auto"/>
              </w:divBdr>
            </w:div>
          </w:divsChild>
        </w:div>
        <w:div w:id="1492134893">
          <w:marLeft w:val="0"/>
          <w:marRight w:val="0"/>
          <w:marTop w:val="0"/>
          <w:marBottom w:val="0"/>
          <w:divBdr>
            <w:top w:val="none" w:sz="0" w:space="0" w:color="auto"/>
            <w:left w:val="none" w:sz="0" w:space="0" w:color="auto"/>
            <w:bottom w:val="none" w:sz="0" w:space="0" w:color="auto"/>
            <w:right w:val="none" w:sz="0" w:space="0" w:color="auto"/>
          </w:divBdr>
          <w:divsChild>
            <w:div w:id="1348869391">
              <w:marLeft w:val="0"/>
              <w:marRight w:val="0"/>
              <w:marTop w:val="0"/>
              <w:marBottom w:val="0"/>
              <w:divBdr>
                <w:top w:val="none" w:sz="0" w:space="0" w:color="auto"/>
                <w:left w:val="none" w:sz="0" w:space="0" w:color="auto"/>
                <w:bottom w:val="none" w:sz="0" w:space="0" w:color="auto"/>
                <w:right w:val="none" w:sz="0" w:space="0" w:color="auto"/>
              </w:divBdr>
            </w:div>
          </w:divsChild>
        </w:div>
        <w:div w:id="1500346175">
          <w:marLeft w:val="0"/>
          <w:marRight w:val="0"/>
          <w:marTop w:val="0"/>
          <w:marBottom w:val="0"/>
          <w:divBdr>
            <w:top w:val="none" w:sz="0" w:space="0" w:color="auto"/>
            <w:left w:val="none" w:sz="0" w:space="0" w:color="auto"/>
            <w:bottom w:val="none" w:sz="0" w:space="0" w:color="auto"/>
            <w:right w:val="none" w:sz="0" w:space="0" w:color="auto"/>
          </w:divBdr>
          <w:divsChild>
            <w:div w:id="844127354">
              <w:marLeft w:val="0"/>
              <w:marRight w:val="0"/>
              <w:marTop w:val="0"/>
              <w:marBottom w:val="0"/>
              <w:divBdr>
                <w:top w:val="none" w:sz="0" w:space="0" w:color="auto"/>
                <w:left w:val="none" w:sz="0" w:space="0" w:color="auto"/>
                <w:bottom w:val="none" w:sz="0" w:space="0" w:color="auto"/>
                <w:right w:val="none" w:sz="0" w:space="0" w:color="auto"/>
              </w:divBdr>
            </w:div>
          </w:divsChild>
        </w:div>
        <w:div w:id="1525745465">
          <w:marLeft w:val="0"/>
          <w:marRight w:val="0"/>
          <w:marTop w:val="0"/>
          <w:marBottom w:val="0"/>
          <w:divBdr>
            <w:top w:val="none" w:sz="0" w:space="0" w:color="auto"/>
            <w:left w:val="none" w:sz="0" w:space="0" w:color="auto"/>
            <w:bottom w:val="none" w:sz="0" w:space="0" w:color="auto"/>
            <w:right w:val="none" w:sz="0" w:space="0" w:color="auto"/>
          </w:divBdr>
          <w:divsChild>
            <w:div w:id="1411005343">
              <w:marLeft w:val="0"/>
              <w:marRight w:val="0"/>
              <w:marTop w:val="0"/>
              <w:marBottom w:val="0"/>
              <w:divBdr>
                <w:top w:val="none" w:sz="0" w:space="0" w:color="auto"/>
                <w:left w:val="none" w:sz="0" w:space="0" w:color="auto"/>
                <w:bottom w:val="none" w:sz="0" w:space="0" w:color="auto"/>
                <w:right w:val="none" w:sz="0" w:space="0" w:color="auto"/>
              </w:divBdr>
            </w:div>
          </w:divsChild>
        </w:div>
        <w:div w:id="1568147555">
          <w:marLeft w:val="0"/>
          <w:marRight w:val="0"/>
          <w:marTop w:val="0"/>
          <w:marBottom w:val="0"/>
          <w:divBdr>
            <w:top w:val="none" w:sz="0" w:space="0" w:color="auto"/>
            <w:left w:val="none" w:sz="0" w:space="0" w:color="auto"/>
            <w:bottom w:val="none" w:sz="0" w:space="0" w:color="auto"/>
            <w:right w:val="none" w:sz="0" w:space="0" w:color="auto"/>
          </w:divBdr>
          <w:divsChild>
            <w:div w:id="573665504">
              <w:marLeft w:val="0"/>
              <w:marRight w:val="0"/>
              <w:marTop w:val="0"/>
              <w:marBottom w:val="0"/>
              <w:divBdr>
                <w:top w:val="none" w:sz="0" w:space="0" w:color="auto"/>
                <w:left w:val="none" w:sz="0" w:space="0" w:color="auto"/>
                <w:bottom w:val="none" w:sz="0" w:space="0" w:color="auto"/>
                <w:right w:val="none" w:sz="0" w:space="0" w:color="auto"/>
              </w:divBdr>
            </w:div>
          </w:divsChild>
        </w:div>
        <w:div w:id="1596088332">
          <w:marLeft w:val="0"/>
          <w:marRight w:val="0"/>
          <w:marTop w:val="0"/>
          <w:marBottom w:val="0"/>
          <w:divBdr>
            <w:top w:val="none" w:sz="0" w:space="0" w:color="auto"/>
            <w:left w:val="none" w:sz="0" w:space="0" w:color="auto"/>
            <w:bottom w:val="none" w:sz="0" w:space="0" w:color="auto"/>
            <w:right w:val="none" w:sz="0" w:space="0" w:color="auto"/>
          </w:divBdr>
          <w:divsChild>
            <w:div w:id="1814716799">
              <w:marLeft w:val="0"/>
              <w:marRight w:val="0"/>
              <w:marTop w:val="0"/>
              <w:marBottom w:val="0"/>
              <w:divBdr>
                <w:top w:val="none" w:sz="0" w:space="0" w:color="auto"/>
                <w:left w:val="none" w:sz="0" w:space="0" w:color="auto"/>
                <w:bottom w:val="none" w:sz="0" w:space="0" w:color="auto"/>
                <w:right w:val="none" w:sz="0" w:space="0" w:color="auto"/>
              </w:divBdr>
            </w:div>
          </w:divsChild>
        </w:div>
        <w:div w:id="1603535931">
          <w:marLeft w:val="0"/>
          <w:marRight w:val="0"/>
          <w:marTop w:val="0"/>
          <w:marBottom w:val="0"/>
          <w:divBdr>
            <w:top w:val="none" w:sz="0" w:space="0" w:color="auto"/>
            <w:left w:val="none" w:sz="0" w:space="0" w:color="auto"/>
            <w:bottom w:val="none" w:sz="0" w:space="0" w:color="auto"/>
            <w:right w:val="none" w:sz="0" w:space="0" w:color="auto"/>
          </w:divBdr>
          <w:divsChild>
            <w:div w:id="357049125">
              <w:marLeft w:val="0"/>
              <w:marRight w:val="0"/>
              <w:marTop w:val="0"/>
              <w:marBottom w:val="0"/>
              <w:divBdr>
                <w:top w:val="none" w:sz="0" w:space="0" w:color="auto"/>
                <w:left w:val="none" w:sz="0" w:space="0" w:color="auto"/>
                <w:bottom w:val="none" w:sz="0" w:space="0" w:color="auto"/>
                <w:right w:val="none" w:sz="0" w:space="0" w:color="auto"/>
              </w:divBdr>
            </w:div>
          </w:divsChild>
        </w:div>
        <w:div w:id="1612083655">
          <w:marLeft w:val="0"/>
          <w:marRight w:val="0"/>
          <w:marTop w:val="0"/>
          <w:marBottom w:val="0"/>
          <w:divBdr>
            <w:top w:val="none" w:sz="0" w:space="0" w:color="auto"/>
            <w:left w:val="none" w:sz="0" w:space="0" w:color="auto"/>
            <w:bottom w:val="none" w:sz="0" w:space="0" w:color="auto"/>
            <w:right w:val="none" w:sz="0" w:space="0" w:color="auto"/>
          </w:divBdr>
          <w:divsChild>
            <w:div w:id="872763827">
              <w:marLeft w:val="0"/>
              <w:marRight w:val="0"/>
              <w:marTop w:val="0"/>
              <w:marBottom w:val="0"/>
              <w:divBdr>
                <w:top w:val="none" w:sz="0" w:space="0" w:color="auto"/>
                <w:left w:val="none" w:sz="0" w:space="0" w:color="auto"/>
                <w:bottom w:val="none" w:sz="0" w:space="0" w:color="auto"/>
                <w:right w:val="none" w:sz="0" w:space="0" w:color="auto"/>
              </w:divBdr>
            </w:div>
          </w:divsChild>
        </w:div>
        <w:div w:id="1667247712">
          <w:marLeft w:val="0"/>
          <w:marRight w:val="0"/>
          <w:marTop w:val="0"/>
          <w:marBottom w:val="0"/>
          <w:divBdr>
            <w:top w:val="none" w:sz="0" w:space="0" w:color="auto"/>
            <w:left w:val="none" w:sz="0" w:space="0" w:color="auto"/>
            <w:bottom w:val="none" w:sz="0" w:space="0" w:color="auto"/>
            <w:right w:val="none" w:sz="0" w:space="0" w:color="auto"/>
          </w:divBdr>
          <w:divsChild>
            <w:div w:id="1801730218">
              <w:marLeft w:val="0"/>
              <w:marRight w:val="0"/>
              <w:marTop w:val="0"/>
              <w:marBottom w:val="0"/>
              <w:divBdr>
                <w:top w:val="none" w:sz="0" w:space="0" w:color="auto"/>
                <w:left w:val="none" w:sz="0" w:space="0" w:color="auto"/>
                <w:bottom w:val="none" w:sz="0" w:space="0" w:color="auto"/>
                <w:right w:val="none" w:sz="0" w:space="0" w:color="auto"/>
              </w:divBdr>
            </w:div>
          </w:divsChild>
        </w:div>
        <w:div w:id="1697609594">
          <w:marLeft w:val="0"/>
          <w:marRight w:val="0"/>
          <w:marTop w:val="0"/>
          <w:marBottom w:val="0"/>
          <w:divBdr>
            <w:top w:val="none" w:sz="0" w:space="0" w:color="auto"/>
            <w:left w:val="none" w:sz="0" w:space="0" w:color="auto"/>
            <w:bottom w:val="none" w:sz="0" w:space="0" w:color="auto"/>
            <w:right w:val="none" w:sz="0" w:space="0" w:color="auto"/>
          </w:divBdr>
          <w:divsChild>
            <w:div w:id="2097631394">
              <w:marLeft w:val="0"/>
              <w:marRight w:val="0"/>
              <w:marTop w:val="0"/>
              <w:marBottom w:val="0"/>
              <w:divBdr>
                <w:top w:val="none" w:sz="0" w:space="0" w:color="auto"/>
                <w:left w:val="none" w:sz="0" w:space="0" w:color="auto"/>
                <w:bottom w:val="none" w:sz="0" w:space="0" w:color="auto"/>
                <w:right w:val="none" w:sz="0" w:space="0" w:color="auto"/>
              </w:divBdr>
            </w:div>
          </w:divsChild>
        </w:div>
        <w:div w:id="1783111727">
          <w:marLeft w:val="0"/>
          <w:marRight w:val="0"/>
          <w:marTop w:val="0"/>
          <w:marBottom w:val="0"/>
          <w:divBdr>
            <w:top w:val="none" w:sz="0" w:space="0" w:color="auto"/>
            <w:left w:val="none" w:sz="0" w:space="0" w:color="auto"/>
            <w:bottom w:val="none" w:sz="0" w:space="0" w:color="auto"/>
            <w:right w:val="none" w:sz="0" w:space="0" w:color="auto"/>
          </w:divBdr>
          <w:divsChild>
            <w:div w:id="1528330384">
              <w:marLeft w:val="0"/>
              <w:marRight w:val="0"/>
              <w:marTop w:val="0"/>
              <w:marBottom w:val="0"/>
              <w:divBdr>
                <w:top w:val="none" w:sz="0" w:space="0" w:color="auto"/>
                <w:left w:val="none" w:sz="0" w:space="0" w:color="auto"/>
                <w:bottom w:val="none" w:sz="0" w:space="0" w:color="auto"/>
                <w:right w:val="none" w:sz="0" w:space="0" w:color="auto"/>
              </w:divBdr>
            </w:div>
          </w:divsChild>
        </w:div>
        <w:div w:id="1792675311">
          <w:marLeft w:val="0"/>
          <w:marRight w:val="0"/>
          <w:marTop w:val="0"/>
          <w:marBottom w:val="0"/>
          <w:divBdr>
            <w:top w:val="none" w:sz="0" w:space="0" w:color="auto"/>
            <w:left w:val="none" w:sz="0" w:space="0" w:color="auto"/>
            <w:bottom w:val="none" w:sz="0" w:space="0" w:color="auto"/>
            <w:right w:val="none" w:sz="0" w:space="0" w:color="auto"/>
          </w:divBdr>
          <w:divsChild>
            <w:div w:id="1422292356">
              <w:marLeft w:val="0"/>
              <w:marRight w:val="0"/>
              <w:marTop w:val="0"/>
              <w:marBottom w:val="0"/>
              <w:divBdr>
                <w:top w:val="none" w:sz="0" w:space="0" w:color="auto"/>
                <w:left w:val="none" w:sz="0" w:space="0" w:color="auto"/>
                <w:bottom w:val="none" w:sz="0" w:space="0" w:color="auto"/>
                <w:right w:val="none" w:sz="0" w:space="0" w:color="auto"/>
              </w:divBdr>
            </w:div>
          </w:divsChild>
        </w:div>
        <w:div w:id="1826117681">
          <w:marLeft w:val="0"/>
          <w:marRight w:val="0"/>
          <w:marTop w:val="0"/>
          <w:marBottom w:val="0"/>
          <w:divBdr>
            <w:top w:val="none" w:sz="0" w:space="0" w:color="auto"/>
            <w:left w:val="none" w:sz="0" w:space="0" w:color="auto"/>
            <w:bottom w:val="none" w:sz="0" w:space="0" w:color="auto"/>
            <w:right w:val="none" w:sz="0" w:space="0" w:color="auto"/>
          </w:divBdr>
          <w:divsChild>
            <w:div w:id="681393212">
              <w:marLeft w:val="0"/>
              <w:marRight w:val="0"/>
              <w:marTop w:val="0"/>
              <w:marBottom w:val="0"/>
              <w:divBdr>
                <w:top w:val="none" w:sz="0" w:space="0" w:color="auto"/>
                <w:left w:val="none" w:sz="0" w:space="0" w:color="auto"/>
                <w:bottom w:val="none" w:sz="0" w:space="0" w:color="auto"/>
                <w:right w:val="none" w:sz="0" w:space="0" w:color="auto"/>
              </w:divBdr>
            </w:div>
          </w:divsChild>
        </w:div>
        <w:div w:id="1834485947">
          <w:marLeft w:val="0"/>
          <w:marRight w:val="0"/>
          <w:marTop w:val="0"/>
          <w:marBottom w:val="0"/>
          <w:divBdr>
            <w:top w:val="none" w:sz="0" w:space="0" w:color="auto"/>
            <w:left w:val="none" w:sz="0" w:space="0" w:color="auto"/>
            <w:bottom w:val="none" w:sz="0" w:space="0" w:color="auto"/>
            <w:right w:val="none" w:sz="0" w:space="0" w:color="auto"/>
          </w:divBdr>
          <w:divsChild>
            <w:div w:id="485898607">
              <w:marLeft w:val="0"/>
              <w:marRight w:val="0"/>
              <w:marTop w:val="0"/>
              <w:marBottom w:val="0"/>
              <w:divBdr>
                <w:top w:val="none" w:sz="0" w:space="0" w:color="auto"/>
                <w:left w:val="none" w:sz="0" w:space="0" w:color="auto"/>
                <w:bottom w:val="none" w:sz="0" w:space="0" w:color="auto"/>
                <w:right w:val="none" w:sz="0" w:space="0" w:color="auto"/>
              </w:divBdr>
            </w:div>
          </w:divsChild>
        </w:div>
        <w:div w:id="1857846397">
          <w:marLeft w:val="0"/>
          <w:marRight w:val="0"/>
          <w:marTop w:val="0"/>
          <w:marBottom w:val="0"/>
          <w:divBdr>
            <w:top w:val="none" w:sz="0" w:space="0" w:color="auto"/>
            <w:left w:val="none" w:sz="0" w:space="0" w:color="auto"/>
            <w:bottom w:val="none" w:sz="0" w:space="0" w:color="auto"/>
            <w:right w:val="none" w:sz="0" w:space="0" w:color="auto"/>
          </w:divBdr>
          <w:divsChild>
            <w:div w:id="2025591552">
              <w:marLeft w:val="0"/>
              <w:marRight w:val="0"/>
              <w:marTop w:val="0"/>
              <w:marBottom w:val="0"/>
              <w:divBdr>
                <w:top w:val="none" w:sz="0" w:space="0" w:color="auto"/>
                <w:left w:val="none" w:sz="0" w:space="0" w:color="auto"/>
                <w:bottom w:val="none" w:sz="0" w:space="0" w:color="auto"/>
                <w:right w:val="none" w:sz="0" w:space="0" w:color="auto"/>
              </w:divBdr>
            </w:div>
          </w:divsChild>
        </w:div>
        <w:div w:id="1866864293">
          <w:marLeft w:val="0"/>
          <w:marRight w:val="0"/>
          <w:marTop w:val="0"/>
          <w:marBottom w:val="0"/>
          <w:divBdr>
            <w:top w:val="none" w:sz="0" w:space="0" w:color="auto"/>
            <w:left w:val="none" w:sz="0" w:space="0" w:color="auto"/>
            <w:bottom w:val="none" w:sz="0" w:space="0" w:color="auto"/>
            <w:right w:val="none" w:sz="0" w:space="0" w:color="auto"/>
          </w:divBdr>
          <w:divsChild>
            <w:div w:id="352220795">
              <w:marLeft w:val="0"/>
              <w:marRight w:val="0"/>
              <w:marTop w:val="0"/>
              <w:marBottom w:val="0"/>
              <w:divBdr>
                <w:top w:val="none" w:sz="0" w:space="0" w:color="auto"/>
                <w:left w:val="none" w:sz="0" w:space="0" w:color="auto"/>
                <w:bottom w:val="none" w:sz="0" w:space="0" w:color="auto"/>
                <w:right w:val="none" w:sz="0" w:space="0" w:color="auto"/>
              </w:divBdr>
            </w:div>
          </w:divsChild>
        </w:div>
        <w:div w:id="1875389817">
          <w:marLeft w:val="0"/>
          <w:marRight w:val="0"/>
          <w:marTop w:val="0"/>
          <w:marBottom w:val="0"/>
          <w:divBdr>
            <w:top w:val="none" w:sz="0" w:space="0" w:color="auto"/>
            <w:left w:val="none" w:sz="0" w:space="0" w:color="auto"/>
            <w:bottom w:val="none" w:sz="0" w:space="0" w:color="auto"/>
            <w:right w:val="none" w:sz="0" w:space="0" w:color="auto"/>
          </w:divBdr>
          <w:divsChild>
            <w:div w:id="1047488092">
              <w:marLeft w:val="0"/>
              <w:marRight w:val="0"/>
              <w:marTop w:val="0"/>
              <w:marBottom w:val="0"/>
              <w:divBdr>
                <w:top w:val="none" w:sz="0" w:space="0" w:color="auto"/>
                <w:left w:val="none" w:sz="0" w:space="0" w:color="auto"/>
                <w:bottom w:val="none" w:sz="0" w:space="0" w:color="auto"/>
                <w:right w:val="none" w:sz="0" w:space="0" w:color="auto"/>
              </w:divBdr>
            </w:div>
          </w:divsChild>
        </w:div>
        <w:div w:id="1878811500">
          <w:marLeft w:val="0"/>
          <w:marRight w:val="0"/>
          <w:marTop w:val="0"/>
          <w:marBottom w:val="0"/>
          <w:divBdr>
            <w:top w:val="none" w:sz="0" w:space="0" w:color="auto"/>
            <w:left w:val="none" w:sz="0" w:space="0" w:color="auto"/>
            <w:bottom w:val="none" w:sz="0" w:space="0" w:color="auto"/>
            <w:right w:val="none" w:sz="0" w:space="0" w:color="auto"/>
          </w:divBdr>
          <w:divsChild>
            <w:div w:id="273904261">
              <w:marLeft w:val="0"/>
              <w:marRight w:val="0"/>
              <w:marTop w:val="0"/>
              <w:marBottom w:val="0"/>
              <w:divBdr>
                <w:top w:val="none" w:sz="0" w:space="0" w:color="auto"/>
                <w:left w:val="none" w:sz="0" w:space="0" w:color="auto"/>
                <w:bottom w:val="none" w:sz="0" w:space="0" w:color="auto"/>
                <w:right w:val="none" w:sz="0" w:space="0" w:color="auto"/>
              </w:divBdr>
            </w:div>
          </w:divsChild>
        </w:div>
        <w:div w:id="1880045399">
          <w:marLeft w:val="0"/>
          <w:marRight w:val="0"/>
          <w:marTop w:val="0"/>
          <w:marBottom w:val="0"/>
          <w:divBdr>
            <w:top w:val="none" w:sz="0" w:space="0" w:color="auto"/>
            <w:left w:val="none" w:sz="0" w:space="0" w:color="auto"/>
            <w:bottom w:val="none" w:sz="0" w:space="0" w:color="auto"/>
            <w:right w:val="none" w:sz="0" w:space="0" w:color="auto"/>
          </w:divBdr>
          <w:divsChild>
            <w:div w:id="1826824023">
              <w:marLeft w:val="0"/>
              <w:marRight w:val="0"/>
              <w:marTop w:val="0"/>
              <w:marBottom w:val="0"/>
              <w:divBdr>
                <w:top w:val="none" w:sz="0" w:space="0" w:color="auto"/>
                <w:left w:val="none" w:sz="0" w:space="0" w:color="auto"/>
                <w:bottom w:val="none" w:sz="0" w:space="0" w:color="auto"/>
                <w:right w:val="none" w:sz="0" w:space="0" w:color="auto"/>
              </w:divBdr>
            </w:div>
          </w:divsChild>
        </w:div>
        <w:div w:id="1883864207">
          <w:marLeft w:val="0"/>
          <w:marRight w:val="0"/>
          <w:marTop w:val="0"/>
          <w:marBottom w:val="0"/>
          <w:divBdr>
            <w:top w:val="none" w:sz="0" w:space="0" w:color="auto"/>
            <w:left w:val="none" w:sz="0" w:space="0" w:color="auto"/>
            <w:bottom w:val="none" w:sz="0" w:space="0" w:color="auto"/>
            <w:right w:val="none" w:sz="0" w:space="0" w:color="auto"/>
          </w:divBdr>
          <w:divsChild>
            <w:div w:id="1936939417">
              <w:marLeft w:val="0"/>
              <w:marRight w:val="0"/>
              <w:marTop w:val="0"/>
              <w:marBottom w:val="0"/>
              <w:divBdr>
                <w:top w:val="none" w:sz="0" w:space="0" w:color="auto"/>
                <w:left w:val="none" w:sz="0" w:space="0" w:color="auto"/>
                <w:bottom w:val="none" w:sz="0" w:space="0" w:color="auto"/>
                <w:right w:val="none" w:sz="0" w:space="0" w:color="auto"/>
              </w:divBdr>
            </w:div>
          </w:divsChild>
        </w:div>
        <w:div w:id="1926068300">
          <w:marLeft w:val="0"/>
          <w:marRight w:val="0"/>
          <w:marTop w:val="0"/>
          <w:marBottom w:val="0"/>
          <w:divBdr>
            <w:top w:val="none" w:sz="0" w:space="0" w:color="auto"/>
            <w:left w:val="none" w:sz="0" w:space="0" w:color="auto"/>
            <w:bottom w:val="none" w:sz="0" w:space="0" w:color="auto"/>
            <w:right w:val="none" w:sz="0" w:space="0" w:color="auto"/>
          </w:divBdr>
          <w:divsChild>
            <w:div w:id="664866540">
              <w:marLeft w:val="0"/>
              <w:marRight w:val="0"/>
              <w:marTop w:val="0"/>
              <w:marBottom w:val="0"/>
              <w:divBdr>
                <w:top w:val="none" w:sz="0" w:space="0" w:color="auto"/>
                <w:left w:val="none" w:sz="0" w:space="0" w:color="auto"/>
                <w:bottom w:val="none" w:sz="0" w:space="0" w:color="auto"/>
                <w:right w:val="none" w:sz="0" w:space="0" w:color="auto"/>
              </w:divBdr>
            </w:div>
          </w:divsChild>
        </w:div>
        <w:div w:id="1946762841">
          <w:marLeft w:val="0"/>
          <w:marRight w:val="0"/>
          <w:marTop w:val="0"/>
          <w:marBottom w:val="0"/>
          <w:divBdr>
            <w:top w:val="none" w:sz="0" w:space="0" w:color="auto"/>
            <w:left w:val="none" w:sz="0" w:space="0" w:color="auto"/>
            <w:bottom w:val="none" w:sz="0" w:space="0" w:color="auto"/>
            <w:right w:val="none" w:sz="0" w:space="0" w:color="auto"/>
          </w:divBdr>
          <w:divsChild>
            <w:div w:id="768626807">
              <w:marLeft w:val="0"/>
              <w:marRight w:val="0"/>
              <w:marTop w:val="0"/>
              <w:marBottom w:val="0"/>
              <w:divBdr>
                <w:top w:val="none" w:sz="0" w:space="0" w:color="auto"/>
                <w:left w:val="none" w:sz="0" w:space="0" w:color="auto"/>
                <w:bottom w:val="none" w:sz="0" w:space="0" w:color="auto"/>
                <w:right w:val="none" w:sz="0" w:space="0" w:color="auto"/>
              </w:divBdr>
            </w:div>
          </w:divsChild>
        </w:div>
        <w:div w:id="1949966099">
          <w:marLeft w:val="0"/>
          <w:marRight w:val="0"/>
          <w:marTop w:val="0"/>
          <w:marBottom w:val="0"/>
          <w:divBdr>
            <w:top w:val="none" w:sz="0" w:space="0" w:color="auto"/>
            <w:left w:val="none" w:sz="0" w:space="0" w:color="auto"/>
            <w:bottom w:val="none" w:sz="0" w:space="0" w:color="auto"/>
            <w:right w:val="none" w:sz="0" w:space="0" w:color="auto"/>
          </w:divBdr>
          <w:divsChild>
            <w:div w:id="693651000">
              <w:marLeft w:val="0"/>
              <w:marRight w:val="0"/>
              <w:marTop w:val="0"/>
              <w:marBottom w:val="0"/>
              <w:divBdr>
                <w:top w:val="none" w:sz="0" w:space="0" w:color="auto"/>
                <w:left w:val="none" w:sz="0" w:space="0" w:color="auto"/>
                <w:bottom w:val="none" w:sz="0" w:space="0" w:color="auto"/>
                <w:right w:val="none" w:sz="0" w:space="0" w:color="auto"/>
              </w:divBdr>
            </w:div>
          </w:divsChild>
        </w:div>
        <w:div w:id="1959751394">
          <w:marLeft w:val="0"/>
          <w:marRight w:val="0"/>
          <w:marTop w:val="0"/>
          <w:marBottom w:val="0"/>
          <w:divBdr>
            <w:top w:val="none" w:sz="0" w:space="0" w:color="auto"/>
            <w:left w:val="none" w:sz="0" w:space="0" w:color="auto"/>
            <w:bottom w:val="none" w:sz="0" w:space="0" w:color="auto"/>
            <w:right w:val="none" w:sz="0" w:space="0" w:color="auto"/>
          </w:divBdr>
          <w:divsChild>
            <w:div w:id="73166358">
              <w:marLeft w:val="0"/>
              <w:marRight w:val="0"/>
              <w:marTop w:val="0"/>
              <w:marBottom w:val="0"/>
              <w:divBdr>
                <w:top w:val="none" w:sz="0" w:space="0" w:color="auto"/>
                <w:left w:val="none" w:sz="0" w:space="0" w:color="auto"/>
                <w:bottom w:val="none" w:sz="0" w:space="0" w:color="auto"/>
                <w:right w:val="none" w:sz="0" w:space="0" w:color="auto"/>
              </w:divBdr>
            </w:div>
          </w:divsChild>
        </w:div>
        <w:div w:id="1963148968">
          <w:marLeft w:val="0"/>
          <w:marRight w:val="0"/>
          <w:marTop w:val="0"/>
          <w:marBottom w:val="0"/>
          <w:divBdr>
            <w:top w:val="none" w:sz="0" w:space="0" w:color="auto"/>
            <w:left w:val="none" w:sz="0" w:space="0" w:color="auto"/>
            <w:bottom w:val="none" w:sz="0" w:space="0" w:color="auto"/>
            <w:right w:val="none" w:sz="0" w:space="0" w:color="auto"/>
          </w:divBdr>
          <w:divsChild>
            <w:div w:id="123424366">
              <w:marLeft w:val="0"/>
              <w:marRight w:val="0"/>
              <w:marTop w:val="0"/>
              <w:marBottom w:val="0"/>
              <w:divBdr>
                <w:top w:val="none" w:sz="0" w:space="0" w:color="auto"/>
                <w:left w:val="none" w:sz="0" w:space="0" w:color="auto"/>
                <w:bottom w:val="none" w:sz="0" w:space="0" w:color="auto"/>
                <w:right w:val="none" w:sz="0" w:space="0" w:color="auto"/>
              </w:divBdr>
            </w:div>
          </w:divsChild>
        </w:div>
        <w:div w:id="2008172769">
          <w:marLeft w:val="0"/>
          <w:marRight w:val="0"/>
          <w:marTop w:val="0"/>
          <w:marBottom w:val="0"/>
          <w:divBdr>
            <w:top w:val="none" w:sz="0" w:space="0" w:color="auto"/>
            <w:left w:val="none" w:sz="0" w:space="0" w:color="auto"/>
            <w:bottom w:val="none" w:sz="0" w:space="0" w:color="auto"/>
            <w:right w:val="none" w:sz="0" w:space="0" w:color="auto"/>
          </w:divBdr>
          <w:divsChild>
            <w:div w:id="117191113">
              <w:marLeft w:val="0"/>
              <w:marRight w:val="0"/>
              <w:marTop w:val="0"/>
              <w:marBottom w:val="0"/>
              <w:divBdr>
                <w:top w:val="none" w:sz="0" w:space="0" w:color="auto"/>
                <w:left w:val="none" w:sz="0" w:space="0" w:color="auto"/>
                <w:bottom w:val="none" w:sz="0" w:space="0" w:color="auto"/>
                <w:right w:val="none" w:sz="0" w:space="0" w:color="auto"/>
              </w:divBdr>
            </w:div>
          </w:divsChild>
        </w:div>
        <w:div w:id="2008630044">
          <w:marLeft w:val="0"/>
          <w:marRight w:val="0"/>
          <w:marTop w:val="0"/>
          <w:marBottom w:val="0"/>
          <w:divBdr>
            <w:top w:val="none" w:sz="0" w:space="0" w:color="auto"/>
            <w:left w:val="none" w:sz="0" w:space="0" w:color="auto"/>
            <w:bottom w:val="none" w:sz="0" w:space="0" w:color="auto"/>
            <w:right w:val="none" w:sz="0" w:space="0" w:color="auto"/>
          </w:divBdr>
          <w:divsChild>
            <w:div w:id="1403914077">
              <w:marLeft w:val="0"/>
              <w:marRight w:val="0"/>
              <w:marTop w:val="0"/>
              <w:marBottom w:val="0"/>
              <w:divBdr>
                <w:top w:val="none" w:sz="0" w:space="0" w:color="auto"/>
                <w:left w:val="none" w:sz="0" w:space="0" w:color="auto"/>
                <w:bottom w:val="none" w:sz="0" w:space="0" w:color="auto"/>
                <w:right w:val="none" w:sz="0" w:space="0" w:color="auto"/>
              </w:divBdr>
            </w:div>
          </w:divsChild>
        </w:div>
        <w:div w:id="2014988569">
          <w:marLeft w:val="0"/>
          <w:marRight w:val="0"/>
          <w:marTop w:val="0"/>
          <w:marBottom w:val="0"/>
          <w:divBdr>
            <w:top w:val="none" w:sz="0" w:space="0" w:color="auto"/>
            <w:left w:val="none" w:sz="0" w:space="0" w:color="auto"/>
            <w:bottom w:val="none" w:sz="0" w:space="0" w:color="auto"/>
            <w:right w:val="none" w:sz="0" w:space="0" w:color="auto"/>
          </w:divBdr>
          <w:divsChild>
            <w:div w:id="2104836874">
              <w:marLeft w:val="0"/>
              <w:marRight w:val="0"/>
              <w:marTop w:val="0"/>
              <w:marBottom w:val="0"/>
              <w:divBdr>
                <w:top w:val="none" w:sz="0" w:space="0" w:color="auto"/>
                <w:left w:val="none" w:sz="0" w:space="0" w:color="auto"/>
                <w:bottom w:val="none" w:sz="0" w:space="0" w:color="auto"/>
                <w:right w:val="none" w:sz="0" w:space="0" w:color="auto"/>
              </w:divBdr>
            </w:div>
          </w:divsChild>
        </w:div>
        <w:div w:id="2016027636">
          <w:marLeft w:val="0"/>
          <w:marRight w:val="0"/>
          <w:marTop w:val="0"/>
          <w:marBottom w:val="0"/>
          <w:divBdr>
            <w:top w:val="none" w:sz="0" w:space="0" w:color="auto"/>
            <w:left w:val="none" w:sz="0" w:space="0" w:color="auto"/>
            <w:bottom w:val="none" w:sz="0" w:space="0" w:color="auto"/>
            <w:right w:val="none" w:sz="0" w:space="0" w:color="auto"/>
          </w:divBdr>
          <w:divsChild>
            <w:div w:id="1140223320">
              <w:marLeft w:val="0"/>
              <w:marRight w:val="0"/>
              <w:marTop w:val="0"/>
              <w:marBottom w:val="0"/>
              <w:divBdr>
                <w:top w:val="none" w:sz="0" w:space="0" w:color="auto"/>
                <w:left w:val="none" w:sz="0" w:space="0" w:color="auto"/>
                <w:bottom w:val="none" w:sz="0" w:space="0" w:color="auto"/>
                <w:right w:val="none" w:sz="0" w:space="0" w:color="auto"/>
              </w:divBdr>
            </w:div>
          </w:divsChild>
        </w:div>
        <w:div w:id="2022051425">
          <w:marLeft w:val="0"/>
          <w:marRight w:val="0"/>
          <w:marTop w:val="0"/>
          <w:marBottom w:val="0"/>
          <w:divBdr>
            <w:top w:val="none" w:sz="0" w:space="0" w:color="auto"/>
            <w:left w:val="none" w:sz="0" w:space="0" w:color="auto"/>
            <w:bottom w:val="none" w:sz="0" w:space="0" w:color="auto"/>
            <w:right w:val="none" w:sz="0" w:space="0" w:color="auto"/>
          </w:divBdr>
          <w:divsChild>
            <w:div w:id="1620913422">
              <w:marLeft w:val="0"/>
              <w:marRight w:val="0"/>
              <w:marTop w:val="0"/>
              <w:marBottom w:val="0"/>
              <w:divBdr>
                <w:top w:val="none" w:sz="0" w:space="0" w:color="auto"/>
                <w:left w:val="none" w:sz="0" w:space="0" w:color="auto"/>
                <w:bottom w:val="none" w:sz="0" w:space="0" w:color="auto"/>
                <w:right w:val="none" w:sz="0" w:space="0" w:color="auto"/>
              </w:divBdr>
            </w:div>
          </w:divsChild>
        </w:div>
        <w:div w:id="2130926180">
          <w:marLeft w:val="0"/>
          <w:marRight w:val="0"/>
          <w:marTop w:val="0"/>
          <w:marBottom w:val="0"/>
          <w:divBdr>
            <w:top w:val="none" w:sz="0" w:space="0" w:color="auto"/>
            <w:left w:val="none" w:sz="0" w:space="0" w:color="auto"/>
            <w:bottom w:val="none" w:sz="0" w:space="0" w:color="auto"/>
            <w:right w:val="none" w:sz="0" w:space="0" w:color="auto"/>
          </w:divBdr>
          <w:divsChild>
            <w:div w:id="941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6272">
      <w:marLeft w:val="0"/>
      <w:marRight w:val="0"/>
      <w:marTop w:val="0"/>
      <w:marBottom w:val="0"/>
      <w:divBdr>
        <w:top w:val="none" w:sz="0" w:space="0" w:color="auto"/>
        <w:left w:val="none" w:sz="0" w:space="0" w:color="auto"/>
        <w:bottom w:val="none" w:sz="0" w:space="0" w:color="auto"/>
        <w:right w:val="none" w:sz="0" w:space="0" w:color="auto"/>
      </w:divBdr>
      <w:divsChild>
        <w:div w:id="798306971">
          <w:marLeft w:val="0"/>
          <w:marRight w:val="0"/>
          <w:marTop w:val="0"/>
          <w:marBottom w:val="0"/>
          <w:divBdr>
            <w:top w:val="none" w:sz="0" w:space="0" w:color="auto"/>
            <w:left w:val="none" w:sz="0" w:space="0" w:color="auto"/>
            <w:bottom w:val="none" w:sz="0" w:space="0" w:color="auto"/>
            <w:right w:val="none" w:sz="0" w:space="0" w:color="auto"/>
          </w:divBdr>
        </w:div>
      </w:divsChild>
    </w:div>
    <w:div w:id="1859924874">
      <w:marLeft w:val="0"/>
      <w:marRight w:val="0"/>
      <w:marTop w:val="0"/>
      <w:marBottom w:val="0"/>
      <w:divBdr>
        <w:top w:val="none" w:sz="0" w:space="0" w:color="auto"/>
        <w:left w:val="none" w:sz="0" w:space="0" w:color="auto"/>
        <w:bottom w:val="none" w:sz="0" w:space="0" w:color="auto"/>
        <w:right w:val="none" w:sz="0" w:space="0" w:color="auto"/>
      </w:divBdr>
      <w:divsChild>
        <w:div w:id="959260974">
          <w:marLeft w:val="0"/>
          <w:marRight w:val="0"/>
          <w:marTop w:val="0"/>
          <w:marBottom w:val="0"/>
          <w:divBdr>
            <w:top w:val="none" w:sz="0" w:space="0" w:color="auto"/>
            <w:left w:val="none" w:sz="0" w:space="0" w:color="auto"/>
            <w:bottom w:val="none" w:sz="0" w:space="0" w:color="auto"/>
            <w:right w:val="none" w:sz="0" w:space="0" w:color="auto"/>
          </w:divBdr>
        </w:div>
      </w:divsChild>
    </w:div>
    <w:div w:id="1860004414">
      <w:bodyDiv w:val="1"/>
      <w:marLeft w:val="0"/>
      <w:marRight w:val="0"/>
      <w:marTop w:val="0"/>
      <w:marBottom w:val="0"/>
      <w:divBdr>
        <w:top w:val="none" w:sz="0" w:space="0" w:color="auto"/>
        <w:left w:val="none" w:sz="0" w:space="0" w:color="auto"/>
        <w:bottom w:val="none" w:sz="0" w:space="0" w:color="auto"/>
        <w:right w:val="none" w:sz="0" w:space="0" w:color="auto"/>
      </w:divBdr>
    </w:div>
    <w:div w:id="1860653632">
      <w:bodyDiv w:val="1"/>
      <w:marLeft w:val="0"/>
      <w:marRight w:val="0"/>
      <w:marTop w:val="0"/>
      <w:marBottom w:val="0"/>
      <w:divBdr>
        <w:top w:val="none" w:sz="0" w:space="0" w:color="auto"/>
        <w:left w:val="none" w:sz="0" w:space="0" w:color="auto"/>
        <w:bottom w:val="none" w:sz="0" w:space="0" w:color="auto"/>
        <w:right w:val="none" w:sz="0" w:space="0" w:color="auto"/>
      </w:divBdr>
    </w:div>
    <w:div w:id="1863014283">
      <w:bodyDiv w:val="1"/>
      <w:marLeft w:val="0"/>
      <w:marRight w:val="0"/>
      <w:marTop w:val="0"/>
      <w:marBottom w:val="0"/>
      <w:divBdr>
        <w:top w:val="none" w:sz="0" w:space="0" w:color="auto"/>
        <w:left w:val="none" w:sz="0" w:space="0" w:color="auto"/>
        <w:bottom w:val="none" w:sz="0" w:space="0" w:color="auto"/>
        <w:right w:val="none" w:sz="0" w:space="0" w:color="auto"/>
      </w:divBdr>
    </w:div>
    <w:div w:id="1869102325">
      <w:bodyDiv w:val="1"/>
      <w:marLeft w:val="0"/>
      <w:marRight w:val="0"/>
      <w:marTop w:val="0"/>
      <w:marBottom w:val="0"/>
      <w:divBdr>
        <w:top w:val="none" w:sz="0" w:space="0" w:color="auto"/>
        <w:left w:val="none" w:sz="0" w:space="0" w:color="auto"/>
        <w:bottom w:val="none" w:sz="0" w:space="0" w:color="auto"/>
        <w:right w:val="none" w:sz="0" w:space="0" w:color="auto"/>
      </w:divBdr>
    </w:div>
    <w:div w:id="1872837433">
      <w:bodyDiv w:val="1"/>
      <w:marLeft w:val="0"/>
      <w:marRight w:val="0"/>
      <w:marTop w:val="0"/>
      <w:marBottom w:val="0"/>
      <w:divBdr>
        <w:top w:val="none" w:sz="0" w:space="0" w:color="auto"/>
        <w:left w:val="none" w:sz="0" w:space="0" w:color="auto"/>
        <w:bottom w:val="none" w:sz="0" w:space="0" w:color="auto"/>
        <w:right w:val="none" w:sz="0" w:space="0" w:color="auto"/>
      </w:divBdr>
    </w:div>
    <w:div w:id="1873489989">
      <w:marLeft w:val="0"/>
      <w:marRight w:val="0"/>
      <w:marTop w:val="0"/>
      <w:marBottom w:val="0"/>
      <w:divBdr>
        <w:top w:val="none" w:sz="0" w:space="0" w:color="auto"/>
        <w:left w:val="none" w:sz="0" w:space="0" w:color="auto"/>
        <w:bottom w:val="none" w:sz="0" w:space="0" w:color="auto"/>
        <w:right w:val="none" w:sz="0" w:space="0" w:color="auto"/>
      </w:divBdr>
      <w:divsChild>
        <w:div w:id="329723657">
          <w:marLeft w:val="0"/>
          <w:marRight w:val="0"/>
          <w:marTop w:val="0"/>
          <w:marBottom w:val="0"/>
          <w:divBdr>
            <w:top w:val="none" w:sz="0" w:space="0" w:color="auto"/>
            <w:left w:val="none" w:sz="0" w:space="0" w:color="auto"/>
            <w:bottom w:val="none" w:sz="0" w:space="0" w:color="auto"/>
            <w:right w:val="none" w:sz="0" w:space="0" w:color="auto"/>
          </w:divBdr>
        </w:div>
      </w:divsChild>
    </w:div>
    <w:div w:id="1876038151">
      <w:bodyDiv w:val="1"/>
      <w:marLeft w:val="0"/>
      <w:marRight w:val="0"/>
      <w:marTop w:val="0"/>
      <w:marBottom w:val="0"/>
      <w:divBdr>
        <w:top w:val="none" w:sz="0" w:space="0" w:color="auto"/>
        <w:left w:val="none" w:sz="0" w:space="0" w:color="auto"/>
        <w:bottom w:val="none" w:sz="0" w:space="0" w:color="auto"/>
        <w:right w:val="none" w:sz="0" w:space="0" w:color="auto"/>
      </w:divBdr>
    </w:div>
    <w:div w:id="1880819562">
      <w:bodyDiv w:val="1"/>
      <w:marLeft w:val="0"/>
      <w:marRight w:val="0"/>
      <w:marTop w:val="0"/>
      <w:marBottom w:val="0"/>
      <w:divBdr>
        <w:top w:val="none" w:sz="0" w:space="0" w:color="auto"/>
        <w:left w:val="none" w:sz="0" w:space="0" w:color="auto"/>
        <w:bottom w:val="none" w:sz="0" w:space="0" w:color="auto"/>
        <w:right w:val="none" w:sz="0" w:space="0" w:color="auto"/>
      </w:divBdr>
    </w:div>
    <w:div w:id="1882281548">
      <w:bodyDiv w:val="1"/>
      <w:marLeft w:val="0"/>
      <w:marRight w:val="0"/>
      <w:marTop w:val="0"/>
      <w:marBottom w:val="0"/>
      <w:divBdr>
        <w:top w:val="none" w:sz="0" w:space="0" w:color="auto"/>
        <w:left w:val="none" w:sz="0" w:space="0" w:color="auto"/>
        <w:bottom w:val="none" w:sz="0" w:space="0" w:color="auto"/>
        <w:right w:val="none" w:sz="0" w:space="0" w:color="auto"/>
      </w:divBdr>
    </w:div>
    <w:div w:id="1884707276">
      <w:marLeft w:val="0"/>
      <w:marRight w:val="0"/>
      <w:marTop w:val="0"/>
      <w:marBottom w:val="0"/>
      <w:divBdr>
        <w:top w:val="none" w:sz="0" w:space="0" w:color="auto"/>
        <w:left w:val="none" w:sz="0" w:space="0" w:color="auto"/>
        <w:bottom w:val="none" w:sz="0" w:space="0" w:color="auto"/>
        <w:right w:val="none" w:sz="0" w:space="0" w:color="auto"/>
      </w:divBdr>
      <w:divsChild>
        <w:div w:id="743381814">
          <w:marLeft w:val="0"/>
          <w:marRight w:val="0"/>
          <w:marTop w:val="0"/>
          <w:marBottom w:val="0"/>
          <w:divBdr>
            <w:top w:val="none" w:sz="0" w:space="0" w:color="auto"/>
            <w:left w:val="none" w:sz="0" w:space="0" w:color="auto"/>
            <w:bottom w:val="none" w:sz="0" w:space="0" w:color="auto"/>
            <w:right w:val="none" w:sz="0" w:space="0" w:color="auto"/>
          </w:divBdr>
        </w:div>
      </w:divsChild>
    </w:div>
    <w:div w:id="1891720655">
      <w:bodyDiv w:val="1"/>
      <w:marLeft w:val="0"/>
      <w:marRight w:val="0"/>
      <w:marTop w:val="0"/>
      <w:marBottom w:val="0"/>
      <w:divBdr>
        <w:top w:val="none" w:sz="0" w:space="0" w:color="auto"/>
        <w:left w:val="none" w:sz="0" w:space="0" w:color="auto"/>
        <w:bottom w:val="none" w:sz="0" w:space="0" w:color="auto"/>
        <w:right w:val="none" w:sz="0" w:space="0" w:color="auto"/>
      </w:divBdr>
    </w:div>
    <w:div w:id="1892379902">
      <w:marLeft w:val="0"/>
      <w:marRight w:val="0"/>
      <w:marTop w:val="0"/>
      <w:marBottom w:val="0"/>
      <w:divBdr>
        <w:top w:val="none" w:sz="0" w:space="0" w:color="auto"/>
        <w:left w:val="none" w:sz="0" w:space="0" w:color="auto"/>
        <w:bottom w:val="none" w:sz="0" w:space="0" w:color="auto"/>
        <w:right w:val="none" w:sz="0" w:space="0" w:color="auto"/>
      </w:divBdr>
      <w:divsChild>
        <w:div w:id="638462948">
          <w:marLeft w:val="0"/>
          <w:marRight w:val="0"/>
          <w:marTop w:val="0"/>
          <w:marBottom w:val="0"/>
          <w:divBdr>
            <w:top w:val="none" w:sz="0" w:space="0" w:color="auto"/>
            <w:left w:val="none" w:sz="0" w:space="0" w:color="auto"/>
            <w:bottom w:val="none" w:sz="0" w:space="0" w:color="auto"/>
            <w:right w:val="none" w:sz="0" w:space="0" w:color="auto"/>
          </w:divBdr>
        </w:div>
      </w:divsChild>
    </w:div>
    <w:div w:id="1907449148">
      <w:bodyDiv w:val="1"/>
      <w:marLeft w:val="0"/>
      <w:marRight w:val="0"/>
      <w:marTop w:val="0"/>
      <w:marBottom w:val="0"/>
      <w:divBdr>
        <w:top w:val="none" w:sz="0" w:space="0" w:color="auto"/>
        <w:left w:val="none" w:sz="0" w:space="0" w:color="auto"/>
        <w:bottom w:val="none" w:sz="0" w:space="0" w:color="auto"/>
        <w:right w:val="none" w:sz="0" w:space="0" w:color="auto"/>
      </w:divBdr>
    </w:div>
    <w:div w:id="1908764350">
      <w:bodyDiv w:val="1"/>
      <w:marLeft w:val="0"/>
      <w:marRight w:val="0"/>
      <w:marTop w:val="0"/>
      <w:marBottom w:val="0"/>
      <w:divBdr>
        <w:top w:val="none" w:sz="0" w:space="0" w:color="auto"/>
        <w:left w:val="none" w:sz="0" w:space="0" w:color="auto"/>
        <w:bottom w:val="none" w:sz="0" w:space="0" w:color="auto"/>
        <w:right w:val="none" w:sz="0" w:space="0" w:color="auto"/>
      </w:divBdr>
    </w:div>
    <w:div w:id="1918439853">
      <w:marLeft w:val="0"/>
      <w:marRight w:val="0"/>
      <w:marTop w:val="0"/>
      <w:marBottom w:val="0"/>
      <w:divBdr>
        <w:top w:val="none" w:sz="0" w:space="0" w:color="auto"/>
        <w:left w:val="none" w:sz="0" w:space="0" w:color="auto"/>
        <w:bottom w:val="none" w:sz="0" w:space="0" w:color="auto"/>
        <w:right w:val="none" w:sz="0" w:space="0" w:color="auto"/>
      </w:divBdr>
      <w:divsChild>
        <w:div w:id="1586107043">
          <w:marLeft w:val="0"/>
          <w:marRight w:val="0"/>
          <w:marTop w:val="0"/>
          <w:marBottom w:val="0"/>
          <w:divBdr>
            <w:top w:val="none" w:sz="0" w:space="0" w:color="auto"/>
            <w:left w:val="none" w:sz="0" w:space="0" w:color="auto"/>
            <w:bottom w:val="none" w:sz="0" w:space="0" w:color="auto"/>
            <w:right w:val="none" w:sz="0" w:space="0" w:color="auto"/>
          </w:divBdr>
        </w:div>
      </w:divsChild>
    </w:div>
    <w:div w:id="1919826189">
      <w:bodyDiv w:val="1"/>
      <w:marLeft w:val="0"/>
      <w:marRight w:val="0"/>
      <w:marTop w:val="0"/>
      <w:marBottom w:val="0"/>
      <w:divBdr>
        <w:top w:val="none" w:sz="0" w:space="0" w:color="auto"/>
        <w:left w:val="none" w:sz="0" w:space="0" w:color="auto"/>
        <w:bottom w:val="none" w:sz="0" w:space="0" w:color="auto"/>
        <w:right w:val="none" w:sz="0" w:space="0" w:color="auto"/>
      </w:divBdr>
    </w:div>
    <w:div w:id="1923173501">
      <w:bodyDiv w:val="1"/>
      <w:marLeft w:val="0"/>
      <w:marRight w:val="0"/>
      <w:marTop w:val="0"/>
      <w:marBottom w:val="0"/>
      <w:divBdr>
        <w:top w:val="none" w:sz="0" w:space="0" w:color="auto"/>
        <w:left w:val="none" w:sz="0" w:space="0" w:color="auto"/>
        <w:bottom w:val="none" w:sz="0" w:space="0" w:color="auto"/>
        <w:right w:val="none" w:sz="0" w:space="0" w:color="auto"/>
      </w:divBdr>
    </w:div>
    <w:div w:id="1923291556">
      <w:bodyDiv w:val="1"/>
      <w:marLeft w:val="0"/>
      <w:marRight w:val="0"/>
      <w:marTop w:val="0"/>
      <w:marBottom w:val="0"/>
      <w:divBdr>
        <w:top w:val="none" w:sz="0" w:space="0" w:color="auto"/>
        <w:left w:val="none" w:sz="0" w:space="0" w:color="auto"/>
        <w:bottom w:val="none" w:sz="0" w:space="0" w:color="auto"/>
        <w:right w:val="none" w:sz="0" w:space="0" w:color="auto"/>
      </w:divBdr>
    </w:div>
    <w:div w:id="1925139108">
      <w:bodyDiv w:val="1"/>
      <w:marLeft w:val="0"/>
      <w:marRight w:val="0"/>
      <w:marTop w:val="0"/>
      <w:marBottom w:val="0"/>
      <w:divBdr>
        <w:top w:val="none" w:sz="0" w:space="0" w:color="auto"/>
        <w:left w:val="none" w:sz="0" w:space="0" w:color="auto"/>
        <w:bottom w:val="none" w:sz="0" w:space="0" w:color="auto"/>
        <w:right w:val="none" w:sz="0" w:space="0" w:color="auto"/>
      </w:divBdr>
    </w:div>
    <w:div w:id="1926567136">
      <w:bodyDiv w:val="1"/>
      <w:marLeft w:val="0"/>
      <w:marRight w:val="0"/>
      <w:marTop w:val="0"/>
      <w:marBottom w:val="0"/>
      <w:divBdr>
        <w:top w:val="none" w:sz="0" w:space="0" w:color="auto"/>
        <w:left w:val="none" w:sz="0" w:space="0" w:color="auto"/>
        <w:bottom w:val="none" w:sz="0" w:space="0" w:color="auto"/>
        <w:right w:val="none" w:sz="0" w:space="0" w:color="auto"/>
      </w:divBdr>
    </w:div>
    <w:div w:id="1927883692">
      <w:bodyDiv w:val="1"/>
      <w:marLeft w:val="0"/>
      <w:marRight w:val="0"/>
      <w:marTop w:val="0"/>
      <w:marBottom w:val="0"/>
      <w:divBdr>
        <w:top w:val="none" w:sz="0" w:space="0" w:color="auto"/>
        <w:left w:val="none" w:sz="0" w:space="0" w:color="auto"/>
        <w:bottom w:val="none" w:sz="0" w:space="0" w:color="auto"/>
        <w:right w:val="none" w:sz="0" w:space="0" w:color="auto"/>
      </w:divBdr>
    </w:div>
    <w:div w:id="1929847679">
      <w:bodyDiv w:val="1"/>
      <w:marLeft w:val="0"/>
      <w:marRight w:val="0"/>
      <w:marTop w:val="0"/>
      <w:marBottom w:val="0"/>
      <w:divBdr>
        <w:top w:val="none" w:sz="0" w:space="0" w:color="auto"/>
        <w:left w:val="none" w:sz="0" w:space="0" w:color="auto"/>
        <w:bottom w:val="none" w:sz="0" w:space="0" w:color="auto"/>
        <w:right w:val="none" w:sz="0" w:space="0" w:color="auto"/>
      </w:divBdr>
    </w:div>
    <w:div w:id="1931161412">
      <w:marLeft w:val="0"/>
      <w:marRight w:val="0"/>
      <w:marTop w:val="0"/>
      <w:marBottom w:val="0"/>
      <w:divBdr>
        <w:top w:val="none" w:sz="0" w:space="0" w:color="auto"/>
        <w:left w:val="none" w:sz="0" w:space="0" w:color="auto"/>
        <w:bottom w:val="none" w:sz="0" w:space="0" w:color="auto"/>
        <w:right w:val="none" w:sz="0" w:space="0" w:color="auto"/>
      </w:divBdr>
      <w:divsChild>
        <w:div w:id="930312767">
          <w:marLeft w:val="0"/>
          <w:marRight w:val="0"/>
          <w:marTop w:val="0"/>
          <w:marBottom w:val="0"/>
          <w:divBdr>
            <w:top w:val="none" w:sz="0" w:space="0" w:color="auto"/>
            <w:left w:val="none" w:sz="0" w:space="0" w:color="auto"/>
            <w:bottom w:val="none" w:sz="0" w:space="0" w:color="auto"/>
            <w:right w:val="none" w:sz="0" w:space="0" w:color="auto"/>
          </w:divBdr>
        </w:div>
      </w:divsChild>
    </w:div>
    <w:div w:id="1932423193">
      <w:bodyDiv w:val="1"/>
      <w:marLeft w:val="0"/>
      <w:marRight w:val="0"/>
      <w:marTop w:val="0"/>
      <w:marBottom w:val="0"/>
      <w:divBdr>
        <w:top w:val="none" w:sz="0" w:space="0" w:color="auto"/>
        <w:left w:val="none" w:sz="0" w:space="0" w:color="auto"/>
        <w:bottom w:val="none" w:sz="0" w:space="0" w:color="auto"/>
        <w:right w:val="none" w:sz="0" w:space="0" w:color="auto"/>
      </w:divBdr>
      <w:divsChild>
        <w:div w:id="578901758">
          <w:marLeft w:val="0"/>
          <w:marRight w:val="0"/>
          <w:marTop w:val="0"/>
          <w:marBottom w:val="0"/>
          <w:divBdr>
            <w:top w:val="none" w:sz="0" w:space="0" w:color="auto"/>
            <w:left w:val="none" w:sz="0" w:space="0" w:color="auto"/>
            <w:bottom w:val="none" w:sz="0" w:space="0" w:color="auto"/>
            <w:right w:val="none" w:sz="0" w:space="0" w:color="auto"/>
          </w:divBdr>
          <w:divsChild>
            <w:div w:id="23946264">
              <w:marLeft w:val="0"/>
              <w:marRight w:val="0"/>
              <w:marTop w:val="0"/>
              <w:marBottom w:val="0"/>
              <w:divBdr>
                <w:top w:val="none" w:sz="0" w:space="0" w:color="auto"/>
                <w:left w:val="none" w:sz="0" w:space="0" w:color="auto"/>
                <w:bottom w:val="none" w:sz="0" w:space="0" w:color="auto"/>
                <w:right w:val="none" w:sz="0" w:space="0" w:color="auto"/>
              </w:divBdr>
            </w:div>
          </w:divsChild>
        </w:div>
        <w:div w:id="1098284701">
          <w:marLeft w:val="0"/>
          <w:marRight w:val="0"/>
          <w:marTop w:val="0"/>
          <w:marBottom w:val="0"/>
          <w:divBdr>
            <w:top w:val="none" w:sz="0" w:space="0" w:color="auto"/>
            <w:left w:val="none" w:sz="0" w:space="0" w:color="auto"/>
            <w:bottom w:val="none" w:sz="0" w:space="0" w:color="auto"/>
            <w:right w:val="none" w:sz="0" w:space="0" w:color="auto"/>
          </w:divBdr>
          <w:divsChild>
            <w:div w:id="1303540752">
              <w:marLeft w:val="0"/>
              <w:marRight w:val="0"/>
              <w:marTop w:val="0"/>
              <w:marBottom w:val="0"/>
              <w:divBdr>
                <w:top w:val="none" w:sz="0" w:space="0" w:color="auto"/>
                <w:left w:val="none" w:sz="0" w:space="0" w:color="auto"/>
                <w:bottom w:val="none" w:sz="0" w:space="0" w:color="auto"/>
                <w:right w:val="none" w:sz="0" w:space="0" w:color="auto"/>
              </w:divBdr>
            </w:div>
          </w:divsChild>
        </w:div>
        <w:div w:id="1293747354">
          <w:marLeft w:val="0"/>
          <w:marRight w:val="0"/>
          <w:marTop w:val="0"/>
          <w:marBottom w:val="0"/>
          <w:divBdr>
            <w:top w:val="none" w:sz="0" w:space="0" w:color="auto"/>
            <w:left w:val="none" w:sz="0" w:space="0" w:color="auto"/>
            <w:bottom w:val="none" w:sz="0" w:space="0" w:color="auto"/>
            <w:right w:val="none" w:sz="0" w:space="0" w:color="auto"/>
          </w:divBdr>
          <w:divsChild>
            <w:div w:id="306126522">
              <w:marLeft w:val="0"/>
              <w:marRight w:val="0"/>
              <w:marTop w:val="0"/>
              <w:marBottom w:val="0"/>
              <w:divBdr>
                <w:top w:val="none" w:sz="0" w:space="0" w:color="auto"/>
                <w:left w:val="none" w:sz="0" w:space="0" w:color="auto"/>
                <w:bottom w:val="none" w:sz="0" w:space="0" w:color="auto"/>
                <w:right w:val="none" w:sz="0" w:space="0" w:color="auto"/>
              </w:divBdr>
            </w:div>
          </w:divsChild>
        </w:div>
        <w:div w:id="1577009499">
          <w:marLeft w:val="0"/>
          <w:marRight w:val="0"/>
          <w:marTop w:val="0"/>
          <w:marBottom w:val="0"/>
          <w:divBdr>
            <w:top w:val="none" w:sz="0" w:space="0" w:color="auto"/>
            <w:left w:val="none" w:sz="0" w:space="0" w:color="auto"/>
            <w:bottom w:val="none" w:sz="0" w:space="0" w:color="auto"/>
            <w:right w:val="none" w:sz="0" w:space="0" w:color="auto"/>
          </w:divBdr>
          <w:divsChild>
            <w:div w:id="5247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55029">
      <w:bodyDiv w:val="1"/>
      <w:marLeft w:val="0"/>
      <w:marRight w:val="0"/>
      <w:marTop w:val="0"/>
      <w:marBottom w:val="0"/>
      <w:divBdr>
        <w:top w:val="none" w:sz="0" w:space="0" w:color="auto"/>
        <w:left w:val="none" w:sz="0" w:space="0" w:color="auto"/>
        <w:bottom w:val="none" w:sz="0" w:space="0" w:color="auto"/>
        <w:right w:val="none" w:sz="0" w:space="0" w:color="auto"/>
      </w:divBdr>
    </w:div>
    <w:div w:id="1932859490">
      <w:bodyDiv w:val="1"/>
      <w:marLeft w:val="0"/>
      <w:marRight w:val="0"/>
      <w:marTop w:val="0"/>
      <w:marBottom w:val="0"/>
      <w:divBdr>
        <w:top w:val="none" w:sz="0" w:space="0" w:color="auto"/>
        <w:left w:val="none" w:sz="0" w:space="0" w:color="auto"/>
        <w:bottom w:val="none" w:sz="0" w:space="0" w:color="auto"/>
        <w:right w:val="none" w:sz="0" w:space="0" w:color="auto"/>
      </w:divBdr>
    </w:div>
    <w:div w:id="1941522039">
      <w:bodyDiv w:val="1"/>
      <w:marLeft w:val="0"/>
      <w:marRight w:val="0"/>
      <w:marTop w:val="0"/>
      <w:marBottom w:val="0"/>
      <w:divBdr>
        <w:top w:val="none" w:sz="0" w:space="0" w:color="auto"/>
        <w:left w:val="none" w:sz="0" w:space="0" w:color="auto"/>
        <w:bottom w:val="none" w:sz="0" w:space="0" w:color="auto"/>
        <w:right w:val="none" w:sz="0" w:space="0" w:color="auto"/>
      </w:divBdr>
    </w:div>
    <w:div w:id="1942226242">
      <w:bodyDiv w:val="1"/>
      <w:marLeft w:val="0"/>
      <w:marRight w:val="0"/>
      <w:marTop w:val="0"/>
      <w:marBottom w:val="0"/>
      <w:divBdr>
        <w:top w:val="none" w:sz="0" w:space="0" w:color="auto"/>
        <w:left w:val="none" w:sz="0" w:space="0" w:color="auto"/>
        <w:bottom w:val="none" w:sz="0" w:space="0" w:color="auto"/>
        <w:right w:val="none" w:sz="0" w:space="0" w:color="auto"/>
      </w:divBdr>
    </w:div>
    <w:div w:id="1943950206">
      <w:bodyDiv w:val="1"/>
      <w:marLeft w:val="0"/>
      <w:marRight w:val="0"/>
      <w:marTop w:val="0"/>
      <w:marBottom w:val="0"/>
      <w:divBdr>
        <w:top w:val="none" w:sz="0" w:space="0" w:color="auto"/>
        <w:left w:val="none" w:sz="0" w:space="0" w:color="auto"/>
        <w:bottom w:val="none" w:sz="0" w:space="0" w:color="auto"/>
        <w:right w:val="none" w:sz="0" w:space="0" w:color="auto"/>
      </w:divBdr>
    </w:div>
    <w:div w:id="1944485500">
      <w:bodyDiv w:val="1"/>
      <w:marLeft w:val="0"/>
      <w:marRight w:val="0"/>
      <w:marTop w:val="0"/>
      <w:marBottom w:val="0"/>
      <w:divBdr>
        <w:top w:val="none" w:sz="0" w:space="0" w:color="auto"/>
        <w:left w:val="none" w:sz="0" w:space="0" w:color="auto"/>
        <w:bottom w:val="none" w:sz="0" w:space="0" w:color="auto"/>
        <w:right w:val="none" w:sz="0" w:space="0" w:color="auto"/>
      </w:divBdr>
    </w:div>
    <w:div w:id="1944610664">
      <w:marLeft w:val="0"/>
      <w:marRight w:val="0"/>
      <w:marTop w:val="0"/>
      <w:marBottom w:val="0"/>
      <w:divBdr>
        <w:top w:val="none" w:sz="0" w:space="0" w:color="auto"/>
        <w:left w:val="none" w:sz="0" w:space="0" w:color="auto"/>
        <w:bottom w:val="none" w:sz="0" w:space="0" w:color="auto"/>
        <w:right w:val="none" w:sz="0" w:space="0" w:color="auto"/>
      </w:divBdr>
      <w:divsChild>
        <w:div w:id="1847741078">
          <w:marLeft w:val="0"/>
          <w:marRight w:val="0"/>
          <w:marTop w:val="0"/>
          <w:marBottom w:val="0"/>
          <w:divBdr>
            <w:top w:val="none" w:sz="0" w:space="0" w:color="auto"/>
            <w:left w:val="none" w:sz="0" w:space="0" w:color="auto"/>
            <w:bottom w:val="none" w:sz="0" w:space="0" w:color="auto"/>
            <w:right w:val="none" w:sz="0" w:space="0" w:color="auto"/>
          </w:divBdr>
        </w:div>
      </w:divsChild>
    </w:div>
    <w:div w:id="1945770913">
      <w:bodyDiv w:val="1"/>
      <w:marLeft w:val="0"/>
      <w:marRight w:val="0"/>
      <w:marTop w:val="0"/>
      <w:marBottom w:val="0"/>
      <w:divBdr>
        <w:top w:val="none" w:sz="0" w:space="0" w:color="auto"/>
        <w:left w:val="none" w:sz="0" w:space="0" w:color="auto"/>
        <w:bottom w:val="none" w:sz="0" w:space="0" w:color="auto"/>
        <w:right w:val="none" w:sz="0" w:space="0" w:color="auto"/>
      </w:divBdr>
      <w:divsChild>
        <w:div w:id="44643599">
          <w:marLeft w:val="0"/>
          <w:marRight w:val="0"/>
          <w:marTop w:val="0"/>
          <w:marBottom w:val="0"/>
          <w:divBdr>
            <w:top w:val="none" w:sz="0" w:space="0" w:color="auto"/>
            <w:left w:val="none" w:sz="0" w:space="0" w:color="auto"/>
            <w:bottom w:val="none" w:sz="0" w:space="0" w:color="auto"/>
            <w:right w:val="none" w:sz="0" w:space="0" w:color="auto"/>
          </w:divBdr>
          <w:divsChild>
            <w:div w:id="808665436">
              <w:marLeft w:val="0"/>
              <w:marRight w:val="0"/>
              <w:marTop w:val="0"/>
              <w:marBottom w:val="0"/>
              <w:divBdr>
                <w:top w:val="none" w:sz="0" w:space="0" w:color="auto"/>
                <w:left w:val="none" w:sz="0" w:space="0" w:color="auto"/>
                <w:bottom w:val="none" w:sz="0" w:space="0" w:color="auto"/>
                <w:right w:val="none" w:sz="0" w:space="0" w:color="auto"/>
              </w:divBdr>
            </w:div>
          </w:divsChild>
        </w:div>
        <w:div w:id="135345547">
          <w:marLeft w:val="0"/>
          <w:marRight w:val="0"/>
          <w:marTop w:val="0"/>
          <w:marBottom w:val="0"/>
          <w:divBdr>
            <w:top w:val="none" w:sz="0" w:space="0" w:color="auto"/>
            <w:left w:val="none" w:sz="0" w:space="0" w:color="auto"/>
            <w:bottom w:val="none" w:sz="0" w:space="0" w:color="auto"/>
            <w:right w:val="none" w:sz="0" w:space="0" w:color="auto"/>
          </w:divBdr>
          <w:divsChild>
            <w:div w:id="1433821601">
              <w:marLeft w:val="0"/>
              <w:marRight w:val="0"/>
              <w:marTop w:val="0"/>
              <w:marBottom w:val="0"/>
              <w:divBdr>
                <w:top w:val="none" w:sz="0" w:space="0" w:color="auto"/>
                <w:left w:val="none" w:sz="0" w:space="0" w:color="auto"/>
                <w:bottom w:val="none" w:sz="0" w:space="0" w:color="auto"/>
                <w:right w:val="none" w:sz="0" w:space="0" w:color="auto"/>
              </w:divBdr>
            </w:div>
          </w:divsChild>
        </w:div>
        <w:div w:id="376508306">
          <w:marLeft w:val="0"/>
          <w:marRight w:val="0"/>
          <w:marTop w:val="0"/>
          <w:marBottom w:val="0"/>
          <w:divBdr>
            <w:top w:val="none" w:sz="0" w:space="0" w:color="auto"/>
            <w:left w:val="none" w:sz="0" w:space="0" w:color="auto"/>
            <w:bottom w:val="none" w:sz="0" w:space="0" w:color="auto"/>
            <w:right w:val="none" w:sz="0" w:space="0" w:color="auto"/>
          </w:divBdr>
          <w:divsChild>
            <w:div w:id="1981033822">
              <w:marLeft w:val="0"/>
              <w:marRight w:val="0"/>
              <w:marTop w:val="0"/>
              <w:marBottom w:val="0"/>
              <w:divBdr>
                <w:top w:val="none" w:sz="0" w:space="0" w:color="auto"/>
                <w:left w:val="none" w:sz="0" w:space="0" w:color="auto"/>
                <w:bottom w:val="none" w:sz="0" w:space="0" w:color="auto"/>
                <w:right w:val="none" w:sz="0" w:space="0" w:color="auto"/>
              </w:divBdr>
            </w:div>
          </w:divsChild>
        </w:div>
        <w:div w:id="430979211">
          <w:marLeft w:val="0"/>
          <w:marRight w:val="0"/>
          <w:marTop w:val="0"/>
          <w:marBottom w:val="0"/>
          <w:divBdr>
            <w:top w:val="none" w:sz="0" w:space="0" w:color="auto"/>
            <w:left w:val="none" w:sz="0" w:space="0" w:color="auto"/>
            <w:bottom w:val="none" w:sz="0" w:space="0" w:color="auto"/>
            <w:right w:val="none" w:sz="0" w:space="0" w:color="auto"/>
          </w:divBdr>
          <w:divsChild>
            <w:div w:id="1941529281">
              <w:marLeft w:val="0"/>
              <w:marRight w:val="0"/>
              <w:marTop w:val="0"/>
              <w:marBottom w:val="0"/>
              <w:divBdr>
                <w:top w:val="none" w:sz="0" w:space="0" w:color="auto"/>
                <w:left w:val="none" w:sz="0" w:space="0" w:color="auto"/>
                <w:bottom w:val="none" w:sz="0" w:space="0" w:color="auto"/>
                <w:right w:val="none" w:sz="0" w:space="0" w:color="auto"/>
              </w:divBdr>
            </w:div>
          </w:divsChild>
        </w:div>
        <w:div w:id="525407316">
          <w:marLeft w:val="0"/>
          <w:marRight w:val="0"/>
          <w:marTop w:val="0"/>
          <w:marBottom w:val="0"/>
          <w:divBdr>
            <w:top w:val="none" w:sz="0" w:space="0" w:color="auto"/>
            <w:left w:val="none" w:sz="0" w:space="0" w:color="auto"/>
            <w:bottom w:val="none" w:sz="0" w:space="0" w:color="auto"/>
            <w:right w:val="none" w:sz="0" w:space="0" w:color="auto"/>
          </w:divBdr>
          <w:divsChild>
            <w:div w:id="826283220">
              <w:marLeft w:val="0"/>
              <w:marRight w:val="0"/>
              <w:marTop w:val="0"/>
              <w:marBottom w:val="0"/>
              <w:divBdr>
                <w:top w:val="none" w:sz="0" w:space="0" w:color="auto"/>
                <w:left w:val="none" w:sz="0" w:space="0" w:color="auto"/>
                <w:bottom w:val="none" w:sz="0" w:space="0" w:color="auto"/>
                <w:right w:val="none" w:sz="0" w:space="0" w:color="auto"/>
              </w:divBdr>
            </w:div>
          </w:divsChild>
        </w:div>
        <w:div w:id="526451895">
          <w:marLeft w:val="0"/>
          <w:marRight w:val="0"/>
          <w:marTop w:val="0"/>
          <w:marBottom w:val="0"/>
          <w:divBdr>
            <w:top w:val="none" w:sz="0" w:space="0" w:color="auto"/>
            <w:left w:val="none" w:sz="0" w:space="0" w:color="auto"/>
            <w:bottom w:val="none" w:sz="0" w:space="0" w:color="auto"/>
            <w:right w:val="none" w:sz="0" w:space="0" w:color="auto"/>
          </w:divBdr>
          <w:divsChild>
            <w:div w:id="769862223">
              <w:marLeft w:val="0"/>
              <w:marRight w:val="0"/>
              <w:marTop w:val="0"/>
              <w:marBottom w:val="0"/>
              <w:divBdr>
                <w:top w:val="none" w:sz="0" w:space="0" w:color="auto"/>
                <w:left w:val="none" w:sz="0" w:space="0" w:color="auto"/>
                <w:bottom w:val="none" w:sz="0" w:space="0" w:color="auto"/>
                <w:right w:val="none" w:sz="0" w:space="0" w:color="auto"/>
              </w:divBdr>
            </w:div>
          </w:divsChild>
        </w:div>
        <w:div w:id="540478740">
          <w:marLeft w:val="0"/>
          <w:marRight w:val="0"/>
          <w:marTop w:val="0"/>
          <w:marBottom w:val="0"/>
          <w:divBdr>
            <w:top w:val="none" w:sz="0" w:space="0" w:color="auto"/>
            <w:left w:val="none" w:sz="0" w:space="0" w:color="auto"/>
            <w:bottom w:val="none" w:sz="0" w:space="0" w:color="auto"/>
            <w:right w:val="none" w:sz="0" w:space="0" w:color="auto"/>
          </w:divBdr>
          <w:divsChild>
            <w:div w:id="393740742">
              <w:marLeft w:val="0"/>
              <w:marRight w:val="0"/>
              <w:marTop w:val="0"/>
              <w:marBottom w:val="0"/>
              <w:divBdr>
                <w:top w:val="none" w:sz="0" w:space="0" w:color="auto"/>
                <w:left w:val="none" w:sz="0" w:space="0" w:color="auto"/>
                <w:bottom w:val="none" w:sz="0" w:space="0" w:color="auto"/>
                <w:right w:val="none" w:sz="0" w:space="0" w:color="auto"/>
              </w:divBdr>
            </w:div>
          </w:divsChild>
        </w:div>
        <w:div w:id="545682797">
          <w:marLeft w:val="0"/>
          <w:marRight w:val="0"/>
          <w:marTop w:val="0"/>
          <w:marBottom w:val="0"/>
          <w:divBdr>
            <w:top w:val="none" w:sz="0" w:space="0" w:color="auto"/>
            <w:left w:val="none" w:sz="0" w:space="0" w:color="auto"/>
            <w:bottom w:val="none" w:sz="0" w:space="0" w:color="auto"/>
            <w:right w:val="none" w:sz="0" w:space="0" w:color="auto"/>
          </w:divBdr>
          <w:divsChild>
            <w:div w:id="868227391">
              <w:marLeft w:val="0"/>
              <w:marRight w:val="0"/>
              <w:marTop w:val="0"/>
              <w:marBottom w:val="0"/>
              <w:divBdr>
                <w:top w:val="none" w:sz="0" w:space="0" w:color="auto"/>
                <w:left w:val="none" w:sz="0" w:space="0" w:color="auto"/>
                <w:bottom w:val="none" w:sz="0" w:space="0" w:color="auto"/>
                <w:right w:val="none" w:sz="0" w:space="0" w:color="auto"/>
              </w:divBdr>
            </w:div>
          </w:divsChild>
        </w:div>
        <w:div w:id="580137332">
          <w:marLeft w:val="0"/>
          <w:marRight w:val="0"/>
          <w:marTop w:val="0"/>
          <w:marBottom w:val="0"/>
          <w:divBdr>
            <w:top w:val="none" w:sz="0" w:space="0" w:color="auto"/>
            <w:left w:val="none" w:sz="0" w:space="0" w:color="auto"/>
            <w:bottom w:val="none" w:sz="0" w:space="0" w:color="auto"/>
            <w:right w:val="none" w:sz="0" w:space="0" w:color="auto"/>
          </w:divBdr>
          <w:divsChild>
            <w:div w:id="1448157280">
              <w:marLeft w:val="0"/>
              <w:marRight w:val="0"/>
              <w:marTop w:val="0"/>
              <w:marBottom w:val="0"/>
              <w:divBdr>
                <w:top w:val="none" w:sz="0" w:space="0" w:color="auto"/>
                <w:left w:val="none" w:sz="0" w:space="0" w:color="auto"/>
                <w:bottom w:val="none" w:sz="0" w:space="0" w:color="auto"/>
                <w:right w:val="none" w:sz="0" w:space="0" w:color="auto"/>
              </w:divBdr>
            </w:div>
          </w:divsChild>
        </w:div>
        <w:div w:id="637339747">
          <w:marLeft w:val="0"/>
          <w:marRight w:val="0"/>
          <w:marTop w:val="0"/>
          <w:marBottom w:val="0"/>
          <w:divBdr>
            <w:top w:val="none" w:sz="0" w:space="0" w:color="auto"/>
            <w:left w:val="none" w:sz="0" w:space="0" w:color="auto"/>
            <w:bottom w:val="none" w:sz="0" w:space="0" w:color="auto"/>
            <w:right w:val="none" w:sz="0" w:space="0" w:color="auto"/>
          </w:divBdr>
          <w:divsChild>
            <w:div w:id="2110391771">
              <w:marLeft w:val="0"/>
              <w:marRight w:val="0"/>
              <w:marTop w:val="0"/>
              <w:marBottom w:val="0"/>
              <w:divBdr>
                <w:top w:val="none" w:sz="0" w:space="0" w:color="auto"/>
                <w:left w:val="none" w:sz="0" w:space="0" w:color="auto"/>
                <w:bottom w:val="none" w:sz="0" w:space="0" w:color="auto"/>
                <w:right w:val="none" w:sz="0" w:space="0" w:color="auto"/>
              </w:divBdr>
            </w:div>
          </w:divsChild>
        </w:div>
        <w:div w:id="719595387">
          <w:marLeft w:val="0"/>
          <w:marRight w:val="0"/>
          <w:marTop w:val="0"/>
          <w:marBottom w:val="0"/>
          <w:divBdr>
            <w:top w:val="none" w:sz="0" w:space="0" w:color="auto"/>
            <w:left w:val="none" w:sz="0" w:space="0" w:color="auto"/>
            <w:bottom w:val="none" w:sz="0" w:space="0" w:color="auto"/>
            <w:right w:val="none" w:sz="0" w:space="0" w:color="auto"/>
          </w:divBdr>
          <w:divsChild>
            <w:div w:id="768088447">
              <w:marLeft w:val="0"/>
              <w:marRight w:val="0"/>
              <w:marTop w:val="0"/>
              <w:marBottom w:val="0"/>
              <w:divBdr>
                <w:top w:val="none" w:sz="0" w:space="0" w:color="auto"/>
                <w:left w:val="none" w:sz="0" w:space="0" w:color="auto"/>
                <w:bottom w:val="none" w:sz="0" w:space="0" w:color="auto"/>
                <w:right w:val="none" w:sz="0" w:space="0" w:color="auto"/>
              </w:divBdr>
            </w:div>
          </w:divsChild>
        </w:div>
        <w:div w:id="740980413">
          <w:marLeft w:val="0"/>
          <w:marRight w:val="0"/>
          <w:marTop w:val="0"/>
          <w:marBottom w:val="0"/>
          <w:divBdr>
            <w:top w:val="none" w:sz="0" w:space="0" w:color="auto"/>
            <w:left w:val="none" w:sz="0" w:space="0" w:color="auto"/>
            <w:bottom w:val="none" w:sz="0" w:space="0" w:color="auto"/>
            <w:right w:val="none" w:sz="0" w:space="0" w:color="auto"/>
          </w:divBdr>
          <w:divsChild>
            <w:div w:id="1707483439">
              <w:marLeft w:val="0"/>
              <w:marRight w:val="0"/>
              <w:marTop w:val="0"/>
              <w:marBottom w:val="0"/>
              <w:divBdr>
                <w:top w:val="none" w:sz="0" w:space="0" w:color="auto"/>
                <w:left w:val="none" w:sz="0" w:space="0" w:color="auto"/>
                <w:bottom w:val="none" w:sz="0" w:space="0" w:color="auto"/>
                <w:right w:val="none" w:sz="0" w:space="0" w:color="auto"/>
              </w:divBdr>
            </w:div>
          </w:divsChild>
        </w:div>
        <w:div w:id="789518582">
          <w:marLeft w:val="0"/>
          <w:marRight w:val="0"/>
          <w:marTop w:val="0"/>
          <w:marBottom w:val="0"/>
          <w:divBdr>
            <w:top w:val="none" w:sz="0" w:space="0" w:color="auto"/>
            <w:left w:val="none" w:sz="0" w:space="0" w:color="auto"/>
            <w:bottom w:val="none" w:sz="0" w:space="0" w:color="auto"/>
            <w:right w:val="none" w:sz="0" w:space="0" w:color="auto"/>
          </w:divBdr>
          <w:divsChild>
            <w:div w:id="1264076142">
              <w:marLeft w:val="0"/>
              <w:marRight w:val="0"/>
              <w:marTop w:val="0"/>
              <w:marBottom w:val="0"/>
              <w:divBdr>
                <w:top w:val="none" w:sz="0" w:space="0" w:color="auto"/>
                <w:left w:val="none" w:sz="0" w:space="0" w:color="auto"/>
                <w:bottom w:val="none" w:sz="0" w:space="0" w:color="auto"/>
                <w:right w:val="none" w:sz="0" w:space="0" w:color="auto"/>
              </w:divBdr>
            </w:div>
          </w:divsChild>
        </w:div>
        <w:div w:id="904686532">
          <w:marLeft w:val="0"/>
          <w:marRight w:val="0"/>
          <w:marTop w:val="0"/>
          <w:marBottom w:val="0"/>
          <w:divBdr>
            <w:top w:val="none" w:sz="0" w:space="0" w:color="auto"/>
            <w:left w:val="none" w:sz="0" w:space="0" w:color="auto"/>
            <w:bottom w:val="none" w:sz="0" w:space="0" w:color="auto"/>
            <w:right w:val="none" w:sz="0" w:space="0" w:color="auto"/>
          </w:divBdr>
          <w:divsChild>
            <w:div w:id="418987491">
              <w:marLeft w:val="0"/>
              <w:marRight w:val="0"/>
              <w:marTop w:val="0"/>
              <w:marBottom w:val="0"/>
              <w:divBdr>
                <w:top w:val="none" w:sz="0" w:space="0" w:color="auto"/>
                <w:left w:val="none" w:sz="0" w:space="0" w:color="auto"/>
                <w:bottom w:val="none" w:sz="0" w:space="0" w:color="auto"/>
                <w:right w:val="none" w:sz="0" w:space="0" w:color="auto"/>
              </w:divBdr>
            </w:div>
          </w:divsChild>
        </w:div>
        <w:div w:id="937371080">
          <w:marLeft w:val="0"/>
          <w:marRight w:val="0"/>
          <w:marTop w:val="0"/>
          <w:marBottom w:val="0"/>
          <w:divBdr>
            <w:top w:val="none" w:sz="0" w:space="0" w:color="auto"/>
            <w:left w:val="none" w:sz="0" w:space="0" w:color="auto"/>
            <w:bottom w:val="none" w:sz="0" w:space="0" w:color="auto"/>
            <w:right w:val="none" w:sz="0" w:space="0" w:color="auto"/>
          </w:divBdr>
          <w:divsChild>
            <w:div w:id="1868594166">
              <w:marLeft w:val="0"/>
              <w:marRight w:val="0"/>
              <w:marTop w:val="0"/>
              <w:marBottom w:val="0"/>
              <w:divBdr>
                <w:top w:val="none" w:sz="0" w:space="0" w:color="auto"/>
                <w:left w:val="none" w:sz="0" w:space="0" w:color="auto"/>
                <w:bottom w:val="none" w:sz="0" w:space="0" w:color="auto"/>
                <w:right w:val="none" w:sz="0" w:space="0" w:color="auto"/>
              </w:divBdr>
            </w:div>
          </w:divsChild>
        </w:div>
        <w:div w:id="1011221307">
          <w:marLeft w:val="0"/>
          <w:marRight w:val="0"/>
          <w:marTop w:val="0"/>
          <w:marBottom w:val="0"/>
          <w:divBdr>
            <w:top w:val="none" w:sz="0" w:space="0" w:color="auto"/>
            <w:left w:val="none" w:sz="0" w:space="0" w:color="auto"/>
            <w:bottom w:val="none" w:sz="0" w:space="0" w:color="auto"/>
            <w:right w:val="none" w:sz="0" w:space="0" w:color="auto"/>
          </w:divBdr>
          <w:divsChild>
            <w:div w:id="1315181127">
              <w:marLeft w:val="0"/>
              <w:marRight w:val="0"/>
              <w:marTop w:val="0"/>
              <w:marBottom w:val="0"/>
              <w:divBdr>
                <w:top w:val="none" w:sz="0" w:space="0" w:color="auto"/>
                <w:left w:val="none" w:sz="0" w:space="0" w:color="auto"/>
                <w:bottom w:val="none" w:sz="0" w:space="0" w:color="auto"/>
                <w:right w:val="none" w:sz="0" w:space="0" w:color="auto"/>
              </w:divBdr>
            </w:div>
          </w:divsChild>
        </w:div>
        <w:div w:id="1023946552">
          <w:marLeft w:val="0"/>
          <w:marRight w:val="0"/>
          <w:marTop w:val="0"/>
          <w:marBottom w:val="0"/>
          <w:divBdr>
            <w:top w:val="none" w:sz="0" w:space="0" w:color="auto"/>
            <w:left w:val="none" w:sz="0" w:space="0" w:color="auto"/>
            <w:bottom w:val="none" w:sz="0" w:space="0" w:color="auto"/>
            <w:right w:val="none" w:sz="0" w:space="0" w:color="auto"/>
          </w:divBdr>
          <w:divsChild>
            <w:div w:id="604851704">
              <w:marLeft w:val="0"/>
              <w:marRight w:val="0"/>
              <w:marTop w:val="0"/>
              <w:marBottom w:val="0"/>
              <w:divBdr>
                <w:top w:val="none" w:sz="0" w:space="0" w:color="auto"/>
                <w:left w:val="none" w:sz="0" w:space="0" w:color="auto"/>
                <w:bottom w:val="none" w:sz="0" w:space="0" w:color="auto"/>
                <w:right w:val="none" w:sz="0" w:space="0" w:color="auto"/>
              </w:divBdr>
            </w:div>
          </w:divsChild>
        </w:div>
        <w:div w:id="1056973034">
          <w:marLeft w:val="0"/>
          <w:marRight w:val="0"/>
          <w:marTop w:val="0"/>
          <w:marBottom w:val="0"/>
          <w:divBdr>
            <w:top w:val="none" w:sz="0" w:space="0" w:color="auto"/>
            <w:left w:val="none" w:sz="0" w:space="0" w:color="auto"/>
            <w:bottom w:val="none" w:sz="0" w:space="0" w:color="auto"/>
            <w:right w:val="none" w:sz="0" w:space="0" w:color="auto"/>
          </w:divBdr>
          <w:divsChild>
            <w:div w:id="1643388138">
              <w:marLeft w:val="0"/>
              <w:marRight w:val="0"/>
              <w:marTop w:val="0"/>
              <w:marBottom w:val="0"/>
              <w:divBdr>
                <w:top w:val="none" w:sz="0" w:space="0" w:color="auto"/>
                <w:left w:val="none" w:sz="0" w:space="0" w:color="auto"/>
                <w:bottom w:val="none" w:sz="0" w:space="0" w:color="auto"/>
                <w:right w:val="none" w:sz="0" w:space="0" w:color="auto"/>
              </w:divBdr>
            </w:div>
          </w:divsChild>
        </w:div>
        <w:div w:id="1091659227">
          <w:marLeft w:val="0"/>
          <w:marRight w:val="0"/>
          <w:marTop w:val="0"/>
          <w:marBottom w:val="0"/>
          <w:divBdr>
            <w:top w:val="none" w:sz="0" w:space="0" w:color="auto"/>
            <w:left w:val="none" w:sz="0" w:space="0" w:color="auto"/>
            <w:bottom w:val="none" w:sz="0" w:space="0" w:color="auto"/>
            <w:right w:val="none" w:sz="0" w:space="0" w:color="auto"/>
          </w:divBdr>
          <w:divsChild>
            <w:div w:id="529732608">
              <w:marLeft w:val="0"/>
              <w:marRight w:val="0"/>
              <w:marTop w:val="0"/>
              <w:marBottom w:val="0"/>
              <w:divBdr>
                <w:top w:val="none" w:sz="0" w:space="0" w:color="auto"/>
                <w:left w:val="none" w:sz="0" w:space="0" w:color="auto"/>
                <w:bottom w:val="none" w:sz="0" w:space="0" w:color="auto"/>
                <w:right w:val="none" w:sz="0" w:space="0" w:color="auto"/>
              </w:divBdr>
            </w:div>
          </w:divsChild>
        </w:div>
        <w:div w:id="1126853666">
          <w:marLeft w:val="0"/>
          <w:marRight w:val="0"/>
          <w:marTop w:val="0"/>
          <w:marBottom w:val="0"/>
          <w:divBdr>
            <w:top w:val="none" w:sz="0" w:space="0" w:color="auto"/>
            <w:left w:val="none" w:sz="0" w:space="0" w:color="auto"/>
            <w:bottom w:val="none" w:sz="0" w:space="0" w:color="auto"/>
            <w:right w:val="none" w:sz="0" w:space="0" w:color="auto"/>
          </w:divBdr>
          <w:divsChild>
            <w:div w:id="1730419245">
              <w:marLeft w:val="0"/>
              <w:marRight w:val="0"/>
              <w:marTop w:val="0"/>
              <w:marBottom w:val="0"/>
              <w:divBdr>
                <w:top w:val="none" w:sz="0" w:space="0" w:color="auto"/>
                <w:left w:val="none" w:sz="0" w:space="0" w:color="auto"/>
                <w:bottom w:val="none" w:sz="0" w:space="0" w:color="auto"/>
                <w:right w:val="none" w:sz="0" w:space="0" w:color="auto"/>
              </w:divBdr>
            </w:div>
          </w:divsChild>
        </w:div>
        <w:div w:id="1190488973">
          <w:marLeft w:val="0"/>
          <w:marRight w:val="0"/>
          <w:marTop w:val="0"/>
          <w:marBottom w:val="0"/>
          <w:divBdr>
            <w:top w:val="none" w:sz="0" w:space="0" w:color="auto"/>
            <w:left w:val="none" w:sz="0" w:space="0" w:color="auto"/>
            <w:bottom w:val="none" w:sz="0" w:space="0" w:color="auto"/>
            <w:right w:val="none" w:sz="0" w:space="0" w:color="auto"/>
          </w:divBdr>
          <w:divsChild>
            <w:div w:id="1443108087">
              <w:marLeft w:val="0"/>
              <w:marRight w:val="0"/>
              <w:marTop w:val="0"/>
              <w:marBottom w:val="0"/>
              <w:divBdr>
                <w:top w:val="none" w:sz="0" w:space="0" w:color="auto"/>
                <w:left w:val="none" w:sz="0" w:space="0" w:color="auto"/>
                <w:bottom w:val="none" w:sz="0" w:space="0" w:color="auto"/>
                <w:right w:val="none" w:sz="0" w:space="0" w:color="auto"/>
              </w:divBdr>
            </w:div>
          </w:divsChild>
        </w:div>
        <w:div w:id="1198084821">
          <w:marLeft w:val="0"/>
          <w:marRight w:val="0"/>
          <w:marTop w:val="0"/>
          <w:marBottom w:val="0"/>
          <w:divBdr>
            <w:top w:val="none" w:sz="0" w:space="0" w:color="auto"/>
            <w:left w:val="none" w:sz="0" w:space="0" w:color="auto"/>
            <w:bottom w:val="none" w:sz="0" w:space="0" w:color="auto"/>
            <w:right w:val="none" w:sz="0" w:space="0" w:color="auto"/>
          </w:divBdr>
          <w:divsChild>
            <w:div w:id="1099520929">
              <w:marLeft w:val="0"/>
              <w:marRight w:val="0"/>
              <w:marTop w:val="0"/>
              <w:marBottom w:val="0"/>
              <w:divBdr>
                <w:top w:val="none" w:sz="0" w:space="0" w:color="auto"/>
                <w:left w:val="none" w:sz="0" w:space="0" w:color="auto"/>
                <w:bottom w:val="none" w:sz="0" w:space="0" w:color="auto"/>
                <w:right w:val="none" w:sz="0" w:space="0" w:color="auto"/>
              </w:divBdr>
            </w:div>
          </w:divsChild>
        </w:div>
        <w:div w:id="1212766346">
          <w:marLeft w:val="0"/>
          <w:marRight w:val="0"/>
          <w:marTop w:val="0"/>
          <w:marBottom w:val="0"/>
          <w:divBdr>
            <w:top w:val="none" w:sz="0" w:space="0" w:color="auto"/>
            <w:left w:val="none" w:sz="0" w:space="0" w:color="auto"/>
            <w:bottom w:val="none" w:sz="0" w:space="0" w:color="auto"/>
            <w:right w:val="none" w:sz="0" w:space="0" w:color="auto"/>
          </w:divBdr>
          <w:divsChild>
            <w:div w:id="1968243020">
              <w:marLeft w:val="0"/>
              <w:marRight w:val="0"/>
              <w:marTop w:val="0"/>
              <w:marBottom w:val="0"/>
              <w:divBdr>
                <w:top w:val="none" w:sz="0" w:space="0" w:color="auto"/>
                <w:left w:val="none" w:sz="0" w:space="0" w:color="auto"/>
                <w:bottom w:val="none" w:sz="0" w:space="0" w:color="auto"/>
                <w:right w:val="none" w:sz="0" w:space="0" w:color="auto"/>
              </w:divBdr>
            </w:div>
          </w:divsChild>
        </w:div>
        <w:div w:id="1218080940">
          <w:marLeft w:val="0"/>
          <w:marRight w:val="0"/>
          <w:marTop w:val="0"/>
          <w:marBottom w:val="0"/>
          <w:divBdr>
            <w:top w:val="none" w:sz="0" w:space="0" w:color="auto"/>
            <w:left w:val="none" w:sz="0" w:space="0" w:color="auto"/>
            <w:bottom w:val="none" w:sz="0" w:space="0" w:color="auto"/>
            <w:right w:val="none" w:sz="0" w:space="0" w:color="auto"/>
          </w:divBdr>
          <w:divsChild>
            <w:div w:id="504714081">
              <w:marLeft w:val="0"/>
              <w:marRight w:val="0"/>
              <w:marTop w:val="0"/>
              <w:marBottom w:val="0"/>
              <w:divBdr>
                <w:top w:val="none" w:sz="0" w:space="0" w:color="auto"/>
                <w:left w:val="none" w:sz="0" w:space="0" w:color="auto"/>
                <w:bottom w:val="none" w:sz="0" w:space="0" w:color="auto"/>
                <w:right w:val="none" w:sz="0" w:space="0" w:color="auto"/>
              </w:divBdr>
            </w:div>
          </w:divsChild>
        </w:div>
        <w:div w:id="1258294756">
          <w:marLeft w:val="0"/>
          <w:marRight w:val="0"/>
          <w:marTop w:val="0"/>
          <w:marBottom w:val="0"/>
          <w:divBdr>
            <w:top w:val="none" w:sz="0" w:space="0" w:color="auto"/>
            <w:left w:val="none" w:sz="0" w:space="0" w:color="auto"/>
            <w:bottom w:val="none" w:sz="0" w:space="0" w:color="auto"/>
            <w:right w:val="none" w:sz="0" w:space="0" w:color="auto"/>
          </w:divBdr>
          <w:divsChild>
            <w:div w:id="1339887612">
              <w:marLeft w:val="0"/>
              <w:marRight w:val="0"/>
              <w:marTop w:val="0"/>
              <w:marBottom w:val="0"/>
              <w:divBdr>
                <w:top w:val="none" w:sz="0" w:space="0" w:color="auto"/>
                <w:left w:val="none" w:sz="0" w:space="0" w:color="auto"/>
                <w:bottom w:val="none" w:sz="0" w:space="0" w:color="auto"/>
                <w:right w:val="none" w:sz="0" w:space="0" w:color="auto"/>
              </w:divBdr>
            </w:div>
            <w:div w:id="1749570468">
              <w:marLeft w:val="0"/>
              <w:marRight w:val="0"/>
              <w:marTop w:val="0"/>
              <w:marBottom w:val="0"/>
              <w:divBdr>
                <w:top w:val="none" w:sz="0" w:space="0" w:color="auto"/>
                <w:left w:val="none" w:sz="0" w:space="0" w:color="auto"/>
                <w:bottom w:val="none" w:sz="0" w:space="0" w:color="auto"/>
                <w:right w:val="none" w:sz="0" w:space="0" w:color="auto"/>
              </w:divBdr>
            </w:div>
          </w:divsChild>
        </w:div>
        <w:div w:id="1351104994">
          <w:marLeft w:val="0"/>
          <w:marRight w:val="0"/>
          <w:marTop w:val="0"/>
          <w:marBottom w:val="0"/>
          <w:divBdr>
            <w:top w:val="none" w:sz="0" w:space="0" w:color="auto"/>
            <w:left w:val="none" w:sz="0" w:space="0" w:color="auto"/>
            <w:bottom w:val="none" w:sz="0" w:space="0" w:color="auto"/>
            <w:right w:val="none" w:sz="0" w:space="0" w:color="auto"/>
          </w:divBdr>
          <w:divsChild>
            <w:div w:id="1020468989">
              <w:marLeft w:val="0"/>
              <w:marRight w:val="0"/>
              <w:marTop w:val="0"/>
              <w:marBottom w:val="0"/>
              <w:divBdr>
                <w:top w:val="none" w:sz="0" w:space="0" w:color="auto"/>
                <w:left w:val="none" w:sz="0" w:space="0" w:color="auto"/>
                <w:bottom w:val="none" w:sz="0" w:space="0" w:color="auto"/>
                <w:right w:val="none" w:sz="0" w:space="0" w:color="auto"/>
              </w:divBdr>
            </w:div>
          </w:divsChild>
        </w:div>
        <w:div w:id="1352144161">
          <w:marLeft w:val="0"/>
          <w:marRight w:val="0"/>
          <w:marTop w:val="0"/>
          <w:marBottom w:val="0"/>
          <w:divBdr>
            <w:top w:val="none" w:sz="0" w:space="0" w:color="auto"/>
            <w:left w:val="none" w:sz="0" w:space="0" w:color="auto"/>
            <w:bottom w:val="none" w:sz="0" w:space="0" w:color="auto"/>
            <w:right w:val="none" w:sz="0" w:space="0" w:color="auto"/>
          </w:divBdr>
          <w:divsChild>
            <w:div w:id="1948997393">
              <w:marLeft w:val="0"/>
              <w:marRight w:val="0"/>
              <w:marTop w:val="0"/>
              <w:marBottom w:val="0"/>
              <w:divBdr>
                <w:top w:val="none" w:sz="0" w:space="0" w:color="auto"/>
                <w:left w:val="none" w:sz="0" w:space="0" w:color="auto"/>
                <w:bottom w:val="none" w:sz="0" w:space="0" w:color="auto"/>
                <w:right w:val="none" w:sz="0" w:space="0" w:color="auto"/>
              </w:divBdr>
            </w:div>
          </w:divsChild>
        </w:div>
        <w:div w:id="1382905785">
          <w:marLeft w:val="0"/>
          <w:marRight w:val="0"/>
          <w:marTop w:val="0"/>
          <w:marBottom w:val="0"/>
          <w:divBdr>
            <w:top w:val="none" w:sz="0" w:space="0" w:color="auto"/>
            <w:left w:val="none" w:sz="0" w:space="0" w:color="auto"/>
            <w:bottom w:val="none" w:sz="0" w:space="0" w:color="auto"/>
            <w:right w:val="none" w:sz="0" w:space="0" w:color="auto"/>
          </w:divBdr>
          <w:divsChild>
            <w:div w:id="1230534012">
              <w:marLeft w:val="0"/>
              <w:marRight w:val="0"/>
              <w:marTop w:val="0"/>
              <w:marBottom w:val="0"/>
              <w:divBdr>
                <w:top w:val="none" w:sz="0" w:space="0" w:color="auto"/>
                <w:left w:val="none" w:sz="0" w:space="0" w:color="auto"/>
                <w:bottom w:val="none" w:sz="0" w:space="0" w:color="auto"/>
                <w:right w:val="none" w:sz="0" w:space="0" w:color="auto"/>
              </w:divBdr>
            </w:div>
          </w:divsChild>
        </w:div>
        <w:div w:id="1388412046">
          <w:marLeft w:val="0"/>
          <w:marRight w:val="0"/>
          <w:marTop w:val="0"/>
          <w:marBottom w:val="0"/>
          <w:divBdr>
            <w:top w:val="none" w:sz="0" w:space="0" w:color="auto"/>
            <w:left w:val="none" w:sz="0" w:space="0" w:color="auto"/>
            <w:bottom w:val="none" w:sz="0" w:space="0" w:color="auto"/>
            <w:right w:val="none" w:sz="0" w:space="0" w:color="auto"/>
          </w:divBdr>
          <w:divsChild>
            <w:div w:id="543641538">
              <w:marLeft w:val="0"/>
              <w:marRight w:val="0"/>
              <w:marTop w:val="0"/>
              <w:marBottom w:val="0"/>
              <w:divBdr>
                <w:top w:val="none" w:sz="0" w:space="0" w:color="auto"/>
                <w:left w:val="none" w:sz="0" w:space="0" w:color="auto"/>
                <w:bottom w:val="none" w:sz="0" w:space="0" w:color="auto"/>
                <w:right w:val="none" w:sz="0" w:space="0" w:color="auto"/>
              </w:divBdr>
            </w:div>
          </w:divsChild>
        </w:div>
        <w:div w:id="1416440165">
          <w:marLeft w:val="0"/>
          <w:marRight w:val="0"/>
          <w:marTop w:val="0"/>
          <w:marBottom w:val="0"/>
          <w:divBdr>
            <w:top w:val="none" w:sz="0" w:space="0" w:color="auto"/>
            <w:left w:val="none" w:sz="0" w:space="0" w:color="auto"/>
            <w:bottom w:val="none" w:sz="0" w:space="0" w:color="auto"/>
            <w:right w:val="none" w:sz="0" w:space="0" w:color="auto"/>
          </w:divBdr>
          <w:divsChild>
            <w:div w:id="337584693">
              <w:marLeft w:val="0"/>
              <w:marRight w:val="0"/>
              <w:marTop w:val="0"/>
              <w:marBottom w:val="0"/>
              <w:divBdr>
                <w:top w:val="none" w:sz="0" w:space="0" w:color="auto"/>
                <w:left w:val="none" w:sz="0" w:space="0" w:color="auto"/>
                <w:bottom w:val="none" w:sz="0" w:space="0" w:color="auto"/>
                <w:right w:val="none" w:sz="0" w:space="0" w:color="auto"/>
              </w:divBdr>
            </w:div>
          </w:divsChild>
        </w:div>
        <w:div w:id="1433665987">
          <w:marLeft w:val="0"/>
          <w:marRight w:val="0"/>
          <w:marTop w:val="0"/>
          <w:marBottom w:val="0"/>
          <w:divBdr>
            <w:top w:val="none" w:sz="0" w:space="0" w:color="auto"/>
            <w:left w:val="none" w:sz="0" w:space="0" w:color="auto"/>
            <w:bottom w:val="none" w:sz="0" w:space="0" w:color="auto"/>
            <w:right w:val="none" w:sz="0" w:space="0" w:color="auto"/>
          </w:divBdr>
          <w:divsChild>
            <w:div w:id="1538009613">
              <w:marLeft w:val="0"/>
              <w:marRight w:val="0"/>
              <w:marTop w:val="0"/>
              <w:marBottom w:val="0"/>
              <w:divBdr>
                <w:top w:val="none" w:sz="0" w:space="0" w:color="auto"/>
                <w:left w:val="none" w:sz="0" w:space="0" w:color="auto"/>
                <w:bottom w:val="none" w:sz="0" w:space="0" w:color="auto"/>
                <w:right w:val="none" w:sz="0" w:space="0" w:color="auto"/>
              </w:divBdr>
            </w:div>
          </w:divsChild>
        </w:div>
        <w:div w:id="1488402200">
          <w:marLeft w:val="0"/>
          <w:marRight w:val="0"/>
          <w:marTop w:val="0"/>
          <w:marBottom w:val="0"/>
          <w:divBdr>
            <w:top w:val="none" w:sz="0" w:space="0" w:color="auto"/>
            <w:left w:val="none" w:sz="0" w:space="0" w:color="auto"/>
            <w:bottom w:val="none" w:sz="0" w:space="0" w:color="auto"/>
            <w:right w:val="none" w:sz="0" w:space="0" w:color="auto"/>
          </w:divBdr>
          <w:divsChild>
            <w:div w:id="544610765">
              <w:marLeft w:val="0"/>
              <w:marRight w:val="0"/>
              <w:marTop w:val="0"/>
              <w:marBottom w:val="0"/>
              <w:divBdr>
                <w:top w:val="none" w:sz="0" w:space="0" w:color="auto"/>
                <w:left w:val="none" w:sz="0" w:space="0" w:color="auto"/>
                <w:bottom w:val="none" w:sz="0" w:space="0" w:color="auto"/>
                <w:right w:val="none" w:sz="0" w:space="0" w:color="auto"/>
              </w:divBdr>
            </w:div>
          </w:divsChild>
        </w:div>
        <w:div w:id="1504275482">
          <w:marLeft w:val="0"/>
          <w:marRight w:val="0"/>
          <w:marTop w:val="0"/>
          <w:marBottom w:val="0"/>
          <w:divBdr>
            <w:top w:val="none" w:sz="0" w:space="0" w:color="auto"/>
            <w:left w:val="none" w:sz="0" w:space="0" w:color="auto"/>
            <w:bottom w:val="none" w:sz="0" w:space="0" w:color="auto"/>
            <w:right w:val="none" w:sz="0" w:space="0" w:color="auto"/>
          </w:divBdr>
          <w:divsChild>
            <w:div w:id="549537582">
              <w:marLeft w:val="0"/>
              <w:marRight w:val="0"/>
              <w:marTop w:val="0"/>
              <w:marBottom w:val="0"/>
              <w:divBdr>
                <w:top w:val="none" w:sz="0" w:space="0" w:color="auto"/>
                <w:left w:val="none" w:sz="0" w:space="0" w:color="auto"/>
                <w:bottom w:val="none" w:sz="0" w:space="0" w:color="auto"/>
                <w:right w:val="none" w:sz="0" w:space="0" w:color="auto"/>
              </w:divBdr>
            </w:div>
          </w:divsChild>
        </w:div>
        <w:div w:id="1574126338">
          <w:marLeft w:val="0"/>
          <w:marRight w:val="0"/>
          <w:marTop w:val="0"/>
          <w:marBottom w:val="0"/>
          <w:divBdr>
            <w:top w:val="none" w:sz="0" w:space="0" w:color="auto"/>
            <w:left w:val="none" w:sz="0" w:space="0" w:color="auto"/>
            <w:bottom w:val="none" w:sz="0" w:space="0" w:color="auto"/>
            <w:right w:val="none" w:sz="0" w:space="0" w:color="auto"/>
          </w:divBdr>
          <w:divsChild>
            <w:div w:id="1002705467">
              <w:marLeft w:val="0"/>
              <w:marRight w:val="0"/>
              <w:marTop w:val="0"/>
              <w:marBottom w:val="0"/>
              <w:divBdr>
                <w:top w:val="none" w:sz="0" w:space="0" w:color="auto"/>
                <w:left w:val="none" w:sz="0" w:space="0" w:color="auto"/>
                <w:bottom w:val="none" w:sz="0" w:space="0" w:color="auto"/>
                <w:right w:val="none" w:sz="0" w:space="0" w:color="auto"/>
              </w:divBdr>
            </w:div>
          </w:divsChild>
        </w:div>
        <w:div w:id="1620840218">
          <w:marLeft w:val="0"/>
          <w:marRight w:val="0"/>
          <w:marTop w:val="0"/>
          <w:marBottom w:val="0"/>
          <w:divBdr>
            <w:top w:val="none" w:sz="0" w:space="0" w:color="auto"/>
            <w:left w:val="none" w:sz="0" w:space="0" w:color="auto"/>
            <w:bottom w:val="none" w:sz="0" w:space="0" w:color="auto"/>
            <w:right w:val="none" w:sz="0" w:space="0" w:color="auto"/>
          </w:divBdr>
          <w:divsChild>
            <w:div w:id="1232155984">
              <w:marLeft w:val="0"/>
              <w:marRight w:val="0"/>
              <w:marTop w:val="0"/>
              <w:marBottom w:val="0"/>
              <w:divBdr>
                <w:top w:val="none" w:sz="0" w:space="0" w:color="auto"/>
                <w:left w:val="none" w:sz="0" w:space="0" w:color="auto"/>
                <w:bottom w:val="none" w:sz="0" w:space="0" w:color="auto"/>
                <w:right w:val="none" w:sz="0" w:space="0" w:color="auto"/>
              </w:divBdr>
            </w:div>
          </w:divsChild>
        </w:div>
        <w:div w:id="1679500470">
          <w:marLeft w:val="0"/>
          <w:marRight w:val="0"/>
          <w:marTop w:val="0"/>
          <w:marBottom w:val="0"/>
          <w:divBdr>
            <w:top w:val="none" w:sz="0" w:space="0" w:color="auto"/>
            <w:left w:val="none" w:sz="0" w:space="0" w:color="auto"/>
            <w:bottom w:val="none" w:sz="0" w:space="0" w:color="auto"/>
            <w:right w:val="none" w:sz="0" w:space="0" w:color="auto"/>
          </w:divBdr>
          <w:divsChild>
            <w:div w:id="1798257757">
              <w:marLeft w:val="0"/>
              <w:marRight w:val="0"/>
              <w:marTop w:val="0"/>
              <w:marBottom w:val="0"/>
              <w:divBdr>
                <w:top w:val="none" w:sz="0" w:space="0" w:color="auto"/>
                <w:left w:val="none" w:sz="0" w:space="0" w:color="auto"/>
                <w:bottom w:val="none" w:sz="0" w:space="0" w:color="auto"/>
                <w:right w:val="none" w:sz="0" w:space="0" w:color="auto"/>
              </w:divBdr>
            </w:div>
          </w:divsChild>
        </w:div>
        <w:div w:id="1752699901">
          <w:marLeft w:val="0"/>
          <w:marRight w:val="0"/>
          <w:marTop w:val="0"/>
          <w:marBottom w:val="0"/>
          <w:divBdr>
            <w:top w:val="none" w:sz="0" w:space="0" w:color="auto"/>
            <w:left w:val="none" w:sz="0" w:space="0" w:color="auto"/>
            <w:bottom w:val="none" w:sz="0" w:space="0" w:color="auto"/>
            <w:right w:val="none" w:sz="0" w:space="0" w:color="auto"/>
          </w:divBdr>
          <w:divsChild>
            <w:div w:id="118884058">
              <w:marLeft w:val="0"/>
              <w:marRight w:val="0"/>
              <w:marTop w:val="0"/>
              <w:marBottom w:val="0"/>
              <w:divBdr>
                <w:top w:val="none" w:sz="0" w:space="0" w:color="auto"/>
                <w:left w:val="none" w:sz="0" w:space="0" w:color="auto"/>
                <w:bottom w:val="none" w:sz="0" w:space="0" w:color="auto"/>
                <w:right w:val="none" w:sz="0" w:space="0" w:color="auto"/>
              </w:divBdr>
            </w:div>
          </w:divsChild>
        </w:div>
        <w:div w:id="1842506956">
          <w:marLeft w:val="0"/>
          <w:marRight w:val="0"/>
          <w:marTop w:val="0"/>
          <w:marBottom w:val="0"/>
          <w:divBdr>
            <w:top w:val="none" w:sz="0" w:space="0" w:color="auto"/>
            <w:left w:val="none" w:sz="0" w:space="0" w:color="auto"/>
            <w:bottom w:val="none" w:sz="0" w:space="0" w:color="auto"/>
            <w:right w:val="none" w:sz="0" w:space="0" w:color="auto"/>
          </w:divBdr>
          <w:divsChild>
            <w:div w:id="314072750">
              <w:marLeft w:val="0"/>
              <w:marRight w:val="0"/>
              <w:marTop w:val="0"/>
              <w:marBottom w:val="0"/>
              <w:divBdr>
                <w:top w:val="none" w:sz="0" w:space="0" w:color="auto"/>
                <w:left w:val="none" w:sz="0" w:space="0" w:color="auto"/>
                <w:bottom w:val="none" w:sz="0" w:space="0" w:color="auto"/>
                <w:right w:val="none" w:sz="0" w:space="0" w:color="auto"/>
              </w:divBdr>
            </w:div>
          </w:divsChild>
        </w:div>
        <w:div w:id="1855026191">
          <w:marLeft w:val="0"/>
          <w:marRight w:val="0"/>
          <w:marTop w:val="0"/>
          <w:marBottom w:val="0"/>
          <w:divBdr>
            <w:top w:val="none" w:sz="0" w:space="0" w:color="auto"/>
            <w:left w:val="none" w:sz="0" w:space="0" w:color="auto"/>
            <w:bottom w:val="none" w:sz="0" w:space="0" w:color="auto"/>
            <w:right w:val="none" w:sz="0" w:space="0" w:color="auto"/>
          </w:divBdr>
          <w:divsChild>
            <w:div w:id="1390881754">
              <w:marLeft w:val="0"/>
              <w:marRight w:val="0"/>
              <w:marTop w:val="0"/>
              <w:marBottom w:val="0"/>
              <w:divBdr>
                <w:top w:val="none" w:sz="0" w:space="0" w:color="auto"/>
                <w:left w:val="none" w:sz="0" w:space="0" w:color="auto"/>
                <w:bottom w:val="none" w:sz="0" w:space="0" w:color="auto"/>
                <w:right w:val="none" w:sz="0" w:space="0" w:color="auto"/>
              </w:divBdr>
            </w:div>
          </w:divsChild>
        </w:div>
        <w:div w:id="1883859144">
          <w:marLeft w:val="0"/>
          <w:marRight w:val="0"/>
          <w:marTop w:val="0"/>
          <w:marBottom w:val="0"/>
          <w:divBdr>
            <w:top w:val="none" w:sz="0" w:space="0" w:color="auto"/>
            <w:left w:val="none" w:sz="0" w:space="0" w:color="auto"/>
            <w:bottom w:val="none" w:sz="0" w:space="0" w:color="auto"/>
            <w:right w:val="none" w:sz="0" w:space="0" w:color="auto"/>
          </w:divBdr>
          <w:divsChild>
            <w:div w:id="1737580770">
              <w:marLeft w:val="0"/>
              <w:marRight w:val="0"/>
              <w:marTop w:val="0"/>
              <w:marBottom w:val="0"/>
              <w:divBdr>
                <w:top w:val="none" w:sz="0" w:space="0" w:color="auto"/>
                <w:left w:val="none" w:sz="0" w:space="0" w:color="auto"/>
                <w:bottom w:val="none" w:sz="0" w:space="0" w:color="auto"/>
                <w:right w:val="none" w:sz="0" w:space="0" w:color="auto"/>
              </w:divBdr>
            </w:div>
          </w:divsChild>
        </w:div>
        <w:div w:id="2004047807">
          <w:marLeft w:val="0"/>
          <w:marRight w:val="0"/>
          <w:marTop w:val="0"/>
          <w:marBottom w:val="0"/>
          <w:divBdr>
            <w:top w:val="none" w:sz="0" w:space="0" w:color="auto"/>
            <w:left w:val="none" w:sz="0" w:space="0" w:color="auto"/>
            <w:bottom w:val="none" w:sz="0" w:space="0" w:color="auto"/>
            <w:right w:val="none" w:sz="0" w:space="0" w:color="auto"/>
          </w:divBdr>
          <w:divsChild>
            <w:div w:id="147750403">
              <w:marLeft w:val="0"/>
              <w:marRight w:val="0"/>
              <w:marTop w:val="0"/>
              <w:marBottom w:val="0"/>
              <w:divBdr>
                <w:top w:val="none" w:sz="0" w:space="0" w:color="auto"/>
                <w:left w:val="none" w:sz="0" w:space="0" w:color="auto"/>
                <w:bottom w:val="none" w:sz="0" w:space="0" w:color="auto"/>
                <w:right w:val="none" w:sz="0" w:space="0" w:color="auto"/>
              </w:divBdr>
            </w:div>
          </w:divsChild>
        </w:div>
        <w:div w:id="2041973020">
          <w:marLeft w:val="0"/>
          <w:marRight w:val="0"/>
          <w:marTop w:val="0"/>
          <w:marBottom w:val="0"/>
          <w:divBdr>
            <w:top w:val="none" w:sz="0" w:space="0" w:color="auto"/>
            <w:left w:val="none" w:sz="0" w:space="0" w:color="auto"/>
            <w:bottom w:val="none" w:sz="0" w:space="0" w:color="auto"/>
            <w:right w:val="none" w:sz="0" w:space="0" w:color="auto"/>
          </w:divBdr>
          <w:divsChild>
            <w:div w:id="1414620704">
              <w:marLeft w:val="0"/>
              <w:marRight w:val="0"/>
              <w:marTop w:val="0"/>
              <w:marBottom w:val="0"/>
              <w:divBdr>
                <w:top w:val="none" w:sz="0" w:space="0" w:color="auto"/>
                <w:left w:val="none" w:sz="0" w:space="0" w:color="auto"/>
                <w:bottom w:val="none" w:sz="0" w:space="0" w:color="auto"/>
                <w:right w:val="none" w:sz="0" w:space="0" w:color="auto"/>
              </w:divBdr>
            </w:div>
          </w:divsChild>
        </w:div>
        <w:div w:id="2058552650">
          <w:marLeft w:val="0"/>
          <w:marRight w:val="0"/>
          <w:marTop w:val="0"/>
          <w:marBottom w:val="0"/>
          <w:divBdr>
            <w:top w:val="none" w:sz="0" w:space="0" w:color="auto"/>
            <w:left w:val="none" w:sz="0" w:space="0" w:color="auto"/>
            <w:bottom w:val="none" w:sz="0" w:space="0" w:color="auto"/>
            <w:right w:val="none" w:sz="0" w:space="0" w:color="auto"/>
          </w:divBdr>
          <w:divsChild>
            <w:div w:id="601957250">
              <w:marLeft w:val="0"/>
              <w:marRight w:val="0"/>
              <w:marTop w:val="0"/>
              <w:marBottom w:val="0"/>
              <w:divBdr>
                <w:top w:val="none" w:sz="0" w:space="0" w:color="auto"/>
                <w:left w:val="none" w:sz="0" w:space="0" w:color="auto"/>
                <w:bottom w:val="none" w:sz="0" w:space="0" w:color="auto"/>
                <w:right w:val="none" w:sz="0" w:space="0" w:color="auto"/>
              </w:divBdr>
            </w:div>
            <w:div w:id="1155338334">
              <w:marLeft w:val="0"/>
              <w:marRight w:val="0"/>
              <w:marTop w:val="0"/>
              <w:marBottom w:val="0"/>
              <w:divBdr>
                <w:top w:val="none" w:sz="0" w:space="0" w:color="auto"/>
                <w:left w:val="none" w:sz="0" w:space="0" w:color="auto"/>
                <w:bottom w:val="none" w:sz="0" w:space="0" w:color="auto"/>
                <w:right w:val="none" w:sz="0" w:space="0" w:color="auto"/>
              </w:divBdr>
            </w:div>
          </w:divsChild>
        </w:div>
        <w:div w:id="2069914153">
          <w:marLeft w:val="0"/>
          <w:marRight w:val="0"/>
          <w:marTop w:val="0"/>
          <w:marBottom w:val="0"/>
          <w:divBdr>
            <w:top w:val="none" w:sz="0" w:space="0" w:color="auto"/>
            <w:left w:val="none" w:sz="0" w:space="0" w:color="auto"/>
            <w:bottom w:val="none" w:sz="0" w:space="0" w:color="auto"/>
            <w:right w:val="none" w:sz="0" w:space="0" w:color="auto"/>
          </w:divBdr>
          <w:divsChild>
            <w:div w:id="792595043">
              <w:marLeft w:val="0"/>
              <w:marRight w:val="0"/>
              <w:marTop w:val="0"/>
              <w:marBottom w:val="0"/>
              <w:divBdr>
                <w:top w:val="none" w:sz="0" w:space="0" w:color="auto"/>
                <w:left w:val="none" w:sz="0" w:space="0" w:color="auto"/>
                <w:bottom w:val="none" w:sz="0" w:space="0" w:color="auto"/>
                <w:right w:val="none" w:sz="0" w:space="0" w:color="auto"/>
              </w:divBdr>
            </w:div>
          </w:divsChild>
        </w:div>
        <w:div w:id="2123836254">
          <w:marLeft w:val="0"/>
          <w:marRight w:val="0"/>
          <w:marTop w:val="0"/>
          <w:marBottom w:val="0"/>
          <w:divBdr>
            <w:top w:val="none" w:sz="0" w:space="0" w:color="auto"/>
            <w:left w:val="none" w:sz="0" w:space="0" w:color="auto"/>
            <w:bottom w:val="none" w:sz="0" w:space="0" w:color="auto"/>
            <w:right w:val="none" w:sz="0" w:space="0" w:color="auto"/>
          </w:divBdr>
          <w:divsChild>
            <w:div w:id="793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3628">
      <w:bodyDiv w:val="1"/>
      <w:marLeft w:val="0"/>
      <w:marRight w:val="0"/>
      <w:marTop w:val="0"/>
      <w:marBottom w:val="0"/>
      <w:divBdr>
        <w:top w:val="none" w:sz="0" w:space="0" w:color="auto"/>
        <w:left w:val="none" w:sz="0" w:space="0" w:color="auto"/>
        <w:bottom w:val="none" w:sz="0" w:space="0" w:color="auto"/>
        <w:right w:val="none" w:sz="0" w:space="0" w:color="auto"/>
      </w:divBdr>
    </w:div>
    <w:div w:id="1957174617">
      <w:bodyDiv w:val="1"/>
      <w:marLeft w:val="0"/>
      <w:marRight w:val="0"/>
      <w:marTop w:val="0"/>
      <w:marBottom w:val="0"/>
      <w:divBdr>
        <w:top w:val="none" w:sz="0" w:space="0" w:color="auto"/>
        <w:left w:val="none" w:sz="0" w:space="0" w:color="auto"/>
        <w:bottom w:val="none" w:sz="0" w:space="0" w:color="auto"/>
        <w:right w:val="none" w:sz="0" w:space="0" w:color="auto"/>
      </w:divBdr>
    </w:div>
    <w:div w:id="1958871069">
      <w:marLeft w:val="0"/>
      <w:marRight w:val="0"/>
      <w:marTop w:val="0"/>
      <w:marBottom w:val="0"/>
      <w:divBdr>
        <w:top w:val="none" w:sz="0" w:space="0" w:color="auto"/>
        <w:left w:val="none" w:sz="0" w:space="0" w:color="auto"/>
        <w:bottom w:val="none" w:sz="0" w:space="0" w:color="auto"/>
        <w:right w:val="none" w:sz="0" w:space="0" w:color="auto"/>
      </w:divBdr>
      <w:divsChild>
        <w:div w:id="1682010043">
          <w:marLeft w:val="0"/>
          <w:marRight w:val="0"/>
          <w:marTop w:val="0"/>
          <w:marBottom w:val="0"/>
          <w:divBdr>
            <w:top w:val="none" w:sz="0" w:space="0" w:color="auto"/>
            <w:left w:val="none" w:sz="0" w:space="0" w:color="auto"/>
            <w:bottom w:val="none" w:sz="0" w:space="0" w:color="auto"/>
            <w:right w:val="none" w:sz="0" w:space="0" w:color="auto"/>
          </w:divBdr>
        </w:div>
      </w:divsChild>
    </w:div>
    <w:div w:id="1962494627">
      <w:marLeft w:val="0"/>
      <w:marRight w:val="0"/>
      <w:marTop w:val="0"/>
      <w:marBottom w:val="0"/>
      <w:divBdr>
        <w:top w:val="none" w:sz="0" w:space="0" w:color="auto"/>
        <w:left w:val="none" w:sz="0" w:space="0" w:color="auto"/>
        <w:bottom w:val="none" w:sz="0" w:space="0" w:color="auto"/>
        <w:right w:val="none" w:sz="0" w:space="0" w:color="auto"/>
      </w:divBdr>
      <w:divsChild>
        <w:div w:id="1792816768">
          <w:marLeft w:val="0"/>
          <w:marRight w:val="0"/>
          <w:marTop w:val="0"/>
          <w:marBottom w:val="0"/>
          <w:divBdr>
            <w:top w:val="none" w:sz="0" w:space="0" w:color="auto"/>
            <w:left w:val="none" w:sz="0" w:space="0" w:color="auto"/>
            <w:bottom w:val="none" w:sz="0" w:space="0" w:color="auto"/>
            <w:right w:val="none" w:sz="0" w:space="0" w:color="auto"/>
          </w:divBdr>
        </w:div>
      </w:divsChild>
    </w:div>
    <w:div w:id="1965035100">
      <w:bodyDiv w:val="1"/>
      <w:marLeft w:val="0"/>
      <w:marRight w:val="0"/>
      <w:marTop w:val="0"/>
      <w:marBottom w:val="0"/>
      <w:divBdr>
        <w:top w:val="none" w:sz="0" w:space="0" w:color="auto"/>
        <w:left w:val="none" w:sz="0" w:space="0" w:color="auto"/>
        <w:bottom w:val="none" w:sz="0" w:space="0" w:color="auto"/>
        <w:right w:val="none" w:sz="0" w:space="0" w:color="auto"/>
      </w:divBdr>
    </w:div>
    <w:div w:id="1966034744">
      <w:bodyDiv w:val="1"/>
      <w:marLeft w:val="0"/>
      <w:marRight w:val="0"/>
      <w:marTop w:val="0"/>
      <w:marBottom w:val="0"/>
      <w:divBdr>
        <w:top w:val="none" w:sz="0" w:space="0" w:color="auto"/>
        <w:left w:val="none" w:sz="0" w:space="0" w:color="auto"/>
        <w:bottom w:val="none" w:sz="0" w:space="0" w:color="auto"/>
        <w:right w:val="none" w:sz="0" w:space="0" w:color="auto"/>
      </w:divBdr>
    </w:div>
    <w:div w:id="1968394745">
      <w:bodyDiv w:val="1"/>
      <w:marLeft w:val="0"/>
      <w:marRight w:val="0"/>
      <w:marTop w:val="0"/>
      <w:marBottom w:val="0"/>
      <w:divBdr>
        <w:top w:val="none" w:sz="0" w:space="0" w:color="auto"/>
        <w:left w:val="none" w:sz="0" w:space="0" w:color="auto"/>
        <w:bottom w:val="none" w:sz="0" w:space="0" w:color="auto"/>
        <w:right w:val="none" w:sz="0" w:space="0" w:color="auto"/>
      </w:divBdr>
    </w:div>
    <w:div w:id="1972199986">
      <w:bodyDiv w:val="1"/>
      <w:marLeft w:val="0"/>
      <w:marRight w:val="0"/>
      <w:marTop w:val="0"/>
      <w:marBottom w:val="0"/>
      <w:divBdr>
        <w:top w:val="none" w:sz="0" w:space="0" w:color="auto"/>
        <w:left w:val="none" w:sz="0" w:space="0" w:color="auto"/>
        <w:bottom w:val="none" w:sz="0" w:space="0" w:color="auto"/>
        <w:right w:val="none" w:sz="0" w:space="0" w:color="auto"/>
      </w:divBdr>
    </w:div>
    <w:div w:id="1977375797">
      <w:bodyDiv w:val="1"/>
      <w:marLeft w:val="0"/>
      <w:marRight w:val="0"/>
      <w:marTop w:val="0"/>
      <w:marBottom w:val="0"/>
      <w:divBdr>
        <w:top w:val="none" w:sz="0" w:space="0" w:color="auto"/>
        <w:left w:val="none" w:sz="0" w:space="0" w:color="auto"/>
        <w:bottom w:val="none" w:sz="0" w:space="0" w:color="auto"/>
        <w:right w:val="none" w:sz="0" w:space="0" w:color="auto"/>
      </w:divBdr>
    </w:div>
    <w:div w:id="1977905501">
      <w:bodyDiv w:val="1"/>
      <w:marLeft w:val="0"/>
      <w:marRight w:val="0"/>
      <w:marTop w:val="0"/>
      <w:marBottom w:val="0"/>
      <w:divBdr>
        <w:top w:val="none" w:sz="0" w:space="0" w:color="auto"/>
        <w:left w:val="none" w:sz="0" w:space="0" w:color="auto"/>
        <w:bottom w:val="none" w:sz="0" w:space="0" w:color="auto"/>
        <w:right w:val="none" w:sz="0" w:space="0" w:color="auto"/>
      </w:divBdr>
    </w:div>
    <w:div w:id="1978611232">
      <w:bodyDiv w:val="1"/>
      <w:marLeft w:val="0"/>
      <w:marRight w:val="0"/>
      <w:marTop w:val="0"/>
      <w:marBottom w:val="0"/>
      <w:divBdr>
        <w:top w:val="none" w:sz="0" w:space="0" w:color="auto"/>
        <w:left w:val="none" w:sz="0" w:space="0" w:color="auto"/>
        <w:bottom w:val="none" w:sz="0" w:space="0" w:color="auto"/>
        <w:right w:val="none" w:sz="0" w:space="0" w:color="auto"/>
      </w:divBdr>
    </w:div>
    <w:div w:id="1980722844">
      <w:marLeft w:val="0"/>
      <w:marRight w:val="0"/>
      <w:marTop w:val="0"/>
      <w:marBottom w:val="0"/>
      <w:divBdr>
        <w:top w:val="none" w:sz="0" w:space="0" w:color="auto"/>
        <w:left w:val="none" w:sz="0" w:space="0" w:color="auto"/>
        <w:bottom w:val="none" w:sz="0" w:space="0" w:color="auto"/>
        <w:right w:val="none" w:sz="0" w:space="0" w:color="auto"/>
      </w:divBdr>
      <w:divsChild>
        <w:div w:id="1156070614">
          <w:marLeft w:val="0"/>
          <w:marRight w:val="0"/>
          <w:marTop w:val="0"/>
          <w:marBottom w:val="0"/>
          <w:divBdr>
            <w:top w:val="none" w:sz="0" w:space="0" w:color="auto"/>
            <w:left w:val="none" w:sz="0" w:space="0" w:color="auto"/>
            <w:bottom w:val="none" w:sz="0" w:space="0" w:color="auto"/>
            <w:right w:val="none" w:sz="0" w:space="0" w:color="auto"/>
          </w:divBdr>
        </w:div>
      </w:divsChild>
    </w:div>
    <w:div w:id="1984650719">
      <w:bodyDiv w:val="1"/>
      <w:marLeft w:val="0"/>
      <w:marRight w:val="0"/>
      <w:marTop w:val="0"/>
      <w:marBottom w:val="0"/>
      <w:divBdr>
        <w:top w:val="none" w:sz="0" w:space="0" w:color="auto"/>
        <w:left w:val="none" w:sz="0" w:space="0" w:color="auto"/>
        <w:bottom w:val="none" w:sz="0" w:space="0" w:color="auto"/>
        <w:right w:val="none" w:sz="0" w:space="0" w:color="auto"/>
      </w:divBdr>
    </w:div>
    <w:div w:id="1988700515">
      <w:bodyDiv w:val="1"/>
      <w:marLeft w:val="0"/>
      <w:marRight w:val="0"/>
      <w:marTop w:val="0"/>
      <w:marBottom w:val="0"/>
      <w:divBdr>
        <w:top w:val="none" w:sz="0" w:space="0" w:color="auto"/>
        <w:left w:val="none" w:sz="0" w:space="0" w:color="auto"/>
        <w:bottom w:val="none" w:sz="0" w:space="0" w:color="auto"/>
        <w:right w:val="none" w:sz="0" w:space="0" w:color="auto"/>
      </w:divBdr>
    </w:div>
    <w:div w:id="1989164359">
      <w:marLeft w:val="0"/>
      <w:marRight w:val="0"/>
      <w:marTop w:val="0"/>
      <w:marBottom w:val="0"/>
      <w:divBdr>
        <w:top w:val="none" w:sz="0" w:space="0" w:color="auto"/>
        <w:left w:val="none" w:sz="0" w:space="0" w:color="auto"/>
        <w:bottom w:val="none" w:sz="0" w:space="0" w:color="auto"/>
        <w:right w:val="none" w:sz="0" w:space="0" w:color="auto"/>
      </w:divBdr>
      <w:divsChild>
        <w:div w:id="790587152">
          <w:marLeft w:val="0"/>
          <w:marRight w:val="0"/>
          <w:marTop w:val="0"/>
          <w:marBottom w:val="0"/>
          <w:divBdr>
            <w:top w:val="none" w:sz="0" w:space="0" w:color="auto"/>
            <w:left w:val="none" w:sz="0" w:space="0" w:color="auto"/>
            <w:bottom w:val="none" w:sz="0" w:space="0" w:color="auto"/>
            <w:right w:val="none" w:sz="0" w:space="0" w:color="auto"/>
          </w:divBdr>
        </w:div>
      </w:divsChild>
    </w:div>
    <w:div w:id="1989169195">
      <w:marLeft w:val="0"/>
      <w:marRight w:val="0"/>
      <w:marTop w:val="0"/>
      <w:marBottom w:val="0"/>
      <w:divBdr>
        <w:top w:val="none" w:sz="0" w:space="0" w:color="auto"/>
        <w:left w:val="none" w:sz="0" w:space="0" w:color="auto"/>
        <w:bottom w:val="none" w:sz="0" w:space="0" w:color="auto"/>
        <w:right w:val="none" w:sz="0" w:space="0" w:color="auto"/>
      </w:divBdr>
      <w:divsChild>
        <w:div w:id="1797673232">
          <w:marLeft w:val="0"/>
          <w:marRight w:val="0"/>
          <w:marTop w:val="0"/>
          <w:marBottom w:val="0"/>
          <w:divBdr>
            <w:top w:val="none" w:sz="0" w:space="0" w:color="auto"/>
            <w:left w:val="none" w:sz="0" w:space="0" w:color="auto"/>
            <w:bottom w:val="none" w:sz="0" w:space="0" w:color="auto"/>
            <w:right w:val="none" w:sz="0" w:space="0" w:color="auto"/>
          </w:divBdr>
        </w:div>
      </w:divsChild>
    </w:div>
    <w:div w:id="1992514217">
      <w:bodyDiv w:val="1"/>
      <w:marLeft w:val="0"/>
      <w:marRight w:val="0"/>
      <w:marTop w:val="0"/>
      <w:marBottom w:val="0"/>
      <w:divBdr>
        <w:top w:val="none" w:sz="0" w:space="0" w:color="auto"/>
        <w:left w:val="none" w:sz="0" w:space="0" w:color="auto"/>
        <w:bottom w:val="none" w:sz="0" w:space="0" w:color="auto"/>
        <w:right w:val="none" w:sz="0" w:space="0" w:color="auto"/>
      </w:divBdr>
    </w:div>
    <w:div w:id="1994336394">
      <w:bodyDiv w:val="1"/>
      <w:marLeft w:val="0"/>
      <w:marRight w:val="0"/>
      <w:marTop w:val="0"/>
      <w:marBottom w:val="0"/>
      <w:divBdr>
        <w:top w:val="none" w:sz="0" w:space="0" w:color="auto"/>
        <w:left w:val="none" w:sz="0" w:space="0" w:color="auto"/>
        <w:bottom w:val="none" w:sz="0" w:space="0" w:color="auto"/>
        <w:right w:val="none" w:sz="0" w:space="0" w:color="auto"/>
      </w:divBdr>
    </w:div>
    <w:div w:id="1994484785">
      <w:marLeft w:val="0"/>
      <w:marRight w:val="0"/>
      <w:marTop w:val="0"/>
      <w:marBottom w:val="0"/>
      <w:divBdr>
        <w:top w:val="none" w:sz="0" w:space="0" w:color="auto"/>
        <w:left w:val="none" w:sz="0" w:space="0" w:color="auto"/>
        <w:bottom w:val="none" w:sz="0" w:space="0" w:color="auto"/>
        <w:right w:val="none" w:sz="0" w:space="0" w:color="auto"/>
      </w:divBdr>
      <w:divsChild>
        <w:div w:id="1022435894">
          <w:marLeft w:val="0"/>
          <w:marRight w:val="0"/>
          <w:marTop w:val="0"/>
          <w:marBottom w:val="0"/>
          <w:divBdr>
            <w:top w:val="none" w:sz="0" w:space="0" w:color="auto"/>
            <w:left w:val="none" w:sz="0" w:space="0" w:color="auto"/>
            <w:bottom w:val="none" w:sz="0" w:space="0" w:color="auto"/>
            <w:right w:val="none" w:sz="0" w:space="0" w:color="auto"/>
          </w:divBdr>
        </w:div>
      </w:divsChild>
    </w:div>
    <w:div w:id="1996103471">
      <w:bodyDiv w:val="1"/>
      <w:marLeft w:val="0"/>
      <w:marRight w:val="0"/>
      <w:marTop w:val="0"/>
      <w:marBottom w:val="0"/>
      <w:divBdr>
        <w:top w:val="none" w:sz="0" w:space="0" w:color="auto"/>
        <w:left w:val="none" w:sz="0" w:space="0" w:color="auto"/>
        <w:bottom w:val="none" w:sz="0" w:space="0" w:color="auto"/>
        <w:right w:val="none" w:sz="0" w:space="0" w:color="auto"/>
      </w:divBdr>
    </w:div>
    <w:div w:id="1998217350">
      <w:bodyDiv w:val="1"/>
      <w:marLeft w:val="0"/>
      <w:marRight w:val="0"/>
      <w:marTop w:val="0"/>
      <w:marBottom w:val="0"/>
      <w:divBdr>
        <w:top w:val="none" w:sz="0" w:space="0" w:color="auto"/>
        <w:left w:val="none" w:sz="0" w:space="0" w:color="auto"/>
        <w:bottom w:val="none" w:sz="0" w:space="0" w:color="auto"/>
        <w:right w:val="none" w:sz="0" w:space="0" w:color="auto"/>
      </w:divBdr>
    </w:div>
    <w:div w:id="2001032963">
      <w:marLeft w:val="0"/>
      <w:marRight w:val="0"/>
      <w:marTop w:val="0"/>
      <w:marBottom w:val="0"/>
      <w:divBdr>
        <w:top w:val="none" w:sz="0" w:space="0" w:color="auto"/>
        <w:left w:val="none" w:sz="0" w:space="0" w:color="auto"/>
        <w:bottom w:val="none" w:sz="0" w:space="0" w:color="auto"/>
        <w:right w:val="none" w:sz="0" w:space="0" w:color="auto"/>
      </w:divBdr>
      <w:divsChild>
        <w:div w:id="1088576465">
          <w:marLeft w:val="0"/>
          <w:marRight w:val="0"/>
          <w:marTop w:val="0"/>
          <w:marBottom w:val="0"/>
          <w:divBdr>
            <w:top w:val="none" w:sz="0" w:space="0" w:color="auto"/>
            <w:left w:val="none" w:sz="0" w:space="0" w:color="auto"/>
            <w:bottom w:val="none" w:sz="0" w:space="0" w:color="auto"/>
            <w:right w:val="none" w:sz="0" w:space="0" w:color="auto"/>
          </w:divBdr>
        </w:div>
      </w:divsChild>
    </w:div>
    <w:div w:id="2002004215">
      <w:bodyDiv w:val="1"/>
      <w:marLeft w:val="0"/>
      <w:marRight w:val="0"/>
      <w:marTop w:val="0"/>
      <w:marBottom w:val="0"/>
      <w:divBdr>
        <w:top w:val="none" w:sz="0" w:space="0" w:color="auto"/>
        <w:left w:val="none" w:sz="0" w:space="0" w:color="auto"/>
        <w:bottom w:val="none" w:sz="0" w:space="0" w:color="auto"/>
        <w:right w:val="none" w:sz="0" w:space="0" w:color="auto"/>
      </w:divBdr>
    </w:div>
    <w:div w:id="2004776974">
      <w:bodyDiv w:val="1"/>
      <w:marLeft w:val="0"/>
      <w:marRight w:val="0"/>
      <w:marTop w:val="0"/>
      <w:marBottom w:val="0"/>
      <w:divBdr>
        <w:top w:val="none" w:sz="0" w:space="0" w:color="auto"/>
        <w:left w:val="none" w:sz="0" w:space="0" w:color="auto"/>
        <w:bottom w:val="none" w:sz="0" w:space="0" w:color="auto"/>
        <w:right w:val="none" w:sz="0" w:space="0" w:color="auto"/>
      </w:divBdr>
    </w:div>
    <w:div w:id="2008441688">
      <w:bodyDiv w:val="1"/>
      <w:marLeft w:val="0"/>
      <w:marRight w:val="0"/>
      <w:marTop w:val="0"/>
      <w:marBottom w:val="0"/>
      <w:divBdr>
        <w:top w:val="none" w:sz="0" w:space="0" w:color="auto"/>
        <w:left w:val="none" w:sz="0" w:space="0" w:color="auto"/>
        <w:bottom w:val="none" w:sz="0" w:space="0" w:color="auto"/>
        <w:right w:val="none" w:sz="0" w:space="0" w:color="auto"/>
      </w:divBdr>
    </w:div>
    <w:div w:id="2008626133">
      <w:bodyDiv w:val="1"/>
      <w:marLeft w:val="0"/>
      <w:marRight w:val="0"/>
      <w:marTop w:val="0"/>
      <w:marBottom w:val="0"/>
      <w:divBdr>
        <w:top w:val="none" w:sz="0" w:space="0" w:color="auto"/>
        <w:left w:val="none" w:sz="0" w:space="0" w:color="auto"/>
        <w:bottom w:val="none" w:sz="0" w:space="0" w:color="auto"/>
        <w:right w:val="none" w:sz="0" w:space="0" w:color="auto"/>
      </w:divBdr>
    </w:div>
    <w:div w:id="2008970990">
      <w:bodyDiv w:val="1"/>
      <w:marLeft w:val="0"/>
      <w:marRight w:val="0"/>
      <w:marTop w:val="0"/>
      <w:marBottom w:val="0"/>
      <w:divBdr>
        <w:top w:val="none" w:sz="0" w:space="0" w:color="auto"/>
        <w:left w:val="none" w:sz="0" w:space="0" w:color="auto"/>
        <w:bottom w:val="none" w:sz="0" w:space="0" w:color="auto"/>
        <w:right w:val="none" w:sz="0" w:space="0" w:color="auto"/>
      </w:divBdr>
    </w:div>
    <w:div w:id="2010865540">
      <w:bodyDiv w:val="1"/>
      <w:marLeft w:val="0"/>
      <w:marRight w:val="0"/>
      <w:marTop w:val="0"/>
      <w:marBottom w:val="0"/>
      <w:divBdr>
        <w:top w:val="none" w:sz="0" w:space="0" w:color="auto"/>
        <w:left w:val="none" w:sz="0" w:space="0" w:color="auto"/>
        <w:bottom w:val="none" w:sz="0" w:space="0" w:color="auto"/>
        <w:right w:val="none" w:sz="0" w:space="0" w:color="auto"/>
      </w:divBdr>
    </w:div>
    <w:div w:id="2028634007">
      <w:bodyDiv w:val="1"/>
      <w:marLeft w:val="0"/>
      <w:marRight w:val="0"/>
      <w:marTop w:val="0"/>
      <w:marBottom w:val="0"/>
      <w:divBdr>
        <w:top w:val="none" w:sz="0" w:space="0" w:color="auto"/>
        <w:left w:val="none" w:sz="0" w:space="0" w:color="auto"/>
        <w:bottom w:val="none" w:sz="0" w:space="0" w:color="auto"/>
        <w:right w:val="none" w:sz="0" w:space="0" w:color="auto"/>
      </w:divBdr>
    </w:div>
    <w:div w:id="2030060134">
      <w:bodyDiv w:val="1"/>
      <w:marLeft w:val="0"/>
      <w:marRight w:val="0"/>
      <w:marTop w:val="0"/>
      <w:marBottom w:val="0"/>
      <w:divBdr>
        <w:top w:val="none" w:sz="0" w:space="0" w:color="auto"/>
        <w:left w:val="none" w:sz="0" w:space="0" w:color="auto"/>
        <w:bottom w:val="none" w:sz="0" w:space="0" w:color="auto"/>
        <w:right w:val="none" w:sz="0" w:space="0" w:color="auto"/>
      </w:divBdr>
    </w:div>
    <w:div w:id="2034334614">
      <w:bodyDiv w:val="1"/>
      <w:marLeft w:val="0"/>
      <w:marRight w:val="0"/>
      <w:marTop w:val="0"/>
      <w:marBottom w:val="0"/>
      <w:divBdr>
        <w:top w:val="none" w:sz="0" w:space="0" w:color="auto"/>
        <w:left w:val="none" w:sz="0" w:space="0" w:color="auto"/>
        <w:bottom w:val="none" w:sz="0" w:space="0" w:color="auto"/>
        <w:right w:val="none" w:sz="0" w:space="0" w:color="auto"/>
      </w:divBdr>
      <w:divsChild>
        <w:div w:id="54399960">
          <w:marLeft w:val="0"/>
          <w:marRight w:val="0"/>
          <w:marTop w:val="0"/>
          <w:marBottom w:val="0"/>
          <w:divBdr>
            <w:top w:val="none" w:sz="0" w:space="0" w:color="auto"/>
            <w:left w:val="none" w:sz="0" w:space="0" w:color="auto"/>
            <w:bottom w:val="none" w:sz="0" w:space="0" w:color="auto"/>
            <w:right w:val="none" w:sz="0" w:space="0" w:color="auto"/>
          </w:divBdr>
        </w:div>
        <w:div w:id="99107912">
          <w:marLeft w:val="0"/>
          <w:marRight w:val="0"/>
          <w:marTop w:val="0"/>
          <w:marBottom w:val="0"/>
          <w:divBdr>
            <w:top w:val="none" w:sz="0" w:space="0" w:color="auto"/>
            <w:left w:val="none" w:sz="0" w:space="0" w:color="auto"/>
            <w:bottom w:val="none" w:sz="0" w:space="0" w:color="auto"/>
            <w:right w:val="none" w:sz="0" w:space="0" w:color="auto"/>
          </w:divBdr>
        </w:div>
        <w:div w:id="195505439">
          <w:marLeft w:val="0"/>
          <w:marRight w:val="0"/>
          <w:marTop w:val="0"/>
          <w:marBottom w:val="0"/>
          <w:divBdr>
            <w:top w:val="none" w:sz="0" w:space="0" w:color="auto"/>
            <w:left w:val="none" w:sz="0" w:space="0" w:color="auto"/>
            <w:bottom w:val="none" w:sz="0" w:space="0" w:color="auto"/>
            <w:right w:val="none" w:sz="0" w:space="0" w:color="auto"/>
          </w:divBdr>
          <w:divsChild>
            <w:div w:id="347223110">
              <w:marLeft w:val="0"/>
              <w:marRight w:val="0"/>
              <w:marTop w:val="0"/>
              <w:marBottom w:val="0"/>
              <w:divBdr>
                <w:top w:val="none" w:sz="0" w:space="0" w:color="auto"/>
                <w:left w:val="none" w:sz="0" w:space="0" w:color="auto"/>
                <w:bottom w:val="none" w:sz="0" w:space="0" w:color="auto"/>
                <w:right w:val="none" w:sz="0" w:space="0" w:color="auto"/>
              </w:divBdr>
            </w:div>
            <w:div w:id="1914971329">
              <w:marLeft w:val="0"/>
              <w:marRight w:val="0"/>
              <w:marTop w:val="0"/>
              <w:marBottom w:val="0"/>
              <w:divBdr>
                <w:top w:val="none" w:sz="0" w:space="0" w:color="auto"/>
                <w:left w:val="none" w:sz="0" w:space="0" w:color="auto"/>
                <w:bottom w:val="none" w:sz="0" w:space="0" w:color="auto"/>
                <w:right w:val="none" w:sz="0" w:space="0" w:color="auto"/>
              </w:divBdr>
            </w:div>
          </w:divsChild>
        </w:div>
        <w:div w:id="200826060">
          <w:marLeft w:val="0"/>
          <w:marRight w:val="0"/>
          <w:marTop w:val="0"/>
          <w:marBottom w:val="0"/>
          <w:divBdr>
            <w:top w:val="none" w:sz="0" w:space="0" w:color="auto"/>
            <w:left w:val="none" w:sz="0" w:space="0" w:color="auto"/>
            <w:bottom w:val="none" w:sz="0" w:space="0" w:color="auto"/>
            <w:right w:val="none" w:sz="0" w:space="0" w:color="auto"/>
          </w:divBdr>
          <w:divsChild>
            <w:div w:id="996301804">
              <w:marLeft w:val="0"/>
              <w:marRight w:val="0"/>
              <w:marTop w:val="30"/>
              <w:marBottom w:val="30"/>
              <w:divBdr>
                <w:top w:val="none" w:sz="0" w:space="0" w:color="auto"/>
                <w:left w:val="none" w:sz="0" w:space="0" w:color="auto"/>
                <w:bottom w:val="none" w:sz="0" w:space="0" w:color="auto"/>
                <w:right w:val="none" w:sz="0" w:space="0" w:color="auto"/>
              </w:divBdr>
              <w:divsChild>
                <w:div w:id="71006840">
                  <w:marLeft w:val="0"/>
                  <w:marRight w:val="0"/>
                  <w:marTop w:val="0"/>
                  <w:marBottom w:val="0"/>
                  <w:divBdr>
                    <w:top w:val="none" w:sz="0" w:space="0" w:color="auto"/>
                    <w:left w:val="none" w:sz="0" w:space="0" w:color="auto"/>
                    <w:bottom w:val="none" w:sz="0" w:space="0" w:color="auto"/>
                    <w:right w:val="none" w:sz="0" w:space="0" w:color="auto"/>
                  </w:divBdr>
                  <w:divsChild>
                    <w:div w:id="699866698">
                      <w:marLeft w:val="0"/>
                      <w:marRight w:val="0"/>
                      <w:marTop w:val="0"/>
                      <w:marBottom w:val="0"/>
                      <w:divBdr>
                        <w:top w:val="none" w:sz="0" w:space="0" w:color="auto"/>
                        <w:left w:val="none" w:sz="0" w:space="0" w:color="auto"/>
                        <w:bottom w:val="none" w:sz="0" w:space="0" w:color="auto"/>
                        <w:right w:val="none" w:sz="0" w:space="0" w:color="auto"/>
                      </w:divBdr>
                    </w:div>
                  </w:divsChild>
                </w:div>
                <w:div w:id="116533617">
                  <w:marLeft w:val="0"/>
                  <w:marRight w:val="0"/>
                  <w:marTop w:val="0"/>
                  <w:marBottom w:val="0"/>
                  <w:divBdr>
                    <w:top w:val="none" w:sz="0" w:space="0" w:color="auto"/>
                    <w:left w:val="none" w:sz="0" w:space="0" w:color="auto"/>
                    <w:bottom w:val="none" w:sz="0" w:space="0" w:color="auto"/>
                    <w:right w:val="none" w:sz="0" w:space="0" w:color="auto"/>
                  </w:divBdr>
                  <w:divsChild>
                    <w:div w:id="259139727">
                      <w:marLeft w:val="0"/>
                      <w:marRight w:val="0"/>
                      <w:marTop w:val="0"/>
                      <w:marBottom w:val="0"/>
                      <w:divBdr>
                        <w:top w:val="none" w:sz="0" w:space="0" w:color="auto"/>
                        <w:left w:val="none" w:sz="0" w:space="0" w:color="auto"/>
                        <w:bottom w:val="none" w:sz="0" w:space="0" w:color="auto"/>
                        <w:right w:val="none" w:sz="0" w:space="0" w:color="auto"/>
                      </w:divBdr>
                    </w:div>
                  </w:divsChild>
                </w:div>
                <w:div w:id="135800565">
                  <w:marLeft w:val="0"/>
                  <w:marRight w:val="0"/>
                  <w:marTop w:val="0"/>
                  <w:marBottom w:val="0"/>
                  <w:divBdr>
                    <w:top w:val="none" w:sz="0" w:space="0" w:color="auto"/>
                    <w:left w:val="none" w:sz="0" w:space="0" w:color="auto"/>
                    <w:bottom w:val="none" w:sz="0" w:space="0" w:color="auto"/>
                    <w:right w:val="none" w:sz="0" w:space="0" w:color="auto"/>
                  </w:divBdr>
                  <w:divsChild>
                    <w:div w:id="801965443">
                      <w:marLeft w:val="0"/>
                      <w:marRight w:val="0"/>
                      <w:marTop w:val="0"/>
                      <w:marBottom w:val="0"/>
                      <w:divBdr>
                        <w:top w:val="none" w:sz="0" w:space="0" w:color="auto"/>
                        <w:left w:val="none" w:sz="0" w:space="0" w:color="auto"/>
                        <w:bottom w:val="none" w:sz="0" w:space="0" w:color="auto"/>
                        <w:right w:val="none" w:sz="0" w:space="0" w:color="auto"/>
                      </w:divBdr>
                    </w:div>
                  </w:divsChild>
                </w:div>
                <w:div w:id="160656362">
                  <w:marLeft w:val="0"/>
                  <w:marRight w:val="0"/>
                  <w:marTop w:val="0"/>
                  <w:marBottom w:val="0"/>
                  <w:divBdr>
                    <w:top w:val="none" w:sz="0" w:space="0" w:color="auto"/>
                    <w:left w:val="none" w:sz="0" w:space="0" w:color="auto"/>
                    <w:bottom w:val="none" w:sz="0" w:space="0" w:color="auto"/>
                    <w:right w:val="none" w:sz="0" w:space="0" w:color="auto"/>
                  </w:divBdr>
                  <w:divsChild>
                    <w:div w:id="312804556">
                      <w:marLeft w:val="0"/>
                      <w:marRight w:val="0"/>
                      <w:marTop w:val="0"/>
                      <w:marBottom w:val="0"/>
                      <w:divBdr>
                        <w:top w:val="none" w:sz="0" w:space="0" w:color="auto"/>
                        <w:left w:val="none" w:sz="0" w:space="0" w:color="auto"/>
                        <w:bottom w:val="none" w:sz="0" w:space="0" w:color="auto"/>
                        <w:right w:val="none" w:sz="0" w:space="0" w:color="auto"/>
                      </w:divBdr>
                    </w:div>
                  </w:divsChild>
                </w:div>
                <w:div w:id="225578608">
                  <w:marLeft w:val="0"/>
                  <w:marRight w:val="0"/>
                  <w:marTop w:val="0"/>
                  <w:marBottom w:val="0"/>
                  <w:divBdr>
                    <w:top w:val="none" w:sz="0" w:space="0" w:color="auto"/>
                    <w:left w:val="none" w:sz="0" w:space="0" w:color="auto"/>
                    <w:bottom w:val="none" w:sz="0" w:space="0" w:color="auto"/>
                    <w:right w:val="none" w:sz="0" w:space="0" w:color="auto"/>
                  </w:divBdr>
                  <w:divsChild>
                    <w:div w:id="165945530">
                      <w:marLeft w:val="0"/>
                      <w:marRight w:val="0"/>
                      <w:marTop w:val="0"/>
                      <w:marBottom w:val="0"/>
                      <w:divBdr>
                        <w:top w:val="none" w:sz="0" w:space="0" w:color="auto"/>
                        <w:left w:val="none" w:sz="0" w:space="0" w:color="auto"/>
                        <w:bottom w:val="none" w:sz="0" w:space="0" w:color="auto"/>
                        <w:right w:val="none" w:sz="0" w:space="0" w:color="auto"/>
                      </w:divBdr>
                    </w:div>
                  </w:divsChild>
                </w:div>
                <w:div w:id="295261523">
                  <w:marLeft w:val="0"/>
                  <w:marRight w:val="0"/>
                  <w:marTop w:val="0"/>
                  <w:marBottom w:val="0"/>
                  <w:divBdr>
                    <w:top w:val="none" w:sz="0" w:space="0" w:color="auto"/>
                    <w:left w:val="none" w:sz="0" w:space="0" w:color="auto"/>
                    <w:bottom w:val="none" w:sz="0" w:space="0" w:color="auto"/>
                    <w:right w:val="none" w:sz="0" w:space="0" w:color="auto"/>
                  </w:divBdr>
                  <w:divsChild>
                    <w:div w:id="595090349">
                      <w:marLeft w:val="0"/>
                      <w:marRight w:val="0"/>
                      <w:marTop w:val="0"/>
                      <w:marBottom w:val="0"/>
                      <w:divBdr>
                        <w:top w:val="none" w:sz="0" w:space="0" w:color="auto"/>
                        <w:left w:val="none" w:sz="0" w:space="0" w:color="auto"/>
                        <w:bottom w:val="none" w:sz="0" w:space="0" w:color="auto"/>
                        <w:right w:val="none" w:sz="0" w:space="0" w:color="auto"/>
                      </w:divBdr>
                    </w:div>
                  </w:divsChild>
                </w:div>
                <w:div w:id="311106674">
                  <w:marLeft w:val="0"/>
                  <w:marRight w:val="0"/>
                  <w:marTop w:val="0"/>
                  <w:marBottom w:val="0"/>
                  <w:divBdr>
                    <w:top w:val="none" w:sz="0" w:space="0" w:color="auto"/>
                    <w:left w:val="none" w:sz="0" w:space="0" w:color="auto"/>
                    <w:bottom w:val="none" w:sz="0" w:space="0" w:color="auto"/>
                    <w:right w:val="none" w:sz="0" w:space="0" w:color="auto"/>
                  </w:divBdr>
                  <w:divsChild>
                    <w:div w:id="1789204986">
                      <w:marLeft w:val="0"/>
                      <w:marRight w:val="0"/>
                      <w:marTop w:val="0"/>
                      <w:marBottom w:val="0"/>
                      <w:divBdr>
                        <w:top w:val="none" w:sz="0" w:space="0" w:color="auto"/>
                        <w:left w:val="none" w:sz="0" w:space="0" w:color="auto"/>
                        <w:bottom w:val="none" w:sz="0" w:space="0" w:color="auto"/>
                        <w:right w:val="none" w:sz="0" w:space="0" w:color="auto"/>
                      </w:divBdr>
                    </w:div>
                  </w:divsChild>
                </w:div>
                <w:div w:id="355548414">
                  <w:marLeft w:val="0"/>
                  <w:marRight w:val="0"/>
                  <w:marTop w:val="0"/>
                  <w:marBottom w:val="0"/>
                  <w:divBdr>
                    <w:top w:val="none" w:sz="0" w:space="0" w:color="auto"/>
                    <w:left w:val="none" w:sz="0" w:space="0" w:color="auto"/>
                    <w:bottom w:val="none" w:sz="0" w:space="0" w:color="auto"/>
                    <w:right w:val="none" w:sz="0" w:space="0" w:color="auto"/>
                  </w:divBdr>
                  <w:divsChild>
                    <w:div w:id="1570263650">
                      <w:marLeft w:val="0"/>
                      <w:marRight w:val="0"/>
                      <w:marTop w:val="0"/>
                      <w:marBottom w:val="0"/>
                      <w:divBdr>
                        <w:top w:val="none" w:sz="0" w:space="0" w:color="auto"/>
                        <w:left w:val="none" w:sz="0" w:space="0" w:color="auto"/>
                        <w:bottom w:val="none" w:sz="0" w:space="0" w:color="auto"/>
                        <w:right w:val="none" w:sz="0" w:space="0" w:color="auto"/>
                      </w:divBdr>
                    </w:div>
                  </w:divsChild>
                </w:div>
                <w:div w:id="359864003">
                  <w:marLeft w:val="0"/>
                  <w:marRight w:val="0"/>
                  <w:marTop w:val="0"/>
                  <w:marBottom w:val="0"/>
                  <w:divBdr>
                    <w:top w:val="none" w:sz="0" w:space="0" w:color="auto"/>
                    <w:left w:val="none" w:sz="0" w:space="0" w:color="auto"/>
                    <w:bottom w:val="none" w:sz="0" w:space="0" w:color="auto"/>
                    <w:right w:val="none" w:sz="0" w:space="0" w:color="auto"/>
                  </w:divBdr>
                  <w:divsChild>
                    <w:div w:id="864099833">
                      <w:marLeft w:val="0"/>
                      <w:marRight w:val="0"/>
                      <w:marTop w:val="0"/>
                      <w:marBottom w:val="0"/>
                      <w:divBdr>
                        <w:top w:val="none" w:sz="0" w:space="0" w:color="auto"/>
                        <w:left w:val="none" w:sz="0" w:space="0" w:color="auto"/>
                        <w:bottom w:val="none" w:sz="0" w:space="0" w:color="auto"/>
                        <w:right w:val="none" w:sz="0" w:space="0" w:color="auto"/>
                      </w:divBdr>
                    </w:div>
                    <w:div w:id="2044594737">
                      <w:marLeft w:val="0"/>
                      <w:marRight w:val="0"/>
                      <w:marTop w:val="0"/>
                      <w:marBottom w:val="0"/>
                      <w:divBdr>
                        <w:top w:val="none" w:sz="0" w:space="0" w:color="auto"/>
                        <w:left w:val="none" w:sz="0" w:space="0" w:color="auto"/>
                        <w:bottom w:val="none" w:sz="0" w:space="0" w:color="auto"/>
                        <w:right w:val="none" w:sz="0" w:space="0" w:color="auto"/>
                      </w:divBdr>
                    </w:div>
                  </w:divsChild>
                </w:div>
                <w:div w:id="410277852">
                  <w:marLeft w:val="0"/>
                  <w:marRight w:val="0"/>
                  <w:marTop w:val="0"/>
                  <w:marBottom w:val="0"/>
                  <w:divBdr>
                    <w:top w:val="none" w:sz="0" w:space="0" w:color="auto"/>
                    <w:left w:val="none" w:sz="0" w:space="0" w:color="auto"/>
                    <w:bottom w:val="none" w:sz="0" w:space="0" w:color="auto"/>
                    <w:right w:val="none" w:sz="0" w:space="0" w:color="auto"/>
                  </w:divBdr>
                  <w:divsChild>
                    <w:div w:id="1227837213">
                      <w:marLeft w:val="0"/>
                      <w:marRight w:val="0"/>
                      <w:marTop w:val="0"/>
                      <w:marBottom w:val="0"/>
                      <w:divBdr>
                        <w:top w:val="none" w:sz="0" w:space="0" w:color="auto"/>
                        <w:left w:val="none" w:sz="0" w:space="0" w:color="auto"/>
                        <w:bottom w:val="none" w:sz="0" w:space="0" w:color="auto"/>
                        <w:right w:val="none" w:sz="0" w:space="0" w:color="auto"/>
                      </w:divBdr>
                    </w:div>
                  </w:divsChild>
                </w:div>
                <w:div w:id="425002782">
                  <w:marLeft w:val="0"/>
                  <w:marRight w:val="0"/>
                  <w:marTop w:val="0"/>
                  <w:marBottom w:val="0"/>
                  <w:divBdr>
                    <w:top w:val="none" w:sz="0" w:space="0" w:color="auto"/>
                    <w:left w:val="none" w:sz="0" w:space="0" w:color="auto"/>
                    <w:bottom w:val="none" w:sz="0" w:space="0" w:color="auto"/>
                    <w:right w:val="none" w:sz="0" w:space="0" w:color="auto"/>
                  </w:divBdr>
                  <w:divsChild>
                    <w:div w:id="2103186467">
                      <w:marLeft w:val="0"/>
                      <w:marRight w:val="0"/>
                      <w:marTop w:val="0"/>
                      <w:marBottom w:val="0"/>
                      <w:divBdr>
                        <w:top w:val="none" w:sz="0" w:space="0" w:color="auto"/>
                        <w:left w:val="none" w:sz="0" w:space="0" w:color="auto"/>
                        <w:bottom w:val="none" w:sz="0" w:space="0" w:color="auto"/>
                        <w:right w:val="none" w:sz="0" w:space="0" w:color="auto"/>
                      </w:divBdr>
                    </w:div>
                  </w:divsChild>
                </w:div>
                <w:div w:id="480119142">
                  <w:marLeft w:val="0"/>
                  <w:marRight w:val="0"/>
                  <w:marTop w:val="0"/>
                  <w:marBottom w:val="0"/>
                  <w:divBdr>
                    <w:top w:val="none" w:sz="0" w:space="0" w:color="auto"/>
                    <w:left w:val="none" w:sz="0" w:space="0" w:color="auto"/>
                    <w:bottom w:val="none" w:sz="0" w:space="0" w:color="auto"/>
                    <w:right w:val="none" w:sz="0" w:space="0" w:color="auto"/>
                  </w:divBdr>
                  <w:divsChild>
                    <w:div w:id="577136394">
                      <w:marLeft w:val="0"/>
                      <w:marRight w:val="0"/>
                      <w:marTop w:val="0"/>
                      <w:marBottom w:val="0"/>
                      <w:divBdr>
                        <w:top w:val="none" w:sz="0" w:space="0" w:color="auto"/>
                        <w:left w:val="none" w:sz="0" w:space="0" w:color="auto"/>
                        <w:bottom w:val="none" w:sz="0" w:space="0" w:color="auto"/>
                        <w:right w:val="none" w:sz="0" w:space="0" w:color="auto"/>
                      </w:divBdr>
                    </w:div>
                  </w:divsChild>
                </w:div>
                <w:div w:id="515114935">
                  <w:marLeft w:val="0"/>
                  <w:marRight w:val="0"/>
                  <w:marTop w:val="0"/>
                  <w:marBottom w:val="0"/>
                  <w:divBdr>
                    <w:top w:val="none" w:sz="0" w:space="0" w:color="auto"/>
                    <w:left w:val="none" w:sz="0" w:space="0" w:color="auto"/>
                    <w:bottom w:val="none" w:sz="0" w:space="0" w:color="auto"/>
                    <w:right w:val="none" w:sz="0" w:space="0" w:color="auto"/>
                  </w:divBdr>
                  <w:divsChild>
                    <w:div w:id="1493453443">
                      <w:marLeft w:val="0"/>
                      <w:marRight w:val="0"/>
                      <w:marTop w:val="0"/>
                      <w:marBottom w:val="0"/>
                      <w:divBdr>
                        <w:top w:val="none" w:sz="0" w:space="0" w:color="auto"/>
                        <w:left w:val="none" w:sz="0" w:space="0" w:color="auto"/>
                        <w:bottom w:val="none" w:sz="0" w:space="0" w:color="auto"/>
                        <w:right w:val="none" w:sz="0" w:space="0" w:color="auto"/>
                      </w:divBdr>
                    </w:div>
                  </w:divsChild>
                </w:div>
                <w:div w:id="729768465">
                  <w:marLeft w:val="0"/>
                  <w:marRight w:val="0"/>
                  <w:marTop w:val="0"/>
                  <w:marBottom w:val="0"/>
                  <w:divBdr>
                    <w:top w:val="none" w:sz="0" w:space="0" w:color="auto"/>
                    <w:left w:val="none" w:sz="0" w:space="0" w:color="auto"/>
                    <w:bottom w:val="none" w:sz="0" w:space="0" w:color="auto"/>
                    <w:right w:val="none" w:sz="0" w:space="0" w:color="auto"/>
                  </w:divBdr>
                  <w:divsChild>
                    <w:div w:id="1267956345">
                      <w:marLeft w:val="0"/>
                      <w:marRight w:val="0"/>
                      <w:marTop w:val="0"/>
                      <w:marBottom w:val="0"/>
                      <w:divBdr>
                        <w:top w:val="none" w:sz="0" w:space="0" w:color="auto"/>
                        <w:left w:val="none" w:sz="0" w:space="0" w:color="auto"/>
                        <w:bottom w:val="none" w:sz="0" w:space="0" w:color="auto"/>
                        <w:right w:val="none" w:sz="0" w:space="0" w:color="auto"/>
                      </w:divBdr>
                    </w:div>
                  </w:divsChild>
                </w:div>
                <w:div w:id="734280172">
                  <w:marLeft w:val="0"/>
                  <w:marRight w:val="0"/>
                  <w:marTop w:val="0"/>
                  <w:marBottom w:val="0"/>
                  <w:divBdr>
                    <w:top w:val="none" w:sz="0" w:space="0" w:color="auto"/>
                    <w:left w:val="none" w:sz="0" w:space="0" w:color="auto"/>
                    <w:bottom w:val="none" w:sz="0" w:space="0" w:color="auto"/>
                    <w:right w:val="none" w:sz="0" w:space="0" w:color="auto"/>
                  </w:divBdr>
                  <w:divsChild>
                    <w:div w:id="352146159">
                      <w:marLeft w:val="0"/>
                      <w:marRight w:val="0"/>
                      <w:marTop w:val="0"/>
                      <w:marBottom w:val="0"/>
                      <w:divBdr>
                        <w:top w:val="none" w:sz="0" w:space="0" w:color="auto"/>
                        <w:left w:val="none" w:sz="0" w:space="0" w:color="auto"/>
                        <w:bottom w:val="none" w:sz="0" w:space="0" w:color="auto"/>
                        <w:right w:val="none" w:sz="0" w:space="0" w:color="auto"/>
                      </w:divBdr>
                    </w:div>
                  </w:divsChild>
                </w:div>
                <w:div w:id="834298604">
                  <w:marLeft w:val="0"/>
                  <w:marRight w:val="0"/>
                  <w:marTop w:val="0"/>
                  <w:marBottom w:val="0"/>
                  <w:divBdr>
                    <w:top w:val="none" w:sz="0" w:space="0" w:color="auto"/>
                    <w:left w:val="none" w:sz="0" w:space="0" w:color="auto"/>
                    <w:bottom w:val="none" w:sz="0" w:space="0" w:color="auto"/>
                    <w:right w:val="none" w:sz="0" w:space="0" w:color="auto"/>
                  </w:divBdr>
                  <w:divsChild>
                    <w:div w:id="1728072370">
                      <w:marLeft w:val="0"/>
                      <w:marRight w:val="0"/>
                      <w:marTop w:val="0"/>
                      <w:marBottom w:val="0"/>
                      <w:divBdr>
                        <w:top w:val="none" w:sz="0" w:space="0" w:color="auto"/>
                        <w:left w:val="none" w:sz="0" w:space="0" w:color="auto"/>
                        <w:bottom w:val="none" w:sz="0" w:space="0" w:color="auto"/>
                        <w:right w:val="none" w:sz="0" w:space="0" w:color="auto"/>
                      </w:divBdr>
                    </w:div>
                  </w:divsChild>
                </w:div>
                <w:div w:id="893583631">
                  <w:marLeft w:val="0"/>
                  <w:marRight w:val="0"/>
                  <w:marTop w:val="0"/>
                  <w:marBottom w:val="0"/>
                  <w:divBdr>
                    <w:top w:val="none" w:sz="0" w:space="0" w:color="auto"/>
                    <w:left w:val="none" w:sz="0" w:space="0" w:color="auto"/>
                    <w:bottom w:val="none" w:sz="0" w:space="0" w:color="auto"/>
                    <w:right w:val="none" w:sz="0" w:space="0" w:color="auto"/>
                  </w:divBdr>
                  <w:divsChild>
                    <w:div w:id="1539317286">
                      <w:marLeft w:val="0"/>
                      <w:marRight w:val="0"/>
                      <w:marTop w:val="0"/>
                      <w:marBottom w:val="0"/>
                      <w:divBdr>
                        <w:top w:val="none" w:sz="0" w:space="0" w:color="auto"/>
                        <w:left w:val="none" w:sz="0" w:space="0" w:color="auto"/>
                        <w:bottom w:val="none" w:sz="0" w:space="0" w:color="auto"/>
                        <w:right w:val="none" w:sz="0" w:space="0" w:color="auto"/>
                      </w:divBdr>
                    </w:div>
                  </w:divsChild>
                </w:div>
                <w:div w:id="910654144">
                  <w:marLeft w:val="0"/>
                  <w:marRight w:val="0"/>
                  <w:marTop w:val="0"/>
                  <w:marBottom w:val="0"/>
                  <w:divBdr>
                    <w:top w:val="none" w:sz="0" w:space="0" w:color="auto"/>
                    <w:left w:val="none" w:sz="0" w:space="0" w:color="auto"/>
                    <w:bottom w:val="none" w:sz="0" w:space="0" w:color="auto"/>
                    <w:right w:val="none" w:sz="0" w:space="0" w:color="auto"/>
                  </w:divBdr>
                  <w:divsChild>
                    <w:div w:id="960457797">
                      <w:marLeft w:val="0"/>
                      <w:marRight w:val="0"/>
                      <w:marTop w:val="0"/>
                      <w:marBottom w:val="0"/>
                      <w:divBdr>
                        <w:top w:val="none" w:sz="0" w:space="0" w:color="auto"/>
                        <w:left w:val="none" w:sz="0" w:space="0" w:color="auto"/>
                        <w:bottom w:val="none" w:sz="0" w:space="0" w:color="auto"/>
                        <w:right w:val="none" w:sz="0" w:space="0" w:color="auto"/>
                      </w:divBdr>
                    </w:div>
                  </w:divsChild>
                </w:div>
                <w:div w:id="931084276">
                  <w:marLeft w:val="0"/>
                  <w:marRight w:val="0"/>
                  <w:marTop w:val="0"/>
                  <w:marBottom w:val="0"/>
                  <w:divBdr>
                    <w:top w:val="none" w:sz="0" w:space="0" w:color="auto"/>
                    <w:left w:val="none" w:sz="0" w:space="0" w:color="auto"/>
                    <w:bottom w:val="none" w:sz="0" w:space="0" w:color="auto"/>
                    <w:right w:val="none" w:sz="0" w:space="0" w:color="auto"/>
                  </w:divBdr>
                  <w:divsChild>
                    <w:div w:id="186064049">
                      <w:marLeft w:val="0"/>
                      <w:marRight w:val="0"/>
                      <w:marTop w:val="0"/>
                      <w:marBottom w:val="0"/>
                      <w:divBdr>
                        <w:top w:val="none" w:sz="0" w:space="0" w:color="auto"/>
                        <w:left w:val="none" w:sz="0" w:space="0" w:color="auto"/>
                        <w:bottom w:val="none" w:sz="0" w:space="0" w:color="auto"/>
                        <w:right w:val="none" w:sz="0" w:space="0" w:color="auto"/>
                      </w:divBdr>
                    </w:div>
                  </w:divsChild>
                </w:div>
                <w:div w:id="958951731">
                  <w:marLeft w:val="0"/>
                  <w:marRight w:val="0"/>
                  <w:marTop w:val="0"/>
                  <w:marBottom w:val="0"/>
                  <w:divBdr>
                    <w:top w:val="none" w:sz="0" w:space="0" w:color="auto"/>
                    <w:left w:val="none" w:sz="0" w:space="0" w:color="auto"/>
                    <w:bottom w:val="none" w:sz="0" w:space="0" w:color="auto"/>
                    <w:right w:val="none" w:sz="0" w:space="0" w:color="auto"/>
                  </w:divBdr>
                  <w:divsChild>
                    <w:div w:id="230316383">
                      <w:marLeft w:val="0"/>
                      <w:marRight w:val="0"/>
                      <w:marTop w:val="0"/>
                      <w:marBottom w:val="0"/>
                      <w:divBdr>
                        <w:top w:val="none" w:sz="0" w:space="0" w:color="auto"/>
                        <w:left w:val="none" w:sz="0" w:space="0" w:color="auto"/>
                        <w:bottom w:val="none" w:sz="0" w:space="0" w:color="auto"/>
                        <w:right w:val="none" w:sz="0" w:space="0" w:color="auto"/>
                      </w:divBdr>
                    </w:div>
                  </w:divsChild>
                </w:div>
                <w:div w:id="1058943230">
                  <w:marLeft w:val="0"/>
                  <w:marRight w:val="0"/>
                  <w:marTop w:val="0"/>
                  <w:marBottom w:val="0"/>
                  <w:divBdr>
                    <w:top w:val="none" w:sz="0" w:space="0" w:color="auto"/>
                    <w:left w:val="none" w:sz="0" w:space="0" w:color="auto"/>
                    <w:bottom w:val="none" w:sz="0" w:space="0" w:color="auto"/>
                    <w:right w:val="none" w:sz="0" w:space="0" w:color="auto"/>
                  </w:divBdr>
                  <w:divsChild>
                    <w:div w:id="1144663548">
                      <w:marLeft w:val="0"/>
                      <w:marRight w:val="0"/>
                      <w:marTop w:val="0"/>
                      <w:marBottom w:val="0"/>
                      <w:divBdr>
                        <w:top w:val="none" w:sz="0" w:space="0" w:color="auto"/>
                        <w:left w:val="none" w:sz="0" w:space="0" w:color="auto"/>
                        <w:bottom w:val="none" w:sz="0" w:space="0" w:color="auto"/>
                        <w:right w:val="none" w:sz="0" w:space="0" w:color="auto"/>
                      </w:divBdr>
                    </w:div>
                    <w:div w:id="1145778911">
                      <w:marLeft w:val="0"/>
                      <w:marRight w:val="0"/>
                      <w:marTop w:val="0"/>
                      <w:marBottom w:val="0"/>
                      <w:divBdr>
                        <w:top w:val="none" w:sz="0" w:space="0" w:color="auto"/>
                        <w:left w:val="none" w:sz="0" w:space="0" w:color="auto"/>
                        <w:bottom w:val="none" w:sz="0" w:space="0" w:color="auto"/>
                        <w:right w:val="none" w:sz="0" w:space="0" w:color="auto"/>
                      </w:divBdr>
                    </w:div>
                  </w:divsChild>
                </w:div>
                <w:div w:id="1062874819">
                  <w:marLeft w:val="0"/>
                  <w:marRight w:val="0"/>
                  <w:marTop w:val="0"/>
                  <w:marBottom w:val="0"/>
                  <w:divBdr>
                    <w:top w:val="none" w:sz="0" w:space="0" w:color="auto"/>
                    <w:left w:val="none" w:sz="0" w:space="0" w:color="auto"/>
                    <w:bottom w:val="none" w:sz="0" w:space="0" w:color="auto"/>
                    <w:right w:val="none" w:sz="0" w:space="0" w:color="auto"/>
                  </w:divBdr>
                  <w:divsChild>
                    <w:div w:id="1433091358">
                      <w:marLeft w:val="0"/>
                      <w:marRight w:val="0"/>
                      <w:marTop w:val="0"/>
                      <w:marBottom w:val="0"/>
                      <w:divBdr>
                        <w:top w:val="none" w:sz="0" w:space="0" w:color="auto"/>
                        <w:left w:val="none" w:sz="0" w:space="0" w:color="auto"/>
                        <w:bottom w:val="none" w:sz="0" w:space="0" w:color="auto"/>
                        <w:right w:val="none" w:sz="0" w:space="0" w:color="auto"/>
                      </w:divBdr>
                    </w:div>
                  </w:divsChild>
                </w:div>
                <w:div w:id="1183011075">
                  <w:marLeft w:val="0"/>
                  <w:marRight w:val="0"/>
                  <w:marTop w:val="0"/>
                  <w:marBottom w:val="0"/>
                  <w:divBdr>
                    <w:top w:val="none" w:sz="0" w:space="0" w:color="auto"/>
                    <w:left w:val="none" w:sz="0" w:space="0" w:color="auto"/>
                    <w:bottom w:val="none" w:sz="0" w:space="0" w:color="auto"/>
                    <w:right w:val="none" w:sz="0" w:space="0" w:color="auto"/>
                  </w:divBdr>
                  <w:divsChild>
                    <w:div w:id="398986686">
                      <w:marLeft w:val="0"/>
                      <w:marRight w:val="0"/>
                      <w:marTop w:val="0"/>
                      <w:marBottom w:val="0"/>
                      <w:divBdr>
                        <w:top w:val="none" w:sz="0" w:space="0" w:color="auto"/>
                        <w:left w:val="none" w:sz="0" w:space="0" w:color="auto"/>
                        <w:bottom w:val="none" w:sz="0" w:space="0" w:color="auto"/>
                        <w:right w:val="none" w:sz="0" w:space="0" w:color="auto"/>
                      </w:divBdr>
                    </w:div>
                  </w:divsChild>
                </w:div>
                <w:div w:id="1236360388">
                  <w:marLeft w:val="0"/>
                  <w:marRight w:val="0"/>
                  <w:marTop w:val="0"/>
                  <w:marBottom w:val="0"/>
                  <w:divBdr>
                    <w:top w:val="none" w:sz="0" w:space="0" w:color="auto"/>
                    <w:left w:val="none" w:sz="0" w:space="0" w:color="auto"/>
                    <w:bottom w:val="none" w:sz="0" w:space="0" w:color="auto"/>
                    <w:right w:val="none" w:sz="0" w:space="0" w:color="auto"/>
                  </w:divBdr>
                  <w:divsChild>
                    <w:div w:id="1143934982">
                      <w:marLeft w:val="0"/>
                      <w:marRight w:val="0"/>
                      <w:marTop w:val="0"/>
                      <w:marBottom w:val="0"/>
                      <w:divBdr>
                        <w:top w:val="none" w:sz="0" w:space="0" w:color="auto"/>
                        <w:left w:val="none" w:sz="0" w:space="0" w:color="auto"/>
                        <w:bottom w:val="none" w:sz="0" w:space="0" w:color="auto"/>
                        <w:right w:val="none" w:sz="0" w:space="0" w:color="auto"/>
                      </w:divBdr>
                    </w:div>
                  </w:divsChild>
                </w:div>
                <w:div w:id="1239050864">
                  <w:marLeft w:val="0"/>
                  <w:marRight w:val="0"/>
                  <w:marTop w:val="0"/>
                  <w:marBottom w:val="0"/>
                  <w:divBdr>
                    <w:top w:val="none" w:sz="0" w:space="0" w:color="auto"/>
                    <w:left w:val="none" w:sz="0" w:space="0" w:color="auto"/>
                    <w:bottom w:val="none" w:sz="0" w:space="0" w:color="auto"/>
                    <w:right w:val="none" w:sz="0" w:space="0" w:color="auto"/>
                  </w:divBdr>
                  <w:divsChild>
                    <w:div w:id="1646473171">
                      <w:marLeft w:val="0"/>
                      <w:marRight w:val="0"/>
                      <w:marTop w:val="0"/>
                      <w:marBottom w:val="0"/>
                      <w:divBdr>
                        <w:top w:val="none" w:sz="0" w:space="0" w:color="auto"/>
                        <w:left w:val="none" w:sz="0" w:space="0" w:color="auto"/>
                        <w:bottom w:val="none" w:sz="0" w:space="0" w:color="auto"/>
                        <w:right w:val="none" w:sz="0" w:space="0" w:color="auto"/>
                      </w:divBdr>
                    </w:div>
                  </w:divsChild>
                </w:div>
                <w:div w:id="1302079770">
                  <w:marLeft w:val="0"/>
                  <w:marRight w:val="0"/>
                  <w:marTop w:val="0"/>
                  <w:marBottom w:val="0"/>
                  <w:divBdr>
                    <w:top w:val="none" w:sz="0" w:space="0" w:color="auto"/>
                    <w:left w:val="none" w:sz="0" w:space="0" w:color="auto"/>
                    <w:bottom w:val="none" w:sz="0" w:space="0" w:color="auto"/>
                    <w:right w:val="none" w:sz="0" w:space="0" w:color="auto"/>
                  </w:divBdr>
                  <w:divsChild>
                    <w:div w:id="150297762">
                      <w:marLeft w:val="0"/>
                      <w:marRight w:val="0"/>
                      <w:marTop w:val="0"/>
                      <w:marBottom w:val="0"/>
                      <w:divBdr>
                        <w:top w:val="none" w:sz="0" w:space="0" w:color="auto"/>
                        <w:left w:val="none" w:sz="0" w:space="0" w:color="auto"/>
                        <w:bottom w:val="none" w:sz="0" w:space="0" w:color="auto"/>
                        <w:right w:val="none" w:sz="0" w:space="0" w:color="auto"/>
                      </w:divBdr>
                    </w:div>
                  </w:divsChild>
                </w:div>
                <w:div w:id="1355576646">
                  <w:marLeft w:val="0"/>
                  <w:marRight w:val="0"/>
                  <w:marTop w:val="0"/>
                  <w:marBottom w:val="0"/>
                  <w:divBdr>
                    <w:top w:val="none" w:sz="0" w:space="0" w:color="auto"/>
                    <w:left w:val="none" w:sz="0" w:space="0" w:color="auto"/>
                    <w:bottom w:val="none" w:sz="0" w:space="0" w:color="auto"/>
                    <w:right w:val="none" w:sz="0" w:space="0" w:color="auto"/>
                  </w:divBdr>
                  <w:divsChild>
                    <w:div w:id="1534153816">
                      <w:marLeft w:val="0"/>
                      <w:marRight w:val="0"/>
                      <w:marTop w:val="0"/>
                      <w:marBottom w:val="0"/>
                      <w:divBdr>
                        <w:top w:val="none" w:sz="0" w:space="0" w:color="auto"/>
                        <w:left w:val="none" w:sz="0" w:space="0" w:color="auto"/>
                        <w:bottom w:val="none" w:sz="0" w:space="0" w:color="auto"/>
                        <w:right w:val="none" w:sz="0" w:space="0" w:color="auto"/>
                      </w:divBdr>
                    </w:div>
                  </w:divsChild>
                </w:div>
                <w:div w:id="1401055287">
                  <w:marLeft w:val="0"/>
                  <w:marRight w:val="0"/>
                  <w:marTop w:val="0"/>
                  <w:marBottom w:val="0"/>
                  <w:divBdr>
                    <w:top w:val="none" w:sz="0" w:space="0" w:color="auto"/>
                    <w:left w:val="none" w:sz="0" w:space="0" w:color="auto"/>
                    <w:bottom w:val="none" w:sz="0" w:space="0" w:color="auto"/>
                    <w:right w:val="none" w:sz="0" w:space="0" w:color="auto"/>
                  </w:divBdr>
                  <w:divsChild>
                    <w:div w:id="272245958">
                      <w:marLeft w:val="0"/>
                      <w:marRight w:val="0"/>
                      <w:marTop w:val="0"/>
                      <w:marBottom w:val="0"/>
                      <w:divBdr>
                        <w:top w:val="none" w:sz="0" w:space="0" w:color="auto"/>
                        <w:left w:val="none" w:sz="0" w:space="0" w:color="auto"/>
                        <w:bottom w:val="none" w:sz="0" w:space="0" w:color="auto"/>
                        <w:right w:val="none" w:sz="0" w:space="0" w:color="auto"/>
                      </w:divBdr>
                    </w:div>
                  </w:divsChild>
                </w:div>
                <w:div w:id="1438283482">
                  <w:marLeft w:val="0"/>
                  <w:marRight w:val="0"/>
                  <w:marTop w:val="0"/>
                  <w:marBottom w:val="0"/>
                  <w:divBdr>
                    <w:top w:val="none" w:sz="0" w:space="0" w:color="auto"/>
                    <w:left w:val="none" w:sz="0" w:space="0" w:color="auto"/>
                    <w:bottom w:val="none" w:sz="0" w:space="0" w:color="auto"/>
                    <w:right w:val="none" w:sz="0" w:space="0" w:color="auto"/>
                  </w:divBdr>
                  <w:divsChild>
                    <w:div w:id="369500521">
                      <w:marLeft w:val="0"/>
                      <w:marRight w:val="0"/>
                      <w:marTop w:val="0"/>
                      <w:marBottom w:val="0"/>
                      <w:divBdr>
                        <w:top w:val="none" w:sz="0" w:space="0" w:color="auto"/>
                        <w:left w:val="none" w:sz="0" w:space="0" w:color="auto"/>
                        <w:bottom w:val="none" w:sz="0" w:space="0" w:color="auto"/>
                        <w:right w:val="none" w:sz="0" w:space="0" w:color="auto"/>
                      </w:divBdr>
                    </w:div>
                  </w:divsChild>
                </w:div>
                <w:div w:id="1470709023">
                  <w:marLeft w:val="0"/>
                  <w:marRight w:val="0"/>
                  <w:marTop w:val="0"/>
                  <w:marBottom w:val="0"/>
                  <w:divBdr>
                    <w:top w:val="none" w:sz="0" w:space="0" w:color="auto"/>
                    <w:left w:val="none" w:sz="0" w:space="0" w:color="auto"/>
                    <w:bottom w:val="none" w:sz="0" w:space="0" w:color="auto"/>
                    <w:right w:val="none" w:sz="0" w:space="0" w:color="auto"/>
                  </w:divBdr>
                  <w:divsChild>
                    <w:div w:id="1038050447">
                      <w:marLeft w:val="0"/>
                      <w:marRight w:val="0"/>
                      <w:marTop w:val="0"/>
                      <w:marBottom w:val="0"/>
                      <w:divBdr>
                        <w:top w:val="none" w:sz="0" w:space="0" w:color="auto"/>
                        <w:left w:val="none" w:sz="0" w:space="0" w:color="auto"/>
                        <w:bottom w:val="none" w:sz="0" w:space="0" w:color="auto"/>
                        <w:right w:val="none" w:sz="0" w:space="0" w:color="auto"/>
                      </w:divBdr>
                    </w:div>
                  </w:divsChild>
                </w:div>
                <w:div w:id="1514341660">
                  <w:marLeft w:val="0"/>
                  <w:marRight w:val="0"/>
                  <w:marTop w:val="0"/>
                  <w:marBottom w:val="0"/>
                  <w:divBdr>
                    <w:top w:val="none" w:sz="0" w:space="0" w:color="auto"/>
                    <w:left w:val="none" w:sz="0" w:space="0" w:color="auto"/>
                    <w:bottom w:val="none" w:sz="0" w:space="0" w:color="auto"/>
                    <w:right w:val="none" w:sz="0" w:space="0" w:color="auto"/>
                  </w:divBdr>
                  <w:divsChild>
                    <w:div w:id="1572042796">
                      <w:marLeft w:val="0"/>
                      <w:marRight w:val="0"/>
                      <w:marTop w:val="0"/>
                      <w:marBottom w:val="0"/>
                      <w:divBdr>
                        <w:top w:val="none" w:sz="0" w:space="0" w:color="auto"/>
                        <w:left w:val="none" w:sz="0" w:space="0" w:color="auto"/>
                        <w:bottom w:val="none" w:sz="0" w:space="0" w:color="auto"/>
                        <w:right w:val="none" w:sz="0" w:space="0" w:color="auto"/>
                      </w:divBdr>
                    </w:div>
                  </w:divsChild>
                </w:div>
                <w:div w:id="1590506483">
                  <w:marLeft w:val="0"/>
                  <w:marRight w:val="0"/>
                  <w:marTop w:val="0"/>
                  <w:marBottom w:val="0"/>
                  <w:divBdr>
                    <w:top w:val="none" w:sz="0" w:space="0" w:color="auto"/>
                    <w:left w:val="none" w:sz="0" w:space="0" w:color="auto"/>
                    <w:bottom w:val="none" w:sz="0" w:space="0" w:color="auto"/>
                    <w:right w:val="none" w:sz="0" w:space="0" w:color="auto"/>
                  </w:divBdr>
                  <w:divsChild>
                    <w:div w:id="1819572118">
                      <w:marLeft w:val="0"/>
                      <w:marRight w:val="0"/>
                      <w:marTop w:val="0"/>
                      <w:marBottom w:val="0"/>
                      <w:divBdr>
                        <w:top w:val="none" w:sz="0" w:space="0" w:color="auto"/>
                        <w:left w:val="none" w:sz="0" w:space="0" w:color="auto"/>
                        <w:bottom w:val="none" w:sz="0" w:space="0" w:color="auto"/>
                        <w:right w:val="none" w:sz="0" w:space="0" w:color="auto"/>
                      </w:divBdr>
                    </w:div>
                  </w:divsChild>
                </w:div>
                <w:div w:id="1597864797">
                  <w:marLeft w:val="0"/>
                  <w:marRight w:val="0"/>
                  <w:marTop w:val="0"/>
                  <w:marBottom w:val="0"/>
                  <w:divBdr>
                    <w:top w:val="none" w:sz="0" w:space="0" w:color="auto"/>
                    <w:left w:val="none" w:sz="0" w:space="0" w:color="auto"/>
                    <w:bottom w:val="none" w:sz="0" w:space="0" w:color="auto"/>
                    <w:right w:val="none" w:sz="0" w:space="0" w:color="auto"/>
                  </w:divBdr>
                  <w:divsChild>
                    <w:div w:id="1101023289">
                      <w:marLeft w:val="0"/>
                      <w:marRight w:val="0"/>
                      <w:marTop w:val="0"/>
                      <w:marBottom w:val="0"/>
                      <w:divBdr>
                        <w:top w:val="none" w:sz="0" w:space="0" w:color="auto"/>
                        <w:left w:val="none" w:sz="0" w:space="0" w:color="auto"/>
                        <w:bottom w:val="none" w:sz="0" w:space="0" w:color="auto"/>
                        <w:right w:val="none" w:sz="0" w:space="0" w:color="auto"/>
                      </w:divBdr>
                    </w:div>
                  </w:divsChild>
                </w:div>
                <w:div w:id="1651982256">
                  <w:marLeft w:val="0"/>
                  <w:marRight w:val="0"/>
                  <w:marTop w:val="0"/>
                  <w:marBottom w:val="0"/>
                  <w:divBdr>
                    <w:top w:val="none" w:sz="0" w:space="0" w:color="auto"/>
                    <w:left w:val="none" w:sz="0" w:space="0" w:color="auto"/>
                    <w:bottom w:val="none" w:sz="0" w:space="0" w:color="auto"/>
                    <w:right w:val="none" w:sz="0" w:space="0" w:color="auto"/>
                  </w:divBdr>
                  <w:divsChild>
                    <w:div w:id="2043627020">
                      <w:marLeft w:val="0"/>
                      <w:marRight w:val="0"/>
                      <w:marTop w:val="0"/>
                      <w:marBottom w:val="0"/>
                      <w:divBdr>
                        <w:top w:val="none" w:sz="0" w:space="0" w:color="auto"/>
                        <w:left w:val="none" w:sz="0" w:space="0" w:color="auto"/>
                        <w:bottom w:val="none" w:sz="0" w:space="0" w:color="auto"/>
                        <w:right w:val="none" w:sz="0" w:space="0" w:color="auto"/>
                      </w:divBdr>
                    </w:div>
                  </w:divsChild>
                </w:div>
                <w:div w:id="1653676205">
                  <w:marLeft w:val="0"/>
                  <w:marRight w:val="0"/>
                  <w:marTop w:val="0"/>
                  <w:marBottom w:val="0"/>
                  <w:divBdr>
                    <w:top w:val="none" w:sz="0" w:space="0" w:color="auto"/>
                    <w:left w:val="none" w:sz="0" w:space="0" w:color="auto"/>
                    <w:bottom w:val="none" w:sz="0" w:space="0" w:color="auto"/>
                    <w:right w:val="none" w:sz="0" w:space="0" w:color="auto"/>
                  </w:divBdr>
                  <w:divsChild>
                    <w:div w:id="1942759569">
                      <w:marLeft w:val="0"/>
                      <w:marRight w:val="0"/>
                      <w:marTop w:val="0"/>
                      <w:marBottom w:val="0"/>
                      <w:divBdr>
                        <w:top w:val="none" w:sz="0" w:space="0" w:color="auto"/>
                        <w:left w:val="none" w:sz="0" w:space="0" w:color="auto"/>
                        <w:bottom w:val="none" w:sz="0" w:space="0" w:color="auto"/>
                        <w:right w:val="none" w:sz="0" w:space="0" w:color="auto"/>
                      </w:divBdr>
                    </w:div>
                  </w:divsChild>
                </w:div>
                <w:div w:id="1660499110">
                  <w:marLeft w:val="0"/>
                  <w:marRight w:val="0"/>
                  <w:marTop w:val="0"/>
                  <w:marBottom w:val="0"/>
                  <w:divBdr>
                    <w:top w:val="none" w:sz="0" w:space="0" w:color="auto"/>
                    <w:left w:val="none" w:sz="0" w:space="0" w:color="auto"/>
                    <w:bottom w:val="none" w:sz="0" w:space="0" w:color="auto"/>
                    <w:right w:val="none" w:sz="0" w:space="0" w:color="auto"/>
                  </w:divBdr>
                  <w:divsChild>
                    <w:div w:id="481235831">
                      <w:marLeft w:val="0"/>
                      <w:marRight w:val="0"/>
                      <w:marTop w:val="0"/>
                      <w:marBottom w:val="0"/>
                      <w:divBdr>
                        <w:top w:val="none" w:sz="0" w:space="0" w:color="auto"/>
                        <w:left w:val="none" w:sz="0" w:space="0" w:color="auto"/>
                        <w:bottom w:val="none" w:sz="0" w:space="0" w:color="auto"/>
                        <w:right w:val="none" w:sz="0" w:space="0" w:color="auto"/>
                      </w:divBdr>
                    </w:div>
                    <w:div w:id="1219049919">
                      <w:marLeft w:val="0"/>
                      <w:marRight w:val="0"/>
                      <w:marTop w:val="0"/>
                      <w:marBottom w:val="0"/>
                      <w:divBdr>
                        <w:top w:val="none" w:sz="0" w:space="0" w:color="auto"/>
                        <w:left w:val="none" w:sz="0" w:space="0" w:color="auto"/>
                        <w:bottom w:val="none" w:sz="0" w:space="0" w:color="auto"/>
                        <w:right w:val="none" w:sz="0" w:space="0" w:color="auto"/>
                      </w:divBdr>
                    </w:div>
                  </w:divsChild>
                </w:div>
                <w:div w:id="1679773509">
                  <w:marLeft w:val="0"/>
                  <w:marRight w:val="0"/>
                  <w:marTop w:val="0"/>
                  <w:marBottom w:val="0"/>
                  <w:divBdr>
                    <w:top w:val="none" w:sz="0" w:space="0" w:color="auto"/>
                    <w:left w:val="none" w:sz="0" w:space="0" w:color="auto"/>
                    <w:bottom w:val="none" w:sz="0" w:space="0" w:color="auto"/>
                    <w:right w:val="none" w:sz="0" w:space="0" w:color="auto"/>
                  </w:divBdr>
                  <w:divsChild>
                    <w:div w:id="173963318">
                      <w:marLeft w:val="0"/>
                      <w:marRight w:val="0"/>
                      <w:marTop w:val="0"/>
                      <w:marBottom w:val="0"/>
                      <w:divBdr>
                        <w:top w:val="none" w:sz="0" w:space="0" w:color="auto"/>
                        <w:left w:val="none" w:sz="0" w:space="0" w:color="auto"/>
                        <w:bottom w:val="none" w:sz="0" w:space="0" w:color="auto"/>
                        <w:right w:val="none" w:sz="0" w:space="0" w:color="auto"/>
                      </w:divBdr>
                    </w:div>
                  </w:divsChild>
                </w:div>
                <w:div w:id="1729693204">
                  <w:marLeft w:val="0"/>
                  <w:marRight w:val="0"/>
                  <w:marTop w:val="0"/>
                  <w:marBottom w:val="0"/>
                  <w:divBdr>
                    <w:top w:val="none" w:sz="0" w:space="0" w:color="auto"/>
                    <w:left w:val="none" w:sz="0" w:space="0" w:color="auto"/>
                    <w:bottom w:val="none" w:sz="0" w:space="0" w:color="auto"/>
                    <w:right w:val="none" w:sz="0" w:space="0" w:color="auto"/>
                  </w:divBdr>
                  <w:divsChild>
                    <w:div w:id="502669737">
                      <w:marLeft w:val="0"/>
                      <w:marRight w:val="0"/>
                      <w:marTop w:val="0"/>
                      <w:marBottom w:val="0"/>
                      <w:divBdr>
                        <w:top w:val="none" w:sz="0" w:space="0" w:color="auto"/>
                        <w:left w:val="none" w:sz="0" w:space="0" w:color="auto"/>
                        <w:bottom w:val="none" w:sz="0" w:space="0" w:color="auto"/>
                        <w:right w:val="none" w:sz="0" w:space="0" w:color="auto"/>
                      </w:divBdr>
                    </w:div>
                  </w:divsChild>
                </w:div>
                <w:div w:id="1795244875">
                  <w:marLeft w:val="0"/>
                  <w:marRight w:val="0"/>
                  <w:marTop w:val="0"/>
                  <w:marBottom w:val="0"/>
                  <w:divBdr>
                    <w:top w:val="none" w:sz="0" w:space="0" w:color="auto"/>
                    <w:left w:val="none" w:sz="0" w:space="0" w:color="auto"/>
                    <w:bottom w:val="none" w:sz="0" w:space="0" w:color="auto"/>
                    <w:right w:val="none" w:sz="0" w:space="0" w:color="auto"/>
                  </w:divBdr>
                  <w:divsChild>
                    <w:div w:id="1691763002">
                      <w:marLeft w:val="0"/>
                      <w:marRight w:val="0"/>
                      <w:marTop w:val="0"/>
                      <w:marBottom w:val="0"/>
                      <w:divBdr>
                        <w:top w:val="none" w:sz="0" w:space="0" w:color="auto"/>
                        <w:left w:val="none" w:sz="0" w:space="0" w:color="auto"/>
                        <w:bottom w:val="none" w:sz="0" w:space="0" w:color="auto"/>
                        <w:right w:val="none" w:sz="0" w:space="0" w:color="auto"/>
                      </w:divBdr>
                    </w:div>
                    <w:div w:id="1694451576">
                      <w:marLeft w:val="0"/>
                      <w:marRight w:val="0"/>
                      <w:marTop w:val="0"/>
                      <w:marBottom w:val="0"/>
                      <w:divBdr>
                        <w:top w:val="none" w:sz="0" w:space="0" w:color="auto"/>
                        <w:left w:val="none" w:sz="0" w:space="0" w:color="auto"/>
                        <w:bottom w:val="none" w:sz="0" w:space="0" w:color="auto"/>
                        <w:right w:val="none" w:sz="0" w:space="0" w:color="auto"/>
                      </w:divBdr>
                    </w:div>
                  </w:divsChild>
                </w:div>
                <w:div w:id="1854996542">
                  <w:marLeft w:val="0"/>
                  <w:marRight w:val="0"/>
                  <w:marTop w:val="0"/>
                  <w:marBottom w:val="0"/>
                  <w:divBdr>
                    <w:top w:val="none" w:sz="0" w:space="0" w:color="auto"/>
                    <w:left w:val="none" w:sz="0" w:space="0" w:color="auto"/>
                    <w:bottom w:val="none" w:sz="0" w:space="0" w:color="auto"/>
                    <w:right w:val="none" w:sz="0" w:space="0" w:color="auto"/>
                  </w:divBdr>
                  <w:divsChild>
                    <w:div w:id="919094883">
                      <w:marLeft w:val="0"/>
                      <w:marRight w:val="0"/>
                      <w:marTop w:val="0"/>
                      <w:marBottom w:val="0"/>
                      <w:divBdr>
                        <w:top w:val="none" w:sz="0" w:space="0" w:color="auto"/>
                        <w:left w:val="none" w:sz="0" w:space="0" w:color="auto"/>
                        <w:bottom w:val="none" w:sz="0" w:space="0" w:color="auto"/>
                        <w:right w:val="none" w:sz="0" w:space="0" w:color="auto"/>
                      </w:divBdr>
                    </w:div>
                  </w:divsChild>
                </w:div>
                <w:div w:id="1884518171">
                  <w:marLeft w:val="0"/>
                  <w:marRight w:val="0"/>
                  <w:marTop w:val="0"/>
                  <w:marBottom w:val="0"/>
                  <w:divBdr>
                    <w:top w:val="none" w:sz="0" w:space="0" w:color="auto"/>
                    <w:left w:val="none" w:sz="0" w:space="0" w:color="auto"/>
                    <w:bottom w:val="none" w:sz="0" w:space="0" w:color="auto"/>
                    <w:right w:val="none" w:sz="0" w:space="0" w:color="auto"/>
                  </w:divBdr>
                  <w:divsChild>
                    <w:div w:id="25376574">
                      <w:marLeft w:val="0"/>
                      <w:marRight w:val="0"/>
                      <w:marTop w:val="0"/>
                      <w:marBottom w:val="0"/>
                      <w:divBdr>
                        <w:top w:val="none" w:sz="0" w:space="0" w:color="auto"/>
                        <w:left w:val="none" w:sz="0" w:space="0" w:color="auto"/>
                        <w:bottom w:val="none" w:sz="0" w:space="0" w:color="auto"/>
                        <w:right w:val="none" w:sz="0" w:space="0" w:color="auto"/>
                      </w:divBdr>
                    </w:div>
                  </w:divsChild>
                </w:div>
                <w:div w:id="1892157504">
                  <w:marLeft w:val="0"/>
                  <w:marRight w:val="0"/>
                  <w:marTop w:val="0"/>
                  <w:marBottom w:val="0"/>
                  <w:divBdr>
                    <w:top w:val="none" w:sz="0" w:space="0" w:color="auto"/>
                    <w:left w:val="none" w:sz="0" w:space="0" w:color="auto"/>
                    <w:bottom w:val="none" w:sz="0" w:space="0" w:color="auto"/>
                    <w:right w:val="none" w:sz="0" w:space="0" w:color="auto"/>
                  </w:divBdr>
                  <w:divsChild>
                    <w:div w:id="670521686">
                      <w:marLeft w:val="0"/>
                      <w:marRight w:val="0"/>
                      <w:marTop w:val="0"/>
                      <w:marBottom w:val="0"/>
                      <w:divBdr>
                        <w:top w:val="none" w:sz="0" w:space="0" w:color="auto"/>
                        <w:left w:val="none" w:sz="0" w:space="0" w:color="auto"/>
                        <w:bottom w:val="none" w:sz="0" w:space="0" w:color="auto"/>
                        <w:right w:val="none" w:sz="0" w:space="0" w:color="auto"/>
                      </w:divBdr>
                    </w:div>
                    <w:div w:id="1787503254">
                      <w:marLeft w:val="0"/>
                      <w:marRight w:val="0"/>
                      <w:marTop w:val="0"/>
                      <w:marBottom w:val="0"/>
                      <w:divBdr>
                        <w:top w:val="none" w:sz="0" w:space="0" w:color="auto"/>
                        <w:left w:val="none" w:sz="0" w:space="0" w:color="auto"/>
                        <w:bottom w:val="none" w:sz="0" w:space="0" w:color="auto"/>
                        <w:right w:val="none" w:sz="0" w:space="0" w:color="auto"/>
                      </w:divBdr>
                    </w:div>
                  </w:divsChild>
                </w:div>
                <w:div w:id="1896695639">
                  <w:marLeft w:val="0"/>
                  <w:marRight w:val="0"/>
                  <w:marTop w:val="0"/>
                  <w:marBottom w:val="0"/>
                  <w:divBdr>
                    <w:top w:val="none" w:sz="0" w:space="0" w:color="auto"/>
                    <w:left w:val="none" w:sz="0" w:space="0" w:color="auto"/>
                    <w:bottom w:val="none" w:sz="0" w:space="0" w:color="auto"/>
                    <w:right w:val="none" w:sz="0" w:space="0" w:color="auto"/>
                  </w:divBdr>
                  <w:divsChild>
                    <w:div w:id="650060181">
                      <w:marLeft w:val="0"/>
                      <w:marRight w:val="0"/>
                      <w:marTop w:val="0"/>
                      <w:marBottom w:val="0"/>
                      <w:divBdr>
                        <w:top w:val="none" w:sz="0" w:space="0" w:color="auto"/>
                        <w:left w:val="none" w:sz="0" w:space="0" w:color="auto"/>
                        <w:bottom w:val="none" w:sz="0" w:space="0" w:color="auto"/>
                        <w:right w:val="none" w:sz="0" w:space="0" w:color="auto"/>
                      </w:divBdr>
                    </w:div>
                  </w:divsChild>
                </w:div>
                <w:div w:id="1906529913">
                  <w:marLeft w:val="0"/>
                  <w:marRight w:val="0"/>
                  <w:marTop w:val="0"/>
                  <w:marBottom w:val="0"/>
                  <w:divBdr>
                    <w:top w:val="none" w:sz="0" w:space="0" w:color="auto"/>
                    <w:left w:val="none" w:sz="0" w:space="0" w:color="auto"/>
                    <w:bottom w:val="none" w:sz="0" w:space="0" w:color="auto"/>
                    <w:right w:val="none" w:sz="0" w:space="0" w:color="auto"/>
                  </w:divBdr>
                  <w:divsChild>
                    <w:div w:id="716051200">
                      <w:marLeft w:val="0"/>
                      <w:marRight w:val="0"/>
                      <w:marTop w:val="0"/>
                      <w:marBottom w:val="0"/>
                      <w:divBdr>
                        <w:top w:val="none" w:sz="0" w:space="0" w:color="auto"/>
                        <w:left w:val="none" w:sz="0" w:space="0" w:color="auto"/>
                        <w:bottom w:val="none" w:sz="0" w:space="0" w:color="auto"/>
                        <w:right w:val="none" w:sz="0" w:space="0" w:color="auto"/>
                      </w:divBdr>
                    </w:div>
                  </w:divsChild>
                </w:div>
                <w:div w:id="1936084905">
                  <w:marLeft w:val="0"/>
                  <w:marRight w:val="0"/>
                  <w:marTop w:val="0"/>
                  <w:marBottom w:val="0"/>
                  <w:divBdr>
                    <w:top w:val="none" w:sz="0" w:space="0" w:color="auto"/>
                    <w:left w:val="none" w:sz="0" w:space="0" w:color="auto"/>
                    <w:bottom w:val="none" w:sz="0" w:space="0" w:color="auto"/>
                    <w:right w:val="none" w:sz="0" w:space="0" w:color="auto"/>
                  </w:divBdr>
                  <w:divsChild>
                    <w:div w:id="1991057947">
                      <w:marLeft w:val="0"/>
                      <w:marRight w:val="0"/>
                      <w:marTop w:val="0"/>
                      <w:marBottom w:val="0"/>
                      <w:divBdr>
                        <w:top w:val="none" w:sz="0" w:space="0" w:color="auto"/>
                        <w:left w:val="none" w:sz="0" w:space="0" w:color="auto"/>
                        <w:bottom w:val="none" w:sz="0" w:space="0" w:color="auto"/>
                        <w:right w:val="none" w:sz="0" w:space="0" w:color="auto"/>
                      </w:divBdr>
                    </w:div>
                  </w:divsChild>
                </w:div>
                <w:div w:id="1967274900">
                  <w:marLeft w:val="0"/>
                  <w:marRight w:val="0"/>
                  <w:marTop w:val="0"/>
                  <w:marBottom w:val="0"/>
                  <w:divBdr>
                    <w:top w:val="none" w:sz="0" w:space="0" w:color="auto"/>
                    <w:left w:val="none" w:sz="0" w:space="0" w:color="auto"/>
                    <w:bottom w:val="none" w:sz="0" w:space="0" w:color="auto"/>
                    <w:right w:val="none" w:sz="0" w:space="0" w:color="auto"/>
                  </w:divBdr>
                  <w:divsChild>
                    <w:div w:id="1746147676">
                      <w:marLeft w:val="0"/>
                      <w:marRight w:val="0"/>
                      <w:marTop w:val="0"/>
                      <w:marBottom w:val="0"/>
                      <w:divBdr>
                        <w:top w:val="none" w:sz="0" w:space="0" w:color="auto"/>
                        <w:left w:val="none" w:sz="0" w:space="0" w:color="auto"/>
                        <w:bottom w:val="none" w:sz="0" w:space="0" w:color="auto"/>
                        <w:right w:val="none" w:sz="0" w:space="0" w:color="auto"/>
                      </w:divBdr>
                    </w:div>
                  </w:divsChild>
                </w:div>
                <w:div w:id="1988826349">
                  <w:marLeft w:val="0"/>
                  <w:marRight w:val="0"/>
                  <w:marTop w:val="0"/>
                  <w:marBottom w:val="0"/>
                  <w:divBdr>
                    <w:top w:val="none" w:sz="0" w:space="0" w:color="auto"/>
                    <w:left w:val="none" w:sz="0" w:space="0" w:color="auto"/>
                    <w:bottom w:val="none" w:sz="0" w:space="0" w:color="auto"/>
                    <w:right w:val="none" w:sz="0" w:space="0" w:color="auto"/>
                  </w:divBdr>
                  <w:divsChild>
                    <w:div w:id="990643347">
                      <w:marLeft w:val="0"/>
                      <w:marRight w:val="0"/>
                      <w:marTop w:val="0"/>
                      <w:marBottom w:val="0"/>
                      <w:divBdr>
                        <w:top w:val="none" w:sz="0" w:space="0" w:color="auto"/>
                        <w:left w:val="none" w:sz="0" w:space="0" w:color="auto"/>
                        <w:bottom w:val="none" w:sz="0" w:space="0" w:color="auto"/>
                        <w:right w:val="none" w:sz="0" w:space="0" w:color="auto"/>
                      </w:divBdr>
                    </w:div>
                  </w:divsChild>
                </w:div>
                <w:div w:id="2080051136">
                  <w:marLeft w:val="0"/>
                  <w:marRight w:val="0"/>
                  <w:marTop w:val="0"/>
                  <w:marBottom w:val="0"/>
                  <w:divBdr>
                    <w:top w:val="none" w:sz="0" w:space="0" w:color="auto"/>
                    <w:left w:val="none" w:sz="0" w:space="0" w:color="auto"/>
                    <w:bottom w:val="none" w:sz="0" w:space="0" w:color="auto"/>
                    <w:right w:val="none" w:sz="0" w:space="0" w:color="auto"/>
                  </w:divBdr>
                  <w:divsChild>
                    <w:div w:id="9550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98119">
          <w:marLeft w:val="0"/>
          <w:marRight w:val="0"/>
          <w:marTop w:val="0"/>
          <w:marBottom w:val="0"/>
          <w:divBdr>
            <w:top w:val="none" w:sz="0" w:space="0" w:color="auto"/>
            <w:left w:val="none" w:sz="0" w:space="0" w:color="auto"/>
            <w:bottom w:val="none" w:sz="0" w:space="0" w:color="auto"/>
            <w:right w:val="none" w:sz="0" w:space="0" w:color="auto"/>
          </w:divBdr>
          <w:divsChild>
            <w:div w:id="88744994">
              <w:marLeft w:val="0"/>
              <w:marRight w:val="0"/>
              <w:marTop w:val="0"/>
              <w:marBottom w:val="0"/>
              <w:divBdr>
                <w:top w:val="none" w:sz="0" w:space="0" w:color="auto"/>
                <w:left w:val="none" w:sz="0" w:space="0" w:color="auto"/>
                <w:bottom w:val="none" w:sz="0" w:space="0" w:color="auto"/>
                <w:right w:val="none" w:sz="0" w:space="0" w:color="auto"/>
              </w:divBdr>
            </w:div>
            <w:div w:id="1199977523">
              <w:marLeft w:val="0"/>
              <w:marRight w:val="0"/>
              <w:marTop w:val="0"/>
              <w:marBottom w:val="0"/>
              <w:divBdr>
                <w:top w:val="none" w:sz="0" w:space="0" w:color="auto"/>
                <w:left w:val="none" w:sz="0" w:space="0" w:color="auto"/>
                <w:bottom w:val="none" w:sz="0" w:space="0" w:color="auto"/>
                <w:right w:val="none" w:sz="0" w:space="0" w:color="auto"/>
              </w:divBdr>
            </w:div>
            <w:div w:id="2043825428">
              <w:marLeft w:val="0"/>
              <w:marRight w:val="0"/>
              <w:marTop w:val="0"/>
              <w:marBottom w:val="0"/>
              <w:divBdr>
                <w:top w:val="none" w:sz="0" w:space="0" w:color="auto"/>
                <w:left w:val="none" w:sz="0" w:space="0" w:color="auto"/>
                <w:bottom w:val="none" w:sz="0" w:space="0" w:color="auto"/>
                <w:right w:val="none" w:sz="0" w:space="0" w:color="auto"/>
              </w:divBdr>
            </w:div>
          </w:divsChild>
        </w:div>
        <w:div w:id="285697477">
          <w:marLeft w:val="0"/>
          <w:marRight w:val="0"/>
          <w:marTop w:val="0"/>
          <w:marBottom w:val="0"/>
          <w:divBdr>
            <w:top w:val="none" w:sz="0" w:space="0" w:color="auto"/>
            <w:left w:val="none" w:sz="0" w:space="0" w:color="auto"/>
            <w:bottom w:val="none" w:sz="0" w:space="0" w:color="auto"/>
            <w:right w:val="none" w:sz="0" w:space="0" w:color="auto"/>
          </w:divBdr>
        </w:div>
        <w:div w:id="335962922">
          <w:marLeft w:val="0"/>
          <w:marRight w:val="0"/>
          <w:marTop w:val="0"/>
          <w:marBottom w:val="0"/>
          <w:divBdr>
            <w:top w:val="none" w:sz="0" w:space="0" w:color="auto"/>
            <w:left w:val="none" w:sz="0" w:space="0" w:color="auto"/>
            <w:bottom w:val="none" w:sz="0" w:space="0" w:color="auto"/>
            <w:right w:val="none" w:sz="0" w:space="0" w:color="auto"/>
          </w:divBdr>
          <w:divsChild>
            <w:div w:id="422072537">
              <w:marLeft w:val="0"/>
              <w:marRight w:val="0"/>
              <w:marTop w:val="0"/>
              <w:marBottom w:val="0"/>
              <w:divBdr>
                <w:top w:val="none" w:sz="0" w:space="0" w:color="auto"/>
                <w:left w:val="none" w:sz="0" w:space="0" w:color="auto"/>
                <w:bottom w:val="none" w:sz="0" w:space="0" w:color="auto"/>
                <w:right w:val="none" w:sz="0" w:space="0" w:color="auto"/>
              </w:divBdr>
            </w:div>
            <w:div w:id="737633151">
              <w:marLeft w:val="0"/>
              <w:marRight w:val="0"/>
              <w:marTop w:val="0"/>
              <w:marBottom w:val="0"/>
              <w:divBdr>
                <w:top w:val="none" w:sz="0" w:space="0" w:color="auto"/>
                <w:left w:val="none" w:sz="0" w:space="0" w:color="auto"/>
                <w:bottom w:val="none" w:sz="0" w:space="0" w:color="auto"/>
                <w:right w:val="none" w:sz="0" w:space="0" w:color="auto"/>
              </w:divBdr>
            </w:div>
          </w:divsChild>
        </w:div>
        <w:div w:id="458885287">
          <w:marLeft w:val="0"/>
          <w:marRight w:val="0"/>
          <w:marTop w:val="0"/>
          <w:marBottom w:val="0"/>
          <w:divBdr>
            <w:top w:val="none" w:sz="0" w:space="0" w:color="auto"/>
            <w:left w:val="none" w:sz="0" w:space="0" w:color="auto"/>
            <w:bottom w:val="none" w:sz="0" w:space="0" w:color="auto"/>
            <w:right w:val="none" w:sz="0" w:space="0" w:color="auto"/>
          </w:divBdr>
        </w:div>
        <w:div w:id="478888630">
          <w:marLeft w:val="0"/>
          <w:marRight w:val="0"/>
          <w:marTop w:val="0"/>
          <w:marBottom w:val="0"/>
          <w:divBdr>
            <w:top w:val="none" w:sz="0" w:space="0" w:color="auto"/>
            <w:left w:val="none" w:sz="0" w:space="0" w:color="auto"/>
            <w:bottom w:val="none" w:sz="0" w:space="0" w:color="auto"/>
            <w:right w:val="none" w:sz="0" w:space="0" w:color="auto"/>
          </w:divBdr>
          <w:divsChild>
            <w:div w:id="546454730">
              <w:marLeft w:val="0"/>
              <w:marRight w:val="0"/>
              <w:marTop w:val="30"/>
              <w:marBottom w:val="30"/>
              <w:divBdr>
                <w:top w:val="none" w:sz="0" w:space="0" w:color="auto"/>
                <w:left w:val="none" w:sz="0" w:space="0" w:color="auto"/>
                <w:bottom w:val="none" w:sz="0" w:space="0" w:color="auto"/>
                <w:right w:val="none" w:sz="0" w:space="0" w:color="auto"/>
              </w:divBdr>
              <w:divsChild>
                <w:div w:id="2167207">
                  <w:marLeft w:val="0"/>
                  <w:marRight w:val="0"/>
                  <w:marTop w:val="0"/>
                  <w:marBottom w:val="0"/>
                  <w:divBdr>
                    <w:top w:val="none" w:sz="0" w:space="0" w:color="auto"/>
                    <w:left w:val="none" w:sz="0" w:space="0" w:color="auto"/>
                    <w:bottom w:val="none" w:sz="0" w:space="0" w:color="auto"/>
                    <w:right w:val="none" w:sz="0" w:space="0" w:color="auto"/>
                  </w:divBdr>
                  <w:divsChild>
                    <w:div w:id="1035471893">
                      <w:marLeft w:val="0"/>
                      <w:marRight w:val="0"/>
                      <w:marTop w:val="0"/>
                      <w:marBottom w:val="0"/>
                      <w:divBdr>
                        <w:top w:val="none" w:sz="0" w:space="0" w:color="auto"/>
                        <w:left w:val="none" w:sz="0" w:space="0" w:color="auto"/>
                        <w:bottom w:val="none" w:sz="0" w:space="0" w:color="auto"/>
                        <w:right w:val="none" w:sz="0" w:space="0" w:color="auto"/>
                      </w:divBdr>
                    </w:div>
                  </w:divsChild>
                </w:div>
                <w:div w:id="17507420">
                  <w:marLeft w:val="0"/>
                  <w:marRight w:val="0"/>
                  <w:marTop w:val="0"/>
                  <w:marBottom w:val="0"/>
                  <w:divBdr>
                    <w:top w:val="none" w:sz="0" w:space="0" w:color="auto"/>
                    <w:left w:val="none" w:sz="0" w:space="0" w:color="auto"/>
                    <w:bottom w:val="none" w:sz="0" w:space="0" w:color="auto"/>
                    <w:right w:val="none" w:sz="0" w:space="0" w:color="auto"/>
                  </w:divBdr>
                  <w:divsChild>
                    <w:div w:id="1804349730">
                      <w:marLeft w:val="0"/>
                      <w:marRight w:val="0"/>
                      <w:marTop w:val="0"/>
                      <w:marBottom w:val="0"/>
                      <w:divBdr>
                        <w:top w:val="none" w:sz="0" w:space="0" w:color="auto"/>
                        <w:left w:val="none" w:sz="0" w:space="0" w:color="auto"/>
                        <w:bottom w:val="none" w:sz="0" w:space="0" w:color="auto"/>
                        <w:right w:val="none" w:sz="0" w:space="0" w:color="auto"/>
                      </w:divBdr>
                    </w:div>
                  </w:divsChild>
                </w:div>
                <w:div w:id="35088481">
                  <w:marLeft w:val="0"/>
                  <w:marRight w:val="0"/>
                  <w:marTop w:val="0"/>
                  <w:marBottom w:val="0"/>
                  <w:divBdr>
                    <w:top w:val="none" w:sz="0" w:space="0" w:color="auto"/>
                    <w:left w:val="none" w:sz="0" w:space="0" w:color="auto"/>
                    <w:bottom w:val="none" w:sz="0" w:space="0" w:color="auto"/>
                    <w:right w:val="none" w:sz="0" w:space="0" w:color="auto"/>
                  </w:divBdr>
                  <w:divsChild>
                    <w:div w:id="363408070">
                      <w:marLeft w:val="0"/>
                      <w:marRight w:val="0"/>
                      <w:marTop w:val="0"/>
                      <w:marBottom w:val="0"/>
                      <w:divBdr>
                        <w:top w:val="none" w:sz="0" w:space="0" w:color="auto"/>
                        <w:left w:val="none" w:sz="0" w:space="0" w:color="auto"/>
                        <w:bottom w:val="none" w:sz="0" w:space="0" w:color="auto"/>
                        <w:right w:val="none" w:sz="0" w:space="0" w:color="auto"/>
                      </w:divBdr>
                    </w:div>
                  </w:divsChild>
                </w:div>
                <w:div w:id="154032208">
                  <w:marLeft w:val="0"/>
                  <w:marRight w:val="0"/>
                  <w:marTop w:val="0"/>
                  <w:marBottom w:val="0"/>
                  <w:divBdr>
                    <w:top w:val="none" w:sz="0" w:space="0" w:color="auto"/>
                    <w:left w:val="none" w:sz="0" w:space="0" w:color="auto"/>
                    <w:bottom w:val="none" w:sz="0" w:space="0" w:color="auto"/>
                    <w:right w:val="none" w:sz="0" w:space="0" w:color="auto"/>
                  </w:divBdr>
                  <w:divsChild>
                    <w:div w:id="1702584924">
                      <w:marLeft w:val="0"/>
                      <w:marRight w:val="0"/>
                      <w:marTop w:val="0"/>
                      <w:marBottom w:val="0"/>
                      <w:divBdr>
                        <w:top w:val="none" w:sz="0" w:space="0" w:color="auto"/>
                        <w:left w:val="none" w:sz="0" w:space="0" w:color="auto"/>
                        <w:bottom w:val="none" w:sz="0" w:space="0" w:color="auto"/>
                        <w:right w:val="none" w:sz="0" w:space="0" w:color="auto"/>
                      </w:divBdr>
                    </w:div>
                  </w:divsChild>
                </w:div>
                <w:div w:id="445806259">
                  <w:marLeft w:val="0"/>
                  <w:marRight w:val="0"/>
                  <w:marTop w:val="0"/>
                  <w:marBottom w:val="0"/>
                  <w:divBdr>
                    <w:top w:val="none" w:sz="0" w:space="0" w:color="auto"/>
                    <w:left w:val="none" w:sz="0" w:space="0" w:color="auto"/>
                    <w:bottom w:val="none" w:sz="0" w:space="0" w:color="auto"/>
                    <w:right w:val="none" w:sz="0" w:space="0" w:color="auto"/>
                  </w:divBdr>
                  <w:divsChild>
                    <w:div w:id="934627147">
                      <w:marLeft w:val="0"/>
                      <w:marRight w:val="0"/>
                      <w:marTop w:val="0"/>
                      <w:marBottom w:val="0"/>
                      <w:divBdr>
                        <w:top w:val="none" w:sz="0" w:space="0" w:color="auto"/>
                        <w:left w:val="none" w:sz="0" w:space="0" w:color="auto"/>
                        <w:bottom w:val="none" w:sz="0" w:space="0" w:color="auto"/>
                        <w:right w:val="none" w:sz="0" w:space="0" w:color="auto"/>
                      </w:divBdr>
                    </w:div>
                  </w:divsChild>
                </w:div>
                <w:div w:id="499544908">
                  <w:marLeft w:val="0"/>
                  <w:marRight w:val="0"/>
                  <w:marTop w:val="0"/>
                  <w:marBottom w:val="0"/>
                  <w:divBdr>
                    <w:top w:val="none" w:sz="0" w:space="0" w:color="auto"/>
                    <w:left w:val="none" w:sz="0" w:space="0" w:color="auto"/>
                    <w:bottom w:val="none" w:sz="0" w:space="0" w:color="auto"/>
                    <w:right w:val="none" w:sz="0" w:space="0" w:color="auto"/>
                  </w:divBdr>
                  <w:divsChild>
                    <w:div w:id="2011983497">
                      <w:marLeft w:val="0"/>
                      <w:marRight w:val="0"/>
                      <w:marTop w:val="0"/>
                      <w:marBottom w:val="0"/>
                      <w:divBdr>
                        <w:top w:val="none" w:sz="0" w:space="0" w:color="auto"/>
                        <w:left w:val="none" w:sz="0" w:space="0" w:color="auto"/>
                        <w:bottom w:val="none" w:sz="0" w:space="0" w:color="auto"/>
                        <w:right w:val="none" w:sz="0" w:space="0" w:color="auto"/>
                      </w:divBdr>
                    </w:div>
                  </w:divsChild>
                </w:div>
                <w:div w:id="506402936">
                  <w:marLeft w:val="0"/>
                  <w:marRight w:val="0"/>
                  <w:marTop w:val="0"/>
                  <w:marBottom w:val="0"/>
                  <w:divBdr>
                    <w:top w:val="none" w:sz="0" w:space="0" w:color="auto"/>
                    <w:left w:val="none" w:sz="0" w:space="0" w:color="auto"/>
                    <w:bottom w:val="none" w:sz="0" w:space="0" w:color="auto"/>
                    <w:right w:val="none" w:sz="0" w:space="0" w:color="auto"/>
                  </w:divBdr>
                  <w:divsChild>
                    <w:div w:id="2031181685">
                      <w:marLeft w:val="0"/>
                      <w:marRight w:val="0"/>
                      <w:marTop w:val="0"/>
                      <w:marBottom w:val="0"/>
                      <w:divBdr>
                        <w:top w:val="none" w:sz="0" w:space="0" w:color="auto"/>
                        <w:left w:val="none" w:sz="0" w:space="0" w:color="auto"/>
                        <w:bottom w:val="none" w:sz="0" w:space="0" w:color="auto"/>
                        <w:right w:val="none" w:sz="0" w:space="0" w:color="auto"/>
                      </w:divBdr>
                    </w:div>
                  </w:divsChild>
                </w:div>
                <w:div w:id="526216169">
                  <w:marLeft w:val="0"/>
                  <w:marRight w:val="0"/>
                  <w:marTop w:val="0"/>
                  <w:marBottom w:val="0"/>
                  <w:divBdr>
                    <w:top w:val="none" w:sz="0" w:space="0" w:color="auto"/>
                    <w:left w:val="none" w:sz="0" w:space="0" w:color="auto"/>
                    <w:bottom w:val="none" w:sz="0" w:space="0" w:color="auto"/>
                    <w:right w:val="none" w:sz="0" w:space="0" w:color="auto"/>
                  </w:divBdr>
                  <w:divsChild>
                    <w:div w:id="1071997609">
                      <w:marLeft w:val="0"/>
                      <w:marRight w:val="0"/>
                      <w:marTop w:val="0"/>
                      <w:marBottom w:val="0"/>
                      <w:divBdr>
                        <w:top w:val="none" w:sz="0" w:space="0" w:color="auto"/>
                        <w:left w:val="none" w:sz="0" w:space="0" w:color="auto"/>
                        <w:bottom w:val="none" w:sz="0" w:space="0" w:color="auto"/>
                        <w:right w:val="none" w:sz="0" w:space="0" w:color="auto"/>
                      </w:divBdr>
                    </w:div>
                  </w:divsChild>
                </w:div>
                <w:div w:id="543949362">
                  <w:marLeft w:val="0"/>
                  <w:marRight w:val="0"/>
                  <w:marTop w:val="0"/>
                  <w:marBottom w:val="0"/>
                  <w:divBdr>
                    <w:top w:val="none" w:sz="0" w:space="0" w:color="auto"/>
                    <w:left w:val="none" w:sz="0" w:space="0" w:color="auto"/>
                    <w:bottom w:val="none" w:sz="0" w:space="0" w:color="auto"/>
                    <w:right w:val="none" w:sz="0" w:space="0" w:color="auto"/>
                  </w:divBdr>
                  <w:divsChild>
                    <w:div w:id="1767461397">
                      <w:marLeft w:val="0"/>
                      <w:marRight w:val="0"/>
                      <w:marTop w:val="0"/>
                      <w:marBottom w:val="0"/>
                      <w:divBdr>
                        <w:top w:val="none" w:sz="0" w:space="0" w:color="auto"/>
                        <w:left w:val="none" w:sz="0" w:space="0" w:color="auto"/>
                        <w:bottom w:val="none" w:sz="0" w:space="0" w:color="auto"/>
                        <w:right w:val="none" w:sz="0" w:space="0" w:color="auto"/>
                      </w:divBdr>
                    </w:div>
                  </w:divsChild>
                </w:div>
                <w:div w:id="572013348">
                  <w:marLeft w:val="0"/>
                  <w:marRight w:val="0"/>
                  <w:marTop w:val="0"/>
                  <w:marBottom w:val="0"/>
                  <w:divBdr>
                    <w:top w:val="none" w:sz="0" w:space="0" w:color="auto"/>
                    <w:left w:val="none" w:sz="0" w:space="0" w:color="auto"/>
                    <w:bottom w:val="none" w:sz="0" w:space="0" w:color="auto"/>
                    <w:right w:val="none" w:sz="0" w:space="0" w:color="auto"/>
                  </w:divBdr>
                  <w:divsChild>
                    <w:div w:id="1669165205">
                      <w:marLeft w:val="0"/>
                      <w:marRight w:val="0"/>
                      <w:marTop w:val="0"/>
                      <w:marBottom w:val="0"/>
                      <w:divBdr>
                        <w:top w:val="none" w:sz="0" w:space="0" w:color="auto"/>
                        <w:left w:val="none" w:sz="0" w:space="0" w:color="auto"/>
                        <w:bottom w:val="none" w:sz="0" w:space="0" w:color="auto"/>
                        <w:right w:val="none" w:sz="0" w:space="0" w:color="auto"/>
                      </w:divBdr>
                    </w:div>
                  </w:divsChild>
                </w:div>
                <w:div w:id="603075635">
                  <w:marLeft w:val="0"/>
                  <w:marRight w:val="0"/>
                  <w:marTop w:val="0"/>
                  <w:marBottom w:val="0"/>
                  <w:divBdr>
                    <w:top w:val="none" w:sz="0" w:space="0" w:color="auto"/>
                    <w:left w:val="none" w:sz="0" w:space="0" w:color="auto"/>
                    <w:bottom w:val="none" w:sz="0" w:space="0" w:color="auto"/>
                    <w:right w:val="none" w:sz="0" w:space="0" w:color="auto"/>
                  </w:divBdr>
                  <w:divsChild>
                    <w:div w:id="1810973024">
                      <w:marLeft w:val="0"/>
                      <w:marRight w:val="0"/>
                      <w:marTop w:val="0"/>
                      <w:marBottom w:val="0"/>
                      <w:divBdr>
                        <w:top w:val="none" w:sz="0" w:space="0" w:color="auto"/>
                        <w:left w:val="none" w:sz="0" w:space="0" w:color="auto"/>
                        <w:bottom w:val="none" w:sz="0" w:space="0" w:color="auto"/>
                        <w:right w:val="none" w:sz="0" w:space="0" w:color="auto"/>
                      </w:divBdr>
                    </w:div>
                  </w:divsChild>
                </w:div>
                <w:div w:id="657420050">
                  <w:marLeft w:val="0"/>
                  <w:marRight w:val="0"/>
                  <w:marTop w:val="0"/>
                  <w:marBottom w:val="0"/>
                  <w:divBdr>
                    <w:top w:val="none" w:sz="0" w:space="0" w:color="auto"/>
                    <w:left w:val="none" w:sz="0" w:space="0" w:color="auto"/>
                    <w:bottom w:val="none" w:sz="0" w:space="0" w:color="auto"/>
                    <w:right w:val="none" w:sz="0" w:space="0" w:color="auto"/>
                  </w:divBdr>
                  <w:divsChild>
                    <w:div w:id="482698855">
                      <w:marLeft w:val="0"/>
                      <w:marRight w:val="0"/>
                      <w:marTop w:val="0"/>
                      <w:marBottom w:val="0"/>
                      <w:divBdr>
                        <w:top w:val="none" w:sz="0" w:space="0" w:color="auto"/>
                        <w:left w:val="none" w:sz="0" w:space="0" w:color="auto"/>
                        <w:bottom w:val="none" w:sz="0" w:space="0" w:color="auto"/>
                        <w:right w:val="none" w:sz="0" w:space="0" w:color="auto"/>
                      </w:divBdr>
                    </w:div>
                  </w:divsChild>
                </w:div>
                <w:div w:id="784930503">
                  <w:marLeft w:val="0"/>
                  <w:marRight w:val="0"/>
                  <w:marTop w:val="0"/>
                  <w:marBottom w:val="0"/>
                  <w:divBdr>
                    <w:top w:val="none" w:sz="0" w:space="0" w:color="auto"/>
                    <w:left w:val="none" w:sz="0" w:space="0" w:color="auto"/>
                    <w:bottom w:val="none" w:sz="0" w:space="0" w:color="auto"/>
                    <w:right w:val="none" w:sz="0" w:space="0" w:color="auto"/>
                  </w:divBdr>
                  <w:divsChild>
                    <w:div w:id="1991517104">
                      <w:marLeft w:val="0"/>
                      <w:marRight w:val="0"/>
                      <w:marTop w:val="0"/>
                      <w:marBottom w:val="0"/>
                      <w:divBdr>
                        <w:top w:val="none" w:sz="0" w:space="0" w:color="auto"/>
                        <w:left w:val="none" w:sz="0" w:space="0" w:color="auto"/>
                        <w:bottom w:val="none" w:sz="0" w:space="0" w:color="auto"/>
                        <w:right w:val="none" w:sz="0" w:space="0" w:color="auto"/>
                      </w:divBdr>
                    </w:div>
                  </w:divsChild>
                </w:div>
                <w:div w:id="829718263">
                  <w:marLeft w:val="0"/>
                  <w:marRight w:val="0"/>
                  <w:marTop w:val="0"/>
                  <w:marBottom w:val="0"/>
                  <w:divBdr>
                    <w:top w:val="none" w:sz="0" w:space="0" w:color="auto"/>
                    <w:left w:val="none" w:sz="0" w:space="0" w:color="auto"/>
                    <w:bottom w:val="none" w:sz="0" w:space="0" w:color="auto"/>
                    <w:right w:val="none" w:sz="0" w:space="0" w:color="auto"/>
                  </w:divBdr>
                  <w:divsChild>
                    <w:div w:id="1750686554">
                      <w:marLeft w:val="0"/>
                      <w:marRight w:val="0"/>
                      <w:marTop w:val="0"/>
                      <w:marBottom w:val="0"/>
                      <w:divBdr>
                        <w:top w:val="none" w:sz="0" w:space="0" w:color="auto"/>
                        <w:left w:val="none" w:sz="0" w:space="0" w:color="auto"/>
                        <w:bottom w:val="none" w:sz="0" w:space="0" w:color="auto"/>
                        <w:right w:val="none" w:sz="0" w:space="0" w:color="auto"/>
                      </w:divBdr>
                    </w:div>
                  </w:divsChild>
                </w:div>
                <w:div w:id="841629882">
                  <w:marLeft w:val="0"/>
                  <w:marRight w:val="0"/>
                  <w:marTop w:val="0"/>
                  <w:marBottom w:val="0"/>
                  <w:divBdr>
                    <w:top w:val="none" w:sz="0" w:space="0" w:color="auto"/>
                    <w:left w:val="none" w:sz="0" w:space="0" w:color="auto"/>
                    <w:bottom w:val="none" w:sz="0" w:space="0" w:color="auto"/>
                    <w:right w:val="none" w:sz="0" w:space="0" w:color="auto"/>
                  </w:divBdr>
                  <w:divsChild>
                    <w:div w:id="1895314503">
                      <w:marLeft w:val="0"/>
                      <w:marRight w:val="0"/>
                      <w:marTop w:val="0"/>
                      <w:marBottom w:val="0"/>
                      <w:divBdr>
                        <w:top w:val="none" w:sz="0" w:space="0" w:color="auto"/>
                        <w:left w:val="none" w:sz="0" w:space="0" w:color="auto"/>
                        <w:bottom w:val="none" w:sz="0" w:space="0" w:color="auto"/>
                        <w:right w:val="none" w:sz="0" w:space="0" w:color="auto"/>
                      </w:divBdr>
                    </w:div>
                  </w:divsChild>
                </w:div>
                <w:div w:id="872494594">
                  <w:marLeft w:val="0"/>
                  <w:marRight w:val="0"/>
                  <w:marTop w:val="0"/>
                  <w:marBottom w:val="0"/>
                  <w:divBdr>
                    <w:top w:val="none" w:sz="0" w:space="0" w:color="auto"/>
                    <w:left w:val="none" w:sz="0" w:space="0" w:color="auto"/>
                    <w:bottom w:val="none" w:sz="0" w:space="0" w:color="auto"/>
                    <w:right w:val="none" w:sz="0" w:space="0" w:color="auto"/>
                  </w:divBdr>
                  <w:divsChild>
                    <w:div w:id="128793005">
                      <w:marLeft w:val="0"/>
                      <w:marRight w:val="0"/>
                      <w:marTop w:val="0"/>
                      <w:marBottom w:val="0"/>
                      <w:divBdr>
                        <w:top w:val="none" w:sz="0" w:space="0" w:color="auto"/>
                        <w:left w:val="none" w:sz="0" w:space="0" w:color="auto"/>
                        <w:bottom w:val="none" w:sz="0" w:space="0" w:color="auto"/>
                        <w:right w:val="none" w:sz="0" w:space="0" w:color="auto"/>
                      </w:divBdr>
                    </w:div>
                  </w:divsChild>
                </w:div>
                <w:div w:id="915750111">
                  <w:marLeft w:val="0"/>
                  <w:marRight w:val="0"/>
                  <w:marTop w:val="0"/>
                  <w:marBottom w:val="0"/>
                  <w:divBdr>
                    <w:top w:val="none" w:sz="0" w:space="0" w:color="auto"/>
                    <w:left w:val="none" w:sz="0" w:space="0" w:color="auto"/>
                    <w:bottom w:val="none" w:sz="0" w:space="0" w:color="auto"/>
                    <w:right w:val="none" w:sz="0" w:space="0" w:color="auto"/>
                  </w:divBdr>
                  <w:divsChild>
                    <w:div w:id="1391344002">
                      <w:marLeft w:val="0"/>
                      <w:marRight w:val="0"/>
                      <w:marTop w:val="0"/>
                      <w:marBottom w:val="0"/>
                      <w:divBdr>
                        <w:top w:val="none" w:sz="0" w:space="0" w:color="auto"/>
                        <w:left w:val="none" w:sz="0" w:space="0" w:color="auto"/>
                        <w:bottom w:val="none" w:sz="0" w:space="0" w:color="auto"/>
                        <w:right w:val="none" w:sz="0" w:space="0" w:color="auto"/>
                      </w:divBdr>
                    </w:div>
                  </w:divsChild>
                </w:div>
                <w:div w:id="917397641">
                  <w:marLeft w:val="0"/>
                  <w:marRight w:val="0"/>
                  <w:marTop w:val="0"/>
                  <w:marBottom w:val="0"/>
                  <w:divBdr>
                    <w:top w:val="none" w:sz="0" w:space="0" w:color="auto"/>
                    <w:left w:val="none" w:sz="0" w:space="0" w:color="auto"/>
                    <w:bottom w:val="none" w:sz="0" w:space="0" w:color="auto"/>
                    <w:right w:val="none" w:sz="0" w:space="0" w:color="auto"/>
                  </w:divBdr>
                  <w:divsChild>
                    <w:div w:id="1639608729">
                      <w:marLeft w:val="0"/>
                      <w:marRight w:val="0"/>
                      <w:marTop w:val="0"/>
                      <w:marBottom w:val="0"/>
                      <w:divBdr>
                        <w:top w:val="none" w:sz="0" w:space="0" w:color="auto"/>
                        <w:left w:val="none" w:sz="0" w:space="0" w:color="auto"/>
                        <w:bottom w:val="none" w:sz="0" w:space="0" w:color="auto"/>
                        <w:right w:val="none" w:sz="0" w:space="0" w:color="auto"/>
                      </w:divBdr>
                    </w:div>
                  </w:divsChild>
                </w:div>
                <w:div w:id="997729427">
                  <w:marLeft w:val="0"/>
                  <w:marRight w:val="0"/>
                  <w:marTop w:val="0"/>
                  <w:marBottom w:val="0"/>
                  <w:divBdr>
                    <w:top w:val="none" w:sz="0" w:space="0" w:color="auto"/>
                    <w:left w:val="none" w:sz="0" w:space="0" w:color="auto"/>
                    <w:bottom w:val="none" w:sz="0" w:space="0" w:color="auto"/>
                    <w:right w:val="none" w:sz="0" w:space="0" w:color="auto"/>
                  </w:divBdr>
                  <w:divsChild>
                    <w:div w:id="906761996">
                      <w:marLeft w:val="0"/>
                      <w:marRight w:val="0"/>
                      <w:marTop w:val="0"/>
                      <w:marBottom w:val="0"/>
                      <w:divBdr>
                        <w:top w:val="none" w:sz="0" w:space="0" w:color="auto"/>
                        <w:left w:val="none" w:sz="0" w:space="0" w:color="auto"/>
                        <w:bottom w:val="none" w:sz="0" w:space="0" w:color="auto"/>
                        <w:right w:val="none" w:sz="0" w:space="0" w:color="auto"/>
                      </w:divBdr>
                    </w:div>
                  </w:divsChild>
                </w:div>
                <w:div w:id="1002389422">
                  <w:marLeft w:val="0"/>
                  <w:marRight w:val="0"/>
                  <w:marTop w:val="0"/>
                  <w:marBottom w:val="0"/>
                  <w:divBdr>
                    <w:top w:val="none" w:sz="0" w:space="0" w:color="auto"/>
                    <w:left w:val="none" w:sz="0" w:space="0" w:color="auto"/>
                    <w:bottom w:val="none" w:sz="0" w:space="0" w:color="auto"/>
                    <w:right w:val="none" w:sz="0" w:space="0" w:color="auto"/>
                  </w:divBdr>
                  <w:divsChild>
                    <w:div w:id="288560932">
                      <w:marLeft w:val="0"/>
                      <w:marRight w:val="0"/>
                      <w:marTop w:val="0"/>
                      <w:marBottom w:val="0"/>
                      <w:divBdr>
                        <w:top w:val="none" w:sz="0" w:space="0" w:color="auto"/>
                        <w:left w:val="none" w:sz="0" w:space="0" w:color="auto"/>
                        <w:bottom w:val="none" w:sz="0" w:space="0" w:color="auto"/>
                        <w:right w:val="none" w:sz="0" w:space="0" w:color="auto"/>
                      </w:divBdr>
                    </w:div>
                  </w:divsChild>
                </w:div>
                <w:div w:id="1053388173">
                  <w:marLeft w:val="0"/>
                  <w:marRight w:val="0"/>
                  <w:marTop w:val="0"/>
                  <w:marBottom w:val="0"/>
                  <w:divBdr>
                    <w:top w:val="none" w:sz="0" w:space="0" w:color="auto"/>
                    <w:left w:val="none" w:sz="0" w:space="0" w:color="auto"/>
                    <w:bottom w:val="none" w:sz="0" w:space="0" w:color="auto"/>
                    <w:right w:val="none" w:sz="0" w:space="0" w:color="auto"/>
                  </w:divBdr>
                  <w:divsChild>
                    <w:div w:id="991563458">
                      <w:marLeft w:val="0"/>
                      <w:marRight w:val="0"/>
                      <w:marTop w:val="0"/>
                      <w:marBottom w:val="0"/>
                      <w:divBdr>
                        <w:top w:val="none" w:sz="0" w:space="0" w:color="auto"/>
                        <w:left w:val="none" w:sz="0" w:space="0" w:color="auto"/>
                        <w:bottom w:val="none" w:sz="0" w:space="0" w:color="auto"/>
                        <w:right w:val="none" w:sz="0" w:space="0" w:color="auto"/>
                      </w:divBdr>
                    </w:div>
                  </w:divsChild>
                </w:div>
                <w:div w:id="1089547071">
                  <w:marLeft w:val="0"/>
                  <w:marRight w:val="0"/>
                  <w:marTop w:val="0"/>
                  <w:marBottom w:val="0"/>
                  <w:divBdr>
                    <w:top w:val="none" w:sz="0" w:space="0" w:color="auto"/>
                    <w:left w:val="none" w:sz="0" w:space="0" w:color="auto"/>
                    <w:bottom w:val="none" w:sz="0" w:space="0" w:color="auto"/>
                    <w:right w:val="none" w:sz="0" w:space="0" w:color="auto"/>
                  </w:divBdr>
                  <w:divsChild>
                    <w:div w:id="1466049206">
                      <w:marLeft w:val="0"/>
                      <w:marRight w:val="0"/>
                      <w:marTop w:val="0"/>
                      <w:marBottom w:val="0"/>
                      <w:divBdr>
                        <w:top w:val="none" w:sz="0" w:space="0" w:color="auto"/>
                        <w:left w:val="none" w:sz="0" w:space="0" w:color="auto"/>
                        <w:bottom w:val="none" w:sz="0" w:space="0" w:color="auto"/>
                        <w:right w:val="none" w:sz="0" w:space="0" w:color="auto"/>
                      </w:divBdr>
                    </w:div>
                  </w:divsChild>
                </w:div>
                <w:div w:id="1116678416">
                  <w:marLeft w:val="0"/>
                  <w:marRight w:val="0"/>
                  <w:marTop w:val="0"/>
                  <w:marBottom w:val="0"/>
                  <w:divBdr>
                    <w:top w:val="none" w:sz="0" w:space="0" w:color="auto"/>
                    <w:left w:val="none" w:sz="0" w:space="0" w:color="auto"/>
                    <w:bottom w:val="none" w:sz="0" w:space="0" w:color="auto"/>
                    <w:right w:val="none" w:sz="0" w:space="0" w:color="auto"/>
                  </w:divBdr>
                  <w:divsChild>
                    <w:div w:id="1241866308">
                      <w:marLeft w:val="0"/>
                      <w:marRight w:val="0"/>
                      <w:marTop w:val="0"/>
                      <w:marBottom w:val="0"/>
                      <w:divBdr>
                        <w:top w:val="none" w:sz="0" w:space="0" w:color="auto"/>
                        <w:left w:val="none" w:sz="0" w:space="0" w:color="auto"/>
                        <w:bottom w:val="none" w:sz="0" w:space="0" w:color="auto"/>
                        <w:right w:val="none" w:sz="0" w:space="0" w:color="auto"/>
                      </w:divBdr>
                    </w:div>
                  </w:divsChild>
                </w:div>
                <w:div w:id="1126243529">
                  <w:marLeft w:val="0"/>
                  <w:marRight w:val="0"/>
                  <w:marTop w:val="0"/>
                  <w:marBottom w:val="0"/>
                  <w:divBdr>
                    <w:top w:val="none" w:sz="0" w:space="0" w:color="auto"/>
                    <w:left w:val="none" w:sz="0" w:space="0" w:color="auto"/>
                    <w:bottom w:val="none" w:sz="0" w:space="0" w:color="auto"/>
                    <w:right w:val="none" w:sz="0" w:space="0" w:color="auto"/>
                  </w:divBdr>
                  <w:divsChild>
                    <w:div w:id="1086532206">
                      <w:marLeft w:val="0"/>
                      <w:marRight w:val="0"/>
                      <w:marTop w:val="0"/>
                      <w:marBottom w:val="0"/>
                      <w:divBdr>
                        <w:top w:val="none" w:sz="0" w:space="0" w:color="auto"/>
                        <w:left w:val="none" w:sz="0" w:space="0" w:color="auto"/>
                        <w:bottom w:val="none" w:sz="0" w:space="0" w:color="auto"/>
                        <w:right w:val="none" w:sz="0" w:space="0" w:color="auto"/>
                      </w:divBdr>
                    </w:div>
                  </w:divsChild>
                </w:div>
                <w:div w:id="1127888888">
                  <w:marLeft w:val="0"/>
                  <w:marRight w:val="0"/>
                  <w:marTop w:val="0"/>
                  <w:marBottom w:val="0"/>
                  <w:divBdr>
                    <w:top w:val="none" w:sz="0" w:space="0" w:color="auto"/>
                    <w:left w:val="none" w:sz="0" w:space="0" w:color="auto"/>
                    <w:bottom w:val="none" w:sz="0" w:space="0" w:color="auto"/>
                    <w:right w:val="none" w:sz="0" w:space="0" w:color="auto"/>
                  </w:divBdr>
                  <w:divsChild>
                    <w:div w:id="1635527258">
                      <w:marLeft w:val="0"/>
                      <w:marRight w:val="0"/>
                      <w:marTop w:val="0"/>
                      <w:marBottom w:val="0"/>
                      <w:divBdr>
                        <w:top w:val="none" w:sz="0" w:space="0" w:color="auto"/>
                        <w:left w:val="none" w:sz="0" w:space="0" w:color="auto"/>
                        <w:bottom w:val="none" w:sz="0" w:space="0" w:color="auto"/>
                        <w:right w:val="none" w:sz="0" w:space="0" w:color="auto"/>
                      </w:divBdr>
                    </w:div>
                  </w:divsChild>
                </w:div>
                <w:div w:id="1129785203">
                  <w:marLeft w:val="0"/>
                  <w:marRight w:val="0"/>
                  <w:marTop w:val="0"/>
                  <w:marBottom w:val="0"/>
                  <w:divBdr>
                    <w:top w:val="none" w:sz="0" w:space="0" w:color="auto"/>
                    <w:left w:val="none" w:sz="0" w:space="0" w:color="auto"/>
                    <w:bottom w:val="none" w:sz="0" w:space="0" w:color="auto"/>
                    <w:right w:val="none" w:sz="0" w:space="0" w:color="auto"/>
                  </w:divBdr>
                  <w:divsChild>
                    <w:div w:id="1983074345">
                      <w:marLeft w:val="0"/>
                      <w:marRight w:val="0"/>
                      <w:marTop w:val="0"/>
                      <w:marBottom w:val="0"/>
                      <w:divBdr>
                        <w:top w:val="none" w:sz="0" w:space="0" w:color="auto"/>
                        <w:left w:val="none" w:sz="0" w:space="0" w:color="auto"/>
                        <w:bottom w:val="none" w:sz="0" w:space="0" w:color="auto"/>
                        <w:right w:val="none" w:sz="0" w:space="0" w:color="auto"/>
                      </w:divBdr>
                    </w:div>
                  </w:divsChild>
                </w:div>
                <w:div w:id="1139033152">
                  <w:marLeft w:val="0"/>
                  <w:marRight w:val="0"/>
                  <w:marTop w:val="0"/>
                  <w:marBottom w:val="0"/>
                  <w:divBdr>
                    <w:top w:val="none" w:sz="0" w:space="0" w:color="auto"/>
                    <w:left w:val="none" w:sz="0" w:space="0" w:color="auto"/>
                    <w:bottom w:val="none" w:sz="0" w:space="0" w:color="auto"/>
                    <w:right w:val="none" w:sz="0" w:space="0" w:color="auto"/>
                  </w:divBdr>
                  <w:divsChild>
                    <w:div w:id="229731904">
                      <w:marLeft w:val="0"/>
                      <w:marRight w:val="0"/>
                      <w:marTop w:val="0"/>
                      <w:marBottom w:val="0"/>
                      <w:divBdr>
                        <w:top w:val="none" w:sz="0" w:space="0" w:color="auto"/>
                        <w:left w:val="none" w:sz="0" w:space="0" w:color="auto"/>
                        <w:bottom w:val="none" w:sz="0" w:space="0" w:color="auto"/>
                        <w:right w:val="none" w:sz="0" w:space="0" w:color="auto"/>
                      </w:divBdr>
                    </w:div>
                  </w:divsChild>
                </w:div>
                <w:div w:id="1165055457">
                  <w:marLeft w:val="0"/>
                  <w:marRight w:val="0"/>
                  <w:marTop w:val="0"/>
                  <w:marBottom w:val="0"/>
                  <w:divBdr>
                    <w:top w:val="none" w:sz="0" w:space="0" w:color="auto"/>
                    <w:left w:val="none" w:sz="0" w:space="0" w:color="auto"/>
                    <w:bottom w:val="none" w:sz="0" w:space="0" w:color="auto"/>
                    <w:right w:val="none" w:sz="0" w:space="0" w:color="auto"/>
                  </w:divBdr>
                  <w:divsChild>
                    <w:div w:id="809129812">
                      <w:marLeft w:val="0"/>
                      <w:marRight w:val="0"/>
                      <w:marTop w:val="0"/>
                      <w:marBottom w:val="0"/>
                      <w:divBdr>
                        <w:top w:val="none" w:sz="0" w:space="0" w:color="auto"/>
                        <w:left w:val="none" w:sz="0" w:space="0" w:color="auto"/>
                        <w:bottom w:val="none" w:sz="0" w:space="0" w:color="auto"/>
                        <w:right w:val="none" w:sz="0" w:space="0" w:color="auto"/>
                      </w:divBdr>
                    </w:div>
                  </w:divsChild>
                </w:div>
                <w:div w:id="1221013293">
                  <w:marLeft w:val="0"/>
                  <w:marRight w:val="0"/>
                  <w:marTop w:val="0"/>
                  <w:marBottom w:val="0"/>
                  <w:divBdr>
                    <w:top w:val="none" w:sz="0" w:space="0" w:color="auto"/>
                    <w:left w:val="none" w:sz="0" w:space="0" w:color="auto"/>
                    <w:bottom w:val="none" w:sz="0" w:space="0" w:color="auto"/>
                    <w:right w:val="none" w:sz="0" w:space="0" w:color="auto"/>
                  </w:divBdr>
                  <w:divsChild>
                    <w:div w:id="1420522549">
                      <w:marLeft w:val="0"/>
                      <w:marRight w:val="0"/>
                      <w:marTop w:val="0"/>
                      <w:marBottom w:val="0"/>
                      <w:divBdr>
                        <w:top w:val="none" w:sz="0" w:space="0" w:color="auto"/>
                        <w:left w:val="none" w:sz="0" w:space="0" w:color="auto"/>
                        <w:bottom w:val="none" w:sz="0" w:space="0" w:color="auto"/>
                        <w:right w:val="none" w:sz="0" w:space="0" w:color="auto"/>
                      </w:divBdr>
                    </w:div>
                  </w:divsChild>
                </w:div>
                <w:div w:id="1223446613">
                  <w:marLeft w:val="0"/>
                  <w:marRight w:val="0"/>
                  <w:marTop w:val="0"/>
                  <w:marBottom w:val="0"/>
                  <w:divBdr>
                    <w:top w:val="none" w:sz="0" w:space="0" w:color="auto"/>
                    <w:left w:val="none" w:sz="0" w:space="0" w:color="auto"/>
                    <w:bottom w:val="none" w:sz="0" w:space="0" w:color="auto"/>
                    <w:right w:val="none" w:sz="0" w:space="0" w:color="auto"/>
                  </w:divBdr>
                  <w:divsChild>
                    <w:div w:id="1278097567">
                      <w:marLeft w:val="0"/>
                      <w:marRight w:val="0"/>
                      <w:marTop w:val="0"/>
                      <w:marBottom w:val="0"/>
                      <w:divBdr>
                        <w:top w:val="none" w:sz="0" w:space="0" w:color="auto"/>
                        <w:left w:val="none" w:sz="0" w:space="0" w:color="auto"/>
                        <w:bottom w:val="none" w:sz="0" w:space="0" w:color="auto"/>
                        <w:right w:val="none" w:sz="0" w:space="0" w:color="auto"/>
                      </w:divBdr>
                    </w:div>
                  </w:divsChild>
                </w:div>
                <w:div w:id="1262446465">
                  <w:marLeft w:val="0"/>
                  <w:marRight w:val="0"/>
                  <w:marTop w:val="0"/>
                  <w:marBottom w:val="0"/>
                  <w:divBdr>
                    <w:top w:val="none" w:sz="0" w:space="0" w:color="auto"/>
                    <w:left w:val="none" w:sz="0" w:space="0" w:color="auto"/>
                    <w:bottom w:val="none" w:sz="0" w:space="0" w:color="auto"/>
                    <w:right w:val="none" w:sz="0" w:space="0" w:color="auto"/>
                  </w:divBdr>
                  <w:divsChild>
                    <w:div w:id="1881671282">
                      <w:marLeft w:val="0"/>
                      <w:marRight w:val="0"/>
                      <w:marTop w:val="0"/>
                      <w:marBottom w:val="0"/>
                      <w:divBdr>
                        <w:top w:val="none" w:sz="0" w:space="0" w:color="auto"/>
                        <w:left w:val="none" w:sz="0" w:space="0" w:color="auto"/>
                        <w:bottom w:val="none" w:sz="0" w:space="0" w:color="auto"/>
                        <w:right w:val="none" w:sz="0" w:space="0" w:color="auto"/>
                      </w:divBdr>
                    </w:div>
                  </w:divsChild>
                </w:div>
                <w:div w:id="1277371119">
                  <w:marLeft w:val="0"/>
                  <w:marRight w:val="0"/>
                  <w:marTop w:val="0"/>
                  <w:marBottom w:val="0"/>
                  <w:divBdr>
                    <w:top w:val="none" w:sz="0" w:space="0" w:color="auto"/>
                    <w:left w:val="none" w:sz="0" w:space="0" w:color="auto"/>
                    <w:bottom w:val="none" w:sz="0" w:space="0" w:color="auto"/>
                    <w:right w:val="none" w:sz="0" w:space="0" w:color="auto"/>
                  </w:divBdr>
                  <w:divsChild>
                    <w:div w:id="287980904">
                      <w:marLeft w:val="0"/>
                      <w:marRight w:val="0"/>
                      <w:marTop w:val="0"/>
                      <w:marBottom w:val="0"/>
                      <w:divBdr>
                        <w:top w:val="none" w:sz="0" w:space="0" w:color="auto"/>
                        <w:left w:val="none" w:sz="0" w:space="0" w:color="auto"/>
                        <w:bottom w:val="none" w:sz="0" w:space="0" w:color="auto"/>
                        <w:right w:val="none" w:sz="0" w:space="0" w:color="auto"/>
                      </w:divBdr>
                    </w:div>
                  </w:divsChild>
                </w:div>
                <w:div w:id="1390497378">
                  <w:marLeft w:val="0"/>
                  <w:marRight w:val="0"/>
                  <w:marTop w:val="0"/>
                  <w:marBottom w:val="0"/>
                  <w:divBdr>
                    <w:top w:val="none" w:sz="0" w:space="0" w:color="auto"/>
                    <w:left w:val="none" w:sz="0" w:space="0" w:color="auto"/>
                    <w:bottom w:val="none" w:sz="0" w:space="0" w:color="auto"/>
                    <w:right w:val="none" w:sz="0" w:space="0" w:color="auto"/>
                  </w:divBdr>
                  <w:divsChild>
                    <w:div w:id="1020086970">
                      <w:marLeft w:val="0"/>
                      <w:marRight w:val="0"/>
                      <w:marTop w:val="0"/>
                      <w:marBottom w:val="0"/>
                      <w:divBdr>
                        <w:top w:val="none" w:sz="0" w:space="0" w:color="auto"/>
                        <w:left w:val="none" w:sz="0" w:space="0" w:color="auto"/>
                        <w:bottom w:val="none" w:sz="0" w:space="0" w:color="auto"/>
                        <w:right w:val="none" w:sz="0" w:space="0" w:color="auto"/>
                      </w:divBdr>
                    </w:div>
                  </w:divsChild>
                </w:div>
                <w:div w:id="1395621004">
                  <w:marLeft w:val="0"/>
                  <w:marRight w:val="0"/>
                  <w:marTop w:val="0"/>
                  <w:marBottom w:val="0"/>
                  <w:divBdr>
                    <w:top w:val="none" w:sz="0" w:space="0" w:color="auto"/>
                    <w:left w:val="none" w:sz="0" w:space="0" w:color="auto"/>
                    <w:bottom w:val="none" w:sz="0" w:space="0" w:color="auto"/>
                    <w:right w:val="none" w:sz="0" w:space="0" w:color="auto"/>
                  </w:divBdr>
                  <w:divsChild>
                    <w:div w:id="945693394">
                      <w:marLeft w:val="0"/>
                      <w:marRight w:val="0"/>
                      <w:marTop w:val="0"/>
                      <w:marBottom w:val="0"/>
                      <w:divBdr>
                        <w:top w:val="none" w:sz="0" w:space="0" w:color="auto"/>
                        <w:left w:val="none" w:sz="0" w:space="0" w:color="auto"/>
                        <w:bottom w:val="none" w:sz="0" w:space="0" w:color="auto"/>
                        <w:right w:val="none" w:sz="0" w:space="0" w:color="auto"/>
                      </w:divBdr>
                    </w:div>
                  </w:divsChild>
                </w:div>
                <w:div w:id="1412042501">
                  <w:marLeft w:val="0"/>
                  <w:marRight w:val="0"/>
                  <w:marTop w:val="0"/>
                  <w:marBottom w:val="0"/>
                  <w:divBdr>
                    <w:top w:val="none" w:sz="0" w:space="0" w:color="auto"/>
                    <w:left w:val="none" w:sz="0" w:space="0" w:color="auto"/>
                    <w:bottom w:val="none" w:sz="0" w:space="0" w:color="auto"/>
                    <w:right w:val="none" w:sz="0" w:space="0" w:color="auto"/>
                  </w:divBdr>
                  <w:divsChild>
                    <w:div w:id="1462767195">
                      <w:marLeft w:val="0"/>
                      <w:marRight w:val="0"/>
                      <w:marTop w:val="0"/>
                      <w:marBottom w:val="0"/>
                      <w:divBdr>
                        <w:top w:val="none" w:sz="0" w:space="0" w:color="auto"/>
                        <w:left w:val="none" w:sz="0" w:space="0" w:color="auto"/>
                        <w:bottom w:val="none" w:sz="0" w:space="0" w:color="auto"/>
                        <w:right w:val="none" w:sz="0" w:space="0" w:color="auto"/>
                      </w:divBdr>
                    </w:div>
                  </w:divsChild>
                </w:div>
                <w:div w:id="1433089563">
                  <w:marLeft w:val="0"/>
                  <w:marRight w:val="0"/>
                  <w:marTop w:val="0"/>
                  <w:marBottom w:val="0"/>
                  <w:divBdr>
                    <w:top w:val="none" w:sz="0" w:space="0" w:color="auto"/>
                    <w:left w:val="none" w:sz="0" w:space="0" w:color="auto"/>
                    <w:bottom w:val="none" w:sz="0" w:space="0" w:color="auto"/>
                    <w:right w:val="none" w:sz="0" w:space="0" w:color="auto"/>
                  </w:divBdr>
                  <w:divsChild>
                    <w:div w:id="1734504938">
                      <w:marLeft w:val="0"/>
                      <w:marRight w:val="0"/>
                      <w:marTop w:val="0"/>
                      <w:marBottom w:val="0"/>
                      <w:divBdr>
                        <w:top w:val="none" w:sz="0" w:space="0" w:color="auto"/>
                        <w:left w:val="none" w:sz="0" w:space="0" w:color="auto"/>
                        <w:bottom w:val="none" w:sz="0" w:space="0" w:color="auto"/>
                        <w:right w:val="none" w:sz="0" w:space="0" w:color="auto"/>
                      </w:divBdr>
                    </w:div>
                  </w:divsChild>
                </w:div>
                <w:div w:id="1482114180">
                  <w:marLeft w:val="0"/>
                  <w:marRight w:val="0"/>
                  <w:marTop w:val="0"/>
                  <w:marBottom w:val="0"/>
                  <w:divBdr>
                    <w:top w:val="none" w:sz="0" w:space="0" w:color="auto"/>
                    <w:left w:val="none" w:sz="0" w:space="0" w:color="auto"/>
                    <w:bottom w:val="none" w:sz="0" w:space="0" w:color="auto"/>
                    <w:right w:val="none" w:sz="0" w:space="0" w:color="auto"/>
                  </w:divBdr>
                  <w:divsChild>
                    <w:div w:id="1041708498">
                      <w:marLeft w:val="0"/>
                      <w:marRight w:val="0"/>
                      <w:marTop w:val="0"/>
                      <w:marBottom w:val="0"/>
                      <w:divBdr>
                        <w:top w:val="none" w:sz="0" w:space="0" w:color="auto"/>
                        <w:left w:val="none" w:sz="0" w:space="0" w:color="auto"/>
                        <w:bottom w:val="none" w:sz="0" w:space="0" w:color="auto"/>
                        <w:right w:val="none" w:sz="0" w:space="0" w:color="auto"/>
                      </w:divBdr>
                    </w:div>
                  </w:divsChild>
                </w:div>
                <w:div w:id="1547713746">
                  <w:marLeft w:val="0"/>
                  <w:marRight w:val="0"/>
                  <w:marTop w:val="0"/>
                  <w:marBottom w:val="0"/>
                  <w:divBdr>
                    <w:top w:val="none" w:sz="0" w:space="0" w:color="auto"/>
                    <w:left w:val="none" w:sz="0" w:space="0" w:color="auto"/>
                    <w:bottom w:val="none" w:sz="0" w:space="0" w:color="auto"/>
                    <w:right w:val="none" w:sz="0" w:space="0" w:color="auto"/>
                  </w:divBdr>
                  <w:divsChild>
                    <w:div w:id="1954894366">
                      <w:marLeft w:val="0"/>
                      <w:marRight w:val="0"/>
                      <w:marTop w:val="0"/>
                      <w:marBottom w:val="0"/>
                      <w:divBdr>
                        <w:top w:val="none" w:sz="0" w:space="0" w:color="auto"/>
                        <w:left w:val="none" w:sz="0" w:space="0" w:color="auto"/>
                        <w:bottom w:val="none" w:sz="0" w:space="0" w:color="auto"/>
                        <w:right w:val="none" w:sz="0" w:space="0" w:color="auto"/>
                      </w:divBdr>
                    </w:div>
                  </w:divsChild>
                </w:div>
                <w:div w:id="1637876963">
                  <w:marLeft w:val="0"/>
                  <w:marRight w:val="0"/>
                  <w:marTop w:val="0"/>
                  <w:marBottom w:val="0"/>
                  <w:divBdr>
                    <w:top w:val="none" w:sz="0" w:space="0" w:color="auto"/>
                    <w:left w:val="none" w:sz="0" w:space="0" w:color="auto"/>
                    <w:bottom w:val="none" w:sz="0" w:space="0" w:color="auto"/>
                    <w:right w:val="none" w:sz="0" w:space="0" w:color="auto"/>
                  </w:divBdr>
                  <w:divsChild>
                    <w:div w:id="967202111">
                      <w:marLeft w:val="0"/>
                      <w:marRight w:val="0"/>
                      <w:marTop w:val="0"/>
                      <w:marBottom w:val="0"/>
                      <w:divBdr>
                        <w:top w:val="none" w:sz="0" w:space="0" w:color="auto"/>
                        <w:left w:val="none" w:sz="0" w:space="0" w:color="auto"/>
                        <w:bottom w:val="none" w:sz="0" w:space="0" w:color="auto"/>
                        <w:right w:val="none" w:sz="0" w:space="0" w:color="auto"/>
                      </w:divBdr>
                    </w:div>
                  </w:divsChild>
                </w:div>
                <w:div w:id="1646467640">
                  <w:marLeft w:val="0"/>
                  <w:marRight w:val="0"/>
                  <w:marTop w:val="0"/>
                  <w:marBottom w:val="0"/>
                  <w:divBdr>
                    <w:top w:val="none" w:sz="0" w:space="0" w:color="auto"/>
                    <w:left w:val="none" w:sz="0" w:space="0" w:color="auto"/>
                    <w:bottom w:val="none" w:sz="0" w:space="0" w:color="auto"/>
                    <w:right w:val="none" w:sz="0" w:space="0" w:color="auto"/>
                  </w:divBdr>
                  <w:divsChild>
                    <w:div w:id="1618484442">
                      <w:marLeft w:val="0"/>
                      <w:marRight w:val="0"/>
                      <w:marTop w:val="0"/>
                      <w:marBottom w:val="0"/>
                      <w:divBdr>
                        <w:top w:val="none" w:sz="0" w:space="0" w:color="auto"/>
                        <w:left w:val="none" w:sz="0" w:space="0" w:color="auto"/>
                        <w:bottom w:val="none" w:sz="0" w:space="0" w:color="auto"/>
                        <w:right w:val="none" w:sz="0" w:space="0" w:color="auto"/>
                      </w:divBdr>
                    </w:div>
                  </w:divsChild>
                </w:div>
                <w:div w:id="1677225969">
                  <w:marLeft w:val="0"/>
                  <w:marRight w:val="0"/>
                  <w:marTop w:val="0"/>
                  <w:marBottom w:val="0"/>
                  <w:divBdr>
                    <w:top w:val="none" w:sz="0" w:space="0" w:color="auto"/>
                    <w:left w:val="none" w:sz="0" w:space="0" w:color="auto"/>
                    <w:bottom w:val="none" w:sz="0" w:space="0" w:color="auto"/>
                    <w:right w:val="none" w:sz="0" w:space="0" w:color="auto"/>
                  </w:divBdr>
                  <w:divsChild>
                    <w:div w:id="879702826">
                      <w:marLeft w:val="0"/>
                      <w:marRight w:val="0"/>
                      <w:marTop w:val="0"/>
                      <w:marBottom w:val="0"/>
                      <w:divBdr>
                        <w:top w:val="none" w:sz="0" w:space="0" w:color="auto"/>
                        <w:left w:val="none" w:sz="0" w:space="0" w:color="auto"/>
                        <w:bottom w:val="none" w:sz="0" w:space="0" w:color="auto"/>
                        <w:right w:val="none" w:sz="0" w:space="0" w:color="auto"/>
                      </w:divBdr>
                    </w:div>
                  </w:divsChild>
                </w:div>
                <w:div w:id="1702852490">
                  <w:marLeft w:val="0"/>
                  <w:marRight w:val="0"/>
                  <w:marTop w:val="0"/>
                  <w:marBottom w:val="0"/>
                  <w:divBdr>
                    <w:top w:val="none" w:sz="0" w:space="0" w:color="auto"/>
                    <w:left w:val="none" w:sz="0" w:space="0" w:color="auto"/>
                    <w:bottom w:val="none" w:sz="0" w:space="0" w:color="auto"/>
                    <w:right w:val="none" w:sz="0" w:space="0" w:color="auto"/>
                  </w:divBdr>
                  <w:divsChild>
                    <w:div w:id="680591820">
                      <w:marLeft w:val="0"/>
                      <w:marRight w:val="0"/>
                      <w:marTop w:val="0"/>
                      <w:marBottom w:val="0"/>
                      <w:divBdr>
                        <w:top w:val="none" w:sz="0" w:space="0" w:color="auto"/>
                        <w:left w:val="none" w:sz="0" w:space="0" w:color="auto"/>
                        <w:bottom w:val="none" w:sz="0" w:space="0" w:color="auto"/>
                        <w:right w:val="none" w:sz="0" w:space="0" w:color="auto"/>
                      </w:divBdr>
                    </w:div>
                  </w:divsChild>
                </w:div>
                <w:div w:id="1770081225">
                  <w:marLeft w:val="0"/>
                  <w:marRight w:val="0"/>
                  <w:marTop w:val="0"/>
                  <w:marBottom w:val="0"/>
                  <w:divBdr>
                    <w:top w:val="none" w:sz="0" w:space="0" w:color="auto"/>
                    <w:left w:val="none" w:sz="0" w:space="0" w:color="auto"/>
                    <w:bottom w:val="none" w:sz="0" w:space="0" w:color="auto"/>
                    <w:right w:val="none" w:sz="0" w:space="0" w:color="auto"/>
                  </w:divBdr>
                  <w:divsChild>
                    <w:div w:id="214663023">
                      <w:marLeft w:val="0"/>
                      <w:marRight w:val="0"/>
                      <w:marTop w:val="0"/>
                      <w:marBottom w:val="0"/>
                      <w:divBdr>
                        <w:top w:val="none" w:sz="0" w:space="0" w:color="auto"/>
                        <w:left w:val="none" w:sz="0" w:space="0" w:color="auto"/>
                        <w:bottom w:val="none" w:sz="0" w:space="0" w:color="auto"/>
                        <w:right w:val="none" w:sz="0" w:space="0" w:color="auto"/>
                      </w:divBdr>
                    </w:div>
                  </w:divsChild>
                </w:div>
                <w:div w:id="1809007255">
                  <w:marLeft w:val="0"/>
                  <w:marRight w:val="0"/>
                  <w:marTop w:val="0"/>
                  <w:marBottom w:val="0"/>
                  <w:divBdr>
                    <w:top w:val="none" w:sz="0" w:space="0" w:color="auto"/>
                    <w:left w:val="none" w:sz="0" w:space="0" w:color="auto"/>
                    <w:bottom w:val="none" w:sz="0" w:space="0" w:color="auto"/>
                    <w:right w:val="none" w:sz="0" w:space="0" w:color="auto"/>
                  </w:divBdr>
                  <w:divsChild>
                    <w:div w:id="2080668453">
                      <w:marLeft w:val="0"/>
                      <w:marRight w:val="0"/>
                      <w:marTop w:val="0"/>
                      <w:marBottom w:val="0"/>
                      <w:divBdr>
                        <w:top w:val="none" w:sz="0" w:space="0" w:color="auto"/>
                        <w:left w:val="none" w:sz="0" w:space="0" w:color="auto"/>
                        <w:bottom w:val="none" w:sz="0" w:space="0" w:color="auto"/>
                        <w:right w:val="none" w:sz="0" w:space="0" w:color="auto"/>
                      </w:divBdr>
                    </w:div>
                  </w:divsChild>
                </w:div>
                <w:div w:id="1862891965">
                  <w:marLeft w:val="0"/>
                  <w:marRight w:val="0"/>
                  <w:marTop w:val="0"/>
                  <w:marBottom w:val="0"/>
                  <w:divBdr>
                    <w:top w:val="none" w:sz="0" w:space="0" w:color="auto"/>
                    <w:left w:val="none" w:sz="0" w:space="0" w:color="auto"/>
                    <w:bottom w:val="none" w:sz="0" w:space="0" w:color="auto"/>
                    <w:right w:val="none" w:sz="0" w:space="0" w:color="auto"/>
                  </w:divBdr>
                  <w:divsChild>
                    <w:div w:id="798037750">
                      <w:marLeft w:val="0"/>
                      <w:marRight w:val="0"/>
                      <w:marTop w:val="0"/>
                      <w:marBottom w:val="0"/>
                      <w:divBdr>
                        <w:top w:val="none" w:sz="0" w:space="0" w:color="auto"/>
                        <w:left w:val="none" w:sz="0" w:space="0" w:color="auto"/>
                        <w:bottom w:val="none" w:sz="0" w:space="0" w:color="auto"/>
                        <w:right w:val="none" w:sz="0" w:space="0" w:color="auto"/>
                      </w:divBdr>
                    </w:div>
                  </w:divsChild>
                </w:div>
                <w:div w:id="1942493325">
                  <w:marLeft w:val="0"/>
                  <w:marRight w:val="0"/>
                  <w:marTop w:val="0"/>
                  <w:marBottom w:val="0"/>
                  <w:divBdr>
                    <w:top w:val="none" w:sz="0" w:space="0" w:color="auto"/>
                    <w:left w:val="none" w:sz="0" w:space="0" w:color="auto"/>
                    <w:bottom w:val="none" w:sz="0" w:space="0" w:color="auto"/>
                    <w:right w:val="none" w:sz="0" w:space="0" w:color="auto"/>
                  </w:divBdr>
                  <w:divsChild>
                    <w:div w:id="847259894">
                      <w:marLeft w:val="0"/>
                      <w:marRight w:val="0"/>
                      <w:marTop w:val="0"/>
                      <w:marBottom w:val="0"/>
                      <w:divBdr>
                        <w:top w:val="none" w:sz="0" w:space="0" w:color="auto"/>
                        <w:left w:val="none" w:sz="0" w:space="0" w:color="auto"/>
                        <w:bottom w:val="none" w:sz="0" w:space="0" w:color="auto"/>
                        <w:right w:val="none" w:sz="0" w:space="0" w:color="auto"/>
                      </w:divBdr>
                    </w:div>
                  </w:divsChild>
                </w:div>
                <w:div w:id="2054038519">
                  <w:marLeft w:val="0"/>
                  <w:marRight w:val="0"/>
                  <w:marTop w:val="0"/>
                  <w:marBottom w:val="0"/>
                  <w:divBdr>
                    <w:top w:val="none" w:sz="0" w:space="0" w:color="auto"/>
                    <w:left w:val="none" w:sz="0" w:space="0" w:color="auto"/>
                    <w:bottom w:val="none" w:sz="0" w:space="0" w:color="auto"/>
                    <w:right w:val="none" w:sz="0" w:space="0" w:color="auto"/>
                  </w:divBdr>
                  <w:divsChild>
                    <w:div w:id="388773274">
                      <w:marLeft w:val="0"/>
                      <w:marRight w:val="0"/>
                      <w:marTop w:val="0"/>
                      <w:marBottom w:val="0"/>
                      <w:divBdr>
                        <w:top w:val="none" w:sz="0" w:space="0" w:color="auto"/>
                        <w:left w:val="none" w:sz="0" w:space="0" w:color="auto"/>
                        <w:bottom w:val="none" w:sz="0" w:space="0" w:color="auto"/>
                        <w:right w:val="none" w:sz="0" w:space="0" w:color="auto"/>
                      </w:divBdr>
                    </w:div>
                  </w:divsChild>
                </w:div>
                <w:div w:id="2144738195">
                  <w:marLeft w:val="0"/>
                  <w:marRight w:val="0"/>
                  <w:marTop w:val="0"/>
                  <w:marBottom w:val="0"/>
                  <w:divBdr>
                    <w:top w:val="none" w:sz="0" w:space="0" w:color="auto"/>
                    <w:left w:val="none" w:sz="0" w:space="0" w:color="auto"/>
                    <w:bottom w:val="none" w:sz="0" w:space="0" w:color="auto"/>
                    <w:right w:val="none" w:sz="0" w:space="0" w:color="auto"/>
                  </w:divBdr>
                  <w:divsChild>
                    <w:div w:id="17858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90316">
          <w:marLeft w:val="0"/>
          <w:marRight w:val="0"/>
          <w:marTop w:val="0"/>
          <w:marBottom w:val="0"/>
          <w:divBdr>
            <w:top w:val="none" w:sz="0" w:space="0" w:color="auto"/>
            <w:left w:val="none" w:sz="0" w:space="0" w:color="auto"/>
            <w:bottom w:val="none" w:sz="0" w:space="0" w:color="auto"/>
            <w:right w:val="none" w:sz="0" w:space="0" w:color="auto"/>
          </w:divBdr>
          <w:divsChild>
            <w:div w:id="629746932">
              <w:marLeft w:val="0"/>
              <w:marRight w:val="0"/>
              <w:marTop w:val="0"/>
              <w:marBottom w:val="0"/>
              <w:divBdr>
                <w:top w:val="none" w:sz="0" w:space="0" w:color="auto"/>
                <w:left w:val="none" w:sz="0" w:space="0" w:color="auto"/>
                <w:bottom w:val="none" w:sz="0" w:space="0" w:color="auto"/>
                <w:right w:val="none" w:sz="0" w:space="0" w:color="auto"/>
              </w:divBdr>
            </w:div>
            <w:div w:id="1431466109">
              <w:marLeft w:val="0"/>
              <w:marRight w:val="0"/>
              <w:marTop w:val="0"/>
              <w:marBottom w:val="0"/>
              <w:divBdr>
                <w:top w:val="none" w:sz="0" w:space="0" w:color="auto"/>
                <w:left w:val="none" w:sz="0" w:space="0" w:color="auto"/>
                <w:bottom w:val="none" w:sz="0" w:space="0" w:color="auto"/>
                <w:right w:val="none" w:sz="0" w:space="0" w:color="auto"/>
              </w:divBdr>
            </w:div>
          </w:divsChild>
        </w:div>
        <w:div w:id="537815728">
          <w:marLeft w:val="0"/>
          <w:marRight w:val="0"/>
          <w:marTop w:val="0"/>
          <w:marBottom w:val="0"/>
          <w:divBdr>
            <w:top w:val="none" w:sz="0" w:space="0" w:color="auto"/>
            <w:left w:val="none" w:sz="0" w:space="0" w:color="auto"/>
            <w:bottom w:val="none" w:sz="0" w:space="0" w:color="auto"/>
            <w:right w:val="none" w:sz="0" w:space="0" w:color="auto"/>
          </w:divBdr>
          <w:divsChild>
            <w:div w:id="1931235701">
              <w:marLeft w:val="0"/>
              <w:marRight w:val="0"/>
              <w:marTop w:val="0"/>
              <w:marBottom w:val="0"/>
              <w:divBdr>
                <w:top w:val="none" w:sz="0" w:space="0" w:color="auto"/>
                <w:left w:val="none" w:sz="0" w:space="0" w:color="auto"/>
                <w:bottom w:val="none" w:sz="0" w:space="0" w:color="auto"/>
                <w:right w:val="none" w:sz="0" w:space="0" w:color="auto"/>
              </w:divBdr>
            </w:div>
            <w:div w:id="2105150845">
              <w:marLeft w:val="0"/>
              <w:marRight w:val="0"/>
              <w:marTop w:val="0"/>
              <w:marBottom w:val="0"/>
              <w:divBdr>
                <w:top w:val="none" w:sz="0" w:space="0" w:color="auto"/>
                <w:left w:val="none" w:sz="0" w:space="0" w:color="auto"/>
                <w:bottom w:val="none" w:sz="0" w:space="0" w:color="auto"/>
                <w:right w:val="none" w:sz="0" w:space="0" w:color="auto"/>
              </w:divBdr>
            </w:div>
          </w:divsChild>
        </w:div>
        <w:div w:id="559681559">
          <w:marLeft w:val="0"/>
          <w:marRight w:val="0"/>
          <w:marTop w:val="0"/>
          <w:marBottom w:val="0"/>
          <w:divBdr>
            <w:top w:val="none" w:sz="0" w:space="0" w:color="auto"/>
            <w:left w:val="none" w:sz="0" w:space="0" w:color="auto"/>
            <w:bottom w:val="none" w:sz="0" w:space="0" w:color="auto"/>
            <w:right w:val="none" w:sz="0" w:space="0" w:color="auto"/>
          </w:divBdr>
        </w:div>
        <w:div w:id="733743979">
          <w:marLeft w:val="0"/>
          <w:marRight w:val="0"/>
          <w:marTop w:val="0"/>
          <w:marBottom w:val="0"/>
          <w:divBdr>
            <w:top w:val="none" w:sz="0" w:space="0" w:color="auto"/>
            <w:left w:val="none" w:sz="0" w:space="0" w:color="auto"/>
            <w:bottom w:val="none" w:sz="0" w:space="0" w:color="auto"/>
            <w:right w:val="none" w:sz="0" w:space="0" w:color="auto"/>
          </w:divBdr>
          <w:divsChild>
            <w:div w:id="1354961389">
              <w:marLeft w:val="0"/>
              <w:marRight w:val="0"/>
              <w:marTop w:val="30"/>
              <w:marBottom w:val="30"/>
              <w:divBdr>
                <w:top w:val="none" w:sz="0" w:space="0" w:color="auto"/>
                <w:left w:val="none" w:sz="0" w:space="0" w:color="auto"/>
                <w:bottom w:val="none" w:sz="0" w:space="0" w:color="auto"/>
                <w:right w:val="none" w:sz="0" w:space="0" w:color="auto"/>
              </w:divBdr>
              <w:divsChild>
                <w:div w:id="24332044">
                  <w:marLeft w:val="0"/>
                  <w:marRight w:val="0"/>
                  <w:marTop w:val="0"/>
                  <w:marBottom w:val="0"/>
                  <w:divBdr>
                    <w:top w:val="none" w:sz="0" w:space="0" w:color="auto"/>
                    <w:left w:val="none" w:sz="0" w:space="0" w:color="auto"/>
                    <w:bottom w:val="none" w:sz="0" w:space="0" w:color="auto"/>
                    <w:right w:val="none" w:sz="0" w:space="0" w:color="auto"/>
                  </w:divBdr>
                  <w:divsChild>
                    <w:div w:id="1690906500">
                      <w:marLeft w:val="0"/>
                      <w:marRight w:val="0"/>
                      <w:marTop w:val="0"/>
                      <w:marBottom w:val="0"/>
                      <w:divBdr>
                        <w:top w:val="none" w:sz="0" w:space="0" w:color="auto"/>
                        <w:left w:val="none" w:sz="0" w:space="0" w:color="auto"/>
                        <w:bottom w:val="none" w:sz="0" w:space="0" w:color="auto"/>
                        <w:right w:val="none" w:sz="0" w:space="0" w:color="auto"/>
                      </w:divBdr>
                    </w:div>
                  </w:divsChild>
                </w:div>
                <w:div w:id="25907909">
                  <w:marLeft w:val="0"/>
                  <w:marRight w:val="0"/>
                  <w:marTop w:val="0"/>
                  <w:marBottom w:val="0"/>
                  <w:divBdr>
                    <w:top w:val="none" w:sz="0" w:space="0" w:color="auto"/>
                    <w:left w:val="none" w:sz="0" w:space="0" w:color="auto"/>
                    <w:bottom w:val="none" w:sz="0" w:space="0" w:color="auto"/>
                    <w:right w:val="none" w:sz="0" w:space="0" w:color="auto"/>
                  </w:divBdr>
                  <w:divsChild>
                    <w:div w:id="1628244826">
                      <w:marLeft w:val="0"/>
                      <w:marRight w:val="0"/>
                      <w:marTop w:val="0"/>
                      <w:marBottom w:val="0"/>
                      <w:divBdr>
                        <w:top w:val="none" w:sz="0" w:space="0" w:color="auto"/>
                        <w:left w:val="none" w:sz="0" w:space="0" w:color="auto"/>
                        <w:bottom w:val="none" w:sz="0" w:space="0" w:color="auto"/>
                        <w:right w:val="none" w:sz="0" w:space="0" w:color="auto"/>
                      </w:divBdr>
                    </w:div>
                  </w:divsChild>
                </w:div>
                <w:div w:id="77407594">
                  <w:marLeft w:val="0"/>
                  <w:marRight w:val="0"/>
                  <w:marTop w:val="0"/>
                  <w:marBottom w:val="0"/>
                  <w:divBdr>
                    <w:top w:val="none" w:sz="0" w:space="0" w:color="auto"/>
                    <w:left w:val="none" w:sz="0" w:space="0" w:color="auto"/>
                    <w:bottom w:val="none" w:sz="0" w:space="0" w:color="auto"/>
                    <w:right w:val="none" w:sz="0" w:space="0" w:color="auto"/>
                  </w:divBdr>
                  <w:divsChild>
                    <w:div w:id="2052806852">
                      <w:marLeft w:val="0"/>
                      <w:marRight w:val="0"/>
                      <w:marTop w:val="0"/>
                      <w:marBottom w:val="0"/>
                      <w:divBdr>
                        <w:top w:val="none" w:sz="0" w:space="0" w:color="auto"/>
                        <w:left w:val="none" w:sz="0" w:space="0" w:color="auto"/>
                        <w:bottom w:val="none" w:sz="0" w:space="0" w:color="auto"/>
                        <w:right w:val="none" w:sz="0" w:space="0" w:color="auto"/>
                      </w:divBdr>
                    </w:div>
                  </w:divsChild>
                </w:div>
                <w:div w:id="82724868">
                  <w:marLeft w:val="0"/>
                  <w:marRight w:val="0"/>
                  <w:marTop w:val="0"/>
                  <w:marBottom w:val="0"/>
                  <w:divBdr>
                    <w:top w:val="none" w:sz="0" w:space="0" w:color="auto"/>
                    <w:left w:val="none" w:sz="0" w:space="0" w:color="auto"/>
                    <w:bottom w:val="none" w:sz="0" w:space="0" w:color="auto"/>
                    <w:right w:val="none" w:sz="0" w:space="0" w:color="auto"/>
                  </w:divBdr>
                  <w:divsChild>
                    <w:div w:id="686563040">
                      <w:marLeft w:val="0"/>
                      <w:marRight w:val="0"/>
                      <w:marTop w:val="0"/>
                      <w:marBottom w:val="0"/>
                      <w:divBdr>
                        <w:top w:val="none" w:sz="0" w:space="0" w:color="auto"/>
                        <w:left w:val="none" w:sz="0" w:space="0" w:color="auto"/>
                        <w:bottom w:val="none" w:sz="0" w:space="0" w:color="auto"/>
                        <w:right w:val="none" w:sz="0" w:space="0" w:color="auto"/>
                      </w:divBdr>
                    </w:div>
                  </w:divsChild>
                </w:div>
                <w:div w:id="87626877">
                  <w:marLeft w:val="0"/>
                  <w:marRight w:val="0"/>
                  <w:marTop w:val="0"/>
                  <w:marBottom w:val="0"/>
                  <w:divBdr>
                    <w:top w:val="none" w:sz="0" w:space="0" w:color="auto"/>
                    <w:left w:val="none" w:sz="0" w:space="0" w:color="auto"/>
                    <w:bottom w:val="none" w:sz="0" w:space="0" w:color="auto"/>
                    <w:right w:val="none" w:sz="0" w:space="0" w:color="auto"/>
                  </w:divBdr>
                  <w:divsChild>
                    <w:div w:id="898439196">
                      <w:marLeft w:val="0"/>
                      <w:marRight w:val="0"/>
                      <w:marTop w:val="0"/>
                      <w:marBottom w:val="0"/>
                      <w:divBdr>
                        <w:top w:val="none" w:sz="0" w:space="0" w:color="auto"/>
                        <w:left w:val="none" w:sz="0" w:space="0" w:color="auto"/>
                        <w:bottom w:val="none" w:sz="0" w:space="0" w:color="auto"/>
                        <w:right w:val="none" w:sz="0" w:space="0" w:color="auto"/>
                      </w:divBdr>
                    </w:div>
                  </w:divsChild>
                </w:div>
                <w:div w:id="172185310">
                  <w:marLeft w:val="0"/>
                  <w:marRight w:val="0"/>
                  <w:marTop w:val="0"/>
                  <w:marBottom w:val="0"/>
                  <w:divBdr>
                    <w:top w:val="none" w:sz="0" w:space="0" w:color="auto"/>
                    <w:left w:val="none" w:sz="0" w:space="0" w:color="auto"/>
                    <w:bottom w:val="none" w:sz="0" w:space="0" w:color="auto"/>
                    <w:right w:val="none" w:sz="0" w:space="0" w:color="auto"/>
                  </w:divBdr>
                  <w:divsChild>
                    <w:div w:id="798911295">
                      <w:marLeft w:val="0"/>
                      <w:marRight w:val="0"/>
                      <w:marTop w:val="0"/>
                      <w:marBottom w:val="0"/>
                      <w:divBdr>
                        <w:top w:val="none" w:sz="0" w:space="0" w:color="auto"/>
                        <w:left w:val="none" w:sz="0" w:space="0" w:color="auto"/>
                        <w:bottom w:val="none" w:sz="0" w:space="0" w:color="auto"/>
                        <w:right w:val="none" w:sz="0" w:space="0" w:color="auto"/>
                      </w:divBdr>
                    </w:div>
                  </w:divsChild>
                </w:div>
                <w:div w:id="185096163">
                  <w:marLeft w:val="0"/>
                  <w:marRight w:val="0"/>
                  <w:marTop w:val="0"/>
                  <w:marBottom w:val="0"/>
                  <w:divBdr>
                    <w:top w:val="none" w:sz="0" w:space="0" w:color="auto"/>
                    <w:left w:val="none" w:sz="0" w:space="0" w:color="auto"/>
                    <w:bottom w:val="none" w:sz="0" w:space="0" w:color="auto"/>
                    <w:right w:val="none" w:sz="0" w:space="0" w:color="auto"/>
                  </w:divBdr>
                  <w:divsChild>
                    <w:div w:id="906917813">
                      <w:marLeft w:val="0"/>
                      <w:marRight w:val="0"/>
                      <w:marTop w:val="0"/>
                      <w:marBottom w:val="0"/>
                      <w:divBdr>
                        <w:top w:val="none" w:sz="0" w:space="0" w:color="auto"/>
                        <w:left w:val="none" w:sz="0" w:space="0" w:color="auto"/>
                        <w:bottom w:val="none" w:sz="0" w:space="0" w:color="auto"/>
                        <w:right w:val="none" w:sz="0" w:space="0" w:color="auto"/>
                      </w:divBdr>
                    </w:div>
                  </w:divsChild>
                </w:div>
                <w:div w:id="203757774">
                  <w:marLeft w:val="0"/>
                  <w:marRight w:val="0"/>
                  <w:marTop w:val="0"/>
                  <w:marBottom w:val="0"/>
                  <w:divBdr>
                    <w:top w:val="none" w:sz="0" w:space="0" w:color="auto"/>
                    <w:left w:val="none" w:sz="0" w:space="0" w:color="auto"/>
                    <w:bottom w:val="none" w:sz="0" w:space="0" w:color="auto"/>
                    <w:right w:val="none" w:sz="0" w:space="0" w:color="auto"/>
                  </w:divBdr>
                  <w:divsChild>
                    <w:div w:id="979116158">
                      <w:marLeft w:val="0"/>
                      <w:marRight w:val="0"/>
                      <w:marTop w:val="0"/>
                      <w:marBottom w:val="0"/>
                      <w:divBdr>
                        <w:top w:val="none" w:sz="0" w:space="0" w:color="auto"/>
                        <w:left w:val="none" w:sz="0" w:space="0" w:color="auto"/>
                        <w:bottom w:val="none" w:sz="0" w:space="0" w:color="auto"/>
                        <w:right w:val="none" w:sz="0" w:space="0" w:color="auto"/>
                      </w:divBdr>
                    </w:div>
                  </w:divsChild>
                </w:div>
                <w:div w:id="227423947">
                  <w:marLeft w:val="0"/>
                  <w:marRight w:val="0"/>
                  <w:marTop w:val="0"/>
                  <w:marBottom w:val="0"/>
                  <w:divBdr>
                    <w:top w:val="none" w:sz="0" w:space="0" w:color="auto"/>
                    <w:left w:val="none" w:sz="0" w:space="0" w:color="auto"/>
                    <w:bottom w:val="none" w:sz="0" w:space="0" w:color="auto"/>
                    <w:right w:val="none" w:sz="0" w:space="0" w:color="auto"/>
                  </w:divBdr>
                  <w:divsChild>
                    <w:div w:id="53505596">
                      <w:marLeft w:val="0"/>
                      <w:marRight w:val="0"/>
                      <w:marTop w:val="0"/>
                      <w:marBottom w:val="0"/>
                      <w:divBdr>
                        <w:top w:val="none" w:sz="0" w:space="0" w:color="auto"/>
                        <w:left w:val="none" w:sz="0" w:space="0" w:color="auto"/>
                        <w:bottom w:val="none" w:sz="0" w:space="0" w:color="auto"/>
                        <w:right w:val="none" w:sz="0" w:space="0" w:color="auto"/>
                      </w:divBdr>
                    </w:div>
                  </w:divsChild>
                </w:div>
                <w:div w:id="286351688">
                  <w:marLeft w:val="0"/>
                  <w:marRight w:val="0"/>
                  <w:marTop w:val="0"/>
                  <w:marBottom w:val="0"/>
                  <w:divBdr>
                    <w:top w:val="none" w:sz="0" w:space="0" w:color="auto"/>
                    <w:left w:val="none" w:sz="0" w:space="0" w:color="auto"/>
                    <w:bottom w:val="none" w:sz="0" w:space="0" w:color="auto"/>
                    <w:right w:val="none" w:sz="0" w:space="0" w:color="auto"/>
                  </w:divBdr>
                  <w:divsChild>
                    <w:div w:id="588387980">
                      <w:marLeft w:val="0"/>
                      <w:marRight w:val="0"/>
                      <w:marTop w:val="0"/>
                      <w:marBottom w:val="0"/>
                      <w:divBdr>
                        <w:top w:val="none" w:sz="0" w:space="0" w:color="auto"/>
                        <w:left w:val="none" w:sz="0" w:space="0" w:color="auto"/>
                        <w:bottom w:val="none" w:sz="0" w:space="0" w:color="auto"/>
                        <w:right w:val="none" w:sz="0" w:space="0" w:color="auto"/>
                      </w:divBdr>
                    </w:div>
                  </w:divsChild>
                </w:div>
                <w:div w:id="303125953">
                  <w:marLeft w:val="0"/>
                  <w:marRight w:val="0"/>
                  <w:marTop w:val="0"/>
                  <w:marBottom w:val="0"/>
                  <w:divBdr>
                    <w:top w:val="none" w:sz="0" w:space="0" w:color="auto"/>
                    <w:left w:val="none" w:sz="0" w:space="0" w:color="auto"/>
                    <w:bottom w:val="none" w:sz="0" w:space="0" w:color="auto"/>
                    <w:right w:val="none" w:sz="0" w:space="0" w:color="auto"/>
                  </w:divBdr>
                  <w:divsChild>
                    <w:div w:id="482547707">
                      <w:marLeft w:val="0"/>
                      <w:marRight w:val="0"/>
                      <w:marTop w:val="0"/>
                      <w:marBottom w:val="0"/>
                      <w:divBdr>
                        <w:top w:val="none" w:sz="0" w:space="0" w:color="auto"/>
                        <w:left w:val="none" w:sz="0" w:space="0" w:color="auto"/>
                        <w:bottom w:val="none" w:sz="0" w:space="0" w:color="auto"/>
                        <w:right w:val="none" w:sz="0" w:space="0" w:color="auto"/>
                      </w:divBdr>
                    </w:div>
                  </w:divsChild>
                </w:div>
                <w:div w:id="315692472">
                  <w:marLeft w:val="0"/>
                  <w:marRight w:val="0"/>
                  <w:marTop w:val="0"/>
                  <w:marBottom w:val="0"/>
                  <w:divBdr>
                    <w:top w:val="none" w:sz="0" w:space="0" w:color="auto"/>
                    <w:left w:val="none" w:sz="0" w:space="0" w:color="auto"/>
                    <w:bottom w:val="none" w:sz="0" w:space="0" w:color="auto"/>
                    <w:right w:val="none" w:sz="0" w:space="0" w:color="auto"/>
                  </w:divBdr>
                  <w:divsChild>
                    <w:div w:id="1855000701">
                      <w:marLeft w:val="0"/>
                      <w:marRight w:val="0"/>
                      <w:marTop w:val="0"/>
                      <w:marBottom w:val="0"/>
                      <w:divBdr>
                        <w:top w:val="none" w:sz="0" w:space="0" w:color="auto"/>
                        <w:left w:val="none" w:sz="0" w:space="0" w:color="auto"/>
                        <w:bottom w:val="none" w:sz="0" w:space="0" w:color="auto"/>
                        <w:right w:val="none" w:sz="0" w:space="0" w:color="auto"/>
                      </w:divBdr>
                    </w:div>
                  </w:divsChild>
                </w:div>
                <w:div w:id="322780099">
                  <w:marLeft w:val="0"/>
                  <w:marRight w:val="0"/>
                  <w:marTop w:val="0"/>
                  <w:marBottom w:val="0"/>
                  <w:divBdr>
                    <w:top w:val="none" w:sz="0" w:space="0" w:color="auto"/>
                    <w:left w:val="none" w:sz="0" w:space="0" w:color="auto"/>
                    <w:bottom w:val="none" w:sz="0" w:space="0" w:color="auto"/>
                    <w:right w:val="none" w:sz="0" w:space="0" w:color="auto"/>
                  </w:divBdr>
                  <w:divsChild>
                    <w:div w:id="869299309">
                      <w:marLeft w:val="0"/>
                      <w:marRight w:val="0"/>
                      <w:marTop w:val="0"/>
                      <w:marBottom w:val="0"/>
                      <w:divBdr>
                        <w:top w:val="none" w:sz="0" w:space="0" w:color="auto"/>
                        <w:left w:val="none" w:sz="0" w:space="0" w:color="auto"/>
                        <w:bottom w:val="none" w:sz="0" w:space="0" w:color="auto"/>
                        <w:right w:val="none" w:sz="0" w:space="0" w:color="auto"/>
                      </w:divBdr>
                    </w:div>
                  </w:divsChild>
                </w:div>
                <w:div w:id="363556860">
                  <w:marLeft w:val="0"/>
                  <w:marRight w:val="0"/>
                  <w:marTop w:val="0"/>
                  <w:marBottom w:val="0"/>
                  <w:divBdr>
                    <w:top w:val="none" w:sz="0" w:space="0" w:color="auto"/>
                    <w:left w:val="none" w:sz="0" w:space="0" w:color="auto"/>
                    <w:bottom w:val="none" w:sz="0" w:space="0" w:color="auto"/>
                    <w:right w:val="none" w:sz="0" w:space="0" w:color="auto"/>
                  </w:divBdr>
                  <w:divsChild>
                    <w:div w:id="922762555">
                      <w:marLeft w:val="0"/>
                      <w:marRight w:val="0"/>
                      <w:marTop w:val="0"/>
                      <w:marBottom w:val="0"/>
                      <w:divBdr>
                        <w:top w:val="none" w:sz="0" w:space="0" w:color="auto"/>
                        <w:left w:val="none" w:sz="0" w:space="0" w:color="auto"/>
                        <w:bottom w:val="none" w:sz="0" w:space="0" w:color="auto"/>
                        <w:right w:val="none" w:sz="0" w:space="0" w:color="auto"/>
                      </w:divBdr>
                    </w:div>
                  </w:divsChild>
                </w:div>
                <w:div w:id="383221295">
                  <w:marLeft w:val="0"/>
                  <w:marRight w:val="0"/>
                  <w:marTop w:val="0"/>
                  <w:marBottom w:val="0"/>
                  <w:divBdr>
                    <w:top w:val="none" w:sz="0" w:space="0" w:color="auto"/>
                    <w:left w:val="none" w:sz="0" w:space="0" w:color="auto"/>
                    <w:bottom w:val="none" w:sz="0" w:space="0" w:color="auto"/>
                    <w:right w:val="none" w:sz="0" w:space="0" w:color="auto"/>
                  </w:divBdr>
                  <w:divsChild>
                    <w:div w:id="2078044682">
                      <w:marLeft w:val="0"/>
                      <w:marRight w:val="0"/>
                      <w:marTop w:val="0"/>
                      <w:marBottom w:val="0"/>
                      <w:divBdr>
                        <w:top w:val="none" w:sz="0" w:space="0" w:color="auto"/>
                        <w:left w:val="none" w:sz="0" w:space="0" w:color="auto"/>
                        <w:bottom w:val="none" w:sz="0" w:space="0" w:color="auto"/>
                        <w:right w:val="none" w:sz="0" w:space="0" w:color="auto"/>
                      </w:divBdr>
                    </w:div>
                  </w:divsChild>
                </w:div>
                <w:div w:id="385304502">
                  <w:marLeft w:val="0"/>
                  <w:marRight w:val="0"/>
                  <w:marTop w:val="0"/>
                  <w:marBottom w:val="0"/>
                  <w:divBdr>
                    <w:top w:val="none" w:sz="0" w:space="0" w:color="auto"/>
                    <w:left w:val="none" w:sz="0" w:space="0" w:color="auto"/>
                    <w:bottom w:val="none" w:sz="0" w:space="0" w:color="auto"/>
                    <w:right w:val="none" w:sz="0" w:space="0" w:color="auto"/>
                  </w:divBdr>
                  <w:divsChild>
                    <w:div w:id="1680499202">
                      <w:marLeft w:val="0"/>
                      <w:marRight w:val="0"/>
                      <w:marTop w:val="0"/>
                      <w:marBottom w:val="0"/>
                      <w:divBdr>
                        <w:top w:val="none" w:sz="0" w:space="0" w:color="auto"/>
                        <w:left w:val="none" w:sz="0" w:space="0" w:color="auto"/>
                        <w:bottom w:val="none" w:sz="0" w:space="0" w:color="auto"/>
                        <w:right w:val="none" w:sz="0" w:space="0" w:color="auto"/>
                      </w:divBdr>
                    </w:div>
                  </w:divsChild>
                </w:div>
                <w:div w:id="421686492">
                  <w:marLeft w:val="0"/>
                  <w:marRight w:val="0"/>
                  <w:marTop w:val="0"/>
                  <w:marBottom w:val="0"/>
                  <w:divBdr>
                    <w:top w:val="none" w:sz="0" w:space="0" w:color="auto"/>
                    <w:left w:val="none" w:sz="0" w:space="0" w:color="auto"/>
                    <w:bottom w:val="none" w:sz="0" w:space="0" w:color="auto"/>
                    <w:right w:val="none" w:sz="0" w:space="0" w:color="auto"/>
                  </w:divBdr>
                  <w:divsChild>
                    <w:div w:id="610402938">
                      <w:marLeft w:val="0"/>
                      <w:marRight w:val="0"/>
                      <w:marTop w:val="0"/>
                      <w:marBottom w:val="0"/>
                      <w:divBdr>
                        <w:top w:val="none" w:sz="0" w:space="0" w:color="auto"/>
                        <w:left w:val="none" w:sz="0" w:space="0" w:color="auto"/>
                        <w:bottom w:val="none" w:sz="0" w:space="0" w:color="auto"/>
                        <w:right w:val="none" w:sz="0" w:space="0" w:color="auto"/>
                      </w:divBdr>
                    </w:div>
                  </w:divsChild>
                </w:div>
                <w:div w:id="423065134">
                  <w:marLeft w:val="0"/>
                  <w:marRight w:val="0"/>
                  <w:marTop w:val="0"/>
                  <w:marBottom w:val="0"/>
                  <w:divBdr>
                    <w:top w:val="none" w:sz="0" w:space="0" w:color="auto"/>
                    <w:left w:val="none" w:sz="0" w:space="0" w:color="auto"/>
                    <w:bottom w:val="none" w:sz="0" w:space="0" w:color="auto"/>
                    <w:right w:val="none" w:sz="0" w:space="0" w:color="auto"/>
                  </w:divBdr>
                  <w:divsChild>
                    <w:div w:id="1808743128">
                      <w:marLeft w:val="0"/>
                      <w:marRight w:val="0"/>
                      <w:marTop w:val="0"/>
                      <w:marBottom w:val="0"/>
                      <w:divBdr>
                        <w:top w:val="none" w:sz="0" w:space="0" w:color="auto"/>
                        <w:left w:val="none" w:sz="0" w:space="0" w:color="auto"/>
                        <w:bottom w:val="none" w:sz="0" w:space="0" w:color="auto"/>
                        <w:right w:val="none" w:sz="0" w:space="0" w:color="auto"/>
                      </w:divBdr>
                    </w:div>
                  </w:divsChild>
                </w:div>
                <w:div w:id="541864704">
                  <w:marLeft w:val="0"/>
                  <w:marRight w:val="0"/>
                  <w:marTop w:val="0"/>
                  <w:marBottom w:val="0"/>
                  <w:divBdr>
                    <w:top w:val="none" w:sz="0" w:space="0" w:color="auto"/>
                    <w:left w:val="none" w:sz="0" w:space="0" w:color="auto"/>
                    <w:bottom w:val="none" w:sz="0" w:space="0" w:color="auto"/>
                    <w:right w:val="none" w:sz="0" w:space="0" w:color="auto"/>
                  </w:divBdr>
                  <w:divsChild>
                    <w:div w:id="1834685662">
                      <w:marLeft w:val="0"/>
                      <w:marRight w:val="0"/>
                      <w:marTop w:val="0"/>
                      <w:marBottom w:val="0"/>
                      <w:divBdr>
                        <w:top w:val="none" w:sz="0" w:space="0" w:color="auto"/>
                        <w:left w:val="none" w:sz="0" w:space="0" w:color="auto"/>
                        <w:bottom w:val="none" w:sz="0" w:space="0" w:color="auto"/>
                        <w:right w:val="none" w:sz="0" w:space="0" w:color="auto"/>
                      </w:divBdr>
                    </w:div>
                  </w:divsChild>
                </w:div>
                <w:div w:id="582029254">
                  <w:marLeft w:val="0"/>
                  <w:marRight w:val="0"/>
                  <w:marTop w:val="0"/>
                  <w:marBottom w:val="0"/>
                  <w:divBdr>
                    <w:top w:val="none" w:sz="0" w:space="0" w:color="auto"/>
                    <w:left w:val="none" w:sz="0" w:space="0" w:color="auto"/>
                    <w:bottom w:val="none" w:sz="0" w:space="0" w:color="auto"/>
                    <w:right w:val="none" w:sz="0" w:space="0" w:color="auto"/>
                  </w:divBdr>
                  <w:divsChild>
                    <w:div w:id="626394423">
                      <w:marLeft w:val="0"/>
                      <w:marRight w:val="0"/>
                      <w:marTop w:val="0"/>
                      <w:marBottom w:val="0"/>
                      <w:divBdr>
                        <w:top w:val="none" w:sz="0" w:space="0" w:color="auto"/>
                        <w:left w:val="none" w:sz="0" w:space="0" w:color="auto"/>
                        <w:bottom w:val="none" w:sz="0" w:space="0" w:color="auto"/>
                        <w:right w:val="none" w:sz="0" w:space="0" w:color="auto"/>
                      </w:divBdr>
                    </w:div>
                  </w:divsChild>
                </w:div>
                <w:div w:id="603461989">
                  <w:marLeft w:val="0"/>
                  <w:marRight w:val="0"/>
                  <w:marTop w:val="0"/>
                  <w:marBottom w:val="0"/>
                  <w:divBdr>
                    <w:top w:val="none" w:sz="0" w:space="0" w:color="auto"/>
                    <w:left w:val="none" w:sz="0" w:space="0" w:color="auto"/>
                    <w:bottom w:val="none" w:sz="0" w:space="0" w:color="auto"/>
                    <w:right w:val="none" w:sz="0" w:space="0" w:color="auto"/>
                  </w:divBdr>
                  <w:divsChild>
                    <w:div w:id="1003431049">
                      <w:marLeft w:val="0"/>
                      <w:marRight w:val="0"/>
                      <w:marTop w:val="0"/>
                      <w:marBottom w:val="0"/>
                      <w:divBdr>
                        <w:top w:val="none" w:sz="0" w:space="0" w:color="auto"/>
                        <w:left w:val="none" w:sz="0" w:space="0" w:color="auto"/>
                        <w:bottom w:val="none" w:sz="0" w:space="0" w:color="auto"/>
                        <w:right w:val="none" w:sz="0" w:space="0" w:color="auto"/>
                      </w:divBdr>
                    </w:div>
                  </w:divsChild>
                </w:div>
                <w:div w:id="609826403">
                  <w:marLeft w:val="0"/>
                  <w:marRight w:val="0"/>
                  <w:marTop w:val="0"/>
                  <w:marBottom w:val="0"/>
                  <w:divBdr>
                    <w:top w:val="none" w:sz="0" w:space="0" w:color="auto"/>
                    <w:left w:val="none" w:sz="0" w:space="0" w:color="auto"/>
                    <w:bottom w:val="none" w:sz="0" w:space="0" w:color="auto"/>
                    <w:right w:val="none" w:sz="0" w:space="0" w:color="auto"/>
                  </w:divBdr>
                  <w:divsChild>
                    <w:div w:id="665137423">
                      <w:marLeft w:val="0"/>
                      <w:marRight w:val="0"/>
                      <w:marTop w:val="0"/>
                      <w:marBottom w:val="0"/>
                      <w:divBdr>
                        <w:top w:val="none" w:sz="0" w:space="0" w:color="auto"/>
                        <w:left w:val="none" w:sz="0" w:space="0" w:color="auto"/>
                        <w:bottom w:val="none" w:sz="0" w:space="0" w:color="auto"/>
                        <w:right w:val="none" w:sz="0" w:space="0" w:color="auto"/>
                      </w:divBdr>
                    </w:div>
                  </w:divsChild>
                </w:div>
                <w:div w:id="664357847">
                  <w:marLeft w:val="0"/>
                  <w:marRight w:val="0"/>
                  <w:marTop w:val="0"/>
                  <w:marBottom w:val="0"/>
                  <w:divBdr>
                    <w:top w:val="none" w:sz="0" w:space="0" w:color="auto"/>
                    <w:left w:val="none" w:sz="0" w:space="0" w:color="auto"/>
                    <w:bottom w:val="none" w:sz="0" w:space="0" w:color="auto"/>
                    <w:right w:val="none" w:sz="0" w:space="0" w:color="auto"/>
                  </w:divBdr>
                  <w:divsChild>
                    <w:div w:id="1145581669">
                      <w:marLeft w:val="0"/>
                      <w:marRight w:val="0"/>
                      <w:marTop w:val="0"/>
                      <w:marBottom w:val="0"/>
                      <w:divBdr>
                        <w:top w:val="none" w:sz="0" w:space="0" w:color="auto"/>
                        <w:left w:val="none" w:sz="0" w:space="0" w:color="auto"/>
                        <w:bottom w:val="none" w:sz="0" w:space="0" w:color="auto"/>
                        <w:right w:val="none" w:sz="0" w:space="0" w:color="auto"/>
                      </w:divBdr>
                    </w:div>
                  </w:divsChild>
                </w:div>
                <w:div w:id="667178231">
                  <w:marLeft w:val="0"/>
                  <w:marRight w:val="0"/>
                  <w:marTop w:val="0"/>
                  <w:marBottom w:val="0"/>
                  <w:divBdr>
                    <w:top w:val="none" w:sz="0" w:space="0" w:color="auto"/>
                    <w:left w:val="none" w:sz="0" w:space="0" w:color="auto"/>
                    <w:bottom w:val="none" w:sz="0" w:space="0" w:color="auto"/>
                    <w:right w:val="none" w:sz="0" w:space="0" w:color="auto"/>
                  </w:divBdr>
                  <w:divsChild>
                    <w:div w:id="1814256027">
                      <w:marLeft w:val="0"/>
                      <w:marRight w:val="0"/>
                      <w:marTop w:val="0"/>
                      <w:marBottom w:val="0"/>
                      <w:divBdr>
                        <w:top w:val="none" w:sz="0" w:space="0" w:color="auto"/>
                        <w:left w:val="none" w:sz="0" w:space="0" w:color="auto"/>
                        <w:bottom w:val="none" w:sz="0" w:space="0" w:color="auto"/>
                        <w:right w:val="none" w:sz="0" w:space="0" w:color="auto"/>
                      </w:divBdr>
                    </w:div>
                  </w:divsChild>
                </w:div>
                <w:div w:id="706754927">
                  <w:marLeft w:val="0"/>
                  <w:marRight w:val="0"/>
                  <w:marTop w:val="0"/>
                  <w:marBottom w:val="0"/>
                  <w:divBdr>
                    <w:top w:val="none" w:sz="0" w:space="0" w:color="auto"/>
                    <w:left w:val="none" w:sz="0" w:space="0" w:color="auto"/>
                    <w:bottom w:val="none" w:sz="0" w:space="0" w:color="auto"/>
                    <w:right w:val="none" w:sz="0" w:space="0" w:color="auto"/>
                  </w:divBdr>
                  <w:divsChild>
                    <w:div w:id="867183423">
                      <w:marLeft w:val="0"/>
                      <w:marRight w:val="0"/>
                      <w:marTop w:val="0"/>
                      <w:marBottom w:val="0"/>
                      <w:divBdr>
                        <w:top w:val="none" w:sz="0" w:space="0" w:color="auto"/>
                        <w:left w:val="none" w:sz="0" w:space="0" w:color="auto"/>
                        <w:bottom w:val="none" w:sz="0" w:space="0" w:color="auto"/>
                        <w:right w:val="none" w:sz="0" w:space="0" w:color="auto"/>
                      </w:divBdr>
                    </w:div>
                  </w:divsChild>
                </w:div>
                <w:div w:id="771322690">
                  <w:marLeft w:val="0"/>
                  <w:marRight w:val="0"/>
                  <w:marTop w:val="0"/>
                  <w:marBottom w:val="0"/>
                  <w:divBdr>
                    <w:top w:val="none" w:sz="0" w:space="0" w:color="auto"/>
                    <w:left w:val="none" w:sz="0" w:space="0" w:color="auto"/>
                    <w:bottom w:val="none" w:sz="0" w:space="0" w:color="auto"/>
                    <w:right w:val="none" w:sz="0" w:space="0" w:color="auto"/>
                  </w:divBdr>
                  <w:divsChild>
                    <w:div w:id="34039012">
                      <w:marLeft w:val="0"/>
                      <w:marRight w:val="0"/>
                      <w:marTop w:val="0"/>
                      <w:marBottom w:val="0"/>
                      <w:divBdr>
                        <w:top w:val="none" w:sz="0" w:space="0" w:color="auto"/>
                        <w:left w:val="none" w:sz="0" w:space="0" w:color="auto"/>
                        <w:bottom w:val="none" w:sz="0" w:space="0" w:color="auto"/>
                        <w:right w:val="none" w:sz="0" w:space="0" w:color="auto"/>
                      </w:divBdr>
                    </w:div>
                  </w:divsChild>
                </w:div>
                <w:div w:id="899097186">
                  <w:marLeft w:val="0"/>
                  <w:marRight w:val="0"/>
                  <w:marTop w:val="0"/>
                  <w:marBottom w:val="0"/>
                  <w:divBdr>
                    <w:top w:val="none" w:sz="0" w:space="0" w:color="auto"/>
                    <w:left w:val="none" w:sz="0" w:space="0" w:color="auto"/>
                    <w:bottom w:val="none" w:sz="0" w:space="0" w:color="auto"/>
                    <w:right w:val="none" w:sz="0" w:space="0" w:color="auto"/>
                  </w:divBdr>
                  <w:divsChild>
                    <w:div w:id="8872127">
                      <w:marLeft w:val="0"/>
                      <w:marRight w:val="0"/>
                      <w:marTop w:val="0"/>
                      <w:marBottom w:val="0"/>
                      <w:divBdr>
                        <w:top w:val="none" w:sz="0" w:space="0" w:color="auto"/>
                        <w:left w:val="none" w:sz="0" w:space="0" w:color="auto"/>
                        <w:bottom w:val="none" w:sz="0" w:space="0" w:color="auto"/>
                        <w:right w:val="none" w:sz="0" w:space="0" w:color="auto"/>
                      </w:divBdr>
                    </w:div>
                  </w:divsChild>
                </w:div>
                <w:div w:id="977538487">
                  <w:marLeft w:val="0"/>
                  <w:marRight w:val="0"/>
                  <w:marTop w:val="0"/>
                  <w:marBottom w:val="0"/>
                  <w:divBdr>
                    <w:top w:val="none" w:sz="0" w:space="0" w:color="auto"/>
                    <w:left w:val="none" w:sz="0" w:space="0" w:color="auto"/>
                    <w:bottom w:val="none" w:sz="0" w:space="0" w:color="auto"/>
                    <w:right w:val="none" w:sz="0" w:space="0" w:color="auto"/>
                  </w:divBdr>
                  <w:divsChild>
                    <w:div w:id="1268849971">
                      <w:marLeft w:val="0"/>
                      <w:marRight w:val="0"/>
                      <w:marTop w:val="0"/>
                      <w:marBottom w:val="0"/>
                      <w:divBdr>
                        <w:top w:val="none" w:sz="0" w:space="0" w:color="auto"/>
                        <w:left w:val="none" w:sz="0" w:space="0" w:color="auto"/>
                        <w:bottom w:val="none" w:sz="0" w:space="0" w:color="auto"/>
                        <w:right w:val="none" w:sz="0" w:space="0" w:color="auto"/>
                      </w:divBdr>
                    </w:div>
                  </w:divsChild>
                </w:div>
                <w:div w:id="1007096681">
                  <w:marLeft w:val="0"/>
                  <w:marRight w:val="0"/>
                  <w:marTop w:val="0"/>
                  <w:marBottom w:val="0"/>
                  <w:divBdr>
                    <w:top w:val="none" w:sz="0" w:space="0" w:color="auto"/>
                    <w:left w:val="none" w:sz="0" w:space="0" w:color="auto"/>
                    <w:bottom w:val="none" w:sz="0" w:space="0" w:color="auto"/>
                    <w:right w:val="none" w:sz="0" w:space="0" w:color="auto"/>
                  </w:divBdr>
                  <w:divsChild>
                    <w:div w:id="695813650">
                      <w:marLeft w:val="0"/>
                      <w:marRight w:val="0"/>
                      <w:marTop w:val="0"/>
                      <w:marBottom w:val="0"/>
                      <w:divBdr>
                        <w:top w:val="none" w:sz="0" w:space="0" w:color="auto"/>
                        <w:left w:val="none" w:sz="0" w:space="0" w:color="auto"/>
                        <w:bottom w:val="none" w:sz="0" w:space="0" w:color="auto"/>
                        <w:right w:val="none" w:sz="0" w:space="0" w:color="auto"/>
                      </w:divBdr>
                    </w:div>
                  </w:divsChild>
                </w:div>
                <w:div w:id="1019507977">
                  <w:marLeft w:val="0"/>
                  <w:marRight w:val="0"/>
                  <w:marTop w:val="0"/>
                  <w:marBottom w:val="0"/>
                  <w:divBdr>
                    <w:top w:val="none" w:sz="0" w:space="0" w:color="auto"/>
                    <w:left w:val="none" w:sz="0" w:space="0" w:color="auto"/>
                    <w:bottom w:val="none" w:sz="0" w:space="0" w:color="auto"/>
                    <w:right w:val="none" w:sz="0" w:space="0" w:color="auto"/>
                  </w:divBdr>
                  <w:divsChild>
                    <w:div w:id="1169321606">
                      <w:marLeft w:val="0"/>
                      <w:marRight w:val="0"/>
                      <w:marTop w:val="0"/>
                      <w:marBottom w:val="0"/>
                      <w:divBdr>
                        <w:top w:val="none" w:sz="0" w:space="0" w:color="auto"/>
                        <w:left w:val="none" w:sz="0" w:space="0" w:color="auto"/>
                        <w:bottom w:val="none" w:sz="0" w:space="0" w:color="auto"/>
                        <w:right w:val="none" w:sz="0" w:space="0" w:color="auto"/>
                      </w:divBdr>
                    </w:div>
                  </w:divsChild>
                </w:div>
                <w:div w:id="1023751381">
                  <w:marLeft w:val="0"/>
                  <w:marRight w:val="0"/>
                  <w:marTop w:val="0"/>
                  <w:marBottom w:val="0"/>
                  <w:divBdr>
                    <w:top w:val="none" w:sz="0" w:space="0" w:color="auto"/>
                    <w:left w:val="none" w:sz="0" w:space="0" w:color="auto"/>
                    <w:bottom w:val="none" w:sz="0" w:space="0" w:color="auto"/>
                    <w:right w:val="none" w:sz="0" w:space="0" w:color="auto"/>
                  </w:divBdr>
                  <w:divsChild>
                    <w:div w:id="398984427">
                      <w:marLeft w:val="0"/>
                      <w:marRight w:val="0"/>
                      <w:marTop w:val="0"/>
                      <w:marBottom w:val="0"/>
                      <w:divBdr>
                        <w:top w:val="none" w:sz="0" w:space="0" w:color="auto"/>
                        <w:left w:val="none" w:sz="0" w:space="0" w:color="auto"/>
                        <w:bottom w:val="none" w:sz="0" w:space="0" w:color="auto"/>
                        <w:right w:val="none" w:sz="0" w:space="0" w:color="auto"/>
                      </w:divBdr>
                    </w:div>
                  </w:divsChild>
                </w:div>
                <w:div w:id="1199049710">
                  <w:marLeft w:val="0"/>
                  <w:marRight w:val="0"/>
                  <w:marTop w:val="0"/>
                  <w:marBottom w:val="0"/>
                  <w:divBdr>
                    <w:top w:val="none" w:sz="0" w:space="0" w:color="auto"/>
                    <w:left w:val="none" w:sz="0" w:space="0" w:color="auto"/>
                    <w:bottom w:val="none" w:sz="0" w:space="0" w:color="auto"/>
                    <w:right w:val="none" w:sz="0" w:space="0" w:color="auto"/>
                  </w:divBdr>
                  <w:divsChild>
                    <w:div w:id="2073919038">
                      <w:marLeft w:val="0"/>
                      <w:marRight w:val="0"/>
                      <w:marTop w:val="0"/>
                      <w:marBottom w:val="0"/>
                      <w:divBdr>
                        <w:top w:val="none" w:sz="0" w:space="0" w:color="auto"/>
                        <w:left w:val="none" w:sz="0" w:space="0" w:color="auto"/>
                        <w:bottom w:val="none" w:sz="0" w:space="0" w:color="auto"/>
                        <w:right w:val="none" w:sz="0" w:space="0" w:color="auto"/>
                      </w:divBdr>
                    </w:div>
                  </w:divsChild>
                </w:div>
                <w:div w:id="1294286108">
                  <w:marLeft w:val="0"/>
                  <w:marRight w:val="0"/>
                  <w:marTop w:val="0"/>
                  <w:marBottom w:val="0"/>
                  <w:divBdr>
                    <w:top w:val="none" w:sz="0" w:space="0" w:color="auto"/>
                    <w:left w:val="none" w:sz="0" w:space="0" w:color="auto"/>
                    <w:bottom w:val="none" w:sz="0" w:space="0" w:color="auto"/>
                    <w:right w:val="none" w:sz="0" w:space="0" w:color="auto"/>
                  </w:divBdr>
                  <w:divsChild>
                    <w:div w:id="2078547785">
                      <w:marLeft w:val="0"/>
                      <w:marRight w:val="0"/>
                      <w:marTop w:val="0"/>
                      <w:marBottom w:val="0"/>
                      <w:divBdr>
                        <w:top w:val="none" w:sz="0" w:space="0" w:color="auto"/>
                        <w:left w:val="none" w:sz="0" w:space="0" w:color="auto"/>
                        <w:bottom w:val="none" w:sz="0" w:space="0" w:color="auto"/>
                        <w:right w:val="none" w:sz="0" w:space="0" w:color="auto"/>
                      </w:divBdr>
                    </w:div>
                  </w:divsChild>
                </w:div>
                <w:div w:id="1299871089">
                  <w:marLeft w:val="0"/>
                  <w:marRight w:val="0"/>
                  <w:marTop w:val="0"/>
                  <w:marBottom w:val="0"/>
                  <w:divBdr>
                    <w:top w:val="none" w:sz="0" w:space="0" w:color="auto"/>
                    <w:left w:val="none" w:sz="0" w:space="0" w:color="auto"/>
                    <w:bottom w:val="none" w:sz="0" w:space="0" w:color="auto"/>
                    <w:right w:val="none" w:sz="0" w:space="0" w:color="auto"/>
                  </w:divBdr>
                  <w:divsChild>
                    <w:div w:id="1013995048">
                      <w:marLeft w:val="0"/>
                      <w:marRight w:val="0"/>
                      <w:marTop w:val="0"/>
                      <w:marBottom w:val="0"/>
                      <w:divBdr>
                        <w:top w:val="none" w:sz="0" w:space="0" w:color="auto"/>
                        <w:left w:val="none" w:sz="0" w:space="0" w:color="auto"/>
                        <w:bottom w:val="none" w:sz="0" w:space="0" w:color="auto"/>
                        <w:right w:val="none" w:sz="0" w:space="0" w:color="auto"/>
                      </w:divBdr>
                    </w:div>
                  </w:divsChild>
                </w:div>
                <w:div w:id="1300651546">
                  <w:marLeft w:val="0"/>
                  <w:marRight w:val="0"/>
                  <w:marTop w:val="0"/>
                  <w:marBottom w:val="0"/>
                  <w:divBdr>
                    <w:top w:val="none" w:sz="0" w:space="0" w:color="auto"/>
                    <w:left w:val="none" w:sz="0" w:space="0" w:color="auto"/>
                    <w:bottom w:val="none" w:sz="0" w:space="0" w:color="auto"/>
                    <w:right w:val="none" w:sz="0" w:space="0" w:color="auto"/>
                  </w:divBdr>
                  <w:divsChild>
                    <w:div w:id="192576412">
                      <w:marLeft w:val="0"/>
                      <w:marRight w:val="0"/>
                      <w:marTop w:val="0"/>
                      <w:marBottom w:val="0"/>
                      <w:divBdr>
                        <w:top w:val="none" w:sz="0" w:space="0" w:color="auto"/>
                        <w:left w:val="none" w:sz="0" w:space="0" w:color="auto"/>
                        <w:bottom w:val="none" w:sz="0" w:space="0" w:color="auto"/>
                        <w:right w:val="none" w:sz="0" w:space="0" w:color="auto"/>
                      </w:divBdr>
                    </w:div>
                  </w:divsChild>
                </w:div>
                <w:div w:id="1329753904">
                  <w:marLeft w:val="0"/>
                  <w:marRight w:val="0"/>
                  <w:marTop w:val="0"/>
                  <w:marBottom w:val="0"/>
                  <w:divBdr>
                    <w:top w:val="none" w:sz="0" w:space="0" w:color="auto"/>
                    <w:left w:val="none" w:sz="0" w:space="0" w:color="auto"/>
                    <w:bottom w:val="none" w:sz="0" w:space="0" w:color="auto"/>
                    <w:right w:val="none" w:sz="0" w:space="0" w:color="auto"/>
                  </w:divBdr>
                  <w:divsChild>
                    <w:div w:id="218900168">
                      <w:marLeft w:val="0"/>
                      <w:marRight w:val="0"/>
                      <w:marTop w:val="0"/>
                      <w:marBottom w:val="0"/>
                      <w:divBdr>
                        <w:top w:val="none" w:sz="0" w:space="0" w:color="auto"/>
                        <w:left w:val="none" w:sz="0" w:space="0" w:color="auto"/>
                        <w:bottom w:val="none" w:sz="0" w:space="0" w:color="auto"/>
                        <w:right w:val="none" w:sz="0" w:space="0" w:color="auto"/>
                      </w:divBdr>
                    </w:div>
                  </w:divsChild>
                </w:div>
                <w:div w:id="1338922161">
                  <w:marLeft w:val="0"/>
                  <w:marRight w:val="0"/>
                  <w:marTop w:val="0"/>
                  <w:marBottom w:val="0"/>
                  <w:divBdr>
                    <w:top w:val="none" w:sz="0" w:space="0" w:color="auto"/>
                    <w:left w:val="none" w:sz="0" w:space="0" w:color="auto"/>
                    <w:bottom w:val="none" w:sz="0" w:space="0" w:color="auto"/>
                    <w:right w:val="none" w:sz="0" w:space="0" w:color="auto"/>
                  </w:divBdr>
                  <w:divsChild>
                    <w:div w:id="826634053">
                      <w:marLeft w:val="0"/>
                      <w:marRight w:val="0"/>
                      <w:marTop w:val="0"/>
                      <w:marBottom w:val="0"/>
                      <w:divBdr>
                        <w:top w:val="none" w:sz="0" w:space="0" w:color="auto"/>
                        <w:left w:val="none" w:sz="0" w:space="0" w:color="auto"/>
                        <w:bottom w:val="none" w:sz="0" w:space="0" w:color="auto"/>
                        <w:right w:val="none" w:sz="0" w:space="0" w:color="auto"/>
                      </w:divBdr>
                    </w:div>
                  </w:divsChild>
                </w:div>
                <w:div w:id="1354189370">
                  <w:marLeft w:val="0"/>
                  <w:marRight w:val="0"/>
                  <w:marTop w:val="0"/>
                  <w:marBottom w:val="0"/>
                  <w:divBdr>
                    <w:top w:val="none" w:sz="0" w:space="0" w:color="auto"/>
                    <w:left w:val="none" w:sz="0" w:space="0" w:color="auto"/>
                    <w:bottom w:val="none" w:sz="0" w:space="0" w:color="auto"/>
                    <w:right w:val="none" w:sz="0" w:space="0" w:color="auto"/>
                  </w:divBdr>
                  <w:divsChild>
                    <w:div w:id="762342686">
                      <w:marLeft w:val="0"/>
                      <w:marRight w:val="0"/>
                      <w:marTop w:val="0"/>
                      <w:marBottom w:val="0"/>
                      <w:divBdr>
                        <w:top w:val="none" w:sz="0" w:space="0" w:color="auto"/>
                        <w:left w:val="none" w:sz="0" w:space="0" w:color="auto"/>
                        <w:bottom w:val="none" w:sz="0" w:space="0" w:color="auto"/>
                        <w:right w:val="none" w:sz="0" w:space="0" w:color="auto"/>
                      </w:divBdr>
                    </w:div>
                  </w:divsChild>
                </w:div>
                <w:div w:id="1514148893">
                  <w:marLeft w:val="0"/>
                  <w:marRight w:val="0"/>
                  <w:marTop w:val="0"/>
                  <w:marBottom w:val="0"/>
                  <w:divBdr>
                    <w:top w:val="none" w:sz="0" w:space="0" w:color="auto"/>
                    <w:left w:val="none" w:sz="0" w:space="0" w:color="auto"/>
                    <w:bottom w:val="none" w:sz="0" w:space="0" w:color="auto"/>
                    <w:right w:val="none" w:sz="0" w:space="0" w:color="auto"/>
                  </w:divBdr>
                  <w:divsChild>
                    <w:div w:id="877593819">
                      <w:marLeft w:val="0"/>
                      <w:marRight w:val="0"/>
                      <w:marTop w:val="0"/>
                      <w:marBottom w:val="0"/>
                      <w:divBdr>
                        <w:top w:val="none" w:sz="0" w:space="0" w:color="auto"/>
                        <w:left w:val="none" w:sz="0" w:space="0" w:color="auto"/>
                        <w:bottom w:val="none" w:sz="0" w:space="0" w:color="auto"/>
                        <w:right w:val="none" w:sz="0" w:space="0" w:color="auto"/>
                      </w:divBdr>
                    </w:div>
                  </w:divsChild>
                </w:div>
                <w:div w:id="1549147172">
                  <w:marLeft w:val="0"/>
                  <w:marRight w:val="0"/>
                  <w:marTop w:val="0"/>
                  <w:marBottom w:val="0"/>
                  <w:divBdr>
                    <w:top w:val="none" w:sz="0" w:space="0" w:color="auto"/>
                    <w:left w:val="none" w:sz="0" w:space="0" w:color="auto"/>
                    <w:bottom w:val="none" w:sz="0" w:space="0" w:color="auto"/>
                    <w:right w:val="none" w:sz="0" w:space="0" w:color="auto"/>
                  </w:divBdr>
                  <w:divsChild>
                    <w:div w:id="1640456351">
                      <w:marLeft w:val="0"/>
                      <w:marRight w:val="0"/>
                      <w:marTop w:val="0"/>
                      <w:marBottom w:val="0"/>
                      <w:divBdr>
                        <w:top w:val="none" w:sz="0" w:space="0" w:color="auto"/>
                        <w:left w:val="none" w:sz="0" w:space="0" w:color="auto"/>
                        <w:bottom w:val="none" w:sz="0" w:space="0" w:color="auto"/>
                        <w:right w:val="none" w:sz="0" w:space="0" w:color="auto"/>
                      </w:divBdr>
                    </w:div>
                  </w:divsChild>
                </w:div>
                <w:div w:id="1565949576">
                  <w:marLeft w:val="0"/>
                  <w:marRight w:val="0"/>
                  <w:marTop w:val="0"/>
                  <w:marBottom w:val="0"/>
                  <w:divBdr>
                    <w:top w:val="none" w:sz="0" w:space="0" w:color="auto"/>
                    <w:left w:val="none" w:sz="0" w:space="0" w:color="auto"/>
                    <w:bottom w:val="none" w:sz="0" w:space="0" w:color="auto"/>
                    <w:right w:val="none" w:sz="0" w:space="0" w:color="auto"/>
                  </w:divBdr>
                  <w:divsChild>
                    <w:div w:id="22941736">
                      <w:marLeft w:val="0"/>
                      <w:marRight w:val="0"/>
                      <w:marTop w:val="0"/>
                      <w:marBottom w:val="0"/>
                      <w:divBdr>
                        <w:top w:val="none" w:sz="0" w:space="0" w:color="auto"/>
                        <w:left w:val="none" w:sz="0" w:space="0" w:color="auto"/>
                        <w:bottom w:val="none" w:sz="0" w:space="0" w:color="auto"/>
                        <w:right w:val="none" w:sz="0" w:space="0" w:color="auto"/>
                      </w:divBdr>
                    </w:div>
                  </w:divsChild>
                </w:div>
                <w:div w:id="1573157279">
                  <w:marLeft w:val="0"/>
                  <w:marRight w:val="0"/>
                  <w:marTop w:val="0"/>
                  <w:marBottom w:val="0"/>
                  <w:divBdr>
                    <w:top w:val="none" w:sz="0" w:space="0" w:color="auto"/>
                    <w:left w:val="none" w:sz="0" w:space="0" w:color="auto"/>
                    <w:bottom w:val="none" w:sz="0" w:space="0" w:color="auto"/>
                    <w:right w:val="none" w:sz="0" w:space="0" w:color="auto"/>
                  </w:divBdr>
                  <w:divsChild>
                    <w:div w:id="1932808800">
                      <w:marLeft w:val="0"/>
                      <w:marRight w:val="0"/>
                      <w:marTop w:val="0"/>
                      <w:marBottom w:val="0"/>
                      <w:divBdr>
                        <w:top w:val="none" w:sz="0" w:space="0" w:color="auto"/>
                        <w:left w:val="none" w:sz="0" w:space="0" w:color="auto"/>
                        <w:bottom w:val="none" w:sz="0" w:space="0" w:color="auto"/>
                        <w:right w:val="none" w:sz="0" w:space="0" w:color="auto"/>
                      </w:divBdr>
                    </w:div>
                  </w:divsChild>
                </w:div>
                <w:div w:id="1694182099">
                  <w:marLeft w:val="0"/>
                  <w:marRight w:val="0"/>
                  <w:marTop w:val="0"/>
                  <w:marBottom w:val="0"/>
                  <w:divBdr>
                    <w:top w:val="none" w:sz="0" w:space="0" w:color="auto"/>
                    <w:left w:val="none" w:sz="0" w:space="0" w:color="auto"/>
                    <w:bottom w:val="none" w:sz="0" w:space="0" w:color="auto"/>
                    <w:right w:val="none" w:sz="0" w:space="0" w:color="auto"/>
                  </w:divBdr>
                  <w:divsChild>
                    <w:div w:id="922178979">
                      <w:marLeft w:val="0"/>
                      <w:marRight w:val="0"/>
                      <w:marTop w:val="0"/>
                      <w:marBottom w:val="0"/>
                      <w:divBdr>
                        <w:top w:val="none" w:sz="0" w:space="0" w:color="auto"/>
                        <w:left w:val="none" w:sz="0" w:space="0" w:color="auto"/>
                        <w:bottom w:val="none" w:sz="0" w:space="0" w:color="auto"/>
                        <w:right w:val="none" w:sz="0" w:space="0" w:color="auto"/>
                      </w:divBdr>
                    </w:div>
                  </w:divsChild>
                </w:div>
                <w:div w:id="1725061491">
                  <w:marLeft w:val="0"/>
                  <w:marRight w:val="0"/>
                  <w:marTop w:val="0"/>
                  <w:marBottom w:val="0"/>
                  <w:divBdr>
                    <w:top w:val="none" w:sz="0" w:space="0" w:color="auto"/>
                    <w:left w:val="none" w:sz="0" w:space="0" w:color="auto"/>
                    <w:bottom w:val="none" w:sz="0" w:space="0" w:color="auto"/>
                    <w:right w:val="none" w:sz="0" w:space="0" w:color="auto"/>
                  </w:divBdr>
                  <w:divsChild>
                    <w:div w:id="1275744271">
                      <w:marLeft w:val="0"/>
                      <w:marRight w:val="0"/>
                      <w:marTop w:val="0"/>
                      <w:marBottom w:val="0"/>
                      <w:divBdr>
                        <w:top w:val="none" w:sz="0" w:space="0" w:color="auto"/>
                        <w:left w:val="none" w:sz="0" w:space="0" w:color="auto"/>
                        <w:bottom w:val="none" w:sz="0" w:space="0" w:color="auto"/>
                        <w:right w:val="none" w:sz="0" w:space="0" w:color="auto"/>
                      </w:divBdr>
                    </w:div>
                  </w:divsChild>
                </w:div>
                <w:div w:id="1764254670">
                  <w:marLeft w:val="0"/>
                  <w:marRight w:val="0"/>
                  <w:marTop w:val="0"/>
                  <w:marBottom w:val="0"/>
                  <w:divBdr>
                    <w:top w:val="none" w:sz="0" w:space="0" w:color="auto"/>
                    <w:left w:val="none" w:sz="0" w:space="0" w:color="auto"/>
                    <w:bottom w:val="none" w:sz="0" w:space="0" w:color="auto"/>
                    <w:right w:val="none" w:sz="0" w:space="0" w:color="auto"/>
                  </w:divBdr>
                  <w:divsChild>
                    <w:div w:id="941500188">
                      <w:marLeft w:val="0"/>
                      <w:marRight w:val="0"/>
                      <w:marTop w:val="0"/>
                      <w:marBottom w:val="0"/>
                      <w:divBdr>
                        <w:top w:val="none" w:sz="0" w:space="0" w:color="auto"/>
                        <w:left w:val="none" w:sz="0" w:space="0" w:color="auto"/>
                        <w:bottom w:val="none" w:sz="0" w:space="0" w:color="auto"/>
                        <w:right w:val="none" w:sz="0" w:space="0" w:color="auto"/>
                      </w:divBdr>
                    </w:div>
                  </w:divsChild>
                </w:div>
                <w:div w:id="1867137156">
                  <w:marLeft w:val="0"/>
                  <w:marRight w:val="0"/>
                  <w:marTop w:val="0"/>
                  <w:marBottom w:val="0"/>
                  <w:divBdr>
                    <w:top w:val="none" w:sz="0" w:space="0" w:color="auto"/>
                    <w:left w:val="none" w:sz="0" w:space="0" w:color="auto"/>
                    <w:bottom w:val="none" w:sz="0" w:space="0" w:color="auto"/>
                    <w:right w:val="none" w:sz="0" w:space="0" w:color="auto"/>
                  </w:divBdr>
                  <w:divsChild>
                    <w:div w:id="961157428">
                      <w:marLeft w:val="0"/>
                      <w:marRight w:val="0"/>
                      <w:marTop w:val="0"/>
                      <w:marBottom w:val="0"/>
                      <w:divBdr>
                        <w:top w:val="none" w:sz="0" w:space="0" w:color="auto"/>
                        <w:left w:val="none" w:sz="0" w:space="0" w:color="auto"/>
                        <w:bottom w:val="none" w:sz="0" w:space="0" w:color="auto"/>
                        <w:right w:val="none" w:sz="0" w:space="0" w:color="auto"/>
                      </w:divBdr>
                    </w:div>
                  </w:divsChild>
                </w:div>
                <w:div w:id="1950579783">
                  <w:marLeft w:val="0"/>
                  <w:marRight w:val="0"/>
                  <w:marTop w:val="0"/>
                  <w:marBottom w:val="0"/>
                  <w:divBdr>
                    <w:top w:val="none" w:sz="0" w:space="0" w:color="auto"/>
                    <w:left w:val="none" w:sz="0" w:space="0" w:color="auto"/>
                    <w:bottom w:val="none" w:sz="0" w:space="0" w:color="auto"/>
                    <w:right w:val="none" w:sz="0" w:space="0" w:color="auto"/>
                  </w:divBdr>
                  <w:divsChild>
                    <w:div w:id="757675255">
                      <w:marLeft w:val="0"/>
                      <w:marRight w:val="0"/>
                      <w:marTop w:val="0"/>
                      <w:marBottom w:val="0"/>
                      <w:divBdr>
                        <w:top w:val="none" w:sz="0" w:space="0" w:color="auto"/>
                        <w:left w:val="none" w:sz="0" w:space="0" w:color="auto"/>
                        <w:bottom w:val="none" w:sz="0" w:space="0" w:color="auto"/>
                        <w:right w:val="none" w:sz="0" w:space="0" w:color="auto"/>
                      </w:divBdr>
                    </w:div>
                  </w:divsChild>
                </w:div>
                <w:div w:id="2056931124">
                  <w:marLeft w:val="0"/>
                  <w:marRight w:val="0"/>
                  <w:marTop w:val="0"/>
                  <w:marBottom w:val="0"/>
                  <w:divBdr>
                    <w:top w:val="none" w:sz="0" w:space="0" w:color="auto"/>
                    <w:left w:val="none" w:sz="0" w:space="0" w:color="auto"/>
                    <w:bottom w:val="none" w:sz="0" w:space="0" w:color="auto"/>
                    <w:right w:val="none" w:sz="0" w:space="0" w:color="auto"/>
                  </w:divBdr>
                  <w:divsChild>
                    <w:div w:id="16251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292405">
          <w:marLeft w:val="0"/>
          <w:marRight w:val="0"/>
          <w:marTop w:val="0"/>
          <w:marBottom w:val="0"/>
          <w:divBdr>
            <w:top w:val="none" w:sz="0" w:space="0" w:color="auto"/>
            <w:left w:val="none" w:sz="0" w:space="0" w:color="auto"/>
            <w:bottom w:val="none" w:sz="0" w:space="0" w:color="auto"/>
            <w:right w:val="none" w:sz="0" w:space="0" w:color="auto"/>
          </w:divBdr>
          <w:divsChild>
            <w:div w:id="1537354005">
              <w:marLeft w:val="0"/>
              <w:marRight w:val="0"/>
              <w:marTop w:val="30"/>
              <w:marBottom w:val="30"/>
              <w:divBdr>
                <w:top w:val="none" w:sz="0" w:space="0" w:color="auto"/>
                <w:left w:val="none" w:sz="0" w:space="0" w:color="auto"/>
                <w:bottom w:val="none" w:sz="0" w:space="0" w:color="auto"/>
                <w:right w:val="none" w:sz="0" w:space="0" w:color="auto"/>
              </w:divBdr>
              <w:divsChild>
                <w:div w:id="70472505">
                  <w:marLeft w:val="0"/>
                  <w:marRight w:val="0"/>
                  <w:marTop w:val="0"/>
                  <w:marBottom w:val="0"/>
                  <w:divBdr>
                    <w:top w:val="none" w:sz="0" w:space="0" w:color="auto"/>
                    <w:left w:val="none" w:sz="0" w:space="0" w:color="auto"/>
                    <w:bottom w:val="none" w:sz="0" w:space="0" w:color="auto"/>
                    <w:right w:val="none" w:sz="0" w:space="0" w:color="auto"/>
                  </w:divBdr>
                  <w:divsChild>
                    <w:div w:id="209463916">
                      <w:marLeft w:val="0"/>
                      <w:marRight w:val="0"/>
                      <w:marTop w:val="0"/>
                      <w:marBottom w:val="0"/>
                      <w:divBdr>
                        <w:top w:val="none" w:sz="0" w:space="0" w:color="auto"/>
                        <w:left w:val="none" w:sz="0" w:space="0" w:color="auto"/>
                        <w:bottom w:val="none" w:sz="0" w:space="0" w:color="auto"/>
                        <w:right w:val="none" w:sz="0" w:space="0" w:color="auto"/>
                      </w:divBdr>
                    </w:div>
                  </w:divsChild>
                </w:div>
                <w:div w:id="125197947">
                  <w:marLeft w:val="0"/>
                  <w:marRight w:val="0"/>
                  <w:marTop w:val="0"/>
                  <w:marBottom w:val="0"/>
                  <w:divBdr>
                    <w:top w:val="none" w:sz="0" w:space="0" w:color="auto"/>
                    <w:left w:val="none" w:sz="0" w:space="0" w:color="auto"/>
                    <w:bottom w:val="none" w:sz="0" w:space="0" w:color="auto"/>
                    <w:right w:val="none" w:sz="0" w:space="0" w:color="auto"/>
                  </w:divBdr>
                  <w:divsChild>
                    <w:div w:id="404962095">
                      <w:marLeft w:val="0"/>
                      <w:marRight w:val="0"/>
                      <w:marTop w:val="0"/>
                      <w:marBottom w:val="0"/>
                      <w:divBdr>
                        <w:top w:val="none" w:sz="0" w:space="0" w:color="auto"/>
                        <w:left w:val="none" w:sz="0" w:space="0" w:color="auto"/>
                        <w:bottom w:val="none" w:sz="0" w:space="0" w:color="auto"/>
                        <w:right w:val="none" w:sz="0" w:space="0" w:color="auto"/>
                      </w:divBdr>
                    </w:div>
                  </w:divsChild>
                </w:div>
                <w:div w:id="125978629">
                  <w:marLeft w:val="0"/>
                  <w:marRight w:val="0"/>
                  <w:marTop w:val="0"/>
                  <w:marBottom w:val="0"/>
                  <w:divBdr>
                    <w:top w:val="none" w:sz="0" w:space="0" w:color="auto"/>
                    <w:left w:val="none" w:sz="0" w:space="0" w:color="auto"/>
                    <w:bottom w:val="none" w:sz="0" w:space="0" w:color="auto"/>
                    <w:right w:val="none" w:sz="0" w:space="0" w:color="auto"/>
                  </w:divBdr>
                  <w:divsChild>
                    <w:div w:id="1162549483">
                      <w:marLeft w:val="0"/>
                      <w:marRight w:val="0"/>
                      <w:marTop w:val="0"/>
                      <w:marBottom w:val="0"/>
                      <w:divBdr>
                        <w:top w:val="none" w:sz="0" w:space="0" w:color="auto"/>
                        <w:left w:val="none" w:sz="0" w:space="0" w:color="auto"/>
                        <w:bottom w:val="none" w:sz="0" w:space="0" w:color="auto"/>
                        <w:right w:val="none" w:sz="0" w:space="0" w:color="auto"/>
                      </w:divBdr>
                    </w:div>
                  </w:divsChild>
                </w:div>
                <w:div w:id="152725406">
                  <w:marLeft w:val="0"/>
                  <w:marRight w:val="0"/>
                  <w:marTop w:val="0"/>
                  <w:marBottom w:val="0"/>
                  <w:divBdr>
                    <w:top w:val="none" w:sz="0" w:space="0" w:color="auto"/>
                    <w:left w:val="none" w:sz="0" w:space="0" w:color="auto"/>
                    <w:bottom w:val="none" w:sz="0" w:space="0" w:color="auto"/>
                    <w:right w:val="none" w:sz="0" w:space="0" w:color="auto"/>
                  </w:divBdr>
                  <w:divsChild>
                    <w:div w:id="685711529">
                      <w:marLeft w:val="0"/>
                      <w:marRight w:val="0"/>
                      <w:marTop w:val="0"/>
                      <w:marBottom w:val="0"/>
                      <w:divBdr>
                        <w:top w:val="none" w:sz="0" w:space="0" w:color="auto"/>
                        <w:left w:val="none" w:sz="0" w:space="0" w:color="auto"/>
                        <w:bottom w:val="none" w:sz="0" w:space="0" w:color="auto"/>
                        <w:right w:val="none" w:sz="0" w:space="0" w:color="auto"/>
                      </w:divBdr>
                    </w:div>
                  </w:divsChild>
                </w:div>
                <w:div w:id="294216986">
                  <w:marLeft w:val="0"/>
                  <w:marRight w:val="0"/>
                  <w:marTop w:val="0"/>
                  <w:marBottom w:val="0"/>
                  <w:divBdr>
                    <w:top w:val="none" w:sz="0" w:space="0" w:color="auto"/>
                    <w:left w:val="none" w:sz="0" w:space="0" w:color="auto"/>
                    <w:bottom w:val="none" w:sz="0" w:space="0" w:color="auto"/>
                    <w:right w:val="none" w:sz="0" w:space="0" w:color="auto"/>
                  </w:divBdr>
                  <w:divsChild>
                    <w:div w:id="1764760181">
                      <w:marLeft w:val="0"/>
                      <w:marRight w:val="0"/>
                      <w:marTop w:val="0"/>
                      <w:marBottom w:val="0"/>
                      <w:divBdr>
                        <w:top w:val="none" w:sz="0" w:space="0" w:color="auto"/>
                        <w:left w:val="none" w:sz="0" w:space="0" w:color="auto"/>
                        <w:bottom w:val="none" w:sz="0" w:space="0" w:color="auto"/>
                        <w:right w:val="none" w:sz="0" w:space="0" w:color="auto"/>
                      </w:divBdr>
                    </w:div>
                  </w:divsChild>
                </w:div>
                <w:div w:id="299576343">
                  <w:marLeft w:val="0"/>
                  <w:marRight w:val="0"/>
                  <w:marTop w:val="0"/>
                  <w:marBottom w:val="0"/>
                  <w:divBdr>
                    <w:top w:val="none" w:sz="0" w:space="0" w:color="auto"/>
                    <w:left w:val="none" w:sz="0" w:space="0" w:color="auto"/>
                    <w:bottom w:val="none" w:sz="0" w:space="0" w:color="auto"/>
                    <w:right w:val="none" w:sz="0" w:space="0" w:color="auto"/>
                  </w:divBdr>
                  <w:divsChild>
                    <w:div w:id="858274891">
                      <w:marLeft w:val="0"/>
                      <w:marRight w:val="0"/>
                      <w:marTop w:val="0"/>
                      <w:marBottom w:val="0"/>
                      <w:divBdr>
                        <w:top w:val="none" w:sz="0" w:space="0" w:color="auto"/>
                        <w:left w:val="none" w:sz="0" w:space="0" w:color="auto"/>
                        <w:bottom w:val="none" w:sz="0" w:space="0" w:color="auto"/>
                        <w:right w:val="none" w:sz="0" w:space="0" w:color="auto"/>
                      </w:divBdr>
                    </w:div>
                  </w:divsChild>
                </w:div>
                <w:div w:id="375281332">
                  <w:marLeft w:val="0"/>
                  <w:marRight w:val="0"/>
                  <w:marTop w:val="0"/>
                  <w:marBottom w:val="0"/>
                  <w:divBdr>
                    <w:top w:val="none" w:sz="0" w:space="0" w:color="auto"/>
                    <w:left w:val="none" w:sz="0" w:space="0" w:color="auto"/>
                    <w:bottom w:val="none" w:sz="0" w:space="0" w:color="auto"/>
                    <w:right w:val="none" w:sz="0" w:space="0" w:color="auto"/>
                  </w:divBdr>
                  <w:divsChild>
                    <w:div w:id="1931234753">
                      <w:marLeft w:val="0"/>
                      <w:marRight w:val="0"/>
                      <w:marTop w:val="0"/>
                      <w:marBottom w:val="0"/>
                      <w:divBdr>
                        <w:top w:val="none" w:sz="0" w:space="0" w:color="auto"/>
                        <w:left w:val="none" w:sz="0" w:space="0" w:color="auto"/>
                        <w:bottom w:val="none" w:sz="0" w:space="0" w:color="auto"/>
                        <w:right w:val="none" w:sz="0" w:space="0" w:color="auto"/>
                      </w:divBdr>
                    </w:div>
                  </w:divsChild>
                </w:div>
                <w:div w:id="388194071">
                  <w:marLeft w:val="0"/>
                  <w:marRight w:val="0"/>
                  <w:marTop w:val="0"/>
                  <w:marBottom w:val="0"/>
                  <w:divBdr>
                    <w:top w:val="none" w:sz="0" w:space="0" w:color="auto"/>
                    <w:left w:val="none" w:sz="0" w:space="0" w:color="auto"/>
                    <w:bottom w:val="none" w:sz="0" w:space="0" w:color="auto"/>
                    <w:right w:val="none" w:sz="0" w:space="0" w:color="auto"/>
                  </w:divBdr>
                  <w:divsChild>
                    <w:div w:id="1922791313">
                      <w:marLeft w:val="0"/>
                      <w:marRight w:val="0"/>
                      <w:marTop w:val="0"/>
                      <w:marBottom w:val="0"/>
                      <w:divBdr>
                        <w:top w:val="none" w:sz="0" w:space="0" w:color="auto"/>
                        <w:left w:val="none" w:sz="0" w:space="0" w:color="auto"/>
                        <w:bottom w:val="none" w:sz="0" w:space="0" w:color="auto"/>
                        <w:right w:val="none" w:sz="0" w:space="0" w:color="auto"/>
                      </w:divBdr>
                    </w:div>
                  </w:divsChild>
                </w:div>
                <w:div w:id="429010182">
                  <w:marLeft w:val="0"/>
                  <w:marRight w:val="0"/>
                  <w:marTop w:val="0"/>
                  <w:marBottom w:val="0"/>
                  <w:divBdr>
                    <w:top w:val="none" w:sz="0" w:space="0" w:color="auto"/>
                    <w:left w:val="none" w:sz="0" w:space="0" w:color="auto"/>
                    <w:bottom w:val="none" w:sz="0" w:space="0" w:color="auto"/>
                    <w:right w:val="none" w:sz="0" w:space="0" w:color="auto"/>
                  </w:divBdr>
                  <w:divsChild>
                    <w:div w:id="403528000">
                      <w:marLeft w:val="0"/>
                      <w:marRight w:val="0"/>
                      <w:marTop w:val="0"/>
                      <w:marBottom w:val="0"/>
                      <w:divBdr>
                        <w:top w:val="none" w:sz="0" w:space="0" w:color="auto"/>
                        <w:left w:val="none" w:sz="0" w:space="0" w:color="auto"/>
                        <w:bottom w:val="none" w:sz="0" w:space="0" w:color="auto"/>
                        <w:right w:val="none" w:sz="0" w:space="0" w:color="auto"/>
                      </w:divBdr>
                    </w:div>
                  </w:divsChild>
                </w:div>
                <w:div w:id="456609791">
                  <w:marLeft w:val="0"/>
                  <w:marRight w:val="0"/>
                  <w:marTop w:val="0"/>
                  <w:marBottom w:val="0"/>
                  <w:divBdr>
                    <w:top w:val="none" w:sz="0" w:space="0" w:color="auto"/>
                    <w:left w:val="none" w:sz="0" w:space="0" w:color="auto"/>
                    <w:bottom w:val="none" w:sz="0" w:space="0" w:color="auto"/>
                    <w:right w:val="none" w:sz="0" w:space="0" w:color="auto"/>
                  </w:divBdr>
                  <w:divsChild>
                    <w:div w:id="1562908708">
                      <w:marLeft w:val="0"/>
                      <w:marRight w:val="0"/>
                      <w:marTop w:val="0"/>
                      <w:marBottom w:val="0"/>
                      <w:divBdr>
                        <w:top w:val="none" w:sz="0" w:space="0" w:color="auto"/>
                        <w:left w:val="none" w:sz="0" w:space="0" w:color="auto"/>
                        <w:bottom w:val="none" w:sz="0" w:space="0" w:color="auto"/>
                        <w:right w:val="none" w:sz="0" w:space="0" w:color="auto"/>
                      </w:divBdr>
                    </w:div>
                  </w:divsChild>
                </w:div>
                <w:div w:id="458648720">
                  <w:marLeft w:val="0"/>
                  <w:marRight w:val="0"/>
                  <w:marTop w:val="0"/>
                  <w:marBottom w:val="0"/>
                  <w:divBdr>
                    <w:top w:val="none" w:sz="0" w:space="0" w:color="auto"/>
                    <w:left w:val="none" w:sz="0" w:space="0" w:color="auto"/>
                    <w:bottom w:val="none" w:sz="0" w:space="0" w:color="auto"/>
                    <w:right w:val="none" w:sz="0" w:space="0" w:color="auto"/>
                  </w:divBdr>
                  <w:divsChild>
                    <w:div w:id="38238747">
                      <w:marLeft w:val="0"/>
                      <w:marRight w:val="0"/>
                      <w:marTop w:val="0"/>
                      <w:marBottom w:val="0"/>
                      <w:divBdr>
                        <w:top w:val="none" w:sz="0" w:space="0" w:color="auto"/>
                        <w:left w:val="none" w:sz="0" w:space="0" w:color="auto"/>
                        <w:bottom w:val="none" w:sz="0" w:space="0" w:color="auto"/>
                        <w:right w:val="none" w:sz="0" w:space="0" w:color="auto"/>
                      </w:divBdr>
                    </w:div>
                  </w:divsChild>
                </w:div>
                <w:div w:id="573661804">
                  <w:marLeft w:val="0"/>
                  <w:marRight w:val="0"/>
                  <w:marTop w:val="0"/>
                  <w:marBottom w:val="0"/>
                  <w:divBdr>
                    <w:top w:val="none" w:sz="0" w:space="0" w:color="auto"/>
                    <w:left w:val="none" w:sz="0" w:space="0" w:color="auto"/>
                    <w:bottom w:val="none" w:sz="0" w:space="0" w:color="auto"/>
                    <w:right w:val="none" w:sz="0" w:space="0" w:color="auto"/>
                  </w:divBdr>
                  <w:divsChild>
                    <w:div w:id="1528714794">
                      <w:marLeft w:val="0"/>
                      <w:marRight w:val="0"/>
                      <w:marTop w:val="0"/>
                      <w:marBottom w:val="0"/>
                      <w:divBdr>
                        <w:top w:val="none" w:sz="0" w:space="0" w:color="auto"/>
                        <w:left w:val="none" w:sz="0" w:space="0" w:color="auto"/>
                        <w:bottom w:val="none" w:sz="0" w:space="0" w:color="auto"/>
                        <w:right w:val="none" w:sz="0" w:space="0" w:color="auto"/>
                      </w:divBdr>
                    </w:div>
                  </w:divsChild>
                </w:div>
                <w:div w:id="619531436">
                  <w:marLeft w:val="0"/>
                  <w:marRight w:val="0"/>
                  <w:marTop w:val="0"/>
                  <w:marBottom w:val="0"/>
                  <w:divBdr>
                    <w:top w:val="none" w:sz="0" w:space="0" w:color="auto"/>
                    <w:left w:val="none" w:sz="0" w:space="0" w:color="auto"/>
                    <w:bottom w:val="none" w:sz="0" w:space="0" w:color="auto"/>
                    <w:right w:val="none" w:sz="0" w:space="0" w:color="auto"/>
                  </w:divBdr>
                  <w:divsChild>
                    <w:div w:id="170216791">
                      <w:marLeft w:val="0"/>
                      <w:marRight w:val="0"/>
                      <w:marTop w:val="0"/>
                      <w:marBottom w:val="0"/>
                      <w:divBdr>
                        <w:top w:val="none" w:sz="0" w:space="0" w:color="auto"/>
                        <w:left w:val="none" w:sz="0" w:space="0" w:color="auto"/>
                        <w:bottom w:val="none" w:sz="0" w:space="0" w:color="auto"/>
                        <w:right w:val="none" w:sz="0" w:space="0" w:color="auto"/>
                      </w:divBdr>
                    </w:div>
                  </w:divsChild>
                </w:div>
                <w:div w:id="620183428">
                  <w:marLeft w:val="0"/>
                  <w:marRight w:val="0"/>
                  <w:marTop w:val="0"/>
                  <w:marBottom w:val="0"/>
                  <w:divBdr>
                    <w:top w:val="none" w:sz="0" w:space="0" w:color="auto"/>
                    <w:left w:val="none" w:sz="0" w:space="0" w:color="auto"/>
                    <w:bottom w:val="none" w:sz="0" w:space="0" w:color="auto"/>
                    <w:right w:val="none" w:sz="0" w:space="0" w:color="auto"/>
                  </w:divBdr>
                  <w:divsChild>
                    <w:div w:id="1308171150">
                      <w:marLeft w:val="0"/>
                      <w:marRight w:val="0"/>
                      <w:marTop w:val="0"/>
                      <w:marBottom w:val="0"/>
                      <w:divBdr>
                        <w:top w:val="none" w:sz="0" w:space="0" w:color="auto"/>
                        <w:left w:val="none" w:sz="0" w:space="0" w:color="auto"/>
                        <w:bottom w:val="none" w:sz="0" w:space="0" w:color="auto"/>
                        <w:right w:val="none" w:sz="0" w:space="0" w:color="auto"/>
                      </w:divBdr>
                    </w:div>
                  </w:divsChild>
                </w:div>
                <w:div w:id="622544132">
                  <w:marLeft w:val="0"/>
                  <w:marRight w:val="0"/>
                  <w:marTop w:val="0"/>
                  <w:marBottom w:val="0"/>
                  <w:divBdr>
                    <w:top w:val="none" w:sz="0" w:space="0" w:color="auto"/>
                    <w:left w:val="none" w:sz="0" w:space="0" w:color="auto"/>
                    <w:bottom w:val="none" w:sz="0" w:space="0" w:color="auto"/>
                    <w:right w:val="none" w:sz="0" w:space="0" w:color="auto"/>
                  </w:divBdr>
                  <w:divsChild>
                    <w:div w:id="2035377650">
                      <w:marLeft w:val="0"/>
                      <w:marRight w:val="0"/>
                      <w:marTop w:val="0"/>
                      <w:marBottom w:val="0"/>
                      <w:divBdr>
                        <w:top w:val="none" w:sz="0" w:space="0" w:color="auto"/>
                        <w:left w:val="none" w:sz="0" w:space="0" w:color="auto"/>
                        <w:bottom w:val="none" w:sz="0" w:space="0" w:color="auto"/>
                        <w:right w:val="none" w:sz="0" w:space="0" w:color="auto"/>
                      </w:divBdr>
                    </w:div>
                  </w:divsChild>
                </w:div>
                <w:div w:id="643504610">
                  <w:marLeft w:val="0"/>
                  <w:marRight w:val="0"/>
                  <w:marTop w:val="0"/>
                  <w:marBottom w:val="0"/>
                  <w:divBdr>
                    <w:top w:val="none" w:sz="0" w:space="0" w:color="auto"/>
                    <w:left w:val="none" w:sz="0" w:space="0" w:color="auto"/>
                    <w:bottom w:val="none" w:sz="0" w:space="0" w:color="auto"/>
                    <w:right w:val="none" w:sz="0" w:space="0" w:color="auto"/>
                  </w:divBdr>
                  <w:divsChild>
                    <w:div w:id="2120483714">
                      <w:marLeft w:val="0"/>
                      <w:marRight w:val="0"/>
                      <w:marTop w:val="0"/>
                      <w:marBottom w:val="0"/>
                      <w:divBdr>
                        <w:top w:val="none" w:sz="0" w:space="0" w:color="auto"/>
                        <w:left w:val="none" w:sz="0" w:space="0" w:color="auto"/>
                        <w:bottom w:val="none" w:sz="0" w:space="0" w:color="auto"/>
                        <w:right w:val="none" w:sz="0" w:space="0" w:color="auto"/>
                      </w:divBdr>
                    </w:div>
                  </w:divsChild>
                </w:div>
                <w:div w:id="645672657">
                  <w:marLeft w:val="0"/>
                  <w:marRight w:val="0"/>
                  <w:marTop w:val="0"/>
                  <w:marBottom w:val="0"/>
                  <w:divBdr>
                    <w:top w:val="none" w:sz="0" w:space="0" w:color="auto"/>
                    <w:left w:val="none" w:sz="0" w:space="0" w:color="auto"/>
                    <w:bottom w:val="none" w:sz="0" w:space="0" w:color="auto"/>
                    <w:right w:val="none" w:sz="0" w:space="0" w:color="auto"/>
                  </w:divBdr>
                  <w:divsChild>
                    <w:div w:id="1283000094">
                      <w:marLeft w:val="0"/>
                      <w:marRight w:val="0"/>
                      <w:marTop w:val="0"/>
                      <w:marBottom w:val="0"/>
                      <w:divBdr>
                        <w:top w:val="none" w:sz="0" w:space="0" w:color="auto"/>
                        <w:left w:val="none" w:sz="0" w:space="0" w:color="auto"/>
                        <w:bottom w:val="none" w:sz="0" w:space="0" w:color="auto"/>
                        <w:right w:val="none" w:sz="0" w:space="0" w:color="auto"/>
                      </w:divBdr>
                    </w:div>
                  </w:divsChild>
                </w:div>
                <w:div w:id="677974207">
                  <w:marLeft w:val="0"/>
                  <w:marRight w:val="0"/>
                  <w:marTop w:val="0"/>
                  <w:marBottom w:val="0"/>
                  <w:divBdr>
                    <w:top w:val="none" w:sz="0" w:space="0" w:color="auto"/>
                    <w:left w:val="none" w:sz="0" w:space="0" w:color="auto"/>
                    <w:bottom w:val="none" w:sz="0" w:space="0" w:color="auto"/>
                    <w:right w:val="none" w:sz="0" w:space="0" w:color="auto"/>
                  </w:divBdr>
                  <w:divsChild>
                    <w:div w:id="1368024743">
                      <w:marLeft w:val="0"/>
                      <w:marRight w:val="0"/>
                      <w:marTop w:val="0"/>
                      <w:marBottom w:val="0"/>
                      <w:divBdr>
                        <w:top w:val="none" w:sz="0" w:space="0" w:color="auto"/>
                        <w:left w:val="none" w:sz="0" w:space="0" w:color="auto"/>
                        <w:bottom w:val="none" w:sz="0" w:space="0" w:color="auto"/>
                        <w:right w:val="none" w:sz="0" w:space="0" w:color="auto"/>
                      </w:divBdr>
                    </w:div>
                  </w:divsChild>
                </w:div>
                <w:div w:id="699015214">
                  <w:marLeft w:val="0"/>
                  <w:marRight w:val="0"/>
                  <w:marTop w:val="0"/>
                  <w:marBottom w:val="0"/>
                  <w:divBdr>
                    <w:top w:val="none" w:sz="0" w:space="0" w:color="auto"/>
                    <w:left w:val="none" w:sz="0" w:space="0" w:color="auto"/>
                    <w:bottom w:val="none" w:sz="0" w:space="0" w:color="auto"/>
                    <w:right w:val="none" w:sz="0" w:space="0" w:color="auto"/>
                  </w:divBdr>
                  <w:divsChild>
                    <w:div w:id="738095486">
                      <w:marLeft w:val="0"/>
                      <w:marRight w:val="0"/>
                      <w:marTop w:val="0"/>
                      <w:marBottom w:val="0"/>
                      <w:divBdr>
                        <w:top w:val="none" w:sz="0" w:space="0" w:color="auto"/>
                        <w:left w:val="none" w:sz="0" w:space="0" w:color="auto"/>
                        <w:bottom w:val="none" w:sz="0" w:space="0" w:color="auto"/>
                        <w:right w:val="none" w:sz="0" w:space="0" w:color="auto"/>
                      </w:divBdr>
                    </w:div>
                  </w:divsChild>
                </w:div>
                <w:div w:id="733044440">
                  <w:marLeft w:val="0"/>
                  <w:marRight w:val="0"/>
                  <w:marTop w:val="0"/>
                  <w:marBottom w:val="0"/>
                  <w:divBdr>
                    <w:top w:val="none" w:sz="0" w:space="0" w:color="auto"/>
                    <w:left w:val="none" w:sz="0" w:space="0" w:color="auto"/>
                    <w:bottom w:val="none" w:sz="0" w:space="0" w:color="auto"/>
                    <w:right w:val="none" w:sz="0" w:space="0" w:color="auto"/>
                  </w:divBdr>
                  <w:divsChild>
                    <w:div w:id="574095808">
                      <w:marLeft w:val="0"/>
                      <w:marRight w:val="0"/>
                      <w:marTop w:val="0"/>
                      <w:marBottom w:val="0"/>
                      <w:divBdr>
                        <w:top w:val="none" w:sz="0" w:space="0" w:color="auto"/>
                        <w:left w:val="none" w:sz="0" w:space="0" w:color="auto"/>
                        <w:bottom w:val="none" w:sz="0" w:space="0" w:color="auto"/>
                        <w:right w:val="none" w:sz="0" w:space="0" w:color="auto"/>
                      </w:divBdr>
                    </w:div>
                  </w:divsChild>
                </w:div>
                <w:div w:id="864563394">
                  <w:marLeft w:val="0"/>
                  <w:marRight w:val="0"/>
                  <w:marTop w:val="0"/>
                  <w:marBottom w:val="0"/>
                  <w:divBdr>
                    <w:top w:val="none" w:sz="0" w:space="0" w:color="auto"/>
                    <w:left w:val="none" w:sz="0" w:space="0" w:color="auto"/>
                    <w:bottom w:val="none" w:sz="0" w:space="0" w:color="auto"/>
                    <w:right w:val="none" w:sz="0" w:space="0" w:color="auto"/>
                  </w:divBdr>
                  <w:divsChild>
                    <w:div w:id="646395285">
                      <w:marLeft w:val="0"/>
                      <w:marRight w:val="0"/>
                      <w:marTop w:val="0"/>
                      <w:marBottom w:val="0"/>
                      <w:divBdr>
                        <w:top w:val="none" w:sz="0" w:space="0" w:color="auto"/>
                        <w:left w:val="none" w:sz="0" w:space="0" w:color="auto"/>
                        <w:bottom w:val="none" w:sz="0" w:space="0" w:color="auto"/>
                        <w:right w:val="none" w:sz="0" w:space="0" w:color="auto"/>
                      </w:divBdr>
                    </w:div>
                  </w:divsChild>
                </w:div>
                <w:div w:id="872958627">
                  <w:marLeft w:val="0"/>
                  <w:marRight w:val="0"/>
                  <w:marTop w:val="0"/>
                  <w:marBottom w:val="0"/>
                  <w:divBdr>
                    <w:top w:val="none" w:sz="0" w:space="0" w:color="auto"/>
                    <w:left w:val="none" w:sz="0" w:space="0" w:color="auto"/>
                    <w:bottom w:val="none" w:sz="0" w:space="0" w:color="auto"/>
                    <w:right w:val="none" w:sz="0" w:space="0" w:color="auto"/>
                  </w:divBdr>
                  <w:divsChild>
                    <w:div w:id="298267696">
                      <w:marLeft w:val="0"/>
                      <w:marRight w:val="0"/>
                      <w:marTop w:val="0"/>
                      <w:marBottom w:val="0"/>
                      <w:divBdr>
                        <w:top w:val="none" w:sz="0" w:space="0" w:color="auto"/>
                        <w:left w:val="none" w:sz="0" w:space="0" w:color="auto"/>
                        <w:bottom w:val="none" w:sz="0" w:space="0" w:color="auto"/>
                        <w:right w:val="none" w:sz="0" w:space="0" w:color="auto"/>
                      </w:divBdr>
                    </w:div>
                  </w:divsChild>
                </w:div>
                <w:div w:id="905529600">
                  <w:marLeft w:val="0"/>
                  <w:marRight w:val="0"/>
                  <w:marTop w:val="0"/>
                  <w:marBottom w:val="0"/>
                  <w:divBdr>
                    <w:top w:val="none" w:sz="0" w:space="0" w:color="auto"/>
                    <w:left w:val="none" w:sz="0" w:space="0" w:color="auto"/>
                    <w:bottom w:val="none" w:sz="0" w:space="0" w:color="auto"/>
                    <w:right w:val="none" w:sz="0" w:space="0" w:color="auto"/>
                  </w:divBdr>
                  <w:divsChild>
                    <w:div w:id="1562129319">
                      <w:marLeft w:val="0"/>
                      <w:marRight w:val="0"/>
                      <w:marTop w:val="0"/>
                      <w:marBottom w:val="0"/>
                      <w:divBdr>
                        <w:top w:val="none" w:sz="0" w:space="0" w:color="auto"/>
                        <w:left w:val="none" w:sz="0" w:space="0" w:color="auto"/>
                        <w:bottom w:val="none" w:sz="0" w:space="0" w:color="auto"/>
                        <w:right w:val="none" w:sz="0" w:space="0" w:color="auto"/>
                      </w:divBdr>
                    </w:div>
                  </w:divsChild>
                </w:div>
                <w:div w:id="911428573">
                  <w:marLeft w:val="0"/>
                  <w:marRight w:val="0"/>
                  <w:marTop w:val="0"/>
                  <w:marBottom w:val="0"/>
                  <w:divBdr>
                    <w:top w:val="none" w:sz="0" w:space="0" w:color="auto"/>
                    <w:left w:val="none" w:sz="0" w:space="0" w:color="auto"/>
                    <w:bottom w:val="none" w:sz="0" w:space="0" w:color="auto"/>
                    <w:right w:val="none" w:sz="0" w:space="0" w:color="auto"/>
                  </w:divBdr>
                  <w:divsChild>
                    <w:div w:id="640035901">
                      <w:marLeft w:val="0"/>
                      <w:marRight w:val="0"/>
                      <w:marTop w:val="0"/>
                      <w:marBottom w:val="0"/>
                      <w:divBdr>
                        <w:top w:val="none" w:sz="0" w:space="0" w:color="auto"/>
                        <w:left w:val="none" w:sz="0" w:space="0" w:color="auto"/>
                        <w:bottom w:val="none" w:sz="0" w:space="0" w:color="auto"/>
                        <w:right w:val="none" w:sz="0" w:space="0" w:color="auto"/>
                      </w:divBdr>
                    </w:div>
                  </w:divsChild>
                </w:div>
                <w:div w:id="941647729">
                  <w:marLeft w:val="0"/>
                  <w:marRight w:val="0"/>
                  <w:marTop w:val="0"/>
                  <w:marBottom w:val="0"/>
                  <w:divBdr>
                    <w:top w:val="none" w:sz="0" w:space="0" w:color="auto"/>
                    <w:left w:val="none" w:sz="0" w:space="0" w:color="auto"/>
                    <w:bottom w:val="none" w:sz="0" w:space="0" w:color="auto"/>
                    <w:right w:val="none" w:sz="0" w:space="0" w:color="auto"/>
                  </w:divBdr>
                  <w:divsChild>
                    <w:div w:id="878080570">
                      <w:marLeft w:val="0"/>
                      <w:marRight w:val="0"/>
                      <w:marTop w:val="0"/>
                      <w:marBottom w:val="0"/>
                      <w:divBdr>
                        <w:top w:val="none" w:sz="0" w:space="0" w:color="auto"/>
                        <w:left w:val="none" w:sz="0" w:space="0" w:color="auto"/>
                        <w:bottom w:val="none" w:sz="0" w:space="0" w:color="auto"/>
                        <w:right w:val="none" w:sz="0" w:space="0" w:color="auto"/>
                      </w:divBdr>
                    </w:div>
                  </w:divsChild>
                </w:div>
                <w:div w:id="971322402">
                  <w:marLeft w:val="0"/>
                  <w:marRight w:val="0"/>
                  <w:marTop w:val="0"/>
                  <w:marBottom w:val="0"/>
                  <w:divBdr>
                    <w:top w:val="none" w:sz="0" w:space="0" w:color="auto"/>
                    <w:left w:val="none" w:sz="0" w:space="0" w:color="auto"/>
                    <w:bottom w:val="none" w:sz="0" w:space="0" w:color="auto"/>
                    <w:right w:val="none" w:sz="0" w:space="0" w:color="auto"/>
                  </w:divBdr>
                  <w:divsChild>
                    <w:div w:id="1545563675">
                      <w:marLeft w:val="0"/>
                      <w:marRight w:val="0"/>
                      <w:marTop w:val="0"/>
                      <w:marBottom w:val="0"/>
                      <w:divBdr>
                        <w:top w:val="none" w:sz="0" w:space="0" w:color="auto"/>
                        <w:left w:val="none" w:sz="0" w:space="0" w:color="auto"/>
                        <w:bottom w:val="none" w:sz="0" w:space="0" w:color="auto"/>
                        <w:right w:val="none" w:sz="0" w:space="0" w:color="auto"/>
                      </w:divBdr>
                    </w:div>
                  </w:divsChild>
                </w:div>
                <w:div w:id="1014262974">
                  <w:marLeft w:val="0"/>
                  <w:marRight w:val="0"/>
                  <w:marTop w:val="0"/>
                  <w:marBottom w:val="0"/>
                  <w:divBdr>
                    <w:top w:val="none" w:sz="0" w:space="0" w:color="auto"/>
                    <w:left w:val="none" w:sz="0" w:space="0" w:color="auto"/>
                    <w:bottom w:val="none" w:sz="0" w:space="0" w:color="auto"/>
                    <w:right w:val="none" w:sz="0" w:space="0" w:color="auto"/>
                  </w:divBdr>
                  <w:divsChild>
                    <w:div w:id="1042511281">
                      <w:marLeft w:val="0"/>
                      <w:marRight w:val="0"/>
                      <w:marTop w:val="0"/>
                      <w:marBottom w:val="0"/>
                      <w:divBdr>
                        <w:top w:val="none" w:sz="0" w:space="0" w:color="auto"/>
                        <w:left w:val="none" w:sz="0" w:space="0" w:color="auto"/>
                        <w:bottom w:val="none" w:sz="0" w:space="0" w:color="auto"/>
                        <w:right w:val="none" w:sz="0" w:space="0" w:color="auto"/>
                      </w:divBdr>
                    </w:div>
                  </w:divsChild>
                </w:div>
                <w:div w:id="1050306786">
                  <w:marLeft w:val="0"/>
                  <w:marRight w:val="0"/>
                  <w:marTop w:val="0"/>
                  <w:marBottom w:val="0"/>
                  <w:divBdr>
                    <w:top w:val="none" w:sz="0" w:space="0" w:color="auto"/>
                    <w:left w:val="none" w:sz="0" w:space="0" w:color="auto"/>
                    <w:bottom w:val="none" w:sz="0" w:space="0" w:color="auto"/>
                    <w:right w:val="none" w:sz="0" w:space="0" w:color="auto"/>
                  </w:divBdr>
                  <w:divsChild>
                    <w:div w:id="1097597133">
                      <w:marLeft w:val="0"/>
                      <w:marRight w:val="0"/>
                      <w:marTop w:val="0"/>
                      <w:marBottom w:val="0"/>
                      <w:divBdr>
                        <w:top w:val="none" w:sz="0" w:space="0" w:color="auto"/>
                        <w:left w:val="none" w:sz="0" w:space="0" w:color="auto"/>
                        <w:bottom w:val="none" w:sz="0" w:space="0" w:color="auto"/>
                        <w:right w:val="none" w:sz="0" w:space="0" w:color="auto"/>
                      </w:divBdr>
                    </w:div>
                  </w:divsChild>
                </w:div>
                <w:div w:id="1249657768">
                  <w:marLeft w:val="0"/>
                  <w:marRight w:val="0"/>
                  <w:marTop w:val="0"/>
                  <w:marBottom w:val="0"/>
                  <w:divBdr>
                    <w:top w:val="none" w:sz="0" w:space="0" w:color="auto"/>
                    <w:left w:val="none" w:sz="0" w:space="0" w:color="auto"/>
                    <w:bottom w:val="none" w:sz="0" w:space="0" w:color="auto"/>
                    <w:right w:val="none" w:sz="0" w:space="0" w:color="auto"/>
                  </w:divBdr>
                  <w:divsChild>
                    <w:div w:id="1618564921">
                      <w:marLeft w:val="0"/>
                      <w:marRight w:val="0"/>
                      <w:marTop w:val="0"/>
                      <w:marBottom w:val="0"/>
                      <w:divBdr>
                        <w:top w:val="none" w:sz="0" w:space="0" w:color="auto"/>
                        <w:left w:val="none" w:sz="0" w:space="0" w:color="auto"/>
                        <w:bottom w:val="none" w:sz="0" w:space="0" w:color="auto"/>
                        <w:right w:val="none" w:sz="0" w:space="0" w:color="auto"/>
                      </w:divBdr>
                    </w:div>
                  </w:divsChild>
                </w:div>
                <w:div w:id="1268345924">
                  <w:marLeft w:val="0"/>
                  <w:marRight w:val="0"/>
                  <w:marTop w:val="0"/>
                  <w:marBottom w:val="0"/>
                  <w:divBdr>
                    <w:top w:val="none" w:sz="0" w:space="0" w:color="auto"/>
                    <w:left w:val="none" w:sz="0" w:space="0" w:color="auto"/>
                    <w:bottom w:val="none" w:sz="0" w:space="0" w:color="auto"/>
                    <w:right w:val="none" w:sz="0" w:space="0" w:color="auto"/>
                  </w:divBdr>
                  <w:divsChild>
                    <w:div w:id="332493544">
                      <w:marLeft w:val="0"/>
                      <w:marRight w:val="0"/>
                      <w:marTop w:val="0"/>
                      <w:marBottom w:val="0"/>
                      <w:divBdr>
                        <w:top w:val="none" w:sz="0" w:space="0" w:color="auto"/>
                        <w:left w:val="none" w:sz="0" w:space="0" w:color="auto"/>
                        <w:bottom w:val="none" w:sz="0" w:space="0" w:color="auto"/>
                        <w:right w:val="none" w:sz="0" w:space="0" w:color="auto"/>
                      </w:divBdr>
                    </w:div>
                  </w:divsChild>
                </w:div>
                <w:div w:id="1327787065">
                  <w:marLeft w:val="0"/>
                  <w:marRight w:val="0"/>
                  <w:marTop w:val="0"/>
                  <w:marBottom w:val="0"/>
                  <w:divBdr>
                    <w:top w:val="none" w:sz="0" w:space="0" w:color="auto"/>
                    <w:left w:val="none" w:sz="0" w:space="0" w:color="auto"/>
                    <w:bottom w:val="none" w:sz="0" w:space="0" w:color="auto"/>
                    <w:right w:val="none" w:sz="0" w:space="0" w:color="auto"/>
                  </w:divBdr>
                  <w:divsChild>
                    <w:div w:id="187719498">
                      <w:marLeft w:val="0"/>
                      <w:marRight w:val="0"/>
                      <w:marTop w:val="0"/>
                      <w:marBottom w:val="0"/>
                      <w:divBdr>
                        <w:top w:val="none" w:sz="0" w:space="0" w:color="auto"/>
                        <w:left w:val="none" w:sz="0" w:space="0" w:color="auto"/>
                        <w:bottom w:val="none" w:sz="0" w:space="0" w:color="auto"/>
                        <w:right w:val="none" w:sz="0" w:space="0" w:color="auto"/>
                      </w:divBdr>
                    </w:div>
                  </w:divsChild>
                </w:div>
                <w:div w:id="1339700295">
                  <w:marLeft w:val="0"/>
                  <w:marRight w:val="0"/>
                  <w:marTop w:val="0"/>
                  <w:marBottom w:val="0"/>
                  <w:divBdr>
                    <w:top w:val="none" w:sz="0" w:space="0" w:color="auto"/>
                    <w:left w:val="none" w:sz="0" w:space="0" w:color="auto"/>
                    <w:bottom w:val="none" w:sz="0" w:space="0" w:color="auto"/>
                    <w:right w:val="none" w:sz="0" w:space="0" w:color="auto"/>
                  </w:divBdr>
                  <w:divsChild>
                    <w:div w:id="193159527">
                      <w:marLeft w:val="0"/>
                      <w:marRight w:val="0"/>
                      <w:marTop w:val="0"/>
                      <w:marBottom w:val="0"/>
                      <w:divBdr>
                        <w:top w:val="none" w:sz="0" w:space="0" w:color="auto"/>
                        <w:left w:val="none" w:sz="0" w:space="0" w:color="auto"/>
                        <w:bottom w:val="none" w:sz="0" w:space="0" w:color="auto"/>
                        <w:right w:val="none" w:sz="0" w:space="0" w:color="auto"/>
                      </w:divBdr>
                    </w:div>
                  </w:divsChild>
                </w:div>
                <w:div w:id="1404109544">
                  <w:marLeft w:val="0"/>
                  <w:marRight w:val="0"/>
                  <w:marTop w:val="0"/>
                  <w:marBottom w:val="0"/>
                  <w:divBdr>
                    <w:top w:val="none" w:sz="0" w:space="0" w:color="auto"/>
                    <w:left w:val="none" w:sz="0" w:space="0" w:color="auto"/>
                    <w:bottom w:val="none" w:sz="0" w:space="0" w:color="auto"/>
                    <w:right w:val="none" w:sz="0" w:space="0" w:color="auto"/>
                  </w:divBdr>
                  <w:divsChild>
                    <w:div w:id="1688679997">
                      <w:marLeft w:val="0"/>
                      <w:marRight w:val="0"/>
                      <w:marTop w:val="0"/>
                      <w:marBottom w:val="0"/>
                      <w:divBdr>
                        <w:top w:val="none" w:sz="0" w:space="0" w:color="auto"/>
                        <w:left w:val="none" w:sz="0" w:space="0" w:color="auto"/>
                        <w:bottom w:val="none" w:sz="0" w:space="0" w:color="auto"/>
                        <w:right w:val="none" w:sz="0" w:space="0" w:color="auto"/>
                      </w:divBdr>
                    </w:div>
                  </w:divsChild>
                </w:div>
                <w:div w:id="1479302863">
                  <w:marLeft w:val="0"/>
                  <w:marRight w:val="0"/>
                  <w:marTop w:val="0"/>
                  <w:marBottom w:val="0"/>
                  <w:divBdr>
                    <w:top w:val="none" w:sz="0" w:space="0" w:color="auto"/>
                    <w:left w:val="none" w:sz="0" w:space="0" w:color="auto"/>
                    <w:bottom w:val="none" w:sz="0" w:space="0" w:color="auto"/>
                    <w:right w:val="none" w:sz="0" w:space="0" w:color="auto"/>
                  </w:divBdr>
                  <w:divsChild>
                    <w:div w:id="2084715947">
                      <w:marLeft w:val="0"/>
                      <w:marRight w:val="0"/>
                      <w:marTop w:val="0"/>
                      <w:marBottom w:val="0"/>
                      <w:divBdr>
                        <w:top w:val="none" w:sz="0" w:space="0" w:color="auto"/>
                        <w:left w:val="none" w:sz="0" w:space="0" w:color="auto"/>
                        <w:bottom w:val="none" w:sz="0" w:space="0" w:color="auto"/>
                        <w:right w:val="none" w:sz="0" w:space="0" w:color="auto"/>
                      </w:divBdr>
                    </w:div>
                  </w:divsChild>
                </w:div>
                <w:div w:id="1491679734">
                  <w:marLeft w:val="0"/>
                  <w:marRight w:val="0"/>
                  <w:marTop w:val="0"/>
                  <w:marBottom w:val="0"/>
                  <w:divBdr>
                    <w:top w:val="none" w:sz="0" w:space="0" w:color="auto"/>
                    <w:left w:val="none" w:sz="0" w:space="0" w:color="auto"/>
                    <w:bottom w:val="none" w:sz="0" w:space="0" w:color="auto"/>
                    <w:right w:val="none" w:sz="0" w:space="0" w:color="auto"/>
                  </w:divBdr>
                  <w:divsChild>
                    <w:div w:id="820737561">
                      <w:marLeft w:val="0"/>
                      <w:marRight w:val="0"/>
                      <w:marTop w:val="0"/>
                      <w:marBottom w:val="0"/>
                      <w:divBdr>
                        <w:top w:val="none" w:sz="0" w:space="0" w:color="auto"/>
                        <w:left w:val="none" w:sz="0" w:space="0" w:color="auto"/>
                        <w:bottom w:val="none" w:sz="0" w:space="0" w:color="auto"/>
                        <w:right w:val="none" w:sz="0" w:space="0" w:color="auto"/>
                      </w:divBdr>
                    </w:div>
                  </w:divsChild>
                </w:div>
                <w:div w:id="1587298819">
                  <w:marLeft w:val="0"/>
                  <w:marRight w:val="0"/>
                  <w:marTop w:val="0"/>
                  <w:marBottom w:val="0"/>
                  <w:divBdr>
                    <w:top w:val="none" w:sz="0" w:space="0" w:color="auto"/>
                    <w:left w:val="none" w:sz="0" w:space="0" w:color="auto"/>
                    <w:bottom w:val="none" w:sz="0" w:space="0" w:color="auto"/>
                    <w:right w:val="none" w:sz="0" w:space="0" w:color="auto"/>
                  </w:divBdr>
                  <w:divsChild>
                    <w:div w:id="1352223708">
                      <w:marLeft w:val="0"/>
                      <w:marRight w:val="0"/>
                      <w:marTop w:val="0"/>
                      <w:marBottom w:val="0"/>
                      <w:divBdr>
                        <w:top w:val="none" w:sz="0" w:space="0" w:color="auto"/>
                        <w:left w:val="none" w:sz="0" w:space="0" w:color="auto"/>
                        <w:bottom w:val="none" w:sz="0" w:space="0" w:color="auto"/>
                        <w:right w:val="none" w:sz="0" w:space="0" w:color="auto"/>
                      </w:divBdr>
                    </w:div>
                  </w:divsChild>
                </w:div>
                <w:div w:id="1616868439">
                  <w:marLeft w:val="0"/>
                  <w:marRight w:val="0"/>
                  <w:marTop w:val="0"/>
                  <w:marBottom w:val="0"/>
                  <w:divBdr>
                    <w:top w:val="none" w:sz="0" w:space="0" w:color="auto"/>
                    <w:left w:val="none" w:sz="0" w:space="0" w:color="auto"/>
                    <w:bottom w:val="none" w:sz="0" w:space="0" w:color="auto"/>
                    <w:right w:val="none" w:sz="0" w:space="0" w:color="auto"/>
                  </w:divBdr>
                  <w:divsChild>
                    <w:div w:id="500892411">
                      <w:marLeft w:val="0"/>
                      <w:marRight w:val="0"/>
                      <w:marTop w:val="0"/>
                      <w:marBottom w:val="0"/>
                      <w:divBdr>
                        <w:top w:val="none" w:sz="0" w:space="0" w:color="auto"/>
                        <w:left w:val="none" w:sz="0" w:space="0" w:color="auto"/>
                        <w:bottom w:val="none" w:sz="0" w:space="0" w:color="auto"/>
                        <w:right w:val="none" w:sz="0" w:space="0" w:color="auto"/>
                      </w:divBdr>
                    </w:div>
                  </w:divsChild>
                </w:div>
                <w:div w:id="1688562250">
                  <w:marLeft w:val="0"/>
                  <w:marRight w:val="0"/>
                  <w:marTop w:val="0"/>
                  <w:marBottom w:val="0"/>
                  <w:divBdr>
                    <w:top w:val="none" w:sz="0" w:space="0" w:color="auto"/>
                    <w:left w:val="none" w:sz="0" w:space="0" w:color="auto"/>
                    <w:bottom w:val="none" w:sz="0" w:space="0" w:color="auto"/>
                    <w:right w:val="none" w:sz="0" w:space="0" w:color="auto"/>
                  </w:divBdr>
                  <w:divsChild>
                    <w:div w:id="75833105">
                      <w:marLeft w:val="0"/>
                      <w:marRight w:val="0"/>
                      <w:marTop w:val="0"/>
                      <w:marBottom w:val="0"/>
                      <w:divBdr>
                        <w:top w:val="none" w:sz="0" w:space="0" w:color="auto"/>
                        <w:left w:val="none" w:sz="0" w:space="0" w:color="auto"/>
                        <w:bottom w:val="none" w:sz="0" w:space="0" w:color="auto"/>
                        <w:right w:val="none" w:sz="0" w:space="0" w:color="auto"/>
                      </w:divBdr>
                    </w:div>
                  </w:divsChild>
                </w:div>
                <w:div w:id="1716002040">
                  <w:marLeft w:val="0"/>
                  <w:marRight w:val="0"/>
                  <w:marTop w:val="0"/>
                  <w:marBottom w:val="0"/>
                  <w:divBdr>
                    <w:top w:val="none" w:sz="0" w:space="0" w:color="auto"/>
                    <w:left w:val="none" w:sz="0" w:space="0" w:color="auto"/>
                    <w:bottom w:val="none" w:sz="0" w:space="0" w:color="auto"/>
                    <w:right w:val="none" w:sz="0" w:space="0" w:color="auto"/>
                  </w:divBdr>
                  <w:divsChild>
                    <w:div w:id="2020768532">
                      <w:marLeft w:val="0"/>
                      <w:marRight w:val="0"/>
                      <w:marTop w:val="0"/>
                      <w:marBottom w:val="0"/>
                      <w:divBdr>
                        <w:top w:val="none" w:sz="0" w:space="0" w:color="auto"/>
                        <w:left w:val="none" w:sz="0" w:space="0" w:color="auto"/>
                        <w:bottom w:val="none" w:sz="0" w:space="0" w:color="auto"/>
                        <w:right w:val="none" w:sz="0" w:space="0" w:color="auto"/>
                      </w:divBdr>
                    </w:div>
                  </w:divsChild>
                </w:div>
                <w:div w:id="1735079670">
                  <w:marLeft w:val="0"/>
                  <w:marRight w:val="0"/>
                  <w:marTop w:val="0"/>
                  <w:marBottom w:val="0"/>
                  <w:divBdr>
                    <w:top w:val="none" w:sz="0" w:space="0" w:color="auto"/>
                    <w:left w:val="none" w:sz="0" w:space="0" w:color="auto"/>
                    <w:bottom w:val="none" w:sz="0" w:space="0" w:color="auto"/>
                    <w:right w:val="none" w:sz="0" w:space="0" w:color="auto"/>
                  </w:divBdr>
                  <w:divsChild>
                    <w:div w:id="345600948">
                      <w:marLeft w:val="0"/>
                      <w:marRight w:val="0"/>
                      <w:marTop w:val="0"/>
                      <w:marBottom w:val="0"/>
                      <w:divBdr>
                        <w:top w:val="none" w:sz="0" w:space="0" w:color="auto"/>
                        <w:left w:val="none" w:sz="0" w:space="0" w:color="auto"/>
                        <w:bottom w:val="none" w:sz="0" w:space="0" w:color="auto"/>
                        <w:right w:val="none" w:sz="0" w:space="0" w:color="auto"/>
                      </w:divBdr>
                    </w:div>
                  </w:divsChild>
                </w:div>
                <w:div w:id="1764691412">
                  <w:marLeft w:val="0"/>
                  <w:marRight w:val="0"/>
                  <w:marTop w:val="0"/>
                  <w:marBottom w:val="0"/>
                  <w:divBdr>
                    <w:top w:val="none" w:sz="0" w:space="0" w:color="auto"/>
                    <w:left w:val="none" w:sz="0" w:space="0" w:color="auto"/>
                    <w:bottom w:val="none" w:sz="0" w:space="0" w:color="auto"/>
                    <w:right w:val="none" w:sz="0" w:space="0" w:color="auto"/>
                  </w:divBdr>
                  <w:divsChild>
                    <w:div w:id="1792742284">
                      <w:marLeft w:val="0"/>
                      <w:marRight w:val="0"/>
                      <w:marTop w:val="0"/>
                      <w:marBottom w:val="0"/>
                      <w:divBdr>
                        <w:top w:val="none" w:sz="0" w:space="0" w:color="auto"/>
                        <w:left w:val="none" w:sz="0" w:space="0" w:color="auto"/>
                        <w:bottom w:val="none" w:sz="0" w:space="0" w:color="auto"/>
                        <w:right w:val="none" w:sz="0" w:space="0" w:color="auto"/>
                      </w:divBdr>
                    </w:div>
                  </w:divsChild>
                </w:div>
                <w:div w:id="1803573230">
                  <w:marLeft w:val="0"/>
                  <w:marRight w:val="0"/>
                  <w:marTop w:val="0"/>
                  <w:marBottom w:val="0"/>
                  <w:divBdr>
                    <w:top w:val="none" w:sz="0" w:space="0" w:color="auto"/>
                    <w:left w:val="none" w:sz="0" w:space="0" w:color="auto"/>
                    <w:bottom w:val="none" w:sz="0" w:space="0" w:color="auto"/>
                    <w:right w:val="none" w:sz="0" w:space="0" w:color="auto"/>
                  </w:divBdr>
                  <w:divsChild>
                    <w:div w:id="57830107">
                      <w:marLeft w:val="0"/>
                      <w:marRight w:val="0"/>
                      <w:marTop w:val="0"/>
                      <w:marBottom w:val="0"/>
                      <w:divBdr>
                        <w:top w:val="none" w:sz="0" w:space="0" w:color="auto"/>
                        <w:left w:val="none" w:sz="0" w:space="0" w:color="auto"/>
                        <w:bottom w:val="none" w:sz="0" w:space="0" w:color="auto"/>
                        <w:right w:val="none" w:sz="0" w:space="0" w:color="auto"/>
                      </w:divBdr>
                    </w:div>
                  </w:divsChild>
                </w:div>
                <w:div w:id="1870101172">
                  <w:marLeft w:val="0"/>
                  <w:marRight w:val="0"/>
                  <w:marTop w:val="0"/>
                  <w:marBottom w:val="0"/>
                  <w:divBdr>
                    <w:top w:val="none" w:sz="0" w:space="0" w:color="auto"/>
                    <w:left w:val="none" w:sz="0" w:space="0" w:color="auto"/>
                    <w:bottom w:val="none" w:sz="0" w:space="0" w:color="auto"/>
                    <w:right w:val="none" w:sz="0" w:space="0" w:color="auto"/>
                  </w:divBdr>
                  <w:divsChild>
                    <w:div w:id="982657670">
                      <w:marLeft w:val="0"/>
                      <w:marRight w:val="0"/>
                      <w:marTop w:val="0"/>
                      <w:marBottom w:val="0"/>
                      <w:divBdr>
                        <w:top w:val="none" w:sz="0" w:space="0" w:color="auto"/>
                        <w:left w:val="none" w:sz="0" w:space="0" w:color="auto"/>
                        <w:bottom w:val="none" w:sz="0" w:space="0" w:color="auto"/>
                        <w:right w:val="none" w:sz="0" w:space="0" w:color="auto"/>
                      </w:divBdr>
                    </w:div>
                  </w:divsChild>
                </w:div>
                <w:div w:id="1993562179">
                  <w:marLeft w:val="0"/>
                  <w:marRight w:val="0"/>
                  <w:marTop w:val="0"/>
                  <w:marBottom w:val="0"/>
                  <w:divBdr>
                    <w:top w:val="none" w:sz="0" w:space="0" w:color="auto"/>
                    <w:left w:val="none" w:sz="0" w:space="0" w:color="auto"/>
                    <w:bottom w:val="none" w:sz="0" w:space="0" w:color="auto"/>
                    <w:right w:val="none" w:sz="0" w:space="0" w:color="auto"/>
                  </w:divBdr>
                  <w:divsChild>
                    <w:div w:id="1686831881">
                      <w:marLeft w:val="0"/>
                      <w:marRight w:val="0"/>
                      <w:marTop w:val="0"/>
                      <w:marBottom w:val="0"/>
                      <w:divBdr>
                        <w:top w:val="none" w:sz="0" w:space="0" w:color="auto"/>
                        <w:left w:val="none" w:sz="0" w:space="0" w:color="auto"/>
                        <w:bottom w:val="none" w:sz="0" w:space="0" w:color="auto"/>
                        <w:right w:val="none" w:sz="0" w:space="0" w:color="auto"/>
                      </w:divBdr>
                    </w:div>
                  </w:divsChild>
                </w:div>
                <w:div w:id="2004047948">
                  <w:marLeft w:val="0"/>
                  <w:marRight w:val="0"/>
                  <w:marTop w:val="0"/>
                  <w:marBottom w:val="0"/>
                  <w:divBdr>
                    <w:top w:val="none" w:sz="0" w:space="0" w:color="auto"/>
                    <w:left w:val="none" w:sz="0" w:space="0" w:color="auto"/>
                    <w:bottom w:val="none" w:sz="0" w:space="0" w:color="auto"/>
                    <w:right w:val="none" w:sz="0" w:space="0" w:color="auto"/>
                  </w:divBdr>
                  <w:divsChild>
                    <w:div w:id="1205024648">
                      <w:marLeft w:val="0"/>
                      <w:marRight w:val="0"/>
                      <w:marTop w:val="0"/>
                      <w:marBottom w:val="0"/>
                      <w:divBdr>
                        <w:top w:val="none" w:sz="0" w:space="0" w:color="auto"/>
                        <w:left w:val="none" w:sz="0" w:space="0" w:color="auto"/>
                        <w:bottom w:val="none" w:sz="0" w:space="0" w:color="auto"/>
                        <w:right w:val="none" w:sz="0" w:space="0" w:color="auto"/>
                      </w:divBdr>
                    </w:div>
                  </w:divsChild>
                </w:div>
                <w:div w:id="2010209666">
                  <w:marLeft w:val="0"/>
                  <w:marRight w:val="0"/>
                  <w:marTop w:val="0"/>
                  <w:marBottom w:val="0"/>
                  <w:divBdr>
                    <w:top w:val="none" w:sz="0" w:space="0" w:color="auto"/>
                    <w:left w:val="none" w:sz="0" w:space="0" w:color="auto"/>
                    <w:bottom w:val="none" w:sz="0" w:space="0" w:color="auto"/>
                    <w:right w:val="none" w:sz="0" w:space="0" w:color="auto"/>
                  </w:divBdr>
                  <w:divsChild>
                    <w:div w:id="1675300177">
                      <w:marLeft w:val="0"/>
                      <w:marRight w:val="0"/>
                      <w:marTop w:val="0"/>
                      <w:marBottom w:val="0"/>
                      <w:divBdr>
                        <w:top w:val="none" w:sz="0" w:space="0" w:color="auto"/>
                        <w:left w:val="none" w:sz="0" w:space="0" w:color="auto"/>
                        <w:bottom w:val="none" w:sz="0" w:space="0" w:color="auto"/>
                        <w:right w:val="none" w:sz="0" w:space="0" w:color="auto"/>
                      </w:divBdr>
                    </w:div>
                  </w:divsChild>
                </w:div>
                <w:div w:id="2121222397">
                  <w:marLeft w:val="0"/>
                  <w:marRight w:val="0"/>
                  <w:marTop w:val="0"/>
                  <w:marBottom w:val="0"/>
                  <w:divBdr>
                    <w:top w:val="none" w:sz="0" w:space="0" w:color="auto"/>
                    <w:left w:val="none" w:sz="0" w:space="0" w:color="auto"/>
                    <w:bottom w:val="none" w:sz="0" w:space="0" w:color="auto"/>
                    <w:right w:val="none" w:sz="0" w:space="0" w:color="auto"/>
                  </w:divBdr>
                  <w:divsChild>
                    <w:div w:id="781994042">
                      <w:marLeft w:val="0"/>
                      <w:marRight w:val="0"/>
                      <w:marTop w:val="0"/>
                      <w:marBottom w:val="0"/>
                      <w:divBdr>
                        <w:top w:val="none" w:sz="0" w:space="0" w:color="auto"/>
                        <w:left w:val="none" w:sz="0" w:space="0" w:color="auto"/>
                        <w:bottom w:val="none" w:sz="0" w:space="0" w:color="auto"/>
                        <w:right w:val="none" w:sz="0" w:space="0" w:color="auto"/>
                      </w:divBdr>
                    </w:div>
                  </w:divsChild>
                </w:div>
                <w:div w:id="2129201309">
                  <w:marLeft w:val="0"/>
                  <w:marRight w:val="0"/>
                  <w:marTop w:val="0"/>
                  <w:marBottom w:val="0"/>
                  <w:divBdr>
                    <w:top w:val="none" w:sz="0" w:space="0" w:color="auto"/>
                    <w:left w:val="none" w:sz="0" w:space="0" w:color="auto"/>
                    <w:bottom w:val="none" w:sz="0" w:space="0" w:color="auto"/>
                    <w:right w:val="none" w:sz="0" w:space="0" w:color="auto"/>
                  </w:divBdr>
                  <w:divsChild>
                    <w:div w:id="6494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94263">
          <w:marLeft w:val="0"/>
          <w:marRight w:val="0"/>
          <w:marTop w:val="0"/>
          <w:marBottom w:val="0"/>
          <w:divBdr>
            <w:top w:val="none" w:sz="0" w:space="0" w:color="auto"/>
            <w:left w:val="none" w:sz="0" w:space="0" w:color="auto"/>
            <w:bottom w:val="none" w:sz="0" w:space="0" w:color="auto"/>
            <w:right w:val="none" w:sz="0" w:space="0" w:color="auto"/>
          </w:divBdr>
        </w:div>
        <w:div w:id="997920532">
          <w:marLeft w:val="0"/>
          <w:marRight w:val="0"/>
          <w:marTop w:val="0"/>
          <w:marBottom w:val="0"/>
          <w:divBdr>
            <w:top w:val="none" w:sz="0" w:space="0" w:color="auto"/>
            <w:left w:val="none" w:sz="0" w:space="0" w:color="auto"/>
            <w:bottom w:val="none" w:sz="0" w:space="0" w:color="auto"/>
            <w:right w:val="none" w:sz="0" w:space="0" w:color="auto"/>
          </w:divBdr>
          <w:divsChild>
            <w:div w:id="1571303699">
              <w:marLeft w:val="0"/>
              <w:marRight w:val="0"/>
              <w:marTop w:val="30"/>
              <w:marBottom w:val="30"/>
              <w:divBdr>
                <w:top w:val="none" w:sz="0" w:space="0" w:color="auto"/>
                <w:left w:val="none" w:sz="0" w:space="0" w:color="auto"/>
                <w:bottom w:val="none" w:sz="0" w:space="0" w:color="auto"/>
                <w:right w:val="none" w:sz="0" w:space="0" w:color="auto"/>
              </w:divBdr>
              <w:divsChild>
                <w:div w:id="12415886">
                  <w:marLeft w:val="0"/>
                  <w:marRight w:val="0"/>
                  <w:marTop w:val="0"/>
                  <w:marBottom w:val="0"/>
                  <w:divBdr>
                    <w:top w:val="none" w:sz="0" w:space="0" w:color="auto"/>
                    <w:left w:val="none" w:sz="0" w:space="0" w:color="auto"/>
                    <w:bottom w:val="none" w:sz="0" w:space="0" w:color="auto"/>
                    <w:right w:val="none" w:sz="0" w:space="0" w:color="auto"/>
                  </w:divBdr>
                  <w:divsChild>
                    <w:div w:id="1077752892">
                      <w:marLeft w:val="0"/>
                      <w:marRight w:val="0"/>
                      <w:marTop w:val="0"/>
                      <w:marBottom w:val="0"/>
                      <w:divBdr>
                        <w:top w:val="none" w:sz="0" w:space="0" w:color="auto"/>
                        <w:left w:val="none" w:sz="0" w:space="0" w:color="auto"/>
                        <w:bottom w:val="none" w:sz="0" w:space="0" w:color="auto"/>
                        <w:right w:val="none" w:sz="0" w:space="0" w:color="auto"/>
                      </w:divBdr>
                    </w:div>
                  </w:divsChild>
                </w:div>
                <w:div w:id="32193864">
                  <w:marLeft w:val="0"/>
                  <w:marRight w:val="0"/>
                  <w:marTop w:val="0"/>
                  <w:marBottom w:val="0"/>
                  <w:divBdr>
                    <w:top w:val="none" w:sz="0" w:space="0" w:color="auto"/>
                    <w:left w:val="none" w:sz="0" w:space="0" w:color="auto"/>
                    <w:bottom w:val="none" w:sz="0" w:space="0" w:color="auto"/>
                    <w:right w:val="none" w:sz="0" w:space="0" w:color="auto"/>
                  </w:divBdr>
                  <w:divsChild>
                    <w:div w:id="1250701679">
                      <w:marLeft w:val="0"/>
                      <w:marRight w:val="0"/>
                      <w:marTop w:val="0"/>
                      <w:marBottom w:val="0"/>
                      <w:divBdr>
                        <w:top w:val="none" w:sz="0" w:space="0" w:color="auto"/>
                        <w:left w:val="none" w:sz="0" w:space="0" w:color="auto"/>
                        <w:bottom w:val="none" w:sz="0" w:space="0" w:color="auto"/>
                        <w:right w:val="none" w:sz="0" w:space="0" w:color="auto"/>
                      </w:divBdr>
                    </w:div>
                  </w:divsChild>
                </w:div>
                <w:div w:id="48187867">
                  <w:marLeft w:val="0"/>
                  <w:marRight w:val="0"/>
                  <w:marTop w:val="0"/>
                  <w:marBottom w:val="0"/>
                  <w:divBdr>
                    <w:top w:val="none" w:sz="0" w:space="0" w:color="auto"/>
                    <w:left w:val="none" w:sz="0" w:space="0" w:color="auto"/>
                    <w:bottom w:val="none" w:sz="0" w:space="0" w:color="auto"/>
                    <w:right w:val="none" w:sz="0" w:space="0" w:color="auto"/>
                  </w:divBdr>
                  <w:divsChild>
                    <w:div w:id="1655254963">
                      <w:marLeft w:val="0"/>
                      <w:marRight w:val="0"/>
                      <w:marTop w:val="0"/>
                      <w:marBottom w:val="0"/>
                      <w:divBdr>
                        <w:top w:val="none" w:sz="0" w:space="0" w:color="auto"/>
                        <w:left w:val="none" w:sz="0" w:space="0" w:color="auto"/>
                        <w:bottom w:val="none" w:sz="0" w:space="0" w:color="auto"/>
                        <w:right w:val="none" w:sz="0" w:space="0" w:color="auto"/>
                      </w:divBdr>
                    </w:div>
                  </w:divsChild>
                </w:div>
                <w:div w:id="60060074">
                  <w:marLeft w:val="0"/>
                  <w:marRight w:val="0"/>
                  <w:marTop w:val="0"/>
                  <w:marBottom w:val="0"/>
                  <w:divBdr>
                    <w:top w:val="none" w:sz="0" w:space="0" w:color="auto"/>
                    <w:left w:val="none" w:sz="0" w:space="0" w:color="auto"/>
                    <w:bottom w:val="none" w:sz="0" w:space="0" w:color="auto"/>
                    <w:right w:val="none" w:sz="0" w:space="0" w:color="auto"/>
                  </w:divBdr>
                  <w:divsChild>
                    <w:div w:id="1935244954">
                      <w:marLeft w:val="0"/>
                      <w:marRight w:val="0"/>
                      <w:marTop w:val="0"/>
                      <w:marBottom w:val="0"/>
                      <w:divBdr>
                        <w:top w:val="none" w:sz="0" w:space="0" w:color="auto"/>
                        <w:left w:val="none" w:sz="0" w:space="0" w:color="auto"/>
                        <w:bottom w:val="none" w:sz="0" w:space="0" w:color="auto"/>
                        <w:right w:val="none" w:sz="0" w:space="0" w:color="auto"/>
                      </w:divBdr>
                    </w:div>
                  </w:divsChild>
                </w:div>
                <w:div w:id="63335969">
                  <w:marLeft w:val="0"/>
                  <w:marRight w:val="0"/>
                  <w:marTop w:val="0"/>
                  <w:marBottom w:val="0"/>
                  <w:divBdr>
                    <w:top w:val="none" w:sz="0" w:space="0" w:color="auto"/>
                    <w:left w:val="none" w:sz="0" w:space="0" w:color="auto"/>
                    <w:bottom w:val="none" w:sz="0" w:space="0" w:color="auto"/>
                    <w:right w:val="none" w:sz="0" w:space="0" w:color="auto"/>
                  </w:divBdr>
                  <w:divsChild>
                    <w:div w:id="676351992">
                      <w:marLeft w:val="0"/>
                      <w:marRight w:val="0"/>
                      <w:marTop w:val="0"/>
                      <w:marBottom w:val="0"/>
                      <w:divBdr>
                        <w:top w:val="none" w:sz="0" w:space="0" w:color="auto"/>
                        <w:left w:val="none" w:sz="0" w:space="0" w:color="auto"/>
                        <w:bottom w:val="none" w:sz="0" w:space="0" w:color="auto"/>
                        <w:right w:val="none" w:sz="0" w:space="0" w:color="auto"/>
                      </w:divBdr>
                    </w:div>
                  </w:divsChild>
                </w:div>
                <w:div w:id="79907996">
                  <w:marLeft w:val="0"/>
                  <w:marRight w:val="0"/>
                  <w:marTop w:val="0"/>
                  <w:marBottom w:val="0"/>
                  <w:divBdr>
                    <w:top w:val="none" w:sz="0" w:space="0" w:color="auto"/>
                    <w:left w:val="none" w:sz="0" w:space="0" w:color="auto"/>
                    <w:bottom w:val="none" w:sz="0" w:space="0" w:color="auto"/>
                    <w:right w:val="none" w:sz="0" w:space="0" w:color="auto"/>
                  </w:divBdr>
                  <w:divsChild>
                    <w:div w:id="1787263265">
                      <w:marLeft w:val="0"/>
                      <w:marRight w:val="0"/>
                      <w:marTop w:val="0"/>
                      <w:marBottom w:val="0"/>
                      <w:divBdr>
                        <w:top w:val="none" w:sz="0" w:space="0" w:color="auto"/>
                        <w:left w:val="none" w:sz="0" w:space="0" w:color="auto"/>
                        <w:bottom w:val="none" w:sz="0" w:space="0" w:color="auto"/>
                        <w:right w:val="none" w:sz="0" w:space="0" w:color="auto"/>
                      </w:divBdr>
                    </w:div>
                  </w:divsChild>
                </w:div>
                <w:div w:id="117266330">
                  <w:marLeft w:val="0"/>
                  <w:marRight w:val="0"/>
                  <w:marTop w:val="0"/>
                  <w:marBottom w:val="0"/>
                  <w:divBdr>
                    <w:top w:val="none" w:sz="0" w:space="0" w:color="auto"/>
                    <w:left w:val="none" w:sz="0" w:space="0" w:color="auto"/>
                    <w:bottom w:val="none" w:sz="0" w:space="0" w:color="auto"/>
                    <w:right w:val="none" w:sz="0" w:space="0" w:color="auto"/>
                  </w:divBdr>
                  <w:divsChild>
                    <w:div w:id="1349673257">
                      <w:marLeft w:val="0"/>
                      <w:marRight w:val="0"/>
                      <w:marTop w:val="0"/>
                      <w:marBottom w:val="0"/>
                      <w:divBdr>
                        <w:top w:val="none" w:sz="0" w:space="0" w:color="auto"/>
                        <w:left w:val="none" w:sz="0" w:space="0" w:color="auto"/>
                        <w:bottom w:val="none" w:sz="0" w:space="0" w:color="auto"/>
                        <w:right w:val="none" w:sz="0" w:space="0" w:color="auto"/>
                      </w:divBdr>
                    </w:div>
                  </w:divsChild>
                </w:div>
                <w:div w:id="133836759">
                  <w:marLeft w:val="0"/>
                  <w:marRight w:val="0"/>
                  <w:marTop w:val="0"/>
                  <w:marBottom w:val="0"/>
                  <w:divBdr>
                    <w:top w:val="none" w:sz="0" w:space="0" w:color="auto"/>
                    <w:left w:val="none" w:sz="0" w:space="0" w:color="auto"/>
                    <w:bottom w:val="none" w:sz="0" w:space="0" w:color="auto"/>
                    <w:right w:val="none" w:sz="0" w:space="0" w:color="auto"/>
                  </w:divBdr>
                  <w:divsChild>
                    <w:div w:id="1397820073">
                      <w:marLeft w:val="0"/>
                      <w:marRight w:val="0"/>
                      <w:marTop w:val="0"/>
                      <w:marBottom w:val="0"/>
                      <w:divBdr>
                        <w:top w:val="none" w:sz="0" w:space="0" w:color="auto"/>
                        <w:left w:val="none" w:sz="0" w:space="0" w:color="auto"/>
                        <w:bottom w:val="none" w:sz="0" w:space="0" w:color="auto"/>
                        <w:right w:val="none" w:sz="0" w:space="0" w:color="auto"/>
                      </w:divBdr>
                    </w:div>
                  </w:divsChild>
                </w:div>
                <w:div w:id="141581981">
                  <w:marLeft w:val="0"/>
                  <w:marRight w:val="0"/>
                  <w:marTop w:val="0"/>
                  <w:marBottom w:val="0"/>
                  <w:divBdr>
                    <w:top w:val="none" w:sz="0" w:space="0" w:color="auto"/>
                    <w:left w:val="none" w:sz="0" w:space="0" w:color="auto"/>
                    <w:bottom w:val="none" w:sz="0" w:space="0" w:color="auto"/>
                    <w:right w:val="none" w:sz="0" w:space="0" w:color="auto"/>
                  </w:divBdr>
                  <w:divsChild>
                    <w:div w:id="183910081">
                      <w:marLeft w:val="0"/>
                      <w:marRight w:val="0"/>
                      <w:marTop w:val="0"/>
                      <w:marBottom w:val="0"/>
                      <w:divBdr>
                        <w:top w:val="none" w:sz="0" w:space="0" w:color="auto"/>
                        <w:left w:val="none" w:sz="0" w:space="0" w:color="auto"/>
                        <w:bottom w:val="none" w:sz="0" w:space="0" w:color="auto"/>
                        <w:right w:val="none" w:sz="0" w:space="0" w:color="auto"/>
                      </w:divBdr>
                    </w:div>
                  </w:divsChild>
                </w:div>
                <w:div w:id="169836525">
                  <w:marLeft w:val="0"/>
                  <w:marRight w:val="0"/>
                  <w:marTop w:val="0"/>
                  <w:marBottom w:val="0"/>
                  <w:divBdr>
                    <w:top w:val="none" w:sz="0" w:space="0" w:color="auto"/>
                    <w:left w:val="none" w:sz="0" w:space="0" w:color="auto"/>
                    <w:bottom w:val="none" w:sz="0" w:space="0" w:color="auto"/>
                    <w:right w:val="none" w:sz="0" w:space="0" w:color="auto"/>
                  </w:divBdr>
                  <w:divsChild>
                    <w:div w:id="1451508451">
                      <w:marLeft w:val="0"/>
                      <w:marRight w:val="0"/>
                      <w:marTop w:val="0"/>
                      <w:marBottom w:val="0"/>
                      <w:divBdr>
                        <w:top w:val="none" w:sz="0" w:space="0" w:color="auto"/>
                        <w:left w:val="none" w:sz="0" w:space="0" w:color="auto"/>
                        <w:bottom w:val="none" w:sz="0" w:space="0" w:color="auto"/>
                        <w:right w:val="none" w:sz="0" w:space="0" w:color="auto"/>
                      </w:divBdr>
                    </w:div>
                  </w:divsChild>
                </w:div>
                <w:div w:id="227350981">
                  <w:marLeft w:val="0"/>
                  <w:marRight w:val="0"/>
                  <w:marTop w:val="0"/>
                  <w:marBottom w:val="0"/>
                  <w:divBdr>
                    <w:top w:val="none" w:sz="0" w:space="0" w:color="auto"/>
                    <w:left w:val="none" w:sz="0" w:space="0" w:color="auto"/>
                    <w:bottom w:val="none" w:sz="0" w:space="0" w:color="auto"/>
                    <w:right w:val="none" w:sz="0" w:space="0" w:color="auto"/>
                  </w:divBdr>
                  <w:divsChild>
                    <w:div w:id="1196653927">
                      <w:marLeft w:val="0"/>
                      <w:marRight w:val="0"/>
                      <w:marTop w:val="0"/>
                      <w:marBottom w:val="0"/>
                      <w:divBdr>
                        <w:top w:val="none" w:sz="0" w:space="0" w:color="auto"/>
                        <w:left w:val="none" w:sz="0" w:space="0" w:color="auto"/>
                        <w:bottom w:val="none" w:sz="0" w:space="0" w:color="auto"/>
                        <w:right w:val="none" w:sz="0" w:space="0" w:color="auto"/>
                      </w:divBdr>
                    </w:div>
                  </w:divsChild>
                </w:div>
                <w:div w:id="277953155">
                  <w:marLeft w:val="0"/>
                  <w:marRight w:val="0"/>
                  <w:marTop w:val="0"/>
                  <w:marBottom w:val="0"/>
                  <w:divBdr>
                    <w:top w:val="none" w:sz="0" w:space="0" w:color="auto"/>
                    <w:left w:val="none" w:sz="0" w:space="0" w:color="auto"/>
                    <w:bottom w:val="none" w:sz="0" w:space="0" w:color="auto"/>
                    <w:right w:val="none" w:sz="0" w:space="0" w:color="auto"/>
                  </w:divBdr>
                  <w:divsChild>
                    <w:div w:id="722676322">
                      <w:marLeft w:val="0"/>
                      <w:marRight w:val="0"/>
                      <w:marTop w:val="0"/>
                      <w:marBottom w:val="0"/>
                      <w:divBdr>
                        <w:top w:val="none" w:sz="0" w:space="0" w:color="auto"/>
                        <w:left w:val="none" w:sz="0" w:space="0" w:color="auto"/>
                        <w:bottom w:val="none" w:sz="0" w:space="0" w:color="auto"/>
                        <w:right w:val="none" w:sz="0" w:space="0" w:color="auto"/>
                      </w:divBdr>
                    </w:div>
                  </w:divsChild>
                </w:div>
                <w:div w:id="306595834">
                  <w:marLeft w:val="0"/>
                  <w:marRight w:val="0"/>
                  <w:marTop w:val="0"/>
                  <w:marBottom w:val="0"/>
                  <w:divBdr>
                    <w:top w:val="none" w:sz="0" w:space="0" w:color="auto"/>
                    <w:left w:val="none" w:sz="0" w:space="0" w:color="auto"/>
                    <w:bottom w:val="none" w:sz="0" w:space="0" w:color="auto"/>
                    <w:right w:val="none" w:sz="0" w:space="0" w:color="auto"/>
                  </w:divBdr>
                  <w:divsChild>
                    <w:div w:id="1791123159">
                      <w:marLeft w:val="0"/>
                      <w:marRight w:val="0"/>
                      <w:marTop w:val="0"/>
                      <w:marBottom w:val="0"/>
                      <w:divBdr>
                        <w:top w:val="none" w:sz="0" w:space="0" w:color="auto"/>
                        <w:left w:val="none" w:sz="0" w:space="0" w:color="auto"/>
                        <w:bottom w:val="none" w:sz="0" w:space="0" w:color="auto"/>
                        <w:right w:val="none" w:sz="0" w:space="0" w:color="auto"/>
                      </w:divBdr>
                    </w:div>
                  </w:divsChild>
                </w:div>
                <w:div w:id="342972614">
                  <w:marLeft w:val="0"/>
                  <w:marRight w:val="0"/>
                  <w:marTop w:val="0"/>
                  <w:marBottom w:val="0"/>
                  <w:divBdr>
                    <w:top w:val="none" w:sz="0" w:space="0" w:color="auto"/>
                    <w:left w:val="none" w:sz="0" w:space="0" w:color="auto"/>
                    <w:bottom w:val="none" w:sz="0" w:space="0" w:color="auto"/>
                    <w:right w:val="none" w:sz="0" w:space="0" w:color="auto"/>
                  </w:divBdr>
                  <w:divsChild>
                    <w:div w:id="1626540550">
                      <w:marLeft w:val="0"/>
                      <w:marRight w:val="0"/>
                      <w:marTop w:val="0"/>
                      <w:marBottom w:val="0"/>
                      <w:divBdr>
                        <w:top w:val="none" w:sz="0" w:space="0" w:color="auto"/>
                        <w:left w:val="none" w:sz="0" w:space="0" w:color="auto"/>
                        <w:bottom w:val="none" w:sz="0" w:space="0" w:color="auto"/>
                        <w:right w:val="none" w:sz="0" w:space="0" w:color="auto"/>
                      </w:divBdr>
                    </w:div>
                  </w:divsChild>
                </w:div>
                <w:div w:id="470363972">
                  <w:marLeft w:val="0"/>
                  <w:marRight w:val="0"/>
                  <w:marTop w:val="0"/>
                  <w:marBottom w:val="0"/>
                  <w:divBdr>
                    <w:top w:val="none" w:sz="0" w:space="0" w:color="auto"/>
                    <w:left w:val="none" w:sz="0" w:space="0" w:color="auto"/>
                    <w:bottom w:val="none" w:sz="0" w:space="0" w:color="auto"/>
                    <w:right w:val="none" w:sz="0" w:space="0" w:color="auto"/>
                  </w:divBdr>
                  <w:divsChild>
                    <w:div w:id="579945037">
                      <w:marLeft w:val="0"/>
                      <w:marRight w:val="0"/>
                      <w:marTop w:val="0"/>
                      <w:marBottom w:val="0"/>
                      <w:divBdr>
                        <w:top w:val="none" w:sz="0" w:space="0" w:color="auto"/>
                        <w:left w:val="none" w:sz="0" w:space="0" w:color="auto"/>
                        <w:bottom w:val="none" w:sz="0" w:space="0" w:color="auto"/>
                        <w:right w:val="none" w:sz="0" w:space="0" w:color="auto"/>
                      </w:divBdr>
                    </w:div>
                  </w:divsChild>
                </w:div>
                <w:div w:id="629556559">
                  <w:marLeft w:val="0"/>
                  <w:marRight w:val="0"/>
                  <w:marTop w:val="0"/>
                  <w:marBottom w:val="0"/>
                  <w:divBdr>
                    <w:top w:val="none" w:sz="0" w:space="0" w:color="auto"/>
                    <w:left w:val="none" w:sz="0" w:space="0" w:color="auto"/>
                    <w:bottom w:val="none" w:sz="0" w:space="0" w:color="auto"/>
                    <w:right w:val="none" w:sz="0" w:space="0" w:color="auto"/>
                  </w:divBdr>
                  <w:divsChild>
                    <w:div w:id="2005740932">
                      <w:marLeft w:val="0"/>
                      <w:marRight w:val="0"/>
                      <w:marTop w:val="0"/>
                      <w:marBottom w:val="0"/>
                      <w:divBdr>
                        <w:top w:val="none" w:sz="0" w:space="0" w:color="auto"/>
                        <w:left w:val="none" w:sz="0" w:space="0" w:color="auto"/>
                        <w:bottom w:val="none" w:sz="0" w:space="0" w:color="auto"/>
                        <w:right w:val="none" w:sz="0" w:space="0" w:color="auto"/>
                      </w:divBdr>
                    </w:div>
                  </w:divsChild>
                </w:div>
                <w:div w:id="736518442">
                  <w:marLeft w:val="0"/>
                  <w:marRight w:val="0"/>
                  <w:marTop w:val="0"/>
                  <w:marBottom w:val="0"/>
                  <w:divBdr>
                    <w:top w:val="none" w:sz="0" w:space="0" w:color="auto"/>
                    <w:left w:val="none" w:sz="0" w:space="0" w:color="auto"/>
                    <w:bottom w:val="none" w:sz="0" w:space="0" w:color="auto"/>
                    <w:right w:val="none" w:sz="0" w:space="0" w:color="auto"/>
                  </w:divBdr>
                  <w:divsChild>
                    <w:div w:id="1306738407">
                      <w:marLeft w:val="0"/>
                      <w:marRight w:val="0"/>
                      <w:marTop w:val="0"/>
                      <w:marBottom w:val="0"/>
                      <w:divBdr>
                        <w:top w:val="none" w:sz="0" w:space="0" w:color="auto"/>
                        <w:left w:val="none" w:sz="0" w:space="0" w:color="auto"/>
                        <w:bottom w:val="none" w:sz="0" w:space="0" w:color="auto"/>
                        <w:right w:val="none" w:sz="0" w:space="0" w:color="auto"/>
                      </w:divBdr>
                    </w:div>
                  </w:divsChild>
                </w:div>
                <w:div w:id="754547688">
                  <w:marLeft w:val="0"/>
                  <w:marRight w:val="0"/>
                  <w:marTop w:val="0"/>
                  <w:marBottom w:val="0"/>
                  <w:divBdr>
                    <w:top w:val="none" w:sz="0" w:space="0" w:color="auto"/>
                    <w:left w:val="none" w:sz="0" w:space="0" w:color="auto"/>
                    <w:bottom w:val="none" w:sz="0" w:space="0" w:color="auto"/>
                    <w:right w:val="none" w:sz="0" w:space="0" w:color="auto"/>
                  </w:divBdr>
                  <w:divsChild>
                    <w:div w:id="1186677345">
                      <w:marLeft w:val="0"/>
                      <w:marRight w:val="0"/>
                      <w:marTop w:val="0"/>
                      <w:marBottom w:val="0"/>
                      <w:divBdr>
                        <w:top w:val="none" w:sz="0" w:space="0" w:color="auto"/>
                        <w:left w:val="none" w:sz="0" w:space="0" w:color="auto"/>
                        <w:bottom w:val="none" w:sz="0" w:space="0" w:color="auto"/>
                        <w:right w:val="none" w:sz="0" w:space="0" w:color="auto"/>
                      </w:divBdr>
                    </w:div>
                  </w:divsChild>
                </w:div>
                <w:div w:id="784077468">
                  <w:marLeft w:val="0"/>
                  <w:marRight w:val="0"/>
                  <w:marTop w:val="0"/>
                  <w:marBottom w:val="0"/>
                  <w:divBdr>
                    <w:top w:val="none" w:sz="0" w:space="0" w:color="auto"/>
                    <w:left w:val="none" w:sz="0" w:space="0" w:color="auto"/>
                    <w:bottom w:val="none" w:sz="0" w:space="0" w:color="auto"/>
                    <w:right w:val="none" w:sz="0" w:space="0" w:color="auto"/>
                  </w:divBdr>
                  <w:divsChild>
                    <w:div w:id="2147121538">
                      <w:marLeft w:val="0"/>
                      <w:marRight w:val="0"/>
                      <w:marTop w:val="0"/>
                      <w:marBottom w:val="0"/>
                      <w:divBdr>
                        <w:top w:val="none" w:sz="0" w:space="0" w:color="auto"/>
                        <w:left w:val="none" w:sz="0" w:space="0" w:color="auto"/>
                        <w:bottom w:val="none" w:sz="0" w:space="0" w:color="auto"/>
                        <w:right w:val="none" w:sz="0" w:space="0" w:color="auto"/>
                      </w:divBdr>
                    </w:div>
                  </w:divsChild>
                </w:div>
                <w:div w:id="811403819">
                  <w:marLeft w:val="0"/>
                  <w:marRight w:val="0"/>
                  <w:marTop w:val="0"/>
                  <w:marBottom w:val="0"/>
                  <w:divBdr>
                    <w:top w:val="none" w:sz="0" w:space="0" w:color="auto"/>
                    <w:left w:val="none" w:sz="0" w:space="0" w:color="auto"/>
                    <w:bottom w:val="none" w:sz="0" w:space="0" w:color="auto"/>
                    <w:right w:val="none" w:sz="0" w:space="0" w:color="auto"/>
                  </w:divBdr>
                  <w:divsChild>
                    <w:div w:id="1206061478">
                      <w:marLeft w:val="0"/>
                      <w:marRight w:val="0"/>
                      <w:marTop w:val="0"/>
                      <w:marBottom w:val="0"/>
                      <w:divBdr>
                        <w:top w:val="none" w:sz="0" w:space="0" w:color="auto"/>
                        <w:left w:val="none" w:sz="0" w:space="0" w:color="auto"/>
                        <w:bottom w:val="none" w:sz="0" w:space="0" w:color="auto"/>
                        <w:right w:val="none" w:sz="0" w:space="0" w:color="auto"/>
                      </w:divBdr>
                    </w:div>
                  </w:divsChild>
                </w:div>
                <w:div w:id="882013124">
                  <w:marLeft w:val="0"/>
                  <w:marRight w:val="0"/>
                  <w:marTop w:val="0"/>
                  <w:marBottom w:val="0"/>
                  <w:divBdr>
                    <w:top w:val="none" w:sz="0" w:space="0" w:color="auto"/>
                    <w:left w:val="none" w:sz="0" w:space="0" w:color="auto"/>
                    <w:bottom w:val="none" w:sz="0" w:space="0" w:color="auto"/>
                    <w:right w:val="none" w:sz="0" w:space="0" w:color="auto"/>
                  </w:divBdr>
                  <w:divsChild>
                    <w:div w:id="613169858">
                      <w:marLeft w:val="0"/>
                      <w:marRight w:val="0"/>
                      <w:marTop w:val="0"/>
                      <w:marBottom w:val="0"/>
                      <w:divBdr>
                        <w:top w:val="none" w:sz="0" w:space="0" w:color="auto"/>
                        <w:left w:val="none" w:sz="0" w:space="0" w:color="auto"/>
                        <w:bottom w:val="none" w:sz="0" w:space="0" w:color="auto"/>
                        <w:right w:val="none" w:sz="0" w:space="0" w:color="auto"/>
                      </w:divBdr>
                    </w:div>
                  </w:divsChild>
                </w:div>
                <w:div w:id="895896644">
                  <w:marLeft w:val="0"/>
                  <w:marRight w:val="0"/>
                  <w:marTop w:val="0"/>
                  <w:marBottom w:val="0"/>
                  <w:divBdr>
                    <w:top w:val="none" w:sz="0" w:space="0" w:color="auto"/>
                    <w:left w:val="none" w:sz="0" w:space="0" w:color="auto"/>
                    <w:bottom w:val="none" w:sz="0" w:space="0" w:color="auto"/>
                    <w:right w:val="none" w:sz="0" w:space="0" w:color="auto"/>
                  </w:divBdr>
                  <w:divsChild>
                    <w:div w:id="797724896">
                      <w:marLeft w:val="0"/>
                      <w:marRight w:val="0"/>
                      <w:marTop w:val="0"/>
                      <w:marBottom w:val="0"/>
                      <w:divBdr>
                        <w:top w:val="none" w:sz="0" w:space="0" w:color="auto"/>
                        <w:left w:val="none" w:sz="0" w:space="0" w:color="auto"/>
                        <w:bottom w:val="none" w:sz="0" w:space="0" w:color="auto"/>
                        <w:right w:val="none" w:sz="0" w:space="0" w:color="auto"/>
                      </w:divBdr>
                    </w:div>
                  </w:divsChild>
                </w:div>
                <w:div w:id="1003046308">
                  <w:marLeft w:val="0"/>
                  <w:marRight w:val="0"/>
                  <w:marTop w:val="0"/>
                  <w:marBottom w:val="0"/>
                  <w:divBdr>
                    <w:top w:val="none" w:sz="0" w:space="0" w:color="auto"/>
                    <w:left w:val="none" w:sz="0" w:space="0" w:color="auto"/>
                    <w:bottom w:val="none" w:sz="0" w:space="0" w:color="auto"/>
                    <w:right w:val="none" w:sz="0" w:space="0" w:color="auto"/>
                  </w:divBdr>
                  <w:divsChild>
                    <w:div w:id="267087855">
                      <w:marLeft w:val="0"/>
                      <w:marRight w:val="0"/>
                      <w:marTop w:val="0"/>
                      <w:marBottom w:val="0"/>
                      <w:divBdr>
                        <w:top w:val="none" w:sz="0" w:space="0" w:color="auto"/>
                        <w:left w:val="none" w:sz="0" w:space="0" w:color="auto"/>
                        <w:bottom w:val="none" w:sz="0" w:space="0" w:color="auto"/>
                        <w:right w:val="none" w:sz="0" w:space="0" w:color="auto"/>
                      </w:divBdr>
                    </w:div>
                  </w:divsChild>
                </w:div>
                <w:div w:id="1194879529">
                  <w:marLeft w:val="0"/>
                  <w:marRight w:val="0"/>
                  <w:marTop w:val="0"/>
                  <w:marBottom w:val="0"/>
                  <w:divBdr>
                    <w:top w:val="none" w:sz="0" w:space="0" w:color="auto"/>
                    <w:left w:val="none" w:sz="0" w:space="0" w:color="auto"/>
                    <w:bottom w:val="none" w:sz="0" w:space="0" w:color="auto"/>
                    <w:right w:val="none" w:sz="0" w:space="0" w:color="auto"/>
                  </w:divBdr>
                  <w:divsChild>
                    <w:div w:id="1291207316">
                      <w:marLeft w:val="0"/>
                      <w:marRight w:val="0"/>
                      <w:marTop w:val="0"/>
                      <w:marBottom w:val="0"/>
                      <w:divBdr>
                        <w:top w:val="none" w:sz="0" w:space="0" w:color="auto"/>
                        <w:left w:val="none" w:sz="0" w:space="0" w:color="auto"/>
                        <w:bottom w:val="none" w:sz="0" w:space="0" w:color="auto"/>
                        <w:right w:val="none" w:sz="0" w:space="0" w:color="auto"/>
                      </w:divBdr>
                    </w:div>
                  </w:divsChild>
                </w:div>
                <w:div w:id="1211771073">
                  <w:marLeft w:val="0"/>
                  <w:marRight w:val="0"/>
                  <w:marTop w:val="0"/>
                  <w:marBottom w:val="0"/>
                  <w:divBdr>
                    <w:top w:val="none" w:sz="0" w:space="0" w:color="auto"/>
                    <w:left w:val="none" w:sz="0" w:space="0" w:color="auto"/>
                    <w:bottom w:val="none" w:sz="0" w:space="0" w:color="auto"/>
                    <w:right w:val="none" w:sz="0" w:space="0" w:color="auto"/>
                  </w:divBdr>
                  <w:divsChild>
                    <w:div w:id="757605771">
                      <w:marLeft w:val="0"/>
                      <w:marRight w:val="0"/>
                      <w:marTop w:val="0"/>
                      <w:marBottom w:val="0"/>
                      <w:divBdr>
                        <w:top w:val="none" w:sz="0" w:space="0" w:color="auto"/>
                        <w:left w:val="none" w:sz="0" w:space="0" w:color="auto"/>
                        <w:bottom w:val="none" w:sz="0" w:space="0" w:color="auto"/>
                        <w:right w:val="none" w:sz="0" w:space="0" w:color="auto"/>
                      </w:divBdr>
                    </w:div>
                  </w:divsChild>
                </w:div>
                <w:div w:id="1237283038">
                  <w:marLeft w:val="0"/>
                  <w:marRight w:val="0"/>
                  <w:marTop w:val="0"/>
                  <w:marBottom w:val="0"/>
                  <w:divBdr>
                    <w:top w:val="none" w:sz="0" w:space="0" w:color="auto"/>
                    <w:left w:val="none" w:sz="0" w:space="0" w:color="auto"/>
                    <w:bottom w:val="none" w:sz="0" w:space="0" w:color="auto"/>
                    <w:right w:val="none" w:sz="0" w:space="0" w:color="auto"/>
                  </w:divBdr>
                  <w:divsChild>
                    <w:div w:id="200824126">
                      <w:marLeft w:val="0"/>
                      <w:marRight w:val="0"/>
                      <w:marTop w:val="0"/>
                      <w:marBottom w:val="0"/>
                      <w:divBdr>
                        <w:top w:val="none" w:sz="0" w:space="0" w:color="auto"/>
                        <w:left w:val="none" w:sz="0" w:space="0" w:color="auto"/>
                        <w:bottom w:val="none" w:sz="0" w:space="0" w:color="auto"/>
                        <w:right w:val="none" w:sz="0" w:space="0" w:color="auto"/>
                      </w:divBdr>
                    </w:div>
                  </w:divsChild>
                </w:div>
                <w:div w:id="1314410482">
                  <w:marLeft w:val="0"/>
                  <w:marRight w:val="0"/>
                  <w:marTop w:val="0"/>
                  <w:marBottom w:val="0"/>
                  <w:divBdr>
                    <w:top w:val="none" w:sz="0" w:space="0" w:color="auto"/>
                    <w:left w:val="none" w:sz="0" w:space="0" w:color="auto"/>
                    <w:bottom w:val="none" w:sz="0" w:space="0" w:color="auto"/>
                    <w:right w:val="none" w:sz="0" w:space="0" w:color="auto"/>
                  </w:divBdr>
                  <w:divsChild>
                    <w:div w:id="578059668">
                      <w:marLeft w:val="0"/>
                      <w:marRight w:val="0"/>
                      <w:marTop w:val="0"/>
                      <w:marBottom w:val="0"/>
                      <w:divBdr>
                        <w:top w:val="none" w:sz="0" w:space="0" w:color="auto"/>
                        <w:left w:val="none" w:sz="0" w:space="0" w:color="auto"/>
                        <w:bottom w:val="none" w:sz="0" w:space="0" w:color="auto"/>
                        <w:right w:val="none" w:sz="0" w:space="0" w:color="auto"/>
                      </w:divBdr>
                    </w:div>
                  </w:divsChild>
                </w:div>
                <w:div w:id="1315913068">
                  <w:marLeft w:val="0"/>
                  <w:marRight w:val="0"/>
                  <w:marTop w:val="0"/>
                  <w:marBottom w:val="0"/>
                  <w:divBdr>
                    <w:top w:val="none" w:sz="0" w:space="0" w:color="auto"/>
                    <w:left w:val="none" w:sz="0" w:space="0" w:color="auto"/>
                    <w:bottom w:val="none" w:sz="0" w:space="0" w:color="auto"/>
                    <w:right w:val="none" w:sz="0" w:space="0" w:color="auto"/>
                  </w:divBdr>
                  <w:divsChild>
                    <w:div w:id="523447608">
                      <w:marLeft w:val="0"/>
                      <w:marRight w:val="0"/>
                      <w:marTop w:val="0"/>
                      <w:marBottom w:val="0"/>
                      <w:divBdr>
                        <w:top w:val="none" w:sz="0" w:space="0" w:color="auto"/>
                        <w:left w:val="none" w:sz="0" w:space="0" w:color="auto"/>
                        <w:bottom w:val="none" w:sz="0" w:space="0" w:color="auto"/>
                        <w:right w:val="none" w:sz="0" w:space="0" w:color="auto"/>
                      </w:divBdr>
                    </w:div>
                  </w:divsChild>
                </w:div>
                <w:div w:id="1376782155">
                  <w:marLeft w:val="0"/>
                  <w:marRight w:val="0"/>
                  <w:marTop w:val="0"/>
                  <w:marBottom w:val="0"/>
                  <w:divBdr>
                    <w:top w:val="none" w:sz="0" w:space="0" w:color="auto"/>
                    <w:left w:val="none" w:sz="0" w:space="0" w:color="auto"/>
                    <w:bottom w:val="none" w:sz="0" w:space="0" w:color="auto"/>
                    <w:right w:val="none" w:sz="0" w:space="0" w:color="auto"/>
                  </w:divBdr>
                  <w:divsChild>
                    <w:div w:id="1958097438">
                      <w:marLeft w:val="0"/>
                      <w:marRight w:val="0"/>
                      <w:marTop w:val="0"/>
                      <w:marBottom w:val="0"/>
                      <w:divBdr>
                        <w:top w:val="none" w:sz="0" w:space="0" w:color="auto"/>
                        <w:left w:val="none" w:sz="0" w:space="0" w:color="auto"/>
                        <w:bottom w:val="none" w:sz="0" w:space="0" w:color="auto"/>
                        <w:right w:val="none" w:sz="0" w:space="0" w:color="auto"/>
                      </w:divBdr>
                    </w:div>
                  </w:divsChild>
                </w:div>
                <w:div w:id="1409495915">
                  <w:marLeft w:val="0"/>
                  <w:marRight w:val="0"/>
                  <w:marTop w:val="0"/>
                  <w:marBottom w:val="0"/>
                  <w:divBdr>
                    <w:top w:val="none" w:sz="0" w:space="0" w:color="auto"/>
                    <w:left w:val="none" w:sz="0" w:space="0" w:color="auto"/>
                    <w:bottom w:val="none" w:sz="0" w:space="0" w:color="auto"/>
                    <w:right w:val="none" w:sz="0" w:space="0" w:color="auto"/>
                  </w:divBdr>
                  <w:divsChild>
                    <w:div w:id="1178422990">
                      <w:marLeft w:val="0"/>
                      <w:marRight w:val="0"/>
                      <w:marTop w:val="0"/>
                      <w:marBottom w:val="0"/>
                      <w:divBdr>
                        <w:top w:val="none" w:sz="0" w:space="0" w:color="auto"/>
                        <w:left w:val="none" w:sz="0" w:space="0" w:color="auto"/>
                        <w:bottom w:val="none" w:sz="0" w:space="0" w:color="auto"/>
                        <w:right w:val="none" w:sz="0" w:space="0" w:color="auto"/>
                      </w:divBdr>
                    </w:div>
                  </w:divsChild>
                </w:div>
                <w:div w:id="1603605430">
                  <w:marLeft w:val="0"/>
                  <w:marRight w:val="0"/>
                  <w:marTop w:val="0"/>
                  <w:marBottom w:val="0"/>
                  <w:divBdr>
                    <w:top w:val="none" w:sz="0" w:space="0" w:color="auto"/>
                    <w:left w:val="none" w:sz="0" w:space="0" w:color="auto"/>
                    <w:bottom w:val="none" w:sz="0" w:space="0" w:color="auto"/>
                    <w:right w:val="none" w:sz="0" w:space="0" w:color="auto"/>
                  </w:divBdr>
                  <w:divsChild>
                    <w:div w:id="516425507">
                      <w:marLeft w:val="0"/>
                      <w:marRight w:val="0"/>
                      <w:marTop w:val="0"/>
                      <w:marBottom w:val="0"/>
                      <w:divBdr>
                        <w:top w:val="none" w:sz="0" w:space="0" w:color="auto"/>
                        <w:left w:val="none" w:sz="0" w:space="0" w:color="auto"/>
                        <w:bottom w:val="none" w:sz="0" w:space="0" w:color="auto"/>
                        <w:right w:val="none" w:sz="0" w:space="0" w:color="auto"/>
                      </w:divBdr>
                    </w:div>
                  </w:divsChild>
                </w:div>
                <w:div w:id="1635209019">
                  <w:marLeft w:val="0"/>
                  <w:marRight w:val="0"/>
                  <w:marTop w:val="0"/>
                  <w:marBottom w:val="0"/>
                  <w:divBdr>
                    <w:top w:val="none" w:sz="0" w:space="0" w:color="auto"/>
                    <w:left w:val="none" w:sz="0" w:space="0" w:color="auto"/>
                    <w:bottom w:val="none" w:sz="0" w:space="0" w:color="auto"/>
                    <w:right w:val="none" w:sz="0" w:space="0" w:color="auto"/>
                  </w:divBdr>
                  <w:divsChild>
                    <w:div w:id="1698699331">
                      <w:marLeft w:val="0"/>
                      <w:marRight w:val="0"/>
                      <w:marTop w:val="0"/>
                      <w:marBottom w:val="0"/>
                      <w:divBdr>
                        <w:top w:val="none" w:sz="0" w:space="0" w:color="auto"/>
                        <w:left w:val="none" w:sz="0" w:space="0" w:color="auto"/>
                        <w:bottom w:val="none" w:sz="0" w:space="0" w:color="auto"/>
                        <w:right w:val="none" w:sz="0" w:space="0" w:color="auto"/>
                      </w:divBdr>
                    </w:div>
                  </w:divsChild>
                </w:div>
                <w:div w:id="1636331812">
                  <w:marLeft w:val="0"/>
                  <w:marRight w:val="0"/>
                  <w:marTop w:val="0"/>
                  <w:marBottom w:val="0"/>
                  <w:divBdr>
                    <w:top w:val="none" w:sz="0" w:space="0" w:color="auto"/>
                    <w:left w:val="none" w:sz="0" w:space="0" w:color="auto"/>
                    <w:bottom w:val="none" w:sz="0" w:space="0" w:color="auto"/>
                    <w:right w:val="none" w:sz="0" w:space="0" w:color="auto"/>
                  </w:divBdr>
                  <w:divsChild>
                    <w:div w:id="1928269741">
                      <w:marLeft w:val="0"/>
                      <w:marRight w:val="0"/>
                      <w:marTop w:val="0"/>
                      <w:marBottom w:val="0"/>
                      <w:divBdr>
                        <w:top w:val="none" w:sz="0" w:space="0" w:color="auto"/>
                        <w:left w:val="none" w:sz="0" w:space="0" w:color="auto"/>
                        <w:bottom w:val="none" w:sz="0" w:space="0" w:color="auto"/>
                        <w:right w:val="none" w:sz="0" w:space="0" w:color="auto"/>
                      </w:divBdr>
                    </w:div>
                  </w:divsChild>
                </w:div>
                <w:div w:id="1710564433">
                  <w:marLeft w:val="0"/>
                  <w:marRight w:val="0"/>
                  <w:marTop w:val="0"/>
                  <w:marBottom w:val="0"/>
                  <w:divBdr>
                    <w:top w:val="none" w:sz="0" w:space="0" w:color="auto"/>
                    <w:left w:val="none" w:sz="0" w:space="0" w:color="auto"/>
                    <w:bottom w:val="none" w:sz="0" w:space="0" w:color="auto"/>
                    <w:right w:val="none" w:sz="0" w:space="0" w:color="auto"/>
                  </w:divBdr>
                  <w:divsChild>
                    <w:div w:id="530531652">
                      <w:marLeft w:val="0"/>
                      <w:marRight w:val="0"/>
                      <w:marTop w:val="0"/>
                      <w:marBottom w:val="0"/>
                      <w:divBdr>
                        <w:top w:val="none" w:sz="0" w:space="0" w:color="auto"/>
                        <w:left w:val="none" w:sz="0" w:space="0" w:color="auto"/>
                        <w:bottom w:val="none" w:sz="0" w:space="0" w:color="auto"/>
                        <w:right w:val="none" w:sz="0" w:space="0" w:color="auto"/>
                      </w:divBdr>
                    </w:div>
                  </w:divsChild>
                </w:div>
                <w:div w:id="1740979926">
                  <w:marLeft w:val="0"/>
                  <w:marRight w:val="0"/>
                  <w:marTop w:val="0"/>
                  <w:marBottom w:val="0"/>
                  <w:divBdr>
                    <w:top w:val="none" w:sz="0" w:space="0" w:color="auto"/>
                    <w:left w:val="none" w:sz="0" w:space="0" w:color="auto"/>
                    <w:bottom w:val="none" w:sz="0" w:space="0" w:color="auto"/>
                    <w:right w:val="none" w:sz="0" w:space="0" w:color="auto"/>
                  </w:divBdr>
                  <w:divsChild>
                    <w:div w:id="1262445754">
                      <w:marLeft w:val="0"/>
                      <w:marRight w:val="0"/>
                      <w:marTop w:val="0"/>
                      <w:marBottom w:val="0"/>
                      <w:divBdr>
                        <w:top w:val="none" w:sz="0" w:space="0" w:color="auto"/>
                        <w:left w:val="none" w:sz="0" w:space="0" w:color="auto"/>
                        <w:bottom w:val="none" w:sz="0" w:space="0" w:color="auto"/>
                        <w:right w:val="none" w:sz="0" w:space="0" w:color="auto"/>
                      </w:divBdr>
                    </w:div>
                  </w:divsChild>
                </w:div>
                <w:div w:id="1787116758">
                  <w:marLeft w:val="0"/>
                  <w:marRight w:val="0"/>
                  <w:marTop w:val="0"/>
                  <w:marBottom w:val="0"/>
                  <w:divBdr>
                    <w:top w:val="none" w:sz="0" w:space="0" w:color="auto"/>
                    <w:left w:val="none" w:sz="0" w:space="0" w:color="auto"/>
                    <w:bottom w:val="none" w:sz="0" w:space="0" w:color="auto"/>
                    <w:right w:val="none" w:sz="0" w:space="0" w:color="auto"/>
                  </w:divBdr>
                  <w:divsChild>
                    <w:div w:id="627131633">
                      <w:marLeft w:val="0"/>
                      <w:marRight w:val="0"/>
                      <w:marTop w:val="0"/>
                      <w:marBottom w:val="0"/>
                      <w:divBdr>
                        <w:top w:val="none" w:sz="0" w:space="0" w:color="auto"/>
                        <w:left w:val="none" w:sz="0" w:space="0" w:color="auto"/>
                        <w:bottom w:val="none" w:sz="0" w:space="0" w:color="auto"/>
                        <w:right w:val="none" w:sz="0" w:space="0" w:color="auto"/>
                      </w:divBdr>
                    </w:div>
                  </w:divsChild>
                </w:div>
                <w:div w:id="1876768032">
                  <w:marLeft w:val="0"/>
                  <w:marRight w:val="0"/>
                  <w:marTop w:val="0"/>
                  <w:marBottom w:val="0"/>
                  <w:divBdr>
                    <w:top w:val="none" w:sz="0" w:space="0" w:color="auto"/>
                    <w:left w:val="none" w:sz="0" w:space="0" w:color="auto"/>
                    <w:bottom w:val="none" w:sz="0" w:space="0" w:color="auto"/>
                    <w:right w:val="none" w:sz="0" w:space="0" w:color="auto"/>
                  </w:divBdr>
                  <w:divsChild>
                    <w:div w:id="1034695176">
                      <w:marLeft w:val="0"/>
                      <w:marRight w:val="0"/>
                      <w:marTop w:val="0"/>
                      <w:marBottom w:val="0"/>
                      <w:divBdr>
                        <w:top w:val="none" w:sz="0" w:space="0" w:color="auto"/>
                        <w:left w:val="none" w:sz="0" w:space="0" w:color="auto"/>
                        <w:bottom w:val="none" w:sz="0" w:space="0" w:color="auto"/>
                        <w:right w:val="none" w:sz="0" w:space="0" w:color="auto"/>
                      </w:divBdr>
                    </w:div>
                  </w:divsChild>
                </w:div>
                <w:div w:id="1895044842">
                  <w:marLeft w:val="0"/>
                  <w:marRight w:val="0"/>
                  <w:marTop w:val="0"/>
                  <w:marBottom w:val="0"/>
                  <w:divBdr>
                    <w:top w:val="none" w:sz="0" w:space="0" w:color="auto"/>
                    <w:left w:val="none" w:sz="0" w:space="0" w:color="auto"/>
                    <w:bottom w:val="none" w:sz="0" w:space="0" w:color="auto"/>
                    <w:right w:val="none" w:sz="0" w:space="0" w:color="auto"/>
                  </w:divBdr>
                  <w:divsChild>
                    <w:div w:id="1670331803">
                      <w:marLeft w:val="0"/>
                      <w:marRight w:val="0"/>
                      <w:marTop w:val="0"/>
                      <w:marBottom w:val="0"/>
                      <w:divBdr>
                        <w:top w:val="none" w:sz="0" w:space="0" w:color="auto"/>
                        <w:left w:val="none" w:sz="0" w:space="0" w:color="auto"/>
                        <w:bottom w:val="none" w:sz="0" w:space="0" w:color="auto"/>
                        <w:right w:val="none" w:sz="0" w:space="0" w:color="auto"/>
                      </w:divBdr>
                    </w:div>
                  </w:divsChild>
                </w:div>
                <w:div w:id="1903711945">
                  <w:marLeft w:val="0"/>
                  <w:marRight w:val="0"/>
                  <w:marTop w:val="0"/>
                  <w:marBottom w:val="0"/>
                  <w:divBdr>
                    <w:top w:val="none" w:sz="0" w:space="0" w:color="auto"/>
                    <w:left w:val="none" w:sz="0" w:space="0" w:color="auto"/>
                    <w:bottom w:val="none" w:sz="0" w:space="0" w:color="auto"/>
                    <w:right w:val="none" w:sz="0" w:space="0" w:color="auto"/>
                  </w:divBdr>
                  <w:divsChild>
                    <w:div w:id="777792484">
                      <w:marLeft w:val="0"/>
                      <w:marRight w:val="0"/>
                      <w:marTop w:val="0"/>
                      <w:marBottom w:val="0"/>
                      <w:divBdr>
                        <w:top w:val="none" w:sz="0" w:space="0" w:color="auto"/>
                        <w:left w:val="none" w:sz="0" w:space="0" w:color="auto"/>
                        <w:bottom w:val="none" w:sz="0" w:space="0" w:color="auto"/>
                        <w:right w:val="none" w:sz="0" w:space="0" w:color="auto"/>
                      </w:divBdr>
                    </w:div>
                  </w:divsChild>
                </w:div>
                <w:div w:id="1972321928">
                  <w:marLeft w:val="0"/>
                  <w:marRight w:val="0"/>
                  <w:marTop w:val="0"/>
                  <w:marBottom w:val="0"/>
                  <w:divBdr>
                    <w:top w:val="none" w:sz="0" w:space="0" w:color="auto"/>
                    <w:left w:val="none" w:sz="0" w:space="0" w:color="auto"/>
                    <w:bottom w:val="none" w:sz="0" w:space="0" w:color="auto"/>
                    <w:right w:val="none" w:sz="0" w:space="0" w:color="auto"/>
                  </w:divBdr>
                  <w:divsChild>
                    <w:div w:id="1833178233">
                      <w:marLeft w:val="0"/>
                      <w:marRight w:val="0"/>
                      <w:marTop w:val="0"/>
                      <w:marBottom w:val="0"/>
                      <w:divBdr>
                        <w:top w:val="none" w:sz="0" w:space="0" w:color="auto"/>
                        <w:left w:val="none" w:sz="0" w:space="0" w:color="auto"/>
                        <w:bottom w:val="none" w:sz="0" w:space="0" w:color="auto"/>
                        <w:right w:val="none" w:sz="0" w:space="0" w:color="auto"/>
                      </w:divBdr>
                    </w:div>
                  </w:divsChild>
                </w:div>
                <w:div w:id="1995376743">
                  <w:marLeft w:val="0"/>
                  <w:marRight w:val="0"/>
                  <w:marTop w:val="0"/>
                  <w:marBottom w:val="0"/>
                  <w:divBdr>
                    <w:top w:val="none" w:sz="0" w:space="0" w:color="auto"/>
                    <w:left w:val="none" w:sz="0" w:space="0" w:color="auto"/>
                    <w:bottom w:val="none" w:sz="0" w:space="0" w:color="auto"/>
                    <w:right w:val="none" w:sz="0" w:space="0" w:color="auto"/>
                  </w:divBdr>
                  <w:divsChild>
                    <w:div w:id="411583849">
                      <w:marLeft w:val="0"/>
                      <w:marRight w:val="0"/>
                      <w:marTop w:val="0"/>
                      <w:marBottom w:val="0"/>
                      <w:divBdr>
                        <w:top w:val="none" w:sz="0" w:space="0" w:color="auto"/>
                        <w:left w:val="none" w:sz="0" w:space="0" w:color="auto"/>
                        <w:bottom w:val="none" w:sz="0" w:space="0" w:color="auto"/>
                        <w:right w:val="none" w:sz="0" w:space="0" w:color="auto"/>
                      </w:divBdr>
                    </w:div>
                  </w:divsChild>
                </w:div>
                <w:div w:id="2020766801">
                  <w:marLeft w:val="0"/>
                  <w:marRight w:val="0"/>
                  <w:marTop w:val="0"/>
                  <w:marBottom w:val="0"/>
                  <w:divBdr>
                    <w:top w:val="none" w:sz="0" w:space="0" w:color="auto"/>
                    <w:left w:val="none" w:sz="0" w:space="0" w:color="auto"/>
                    <w:bottom w:val="none" w:sz="0" w:space="0" w:color="auto"/>
                    <w:right w:val="none" w:sz="0" w:space="0" w:color="auto"/>
                  </w:divBdr>
                  <w:divsChild>
                    <w:div w:id="730691492">
                      <w:marLeft w:val="0"/>
                      <w:marRight w:val="0"/>
                      <w:marTop w:val="0"/>
                      <w:marBottom w:val="0"/>
                      <w:divBdr>
                        <w:top w:val="none" w:sz="0" w:space="0" w:color="auto"/>
                        <w:left w:val="none" w:sz="0" w:space="0" w:color="auto"/>
                        <w:bottom w:val="none" w:sz="0" w:space="0" w:color="auto"/>
                        <w:right w:val="none" w:sz="0" w:space="0" w:color="auto"/>
                      </w:divBdr>
                    </w:div>
                  </w:divsChild>
                </w:div>
                <w:div w:id="2031179773">
                  <w:marLeft w:val="0"/>
                  <w:marRight w:val="0"/>
                  <w:marTop w:val="0"/>
                  <w:marBottom w:val="0"/>
                  <w:divBdr>
                    <w:top w:val="none" w:sz="0" w:space="0" w:color="auto"/>
                    <w:left w:val="none" w:sz="0" w:space="0" w:color="auto"/>
                    <w:bottom w:val="none" w:sz="0" w:space="0" w:color="auto"/>
                    <w:right w:val="none" w:sz="0" w:space="0" w:color="auto"/>
                  </w:divBdr>
                  <w:divsChild>
                    <w:div w:id="322127309">
                      <w:marLeft w:val="0"/>
                      <w:marRight w:val="0"/>
                      <w:marTop w:val="0"/>
                      <w:marBottom w:val="0"/>
                      <w:divBdr>
                        <w:top w:val="none" w:sz="0" w:space="0" w:color="auto"/>
                        <w:left w:val="none" w:sz="0" w:space="0" w:color="auto"/>
                        <w:bottom w:val="none" w:sz="0" w:space="0" w:color="auto"/>
                        <w:right w:val="none" w:sz="0" w:space="0" w:color="auto"/>
                      </w:divBdr>
                    </w:div>
                  </w:divsChild>
                </w:div>
                <w:div w:id="2066483335">
                  <w:marLeft w:val="0"/>
                  <w:marRight w:val="0"/>
                  <w:marTop w:val="0"/>
                  <w:marBottom w:val="0"/>
                  <w:divBdr>
                    <w:top w:val="none" w:sz="0" w:space="0" w:color="auto"/>
                    <w:left w:val="none" w:sz="0" w:space="0" w:color="auto"/>
                    <w:bottom w:val="none" w:sz="0" w:space="0" w:color="auto"/>
                    <w:right w:val="none" w:sz="0" w:space="0" w:color="auto"/>
                  </w:divBdr>
                  <w:divsChild>
                    <w:div w:id="528489550">
                      <w:marLeft w:val="0"/>
                      <w:marRight w:val="0"/>
                      <w:marTop w:val="0"/>
                      <w:marBottom w:val="0"/>
                      <w:divBdr>
                        <w:top w:val="none" w:sz="0" w:space="0" w:color="auto"/>
                        <w:left w:val="none" w:sz="0" w:space="0" w:color="auto"/>
                        <w:bottom w:val="none" w:sz="0" w:space="0" w:color="auto"/>
                        <w:right w:val="none" w:sz="0" w:space="0" w:color="auto"/>
                      </w:divBdr>
                    </w:div>
                  </w:divsChild>
                </w:div>
                <w:div w:id="2097509638">
                  <w:marLeft w:val="0"/>
                  <w:marRight w:val="0"/>
                  <w:marTop w:val="0"/>
                  <w:marBottom w:val="0"/>
                  <w:divBdr>
                    <w:top w:val="none" w:sz="0" w:space="0" w:color="auto"/>
                    <w:left w:val="none" w:sz="0" w:space="0" w:color="auto"/>
                    <w:bottom w:val="none" w:sz="0" w:space="0" w:color="auto"/>
                    <w:right w:val="none" w:sz="0" w:space="0" w:color="auto"/>
                  </w:divBdr>
                  <w:divsChild>
                    <w:div w:id="91323774">
                      <w:marLeft w:val="0"/>
                      <w:marRight w:val="0"/>
                      <w:marTop w:val="0"/>
                      <w:marBottom w:val="0"/>
                      <w:divBdr>
                        <w:top w:val="none" w:sz="0" w:space="0" w:color="auto"/>
                        <w:left w:val="none" w:sz="0" w:space="0" w:color="auto"/>
                        <w:bottom w:val="none" w:sz="0" w:space="0" w:color="auto"/>
                        <w:right w:val="none" w:sz="0" w:space="0" w:color="auto"/>
                      </w:divBdr>
                    </w:div>
                  </w:divsChild>
                </w:div>
                <w:div w:id="2107844652">
                  <w:marLeft w:val="0"/>
                  <w:marRight w:val="0"/>
                  <w:marTop w:val="0"/>
                  <w:marBottom w:val="0"/>
                  <w:divBdr>
                    <w:top w:val="none" w:sz="0" w:space="0" w:color="auto"/>
                    <w:left w:val="none" w:sz="0" w:space="0" w:color="auto"/>
                    <w:bottom w:val="none" w:sz="0" w:space="0" w:color="auto"/>
                    <w:right w:val="none" w:sz="0" w:space="0" w:color="auto"/>
                  </w:divBdr>
                  <w:divsChild>
                    <w:div w:id="223562487">
                      <w:marLeft w:val="0"/>
                      <w:marRight w:val="0"/>
                      <w:marTop w:val="0"/>
                      <w:marBottom w:val="0"/>
                      <w:divBdr>
                        <w:top w:val="none" w:sz="0" w:space="0" w:color="auto"/>
                        <w:left w:val="none" w:sz="0" w:space="0" w:color="auto"/>
                        <w:bottom w:val="none" w:sz="0" w:space="0" w:color="auto"/>
                        <w:right w:val="none" w:sz="0" w:space="0" w:color="auto"/>
                      </w:divBdr>
                    </w:div>
                  </w:divsChild>
                </w:div>
                <w:div w:id="2110812774">
                  <w:marLeft w:val="0"/>
                  <w:marRight w:val="0"/>
                  <w:marTop w:val="0"/>
                  <w:marBottom w:val="0"/>
                  <w:divBdr>
                    <w:top w:val="none" w:sz="0" w:space="0" w:color="auto"/>
                    <w:left w:val="none" w:sz="0" w:space="0" w:color="auto"/>
                    <w:bottom w:val="none" w:sz="0" w:space="0" w:color="auto"/>
                    <w:right w:val="none" w:sz="0" w:space="0" w:color="auto"/>
                  </w:divBdr>
                  <w:divsChild>
                    <w:div w:id="1333140118">
                      <w:marLeft w:val="0"/>
                      <w:marRight w:val="0"/>
                      <w:marTop w:val="0"/>
                      <w:marBottom w:val="0"/>
                      <w:divBdr>
                        <w:top w:val="none" w:sz="0" w:space="0" w:color="auto"/>
                        <w:left w:val="none" w:sz="0" w:space="0" w:color="auto"/>
                        <w:bottom w:val="none" w:sz="0" w:space="0" w:color="auto"/>
                        <w:right w:val="none" w:sz="0" w:space="0" w:color="auto"/>
                      </w:divBdr>
                    </w:div>
                  </w:divsChild>
                </w:div>
                <w:div w:id="2121102718">
                  <w:marLeft w:val="0"/>
                  <w:marRight w:val="0"/>
                  <w:marTop w:val="0"/>
                  <w:marBottom w:val="0"/>
                  <w:divBdr>
                    <w:top w:val="none" w:sz="0" w:space="0" w:color="auto"/>
                    <w:left w:val="none" w:sz="0" w:space="0" w:color="auto"/>
                    <w:bottom w:val="none" w:sz="0" w:space="0" w:color="auto"/>
                    <w:right w:val="none" w:sz="0" w:space="0" w:color="auto"/>
                  </w:divBdr>
                  <w:divsChild>
                    <w:div w:id="17559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41423">
          <w:marLeft w:val="0"/>
          <w:marRight w:val="0"/>
          <w:marTop w:val="0"/>
          <w:marBottom w:val="0"/>
          <w:divBdr>
            <w:top w:val="none" w:sz="0" w:space="0" w:color="auto"/>
            <w:left w:val="none" w:sz="0" w:space="0" w:color="auto"/>
            <w:bottom w:val="none" w:sz="0" w:space="0" w:color="auto"/>
            <w:right w:val="none" w:sz="0" w:space="0" w:color="auto"/>
          </w:divBdr>
        </w:div>
        <w:div w:id="1073356557">
          <w:marLeft w:val="0"/>
          <w:marRight w:val="0"/>
          <w:marTop w:val="0"/>
          <w:marBottom w:val="0"/>
          <w:divBdr>
            <w:top w:val="none" w:sz="0" w:space="0" w:color="auto"/>
            <w:left w:val="none" w:sz="0" w:space="0" w:color="auto"/>
            <w:bottom w:val="none" w:sz="0" w:space="0" w:color="auto"/>
            <w:right w:val="none" w:sz="0" w:space="0" w:color="auto"/>
          </w:divBdr>
        </w:div>
        <w:div w:id="1120145154">
          <w:marLeft w:val="0"/>
          <w:marRight w:val="0"/>
          <w:marTop w:val="0"/>
          <w:marBottom w:val="0"/>
          <w:divBdr>
            <w:top w:val="none" w:sz="0" w:space="0" w:color="auto"/>
            <w:left w:val="none" w:sz="0" w:space="0" w:color="auto"/>
            <w:bottom w:val="none" w:sz="0" w:space="0" w:color="auto"/>
            <w:right w:val="none" w:sz="0" w:space="0" w:color="auto"/>
          </w:divBdr>
        </w:div>
        <w:div w:id="1140541428">
          <w:marLeft w:val="0"/>
          <w:marRight w:val="0"/>
          <w:marTop w:val="0"/>
          <w:marBottom w:val="0"/>
          <w:divBdr>
            <w:top w:val="none" w:sz="0" w:space="0" w:color="auto"/>
            <w:left w:val="none" w:sz="0" w:space="0" w:color="auto"/>
            <w:bottom w:val="none" w:sz="0" w:space="0" w:color="auto"/>
            <w:right w:val="none" w:sz="0" w:space="0" w:color="auto"/>
          </w:divBdr>
        </w:div>
        <w:div w:id="1156996189">
          <w:marLeft w:val="0"/>
          <w:marRight w:val="0"/>
          <w:marTop w:val="0"/>
          <w:marBottom w:val="0"/>
          <w:divBdr>
            <w:top w:val="none" w:sz="0" w:space="0" w:color="auto"/>
            <w:left w:val="none" w:sz="0" w:space="0" w:color="auto"/>
            <w:bottom w:val="none" w:sz="0" w:space="0" w:color="auto"/>
            <w:right w:val="none" w:sz="0" w:space="0" w:color="auto"/>
          </w:divBdr>
          <w:divsChild>
            <w:div w:id="1760059497">
              <w:marLeft w:val="0"/>
              <w:marRight w:val="0"/>
              <w:marTop w:val="30"/>
              <w:marBottom w:val="30"/>
              <w:divBdr>
                <w:top w:val="none" w:sz="0" w:space="0" w:color="auto"/>
                <w:left w:val="none" w:sz="0" w:space="0" w:color="auto"/>
                <w:bottom w:val="none" w:sz="0" w:space="0" w:color="auto"/>
                <w:right w:val="none" w:sz="0" w:space="0" w:color="auto"/>
              </w:divBdr>
              <w:divsChild>
                <w:div w:id="8802359">
                  <w:marLeft w:val="0"/>
                  <w:marRight w:val="0"/>
                  <w:marTop w:val="0"/>
                  <w:marBottom w:val="0"/>
                  <w:divBdr>
                    <w:top w:val="none" w:sz="0" w:space="0" w:color="auto"/>
                    <w:left w:val="none" w:sz="0" w:space="0" w:color="auto"/>
                    <w:bottom w:val="none" w:sz="0" w:space="0" w:color="auto"/>
                    <w:right w:val="none" w:sz="0" w:space="0" w:color="auto"/>
                  </w:divBdr>
                  <w:divsChild>
                    <w:div w:id="1206026139">
                      <w:marLeft w:val="0"/>
                      <w:marRight w:val="0"/>
                      <w:marTop w:val="0"/>
                      <w:marBottom w:val="0"/>
                      <w:divBdr>
                        <w:top w:val="none" w:sz="0" w:space="0" w:color="auto"/>
                        <w:left w:val="none" w:sz="0" w:space="0" w:color="auto"/>
                        <w:bottom w:val="none" w:sz="0" w:space="0" w:color="auto"/>
                        <w:right w:val="none" w:sz="0" w:space="0" w:color="auto"/>
                      </w:divBdr>
                    </w:div>
                  </w:divsChild>
                </w:div>
                <w:div w:id="68843666">
                  <w:marLeft w:val="0"/>
                  <w:marRight w:val="0"/>
                  <w:marTop w:val="0"/>
                  <w:marBottom w:val="0"/>
                  <w:divBdr>
                    <w:top w:val="none" w:sz="0" w:space="0" w:color="auto"/>
                    <w:left w:val="none" w:sz="0" w:space="0" w:color="auto"/>
                    <w:bottom w:val="none" w:sz="0" w:space="0" w:color="auto"/>
                    <w:right w:val="none" w:sz="0" w:space="0" w:color="auto"/>
                  </w:divBdr>
                  <w:divsChild>
                    <w:div w:id="433599291">
                      <w:marLeft w:val="0"/>
                      <w:marRight w:val="0"/>
                      <w:marTop w:val="0"/>
                      <w:marBottom w:val="0"/>
                      <w:divBdr>
                        <w:top w:val="none" w:sz="0" w:space="0" w:color="auto"/>
                        <w:left w:val="none" w:sz="0" w:space="0" w:color="auto"/>
                        <w:bottom w:val="none" w:sz="0" w:space="0" w:color="auto"/>
                        <w:right w:val="none" w:sz="0" w:space="0" w:color="auto"/>
                      </w:divBdr>
                    </w:div>
                  </w:divsChild>
                </w:div>
                <w:div w:id="72436064">
                  <w:marLeft w:val="0"/>
                  <w:marRight w:val="0"/>
                  <w:marTop w:val="0"/>
                  <w:marBottom w:val="0"/>
                  <w:divBdr>
                    <w:top w:val="none" w:sz="0" w:space="0" w:color="auto"/>
                    <w:left w:val="none" w:sz="0" w:space="0" w:color="auto"/>
                    <w:bottom w:val="none" w:sz="0" w:space="0" w:color="auto"/>
                    <w:right w:val="none" w:sz="0" w:space="0" w:color="auto"/>
                  </w:divBdr>
                  <w:divsChild>
                    <w:div w:id="357702067">
                      <w:marLeft w:val="0"/>
                      <w:marRight w:val="0"/>
                      <w:marTop w:val="0"/>
                      <w:marBottom w:val="0"/>
                      <w:divBdr>
                        <w:top w:val="none" w:sz="0" w:space="0" w:color="auto"/>
                        <w:left w:val="none" w:sz="0" w:space="0" w:color="auto"/>
                        <w:bottom w:val="none" w:sz="0" w:space="0" w:color="auto"/>
                        <w:right w:val="none" w:sz="0" w:space="0" w:color="auto"/>
                      </w:divBdr>
                    </w:div>
                  </w:divsChild>
                </w:div>
                <w:div w:id="134808441">
                  <w:marLeft w:val="0"/>
                  <w:marRight w:val="0"/>
                  <w:marTop w:val="0"/>
                  <w:marBottom w:val="0"/>
                  <w:divBdr>
                    <w:top w:val="none" w:sz="0" w:space="0" w:color="auto"/>
                    <w:left w:val="none" w:sz="0" w:space="0" w:color="auto"/>
                    <w:bottom w:val="none" w:sz="0" w:space="0" w:color="auto"/>
                    <w:right w:val="none" w:sz="0" w:space="0" w:color="auto"/>
                  </w:divBdr>
                  <w:divsChild>
                    <w:div w:id="1415660666">
                      <w:marLeft w:val="0"/>
                      <w:marRight w:val="0"/>
                      <w:marTop w:val="0"/>
                      <w:marBottom w:val="0"/>
                      <w:divBdr>
                        <w:top w:val="none" w:sz="0" w:space="0" w:color="auto"/>
                        <w:left w:val="none" w:sz="0" w:space="0" w:color="auto"/>
                        <w:bottom w:val="none" w:sz="0" w:space="0" w:color="auto"/>
                        <w:right w:val="none" w:sz="0" w:space="0" w:color="auto"/>
                      </w:divBdr>
                    </w:div>
                  </w:divsChild>
                </w:div>
                <w:div w:id="145896797">
                  <w:marLeft w:val="0"/>
                  <w:marRight w:val="0"/>
                  <w:marTop w:val="0"/>
                  <w:marBottom w:val="0"/>
                  <w:divBdr>
                    <w:top w:val="none" w:sz="0" w:space="0" w:color="auto"/>
                    <w:left w:val="none" w:sz="0" w:space="0" w:color="auto"/>
                    <w:bottom w:val="none" w:sz="0" w:space="0" w:color="auto"/>
                    <w:right w:val="none" w:sz="0" w:space="0" w:color="auto"/>
                  </w:divBdr>
                  <w:divsChild>
                    <w:div w:id="449205441">
                      <w:marLeft w:val="0"/>
                      <w:marRight w:val="0"/>
                      <w:marTop w:val="0"/>
                      <w:marBottom w:val="0"/>
                      <w:divBdr>
                        <w:top w:val="none" w:sz="0" w:space="0" w:color="auto"/>
                        <w:left w:val="none" w:sz="0" w:space="0" w:color="auto"/>
                        <w:bottom w:val="none" w:sz="0" w:space="0" w:color="auto"/>
                        <w:right w:val="none" w:sz="0" w:space="0" w:color="auto"/>
                      </w:divBdr>
                    </w:div>
                  </w:divsChild>
                </w:div>
                <w:div w:id="173106428">
                  <w:marLeft w:val="0"/>
                  <w:marRight w:val="0"/>
                  <w:marTop w:val="0"/>
                  <w:marBottom w:val="0"/>
                  <w:divBdr>
                    <w:top w:val="none" w:sz="0" w:space="0" w:color="auto"/>
                    <w:left w:val="none" w:sz="0" w:space="0" w:color="auto"/>
                    <w:bottom w:val="none" w:sz="0" w:space="0" w:color="auto"/>
                    <w:right w:val="none" w:sz="0" w:space="0" w:color="auto"/>
                  </w:divBdr>
                  <w:divsChild>
                    <w:div w:id="1971131894">
                      <w:marLeft w:val="0"/>
                      <w:marRight w:val="0"/>
                      <w:marTop w:val="0"/>
                      <w:marBottom w:val="0"/>
                      <w:divBdr>
                        <w:top w:val="none" w:sz="0" w:space="0" w:color="auto"/>
                        <w:left w:val="none" w:sz="0" w:space="0" w:color="auto"/>
                        <w:bottom w:val="none" w:sz="0" w:space="0" w:color="auto"/>
                        <w:right w:val="none" w:sz="0" w:space="0" w:color="auto"/>
                      </w:divBdr>
                    </w:div>
                  </w:divsChild>
                </w:div>
                <w:div w:id="229080281">
                  <w:marLeft w:val="0"/>
                  <w:marRight w:val="0"/>
                  <w:marTop w:val="0"/>
                  <w:marBottom w:val="0"/>
                  <w:divBdr>
                    <w:top w:val="none" w:sz="0" w:space="0" w:color="auto"/>
                    <w:left w:val="none" w:sz="0" w:space="0" w:color="auto"/>
                    <w:bottom w:val="none" w:sz="0" w:space="0" w:color="auto"/>
                    <w:right w:val="none" w:sz="0" w:space="0" w:color="auto"/>
                  </w:divBdr>
                  <w:divsChild>
                    <w:div w:id="1769690919">
                      <w:marLeft w:val="0"/>
                      <w:marRight w:val="0"/>
                      <w:marTop w:val="0"/>
                      <w:marBottom w:val="0"/>
                      <w:divBdr>
                        <w:top w:val="none" w:sz="0" w:space="0" w:color="auto"/>
                        <w:left w:val="none" w:sz="0" w:space="0" w:color="auto"/>
                        <w:bottom w:val="none" w:sz="0" w:space="0" w:color="auto"/>
                        <w:right w:val="none" w:sz="0" w:space="0" w:color="auto"/>
                      </w:divBdr>
                    </w:div>
                  </w:divsChild>
                </w:div>
                <w:div w:id="269628115">
                  <w:marLeft w:val="0"/>
                  <w:marRight w:val="0"/>
                  <w:marTop w:val="0"/>
                  <w:marBottom w:val="0"/>
                  <w:divBdr>
                    <w:top w:val="none" w:sz="0" w:space="0" w:color="auto"/>
                    <w:left w:val="none" w:sz="0" w:space="0" w:color="auto"/>
                    <w:bottom w:val="none" w:sz="0" w:space="0" w:color="auto"/>
                    <w:right w:val="none" w:sz="0" w:space="0" w:color="auto"/>
                  </w:divBdr>
                  <w:divsChild>
                    <w:div w:id="1087845377">
                      <w:marLeft w:val="0"/>
                      <w:marRight w:val="0"/>
                      <w:marTop w:val="0"/>
                      <w:marBottom w:val="0"/>
                      <w:divBdr>
                        <w:top w:val="none" w:sz="0" w:space="0" w:color="auto"/>
                        <w:left w:val="none" w:sz="0" w:space="0" w:color="auto"/>
                        <w:bottom w:val="none" w:sz="0" w:space="0" w:color="auto"/>
                        <w:right w:val="none" w:sz="0" w:space="0" w:color="auto"/>
                      </w:divBdr>
                    </w:div>
                  </w:divsChild>
                </w:div>
                <w:div w:id="339742165">
                  <w:marLeft w:val="0"/>
                  <w:marRight w:val="0"/>
                  <w:marTop w:val="0"/>
                  <w:marBottom w:val="0"/>
                  <w:divBdr>
                    <w:top w:val="none" w:sz="0" w:space="0" w:color="auto"/>
                    <w:left w:val="none" w:sz="0" w:space="0" w:color="auto"/>
                    <w:bottom w:val="none" w:sz="0" w:space="0" w:color="auto"/>
                    <w:right w:val="none" w:sz="0" w:space="0" w:color="auto"/>
                  </w:divBdr>
                  <w:divsChild>
                    <w:div w:id="1370912323">
                      <w:marLeft w:val="0"/>
                      <w:marRight w:val="0"/>
                      <w:marTop w:val="0"/>
                      <w:marBottom w:val="0"/>
                      <w:divBdr>
                        <w:top w:val="none" w:sz="0" w:space="0" w:color="auto"/>
                        <w:left w:val="none" w:sz="0" w:space="0" w:color="auto"/>
                        <w:bottom w:val="none" w:sz="0" w:space="0" w:color="auto"/>
                        <w:right w:val="none" w:sz="0" w:space="0" w:color="auto"/>
                      </w:divBdr>
                    </w:div>
                  </w:divsChild>
                </w:div>
                <w:div w:id="377440666">
                  <w:marLeft w:val="0"/>
                  <w:marRight w:val="0"/>
                  <w:marTop w:val="0"/>
                  <w:marBottom w:val="0"/>
                  <w:divBdr>
                    <w:top w:val="none" w:sz="0" w:space="0" w:color="auto"/>
                    <w:left w:val="none" w:sz="0" w:space="0" w:color="auto"/>
                    <w:bottom w:val="none" w:sz="0" w:space="0" w:color="auto"/>
                    <w:right w:val="none" w:sz="0" w:space="0" w:color="auto"/>
                  </w:divBdr>
                  <w:divsChild>
                    <w:div w:id="1923296870">
                      <w:marLeft w:val="0"/>
                      <w:marRight w:val="0"/>
                      <w:marTop w:val="0"/>
                      <w:marBottom w:val="0"/>
                      <w:divBdr>
                        <w:top w:val="none" w:sz="0" w:space="0" w:color="auto"/>
                        <w:left w:val="none" w:sz="0" w:space="0" w:color="auto"/>
                        <w:bottom w:val="none" w:sz="0" w:space="0" w:color="auto"/>
                        <w:right w:val="none" w:sz="0" w:space="0" w:color="auto"/>
                      </w:divBdr>
                    </w:div>
                  </w:divsChild>
                </w:div>
                <w:div w:id="468205271">
                  <w:marLeft w:val="0"/>
                  <w:marRight w:val="0"/>
                  <w:marTop w:val="0"/>
                  <w:marBottom w:val="0"/>
                  <w:divBdr>
                    <w:top w:val="none" w:sz="0" w:space="0" w:color="auto"/>
                    <w:left w:val="none" w:sz="0" w:space="0" w:color="auto"/>
                    <w:bottom w:val="none" w:sz="0" w:space="0" w:color="auto"/>
                    <w:right w:val="none" w:sz="0" w:space="0" w:color="auto"/>
                  </w:divBdr>
                  <w:divsChild>
                    <w:div w:id="1555653513">
                      <w:marLeft w:val="0"/>
                      <w:marRight w:val="0"/>
                      <w:marTop w:val="0"/>
                      <w:marBottom w:val="0"/>
                      <w:divBdr>
                        <w:top w:val="none" w:sz="0" w:space="0" w:color="auto"/>
                        <w:left w:val="none" w:sz="0" w:space="0" w:color="auto"/>
                        <w:bottom w:val="none" w:sz="0" w:space="0" w:color="auto"/>
                        <w:right w:val="none" w:sz="0" w:space="0" w:color="auto"/>
                      </w:divBdr>
                    </w:div>
                  </w:divsChild>
                </w:div>
                <w:div w:id="469245251">
                  <w:marLeft w:val="0"/>
                  <w:marRight w:val="0"/>
                  <w:marTop w:val="0"/>
                  <w:marBottom w:val="0"/>
                  <w:divBdr>
                    <w:top w:val="none" w:sz="0" w:space="0" w:color="auto"/>
                    <w:left w:val="none" w:sz="0" w:space="0" w:color="auto"/>
                    <w:bottom w:val="none" w:sz="0" w:space="0" w:color="auto"/>
                    <w:right w:val="none" w:sz="0" w:space="0" w:color="auto"/>
                  </w:divBdr>
                  <w:divsChild>
                    <w:div w:id="1308973133">
                      <w:marLeft w:val="0"/>
                      <w:marRight w:val="0"/>
                      <w:marTop w:val="0"/>
                      <w:marBottom w:val="0"/>
                      <w:divBdr>
                        <w:top w:val="none" w:sz="0" w:space="0" w:color="auto"/>
                        <w:left w:val="none" w:sz="0" w:space="0" w:color="auto"/>
                        <w:bottom w:val="none" w:sz="0" w:space="0" w:color="auto"/>
                        <w:right w:val="none" w:sz="0" w:space="0" w:color="auto"/>
                      </w:divBdr>
                    </w:div>
                  </w:divsChild>
                </w:div>
                <w:div w:id="506480582">
                  <w:marLeft w:val="0"/>
                  <w:marRight w:val="0"/>
                  <w:marTop w:val="0"/>
                  <w:marBottom w:val="0"/>
                  <w:divBdr>
                    <w:top w:val="none" w:sz="0" w:space="0" w:color="auto"/>
                    <w:left w:val="none" w:sz="0" w:space="0" w:color="auto"/>
                    <w:bottom w:val="none" w:sz="0" w:space="0" w:color="auto"/>
                    <w:right w:val="none" w:sz="0" w:space="0" w:color="auto"/>
                  </w:divBdr>
                  <w:divsChild>
                    <w:div w:id="1160345172">
                      <w:marLeft w:val="0"/>
                      <w:marRight w:val="0"/>
                      <w:marTop w:val="0"/>
                      <w:marBottom w:val="0"/>
                      <w:divBdr>
                        <w:top w:val="none" w:sz="0" w:space="0" w:color="auto"/>
                        <w:left w:val="none" w:sz="0" w:space="0" w:color="auto"/>
                        <w:bottom w:val="none" w:sz="0" w:space="0" w:color="auto"/>
                        <w:right w:val="none" w:sz="0" w:space="0" w:color="auto"/>
                      </w:divBdr>
                    </w:div>
                  </w:divsChild>
                </w:div>
                <w:div w:id="512958606">
                  <w:marLeft w:val="0"/>
                  <w:marRight w:val="0"/>
                  <w:marTop w:val="0"/>
                  <w:marBottom w:val="0"/>
                  <w:divBdr>
                    <w:top w:val="none" w:sz="0" w:space="0" w:color="auto"/>
                    <w:left w:val="none" w:sz="0" w:space="0" w:color="auto"/>
                    <w:bottom w:val="none" w:sz="0" w:space="0" w:color="auto"/>
                    <w:right w:val="none" w:sz="0" w:space="0" w:color="auto"/>
                  </w:divBdr>
                  <w:divsChild>
                    <w:div w:id="1513757191">
                      <w:marLeft w:val="0"/>
                      <w:marRight w:val="0"/>
                      <w:marTop w:val="0"/>
                      <w:marBottom w:val="0"/>
                      <w:divBdr>
                        <w:top w:val="none" w:sz="0" w:space="0" w:color="auto"/>
                        <w:left w:val="none" w:sz="0" w:space="0" w:color="auto"/>
                        <w:bottom w:val="none" w:sz="0" w:space="0" w:color="auto"/>
                        <w:right w:val="none" w:sz="0" w:space="0" w:color="auto"/>
                      </w:divBdr>
                    </w:div>
                  </w:divsChild>
                </w:div>
                <w:div w:id="553741365">
                  <w:marLeft w:val="0"/>
                  <w:marRight w:val="0"/>
                  <w:marTop w:val="0"/>
                  <w:marBottom w:val="0"/>
                  <w:divBdr>
                    <w:top w:val="none" w:sz="0" w:space="0" w:color="auto"/>
                    <w:left w:val="none" w:sz="0" w:space="0" w:color="auto"/>
                    <w:bottom w:val="none" w:sz="0" w:space="0" w:color="auto"/>
                    <w:right w:val="none" w:sz="0" w:space="0" w:color="auto"/>
                  </w:divBdr>
                  <w:divsChild>
                    <w:div w:id="1589390330">
                      <w:marLeft w:val="0"/>
                      <w:marRight w:val="0"/>
                      <w:marTop w:val="0"/>
                      <w:marBottom w:val="0"/>
                      <w:divBdr>
                        <w:top w:val="none" w:sz="0" w:space="0" w:color="auto"/>
                        <w:left w:val="none" w:sz="0" w:space="0" w:color="auto"/>
                        <w:bottom w:val="none" w:sz="0" w:space="0" w:color="auto"/>
                        <w:right w:val="none" w:sz="0" w:space="0" w:color="auto"/>
                      </w:divBdr>
                    </w:div>
                  </w:divsChild>
                </w:div>
                <w:div w:id="571625980">
                  <w:marLeft w:val="0"/>
                  <w:marRight w:val="0"/>
                  <w:marTop w:val="0"/>
                  <w:marBottom w:val="0"/>
                  <w:divBdr>
                    <w:top w:val="none" w:sz="0" w:space="0" w:color="auto"/>
                    <w:left w:val="none" w:sz="0" w:space="0" w:color="auto"/>
                    <w:bottom w:val="none" w:sz="0" w:space="0" w:color="auto"/>
                    <w:right w:val="none" w:sz="0" w:space="0" w:color="auto"/>
                  </w:divBdr>
                  <w:divsChild>
                    <w:div w:id="1152335157">
                      <w:marLeft w:val="0"/>
                      <w:marRight w:val="0"/>
                      <w:marTop w:val="0"/>
                      <w:marBottom w:val="0"/>
                      <w:divBdr>
                        <w:top w:val="none" w:sz="0" w:space="0" w:color="auto"/>
                        <w:left w:val="none" w:sz="0" w:space="0" w:color="auto"/>
                        <w:bottom w:val="none" w:sz="0" w:space="0" w:color="auto"/>
                        <w:right w:val="none" w:sz="0" w:space="0" w:color="auto"/>
                      </w:divBdr>
                    </w:div>
                  </w:divsChild>
                </w:div>
                <w:div w:id="590234294">
                  <w:marLeft w:val="0"/>
                  <w:marRight w:val="0"/>
                  <w:marTop w:val="0"/>
                  <w:marBottom w:val="0"/>
                  <w:divBdr>
                    <w:top w:val="none" w:sz="0" w:space="0" w:color="auto"/>
                    <w:left w:val="none" w:sz="0" w:space="0" w:color="auto"/>
                    <w:bottom w:val="none" w:sz="0" w:space="0" w:color="auto"/>
                    <w:right w:val="none" w:sz="0" w:space="0" w:color="auto"/>
                  </w:divBdr>
                  <w:divsChild>
                    <w:div w:id="1295523843">
                      <w:marLeft w:val="0"/>
                      <w:marRight w:val="0"/>
                      <w:marTop w:val="0"/>
                      <w:marBottom w:val="0"/>
                      <w:divBdr>
                        <w:top w:val="none" w:sz="0" w:space="0" w:color="auto"/>
                        <w:left w:val="none" w:sz="0" w:space="0" w:color="auto"/>
                        <w:bottom w:val="none" w:sz="0" w:space="0" w:color="auto"/>
                        <w:right w:val="none" w:sz="0" w:space="0" w:color="auto"/>
                      </w:divBdr>
                    </w:div>
                  </w:divsChild>
                </w:div>
                <w:div w:id="760878418">
                  <w:marLeft w:val="0"/>
                  <w:marRight w:val="0"/>
                  <w:marTop w:val="0"/>
                  <w:marBottom w:val="0"/>
                  <w:divBdr>
                    <w:top w:val="none" w:sz="0" w:space="0" w:color="auto"/>
                    <w:left w:val="none" w:sz="0" w:space="0" w:color="auto"/>
                    <w:bottom w:val="none" w:sz="0" w:space="0" w:color="auto"/>
                    <w:right w:val="none" w:sz="0" w:space="0" w:color="auto"/>
                  </w:divBdr>
                  <w:divsChild>
                    <w:div w:id="288436405">
                      <w:marLeft w:val="0"/>
                      <w:marRight w:val="0"/>
                      <w:marTop w:val="0"/>
                      <w:marBottom w:val="0"/>
                      <w:divBdr>
                        <w:top w:val="none" w:sz="0" w:space="0" w:color="auto"/>
                        <w:left w:val="none" w:sz="0" w:space="0" w:color="auto"/>
                        <w:bottom w:val="none" w:sz="0" w:space="0" w:color="auto"/>
                        <w:right w:val="none" w:sz="0" w:space="0" w:color="auto"/>
                      </w:divBdr>
                    </w:div>
                  </w:divsChild>
                </w:div>
                <w:div w:id="790365897">
                  <w:marLeft w:val="0"/>
                  <w:marRight w:val="0"/>
                  <w:marTop w:val="0"/>
                  <w:marBottom w:val="0"/>
                  <w:divBdr>
                    <w:top w:val="none" w:sz="0" w:space="0" w:color="auto"/>
                    <w:left w:val="none" w:sz="0" w:space="0" w:color="auto"/>
                    <w:bottom w:val="none" w:sz="0" w:space="0" w:color="auto"/>
                    <w:right w:val="none" w:sz="0" w:space="0" w:color="auto"/>
                  </w:divBdr>
                  <w:divsChild>
                    <w:div w:id="1867523426">
                      <w:marLeft w:val="0"/>
                      <w:marRight w:val="0"/>
                      <w:marTop w:val="0"/>
                      <w:marBottom w:val="0"/>
                      <w:divBdr>
                        <w:top w:val="none" w:sz="0" w:space="0" w:color="auto"/>
                        <w:left w:val="none" w:sz="0" w:space="0" w:color="auto"/>
                        <w:bottom w:val="none" w:sz="0" w:space="0" w:color="auto"/>
                        <w:right w:val="none" w:sz="0" w:space="0" w:color="auto"/>
                      </w:divBdr>
                    </w:div>
                  </w:divsChild>
                </w:div>
                <w:div w:id="820344816">
                  <w:marLeft w:val="0"/>
                  <w:marRight w:val="0"/>
                  <w:marTop w:val="0"/>
                  <w:marBottom w:val="0"/>
                  <w:divBdr>
                    <w:top w:val="none" w:sz="0" w:space="0" w:color="auto"/>
                    <w:left w:val="none" w:sz="0" w:space="0" w:color="auto"/>
                    <w:bottom w:val="none" w:sz="0" w:space="0" w:color="auto"/>
                    <w:right w:val="none" w:sz="0" w:space="0" w:color="auto"/>
                  </w:divBdr>
                  <w:divsChild>
                    <w:div w:id="1161895843">
                      <w:marLeft w:val="0"/>
                      <w:marRight w:val="0"/>
                      <w:marTop w:val="0"/>
                      <w:marBottom w:val="0"/>
                      <w:divBdr>
                        <w:top w:val="none" w:sz="0" w:space="0" w:color="auto"/>
                        <w:left w:val="none" w:sz="0" w:space="0" w:color="auto"/>
                        <w:bottom w:val="none" w:sz="0" w:space="0" w:color="auto"/>
                        <w:right w:val="none" w:sz="0" w:space="0" w:color="auto"/>
                      </w:divBdr>
                    </w:div>
                  </w:divsChild>
                </w:div>
                <w:div w:id="820734208">
                  <w:marLeft w:val="0"/>
                  <w:marRight w:val="0"/>
                  <w:marTop w:val="0"/>
                  <w:marBottom w:val="0"/>
                  <w:divBdr>
                    <w:top w:val="none" w:sz="0" w:space="0" w:color="auto"/>
                    <w:left w:val="none" w:sz="0" w:space="0" w:color="auto"/>
                    <w:bottom w:val="none" w:sz="0" w:space="0" w:color="auto"/>
                    <w:right w:val="none" w:sz="0" w:space="0" w:color="auto"/>
                  </w:divBdr>
                  <w:divsChild>
                    <w:div w:id="601498501">
                      <w:marLeft w:val="0"/>
                      <w:marRight w:val="0"/>
                      <w:marTop w:val="0"/>
                      <w:marBottom w:val="0"/>
                      <w:divBdr>
                        <w:top w:val="none" w:sz="0" w:space="0" w:color="auto"/>
                        <w:left w:val="none" w:sz="0" w:space="0" w:color="auto"/>
                        <w:bottom w:val="none" w:sz="0" w:space="0" w:color="auto"/>
                        <w:right w:val="none" w:sz="0" w:space="0" w:color="auto"/>
                      </w:divBdr>
                    </w:div>
                  </w:divsChild>
                </w:div>
                <w:div w:id="823660680">
                  <w:marLeft w:val="0"/>
                  <w:marRight w:val="0"/>
                  <w:marTop w:val="0"/>
                  <w:marBottom w:val="0"/>
                  <w:divBdr>
                    <w:top w:val="none" w:sz="0" w:space="0" w:color="auto"/>
                    <w:left w:val="none" w:sz="0" w:space="0" w:color="auto"/>
                    <w:bottom w:val="none" w:sz="0" w:space="0" w:color="auto"/>
                    <w:right w:val="none" w:sz="0" w:space="0" w:color="auto"/>
                  </w:divBdr>
                  <w:divsChild>
                    <w:div w:id="1728986961">
                      <w:marLeft w:val="0"/>
                      <w:marRight w:val="0"/>
                      <w:marTop w:val="0"/>
                      <w:marBottom w:val="0"/>
                      <w:divBdr>
                        <w:top w:val="none" w:sz="0" w:space="0" w:color="auto"/>
                        <w:left w:val="none" w:sz="0" w:space="0" w:color="auto"/>
                        <w:bottom w:val="none" w:sz="0" w:space="0" w:color="auto"/>
                        <w:right w:val="none" w:sz="0" w:space="0" w:color="auto"/>
                      </w:divBdr>
                    </w:div>
                  </w:divsChild>
                </w:div>
                <w:div w:id="850949026">
                  <w:marLeft w:val="0"/>
                  <w:marRight w:val="0"/>
                  <w:marTop w:val="0"/>
                  <w:marBottom w:val="0"/>
                  <w:divBdr>
                    <w:top w:val="none" w:sz="0" w:space="0" w:color="auto"/>
                    <w:left w:val="none" w:sz="0" w:space="0" w:color="auto"/>
                    <w:bottom w:val="none" w:sz="0" w:space="0" w:color="auto"/>
                    <w:right w:val="none" w:sz="0" w:space="0" w:color="auto"/>
                  </w:divBdr>
                  <w:divsChild>
                    <w:div w:id="844515127">
                      <w:marLeft w:val="0"/>
                      <w:marRight w:val="0"/>
                      <w:marTop w:val="0"/>
                      <w:marBottom w:val="0"/>
                      <w:divBdr>
                        <w:top w:val="none" w:sz="0" w:space="0" w:color="auto"/>
                        <w:left w:val="none" w:sz="0" w:space="0" w:color="auto"/>
                        <w:bottom w:val="none" w:sz="0" w:space="0" w:color="auto"/>
                        <w:right w:val="none" w:sz="0" w:space="0" w:color="auto"/>
                      </w:divBdr>
                    </w:div>
                  </w:divsChild>
                </w:div>
                <w:div w:id="932468715">
                  <w:marLeft w:val="0"/>
                  <w:marRight w:val="0"/>
                  <w:marTop w:val="0"/>
                  <w:marBottom w:val="0"/>
                  <w:divBdr>
                    <w:top w:val="none" w:sz="0" w:space="0" w:color="auto"/>
                    <w:left w:val="none" w:sz="0" w:space="0" w:color="auto"/>
                    <w:bottom w:val="none" w:sz="0" w:space="0" w:color="auto"/>
                    <w:right w:val="none" w:sz="0" w:space="0" w:color="auto"/>
                  </w:divBdr>
                  <w:divsChild>
                    <w:div w:id="1598171520">
                      <w:marLeft w:val="0"/>
                      <w:marRight w:val="0"/>
                      <w:marTop w:val="0"/>
                      <w:marBottom w:val="0"/>
                      <w:divBdr>
                        <w:top w:val="none" w:sz="0" w:space="0" w:color="auto"/>
                        <w:left w:val="none" w:sz="0" w:space="0" w:color="auto"/>
                        <w:bottom w:val="none" w:sz="0" w:space="0" w:color="auto"/>
                        <w:right w:val="none" w:sz="0" w:space="0" w:color="auto"/>
                      </w:divBdr>
                    </w:div>
                  </w:divsChild>
                </w:div>
                <w:div w:id="959336948">
                  <w:marLeft w:val="0"/>
                  <w:marRight w:val="0"/>
                  <w:marTop w:val="0"/>
                  <w:marBottom w:val="0"/>
                  <w:divBdr>
                    <w:top w:val="none" w:sz="0" w:space="0" w:color="auto"/>
                    <w:left w:val="none" w:sz="0" w:space="0" w:color="auto"/>
                    <w:bottom w:val="none" w:sz="0" w:space="0" w:color="auto"/>
                    <w:right w:val="none" w:sz="0" w:space="0" w:color="auto"/>
                  </w:divBdr>
                  <w:divsChild>
                    <w:div w:id="1877505651">
                      <w:marLeft w:val="0"/>
                      <w:marRight w:val="0"/>
                      <w:marTop w:val="0"/>
                      <w:marBottom w:val="0"/>
                      <w:divBdr>
                        <w:top w:val="none" w:sz="0" w:space="0" w:color="auto"/>
                        <w:left w:val="none" w:sz="0" w:space="0" w:color="auto"/>
                        <w:bottom w:val="none" w:sz="0" w:space="0" w:color="auto"/>
                        <w:right w:val="none" w:sz="0" w:space="0" w:color="auto"/>
                      </w:divBdr>
                    </w:div>
                  </w:divsChild>
                </w:div>
                <w:div w:id="971131027">
                  <w:marLeft w:val="0"/>
                  <w:marRight w:val="0"/>
                  <w:marTop w:val="0"/>
                  <w:marBottom w:val="0"/>
                  <w:divBdr>
                    <w:top w:val="none" w:sz="0" w:space="0" w:color="auto"/>
                    <w:left w:val="none" w:sz="0" w:space="0" w:color="auto"/>
                    <w:bottom w:val="none" w:sz="0" w:space="0" w:color="auto"/>
                    <w:right w:val="none" w:sz="0" w:space="0" w:color="auto"/>
                  </w:divBdr>
                  <w:divsChild>
                    <w:div w:id="1873230183">
                      <w:marLeft w:val="0"/>
                      <w:marRight w:val="0"/>
                      <w:marTop w:val="0"/>
                      <w:marBottom w:val="0"/>
                      <w:divBdr>
                        <w:top w:val="none" w:sz="0" w:space="0" w:color="auto"/>
                        <w:left w:val="none" w:sz="0" w:space="0" w:color="auto"/>
                        <w:bottom w:val="none" w:sz="0" w:space="0" w:color="auto"/>
                        <w:right w:val="none" w:sz="0" w:space="0" w:color="auto"/>
                      </w:divBdr>
                    </w:div>
                  </w:divsChild>
                </w:div>
                <w:div w:id="986982761">
                  <w:marLeft w:val="0"/>
                  <w:marRight w:val="0"/>
                  <w:marTop w:val="0"/>
                  <w:marBottom w:val="0"/>
                  <w:divBdr>
                    <w:top w:val="none" w:sz="0" w:space="0" w:color="auto"/>
                    <w:left w:val="none" w:sz="0" w:space="0" w:color="auto"/>
                    <w:bottom w:val="none" w:sz="0" w:space="0" w:color="auto"/>
                    <w:right w:val="none" w:sz="0" w:space="0" w:color="auto"/>
                  </w:divBdr>
                  <w:divsChild>
                    <w:div w:id="1777404126">
                      <w:marLeft w:val="0"/>
                      <w:marRight w:val="0"/>
                      <w:marTop w:val="0"/>
                      <w:marBottom w:val="0"/>
                      <w:divBdr>
                        <w:top w:val="none" w:sz="0" w:space="0" w:color="auto"/>
                        <w:left w:val="none" w:sz="0" w:space="0" w:color="auto"/>
                        <w:bottom w:val="none" w:sz="0" w:space="0" w:color="auto"/>
                        <w:right w:val="none" w:sz="0" w:space="0" w:color="auto"/>
                      </w:divBdr>
                    </w:div>
                  </w:divsChild>
                </w:div>
                <w:div w:id="1071343936">
                  <w:marLeft w:val="0"/>
                  <w:marRight w:val="0"/>
                  <w:marTop w:val="0"/>
                  <w:marBottom w:val="0"/>
                  <w:divBdr>
                    <w:top w:val="none" w:sz="0" w:space="0" w:color="auto"/>
                    <w:left w:val="none" w:sz="0" w:space="0" w:color="auto"/>
                    <w:bottom w:val="none" w:sz="0" w:space="0" w:color="auto"/>
                    <w:right w:val="none" w:sz="0" w:space="0" w:color="auto"/>
                  </w:divBdr>
                  <w:divsChild>
                    <w:div w:id="1077019006">
                      <w:marLeft w:val="0"/>
                      <w:marRight w:val="0"/>
                      <w:marTop w:val="0"/>
                      <w:marBottom w:val="0"/>
                      <w:divBdr>
                        <w:top w:val="none" w:sz="0" w:space="0" w:color="auto"/>
                        <w:left w:val="none" w:sz="0" w:space="0" w:color="auto"/>
                        <w:bottom w:val="none" w:sz="0" w:space="0" w:color="auto"/>
                        <w:right w:val="none" w:sz="0" w:space="0" w:color="auto"/>
                      </w:divBdr>
                    </w:div>
                  </w:divsChild>
                </w:div>
                <w:div w:id="1130126377">
                  <w:marLeft w:val="0"/>
                  <w:marRight w:val="0"/>
                  <w:marTop w:val="0"/>
                  <w:marBottom w:val="0"/>
                  <w:divBdr>
                    <w:top w:val="none" w:sz="0" w:space="0" w:color="auto"/>
                    <w:left w:val="none" w:sz="0" w:space="0" w:color="auto"/>
                    <w:bottom w:val="none" w:sz="0" w:space="0" w:color="auto"/>
                    <w:right w:val="none" w:sz="0" w:space="0" w:color="auto"/>
                  </w:divBdr>
                  <w:divsChild>
                    <w:div w:id="1295407726">
                      <w:marLeft w:val="0"/>
                      <w:marRight w:val="0"/>
                      <w:marTop w:val="0"/>
                      <w:marBottom w:val="0"/>
                      <w:divBdr>
                        <w:top w:val="none" w:sz="0" w:space="0" w:color="auto"/>
                        <w:left w:val="none" w:sz="0" w:space="0" w:color="auto"/>
                        <w:bottom w:val="none" w:sz="0" w:space="0" w:color="auto"/>
                        <w:right w:val="none" w:sz="0" w:space="0" w:color="auto"/>
                      </w:divBdr>
                    </w:div>
                  </w:divsChild>
                </w:div>
                <w:div w:id="1167091483">
                  <w:marLeft w:val="0"/>
                  <w:marRight w:val="0"/>
                  <w:marTop w:val="0"/>
                  <w:marBottom w:val="0"/>
                  <w:divBdr>
                    <w:top w:val="none" w:sz="0" w:space="0" w:color="auto"/>
                    <w:left w:val="none" w:sz="0" w:space="0" w:color="auto"/>
                    <w:bottom w:val="none" w:sz="0" w:space="0" w:color="auto"/>
                    <w:right w:val="none" w:sz="0" w:space="0" w:color="auto"/>
                  </w:divBdr>
                  <w:divsChild>
                    <w:div w:id="1348294684">
                      <w:marLeft w:val="0"/>
                      <w:marRight w:val="0"/>
                      <w:marTop w:val="0"/>
                      <w:marBottom w:val="0"/>
                      <w:divBdr>
                        <w:top w:val="none" w:sz="0" w:space="0" w:color="auto"/>
                        <w:left w:val="none" w:sz="0" w:space="0" w:color="auto"/>
                        <w:bottom w:val="none" w:sz="0" w:space="0" w:color="auto"/>
                        <w:right w:val="none" w:sz="0" w:space="0" w:color="auto"/>
                      </w:divBdr>
                    </w:div>
                  </w:divsChild>
                </w:div>
                <w:div w:id="1176991368">
                  <w:marLeft w:val="0"/>
                  <w:marRight w:val="0"/>
                  <w:marTop w:val="0"/>
                  <w:marBottom w:val="0"/>
                  <w:divBdr>
                    <w:top w:val="none" w:sz="0" w:space="0" w:color="auto"/>
                    <w:left w:val="none" w:sz="0" w:space="0" w:color="auto"/>
                    <w:bottom w:val="none" w:sz="0" w:space="0" w:color="auto"/>
                    <w:right w:val="none" w:sz="0" w:space="0" w:color="auto"/>
                  </w:divBdr>
                  <w:divsChild>
                    <w:div w:id="2145343693">
                      <w:marLeft w:val="0"/>
                      <w:marRight w:val="0"/>
                      <w:marTop w:val="0"/>
                      <w:marBottom w:val="0"/>
                      <w:divBdr>
                        <w:top w:val="none" w:sz="0" w:space="0" w:color="auto"/>
                        <w:left w:val="none" w:sz="0" w:space="0" w:color="auto"/>
                        <w:bottom w:val="none" w:sz="0" w:space="0" w:color="auto"/>
                        <w:right w:val="none" w:sz="0" w:space="0" w:color="auto"/>
                      </w:divBdr>
                    </w:div>
                  </w:divsChild>
                </w:div>
                <w:div w:id="1192957068">
                  <w:marLeft w:val="0"/>
                  <w:marRight w:val="0"/>
                  <w:marTop w:val="0"/>
                  <w:marBottom w:val="0"/>
                  <w:divBdr>
                    <w:top w:val="none" w:sz="0" w:space="0" w:color="auto"/>
                    <w:left w:val="none" w:sz="0" w:space="0" w:color="auto"/>
                    <w:bottom w:val="none" w:sz="0" w:space="0" w:color="auto"/>
                    <w:right w:val="none" w:sz="0" w:space="0" w:color="auto"/>
                  </w:divBdr>
                  <w:divsChild>
                    <w:div w:id="13307717">
                      <w:marLeft w:val="0"/>
                      <w:marRight w:val="0"/>
                      <w:marTop w:val="0"/>
                      <w:marBottom w:val="0"/>
                      <w:divBdr>
                        <w:top w:val="none" w:sz="0" w:space="0" w:color="auto"/>
                        <w:left w:val="none" w:sz="0" w:space="0" w:color="auto"/>
                        <w:bottom w:val="none" w:sz="0" w:space="0" w:color="auto"/>
                        <w:right w:val="none" w:sz="0" w:space="0" w:color="auto"/>
                      </w:divBdr>
                    </w:div>
                  </w:divsChild>
                </w:div>
                <w:div w:id="1198808963">
                  <w:marLeft w:val="0"/>
                  <w:marRight w:val="0"/>
                  <w:marTop w:val="0"/>
                  <w:marBottom w:val="0"/>
                  <w:divBdr>
                    <w:top w:val="none" w:sz="0" w:space="0" w:color="auto"/>
                    <w:left w:val="none" w:sz="0" w:space="0" w:color="auto"/>
                    <w:bottom w:val="none" w:sz="0" w:space="0" w:color="auto"/>
                    <w:right w:val="none" w:sz="0" w:space="0" w:color="auto"/>
                  </w:divBdr>
                  <w:divsChild>
                    <w:div w:id="1312708356">
                      <w:marLeft w:val="0"/>
                      <w:marRight w:val="0"/>
                      <w:marTop w:val="0"/>
                      <w:marBottom w:val="0"/>
                      <w:divBdr>
                        <w:top w:val="none" w:sz="0" w:space="0" w:color="auto"/>
                        <w:left w:val="none" w:sz="0" w:space="0" w:color="auto"/>
                        <w:bottom w:val="none" w:sz="0" w:space="0" w:color="auto"/>
                        <w:right w:val="none" w:sz="0" w:space="0" w:color="auto"/>
                      </w:divBdr>
                    </w:div>
                  </w:divsChild>
                </w:div>
                <w:div w:id="1209802553">
                  <w:marLeft w:val="0"/>
                  <w:marRight w:val="0"/>
                  <w:marTop w:val="0"/>
                  <w:marBottom w:val="0"/>
                  <w:divBdr>
                    <w:top w:val="none" w:sz="0" w:space="0" w:color="auto"/>
                    <w:left w:val="none" w:sz="0" w:space="0" w:color="auto"/>
                    <w:bottom w:val="none" w:sz="0" w:space="0" w:color="auto"/>
                    <w:right w:val="none" w:sz="0" w:space="0" w:color="auto"/>
                  </w:divBdr>
                  <w:divsChild>
                    <w:div w:id="1566598166">
                      <w:marLeft w:val="0"/>
                      <w:marRight w:val="0"/>
                      <w:marTop w:val="0"/>
                      <w:marBottom w:val="0"/>
                      <w:divBdr>
                        <w:top w:val="none" w:sz="0" w:space="0" w:color="auto"/>
                        <w:left w:val="none" w:sz="0" w:space="0" w:color="auto"/>
                        <w:bottom w:val="none" w:sz="0" w:space="0" w:color="auto"/>
                        <w:right w:val="none" w:sz="0" w:space="0" w:color="auto"/>
                      </w:divBdr>
                    </w:div>
                  </w:divsChild>
                </w:div>
                <w:div w:id="1215846109">
                  <w:marLeft w:val="0"/>
                  <w:marRight w:val="0"/>
                  <w:marTop w:val="0"/>
                  <w:marBottom w:val="0"/>
                  <w:divBdr>
                    <w:top w:val="none" w:sz="0" w:space="0" w:color="auto"/>
                    <w:left w:val="none" w:sz="0" w:space="0" w:color="auto"/>
                    <w:bottom w:val="none" w:sz="0" w:space="0" w:color="auto"/>
                    <w:right w:val="none" w:sz="0" w:space="0" w:color="auto"/>
                  </w:divBdr>
                  <w:divsChild>
                    <w:div w:id="1106733636">
                      <w:marLeft w:val="0"/>
                      <w:marRight w:val="0"/>
                      <w:marTop w:val="0"/>
                      <w:marBottom w:val="0"/>
                      <w:divBdr>
                        <w:top w:val="none" w:sz="0" w:space="0" w:color="auto"/>
                        <w:left w:val="none" w:sz="0" w:space="0" w:color="auto"/>
                        <w:bottom w:val="none" w:sz="0" w:space="0" w:color="auto"/>
                        <w:right w:val="none" w:sz="0" w:space="0" w:color="auto"/>
                      </w:divBdr>
                    </w:div>
                  </w:divsChild>
                </w:div>
                <w:div w:id="1258947147">
                  <w:marLeft w:val="0"/>
                  <w:marRight w:val="0"/>
                  <w:marTop w:val="0"/>
                  <w:marBottom w:val="0"/>
                  <w:divBdr>
                    <w:top w:val="none" w:sz="0" w:space="0" w:color="auto"/>
                    <w:left w:val="none" w:sz="0" w:space="0" w:color="auto"/>
                    <w:bottom w:val="none" w:sz="0" w:space="0" w:color="auto"/>
                    <w:right w:val="none" w:sz="0" w:space="0" w:color="auto"/>
                  </w:divBdr>
                  <w:divsChild>
                    <w:div w:id="92286027">
                      <w:marLeft w:val="0"/>
                      <w:marRight w:val="0"/>
                      <w:marTop w:val="0"/>
                      <w:marBottom w:val="0"/>
                      <w:divBdr>
                        <w:top w:val="none" w:sz="0" w:space="0" w:color="auto"/>
                        <w:left w:val="none" w:sz="0" w:space="0" w:color="auto"/>
                        <w:bottom w:val="none" w:sz="0" w:space="0" w:color="auto"/>
                        <w:right w:val="none" w:sz="0" w:space="0" w:color="auto"/>
                      </w:divBdr>
                    </w:div>
                  </w:divsChild>
                </w:div>
                <w:div w:id="1266575359">
                  <w:marLeft w:val="0"/>
                  <w:marRight w:val="0"/>
                  <w:marTop w:val="0"/>
                  <w:marBottom w:val="0"/>
                  <w:divBdr>
                    <w:top w:val="none" w:sz="0" w:space="0" w:color="auto"/>
                    <w:left w:val="none" w:sz="0" w:space="0" w:color="auto"/>
                    <w:bottom w:val="none" w:sz="0" w:space="0" w:color="auto"/>
                    <w:right w:val="none" w:sz="0" w:space="0" w:color="auto"/>
                  </w:divBdr>
                  <w:divsChild>
                    <w:div w:id="684597636">
                      <w:marLeft w:val="0"/>
                      <w:marRight w:val="0"/>
                      <w:marTop w:val="0"/>
                      <w:marBottom w:val="0"/>
                      <w:divBdr>
                        <w:top w:val="none" w:sz="0" w:space="0" w:color="auto"/>
                        <w:left w:val="none" w:sz="0" w:space="0" w:color="auto"/>
                        <w:bottom w:val="none" w:sz="0" w:space="0" w:color="auto"/>
                        <w:right w:val="none" w:sz="0" w:space="0" w:color="auto"/>
                      </w:divBdr>
                    </w:div>
                  </w:divsChild>
                </w:div>
                <w:div w:id="1279213705">
                  <w:marLeft w:val="0"/>
                  <w:marRight w:val="0"/>
                  <w:marTop w:val="0"/>
                  <w:marBottom w:val="0"/>
                  <w:divBdr>
                    <w:top w:val="none" w:sz="0" w:space="0" w:color="auto"/>
                    <w:left w:val="none" w:sz="0" w:space="0" w:color="auto"/>
                    <w:bottom w:val="none" w:sz="0" w:space="0" w:color="auto"/>
                    <w:right w:val="none" w:sz="0" w:space="0" w:color="auto"/>
                  </w:divBdr>
                  <w:divsChild>
                    <w:div w:id="1311786611">
                      <w:marLeft w:val="0"/>
                      <w:marRight w:val="0"/>
                      <w:marTop w:val="0"/>
                      <w:marBottom w:val="0"/>
                      <w:divBdr>
                        <w:top w:val="none" w:sz="0" w:space="0" w:color="auto"/>
                        <w:left w:val="none" w:sz="0" w:space="0" w:color="auto"/>
                        <w:bottom w:val="none" w:sz="0" w:space="0" w:color="auto"/>
                        <w:right w:val="none" w:sz="0" w:space="0" w:color="auto"/>
                      </w:divBdr>
                    </w:div>
                  </w:divsChild>
                </w:div>
                <w:div w:id="1290093348">
                  <w:marLeft w:val="0"/>
                  <w:marRight w:val="0"/>
                  <w:marTop w:val="0"/>
                  <w:marBottom w:val="0"/>
                  <w:divBdr>
                    <w:top w:val="none" w:sz="0" w:space="0" w:color="auto"/>
                    <w:left w:val="none" w:sz="0" w:space="0" w:color="auto"/>
                    <w:bottom w:val="none" w:sz="0" w:space="0" w:color="auto"/>
                    <w:right w:val="none" w:sz="0" w:space="0" w:color="auto"/>
                  </w:divBdr>
                  <w:divsChild>
                    <w:div w:id="866680292">
                      <w:marLeft w:val="0"/>
                      <w:marRight w:val="0"/>
                      <w:marTop w:val="0"/>
                      <w:marBottom w:val="0"/>
                      <w:divBdr>
                        <w:top w:val="none" w:sz="0" w:space="0" w:color="auto"/>
                        <w:left w:val="none" w:sz="0" w:space="0" w:color="auto"/>
                        <w:bottom w:val="none" w:sz="0" w:space="0" w:color="auto"/>
                        <w:right w:val="none" w:sz="0" w:space="0" w:color="auto"/>
                      </w:divBdr>
                    </w:div>
                  </w:divsChild>
                </w:div>
                <w:div w:id="1308514448">
                  <w:marLeft w:val="0"/>
                  <w:marRight w:val="0"/>
                  <w:marTop w:val="0"/>
                  <w:marBottom w:val="0"/>
                  <w:divBdr>
                    <w:top w:val="none" w:sz="0" w:space="0" w:color="auto"/>
                    <w:left w:val="none" w:sz="0" w:space="0" w:color="auto"/>
                    <w:bottom w:val="none" w:sz="0" w:space="0" w:color="auto"/>
                    <w:right w:val="none" w:sz="0" w:space="0" w:color="auto"/>
                  </w:divBdr>
                  <w:divsChild>
                    <w:div w:id="2030983343">
                      <w:marLeft w:val="0"/>
                      <w:marRight w:val="0"/>
                      <w:marTop w:val="0"/>
                      <w:marBottom w:val="0"/>
                      <w:divBdr>
                        <w:top w:val="none" w:sz="0" w:space="0" w:color="auto"/>
                        <w:left w:val="none" w:sz="0" w:space="0" w:color="auto"/>
                        <w:bottom w:val="none" w:sz="0" w:space="0" w:color="auto"/>
                        <w:right w:val="none" w:sz="0" w:space="0" w:color="auto"/>
                      </w:divBdr>
                    </w:div>
                  </w:divsChild>
                </w:div>
                <w:div w:id="1489252294">
                  <w:marLeft w:val="0"/>
                  <w:marRight w:val="0"/>
                  <w:marTop w:val="0"/>
                  <w:marBottom w:val="0"/>
                  <w:divBdr>
                    <w:top w:val="none" w:sz="0" w:space="0" w:color="auto"/>
                    <w:left w:val="none" w:sz="0" w:space="0" w:color="auto"/>
                    <w:bottom w:val="none" w:sz="0" w:space="0" w:color="auto"/>
                    <w:right w:val="none" w:sz="0" w:space="0" w:color="auto"/>
                  </w:divBdr>
                  <w:divsChild>
                    <w:div w:id="799760897">
                      <w:marLeft w:val="0"/>
                      <w:marRight w:val="0"/>
                      <w:marTop w:val="0"/>
                      <w:marBottom w:val="0"/>
                      <w:divBdr>
                        <w:top w:val="none" w:sz="0" w:space="0" w:color="auto"/>
                        <w:left w:val="none" w:sz="0" w:space="0" w:color="auto"/>
                        <w:bottom w:val="none" w:sz="0" w:space="0" w:color="auto"/>
                        <w:right w:val="none" w:sz="0" w:space="0" w:color="auto"/>
                      </w:divBdr>
                    </w:div>
                  </w:divsChild>
                </w:div>
                <w:div w:id="1504390901">
                  <w:marLeft w:val="0"/>
                  <w:marRight w:val="0"/>
                  <w:marTop w:val="0"/>
                  <w:marBottom w:val="0"/>
                  <w:divBdr>
                    <w:top w:val="none" w:sz="0" w:space="0" w:color="auto"/>
                    <w:left w:val="none" w:sz="0" w:space="0" w:color="auto"/>
                    <w:bottom w:val="none" w:sz="0" w:space="0" w:color="auto"/>
                    <w:right w:val="none" w:sz="0" w:space="0" w:color="auto"/>
                  </w:divBdr>
                  <w:divsChild>
                    <w:div w:id="916473766">
                      <w:marLeft w:val="0"/>
                      <w:marRight w:val="0"/>
                      <w:marTop w:val="0"/>
                      <w:marBottom w:val="0"/>
                      <w:divBdr>
                        <w:top w:val="none" w:sz="0" w:space="0" w:color="auto"/>
                        <w:left w:val="none" w:sz="0" w:space="0" w:color="auto"/>
                        <w:bottom w:val="none" w:sz="0" w:space="0" w:color="auto"/>
                        <w:right w:val="none" w:sz="0" w:space="0" w:color="auto"/>
                      </w:divBdr>
                    </w:div>
                  </w:divsChild>
                </w:div>
                <w:div w:id="1660498290">
                  <w:marLeft w:val="0"/>
                  <w:marRight w:val="0"/>
                  <w:marTop w:val="0"/>
                  <w:marBottom w:val="0"/>
                  <w:divBdr>
                    <w:top w:val="none" w:sz="0" w:space="0" w:color="auto"/>
                    <w:left w:val="none" w:sz="0" w:space="0" w:color="auto"/>
                    <w:bottom w:val="none" w:sz="0" w:space="0" w:color="auto"/>
                    <w:right w:val="none" w:sz="0" w:space="0" w:color="auto"/>
                  </w:divBdr>
                  <w:divsChild>
                    <w:div w:id="1612513723">
                      <w:marLeft w:val="0"/>
                      <w:marRight w:val="0"/>
                      <w:marTop w:val="0"/>
                      <w:marBottom w:val="0"/>
                      <w:divBdr>
                        <w:top w:val="none" w:sz="0" w:space="0" w:color="auto"/>
                        <w:left w:val="none" w:sz="0" w:space="0" w:color="auto"/>
                        <w:bottom w:val="none" w:sz="0" w:space="0" w:color="auto"/>
                        <w:right w:val="none" w:sz="0" w:space="0" w:color="auto"/>
                      </w:divBdr>
                    </w:div>
                  </w:divsChild>
                </w:div>
                <w:div w:id="1706365379">
                  <w:marLeft w:val="0"/>
                  <w:marRight w:val="0"/>
                  <w:marTop w:val="0"/>
                  <w:marBottom w:val="0"/>
                  <w:divBdr>
                    <w:top w:val="none" w:sz="0" w:space="0" w:color="auto"/>
                    <w:left w:val="none" w:sz="0" w:space="0" w:color="auto"/>
                    <w:bottom w:val="none" w:sz="0" w:space="0" w:color="auto"/>
                    <w:right w:val="none" w:sz="0" w:space="0" w:color="auto"/>
                  </w:divBdr>
                  <w:divsChild>
                    <w:div w:id="1715152598">
                      <w:marLeft w:val="0"/>
                      <w:marRight w:val="0"/>
                      <w:marTop w:val="0"/>
                      <w:marBottom w:val="0"/>
                      <w:divBdr>
                        <w:top w:val="none" w:sz="0" w:space="0" w:color="auto"/>
                        <w:left w:val="none" w:sz="0" w:space="0" w:color="auto"/>
                        <w:bottom w:val="none" w:sz="0" w:space="0" w:color="auto"/>
                        <w:right w:val="none" w:sz="0" w:space="0" w:color="auto"/>
                      </w:divBdr>
                    </w:div>
                  </w:divsChild>
                </w:div>
                <w:div w:id="1856768432">
                  <w:marLeft w:val="0"/>
                  <w:marRight w:val="0"/>
                  <w:marTop w:val="0"/>
                  <w:marBottom w:val="0"/>
                  <w:divBdr>
                    <w:top w:val="none" w:sz="0" w:space="0" w:color="auto"/>
                    <w:left w:val="none" w:sz="0" w:space="0" w:color="auto"/>
                    <w:bottom w:val="none" w:sz="0" w:space="0" w:color="auto"/>
                    <w:right w:val="none" w:sz="0" w:space="0" w:color="auto"/>
                  </w:divBdr>
                  <w:divsChild>
                    <w:div w:id="1981379985">
                      <w:marLeft w:val="0"/>
                      <w:marRight w:val="0"/>
                      <w:marTop w:val="0"/>
                      <w:marBottom w:val="0"/>
                      <w:divBdr>
                        <w:top w:val="none" w:sz="0" w:space="0" w:color="auto"/>
                        <w:left w:val="none" w:sz="0" w:space="0" w:color="auto"/>
                        <w:bottom w:val="none" w:sz="0" w:space="0" w:color="auto"/>
                        <w:right w:val="none" w:sz="0" w:space="0" w:color="auto"/>
                      </w:divBdr>
                    </w:div>
                  </w:divsChild>
                </w:div>
                <w:div w:id="1888754850">
                  <w:marLeft w:val="0"/>
                  <w:marRight w:val="0"/>
                  <w:marTop w:val="0"/>
                  <w:marBottom w:val="0"/>
                  <w:divBdr>
                    <w:top w:val="none" w:sz="0" w:space="0" w:color="auto"/>
                    <w:left w:val="none" w:sz="0" w:space="0" w:color="auto"/>
                    <w:bottom w:val="none" w:sz="0" w:space="0" w:color="auto"/>
                    <w:right w:val="none" w:sz="0" w:space="0" w:color="auto"/>
                  </w:divBdr>
                  <w:divsChild>
                    <w:div w:id="2116905280">
                      <w:marLeft w:val="0"/>
                      <w:marRight w:val="0"/>
                      <w:marTop w:val="0"/>
                      <w:marBottom w:val="0"/>
                      <w:divBdr>
                        <w:top w:val="none" w:sz="0" w:space="0" w:color="auto"/>
                        <w:left w:val="none" w:sz="0" w:space="0" w:color="auto"/>
                        <w:bottom w:val="none" w:sz="0" w:space="0" w:color="auto"/>
                        <w:right w:val="none" w:sz="0" w:space="0" w:color="auto"/>
                      </w:divBdr>
                    </w:div>
                  </w:divsChild>
                </w:div>
                <w:div w:id="1934824355">
                  <w:marLeft w:val="0"/>
                  <w:marRight w:val="0"/>
                  <w:marTop w:val="0"/>
                  <w:marBottom w:val="0"/>
                  <w:divBdr>
                    <w:top w:val="none" w:sz="0" w:space="0" w:color="auto"/>
                    <w:left w:val="none" w:sz="0" w:space="0" w:color="auto"/>
                    <w:bottom w:val="none" w:sz="0" w:space="0" w:color="auto"/>
                    <w:right w:val="none" w:sz="0" w:space="0" w:color="auto"/>
                  </w:divBdr>
                  <w:divsChild>
                    <w:div w:id="1120152418">
                      <w:marLeft w:val="0"/>
                      <w:marRight w:val="0"/>
                      <w:marTop w:val="0"/>
                      <w:marBottom w:val="0"/>
                      <w:divBdr>
                        <w:top w:val="none" w:sz="0" w:space="0" w:color="auto"/>
                        <w:left w:val="none" w:sz="0" w:space="0" w:color="auto"/>
                        <w:bottom w:val="none" w:sz="0" w:space="0" w:color="auto"/>
                        <w:right w:val="none" w:sz="0" w:space="0" w:color="auto"/>
                      </w:divBdr>
                    </w:div>
                  </w:divsChild>
                </w:div>
                <w:div w:id="2100980960">
                  <w:marLeft w:val="0"/>
                  <w:marRight w:val="0"/>
                  <w:marTop w:val="0"/>
                  <w:marBottom w:val="0"/>
                  <w:divBdr>
                    <w:top w:val="none" w:sz="0" w:space="0" w:color="auto"/>
                    <w:left w:val="none" w:sz="0" w:space="0" w:color="auto"/>
                    <w:bottom w:val="none" w:sz="0" w:space="0" w:color="auto"/>
                    <w:right w:val="none" w:sz="0" w:space="0" w:color="auto"/>
                  </w:divBdr>
                  <w:divsChild>
                    <w:div w:id="1440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7701">
          <w:marLeft w:val="0"/>
          <w:marRight w:val="0"/>
          <w:marTop w:val="0"/>
          <w:marBottom w:val="0"/>
          <w:divBdr>
            <w:top w:val="none" w:sz="0" w:space="0" w:color="auto"/>
            <w:left w:val="none" w:sz="0" w:space="0" w:color="auto"/>
            <w:bottom w:val="none" w:sz="0" w:space="0" w:color="auto"/>
            <w:right w:val="none" w:sz="0" w:space="0" w:color="auto"/>
          </w:divBdr>
        </w:div>
        <w:div w:id="1220747412">
          <w:marLeft w:val="0"/>
          <w:marRight w:val="0"/>
          <w:marTop w:val="0"/>
          <w:marBottom w:val="0"/>
          <w:divBdr>
            <w:top w:val="none" w:sz="0" w:space="0" w:color="auto"/>
            <w:left w:val="none" w:sz="0" w:space="0" w:color="auto"/>
            <w:bottom w:val="none" w:sz="0" w:space="0" w:color="auto"/>
            <w:right w:val="none" w:sz="0" w:space="0" w:color="auto"/>
          </w:divBdr>
        </w:div>
        <w:div w:id="1240402122">
          <w:marLeft w:val="0"/>
          <w:marRight w:val="0"/>
          <w:marTop w:val="0"/>
          <w:marBottom w:val="0"/>
          <w:divBdr>
            <w:top w:val="none" w:sz="0" w:space="0" w:color="auto"/>
            <w:left w:val="none" w:sz="0" w:space="0" w:color="auto"/>
            <w:bottom w:val="none" w:sz="0" w:space="0" w:color="auto"/>
            <w:right w:val="none" w:sz="0" w:space="0" w:color="auto"/>
          </w:divBdr>
          <w:divsChild>
            <w:div w:id="31001095">
              <w:marLeft w:val="0"/>
              <w:marRight w:val="0"/>
              <w:marTop w:val="30"/>
              <w:marBottom w:val="30"/>
              <w:divBdr>
                <w:top w:val="none" w:sz="0" w:space="0" w:color="auto"/>
                <w:left w:val="none" w:sz="0" w:space="0" w:color="auto"/>
                <w:bottom w:val="none" w:sz="0" w:space="0" w:color="auto"/>
                <w:right w:val="none" w:sz="0" w:space="0" w:color="auto"/>
              </w:divBdr>
              <w:divsChild>
                <w:div w:id="62416885">
                  <w:marLeft w:val="0"/>
                  <w:marRight w:val="0"/>
                  <w:marTop w:val="0"/>
                  <w:marBottom w:val="0"/>
                  <w:divBdr>
                    <w:top w:val="none" w:sz="0" w:space="0" w:color="auto"/>
                    <w:left w:val="none" w:sz="0" w:space="0" w:color="auto"/>
                    <w:bottom w:val="none" w:sz="0" w:space="0" w:color="auto"/>
                    <w:right w:val="none" w:sz="0" w:space="0" w:color="auto"/>
                  </w:divBdr>
                  <w:divsChild>
                    <w:div w:id="2030060949">
                      <w:marLeft w:val="0"/>
                      <w:marRight w:val="0"/>
                      <w:marTop w:val="0"/>
                      <w:marBottom w:val="0"/>
                      <w:divBdr>
                        <w:top w:val="none" w:sz="0" w:space="0" w:color="auto"/>
                        <w:left w:val="none" w:sz="0" w:space="0" w:color="auto"/>
                        <w:bottom w:val="none" w:sz="0" w:space="0" w:color="auto"/>
                        <w:right w:val="none" w:sz="0" w:space="0" w:color="auto"/>
                      </w:divBdr>
                    </w:div>
                  </w:divsChild>
                </w:div>
                <w:div w:id="79765322">
                  <w:marLeft w:val="0"/>
                  <w:marRight w:val="0"/>
                  <w:marTop w:val="0"/>
                  <w:marBottom w:val="0"/>
                  <w:divBdr>
                    <w:top w:val="none" w:sz="0" w:space="0" w:color="auto"/>
                    <w:left w:val="none" w:sz="0" w:space="0" w:color="auto"/>
                    <w:bottom w:val="none" w:sz="0" w:space="0" w:color="auto"/>
                    <w:right w:val="none" w:sz="0" w:space="0" w:color="auto"/>
                  </w:divBdr>
                  <w:divsChild>
                    <w:div w:id="1675912656">
                      <w:marLeft w:val="0"/>
                      <w:marRight w:val="0"/>
                      <w:marTop w:val="0"/>
                      <w:marBottom w:val="0"/>
                      <w:divBdr>
                        <w:top w:val="none" w:sz="0" w:space="0" w:color="auto"/>
                        <w:left w:val="none" w:sz="0" w:space="0" w:color="auto"/>
                        <w:bottom w:val="none" w:sz="0" w:space="0" w:color="auto"/>
                        <w:right w:val="none" w:sz="0" w:space="0" w:color="auto"/>
                      </w:divBdr>
                    </w:div>
                  </w:divsChild>
                </w:div>
                <w:div w:id="178397271">
                  <w:marLeft w:val="0"/>
                  <w:marRight w:val="0"/>
                  <w:marTop w:val="0"/>
                  <w:marBottom w:val="0"/>
                  <w:divBdr>
                    <w:top w:val="none" w:sz="0" w:space="0" w:color="auto"/>
                    <w:left w:val="none" w:sz="0" w:space="0" w:color="auto"/>
                    <w:bottom w:val="none" w:sz="0" w:space="0" w:color="auto"/>
                    <w:right w:val="none" w:sz="0" w:space="0" w:color="auto"/>
                  </w:divBdr>
                  <w:divsChild>
                    <w:div w:id="1301154086">
                      <w:marLeft w:val="0"/>
                      <w:marRight w:val="0"/>
                      <w:marTop w:val="0"/>
                      <w:marBottom w:val="0"/>
                      <w:divBdr>
                        <w:top w:val="none" w:sz="0" w:space="0" w:color="auto"/>
                        <w:left w:val="none" w:sz="0" w:space="0" w:color="auto"/>
                        <w:bottom w:val="none" w:sz="0" w:space="0" w:color="auto"/>
                        <w:right w:val="none" w:sz="0" w:space="0" w:color="auto"/>
                      </w:divBdr>
                    </w:div>
                  </w:divsChild>
                </w:div>
                <w:div w:id="188884598">
                  <w:marLeft w:val="0"/>
                  <w:marRight w:val="0"/>
                  <w:marTop w:val="0"/>
                  <w:marBottom w:val="0"/>
                  <w:divBdr>
                    <w:top w:val="none" w:sz="0" w:space="0" w:color="auto"/>
                    <w:left w:val="none" w:sz="0" w:space="0" w:color="auto"/>
                    <w:bottom w:val="none" w:sz="0" w:space="0" w:color="auto"/>
                    <w:right w:val="none" w:sz="0" w:space="0" w:color="auto"/>
                  </w:divBdr>
                  <w:divsChild>
                    <w:div w:id="821166307">
                      <w:marLeft w:val="0"/>
                      <w:marRight w:val="0"/>
                      <w:marTop w:val="0"/>
                      <w:marBottom w:val="0"/>
                      <w:divBdr>
                        <w:top w:val="none" w:sz="0" w:space="0" w:color="auto"/>
                        <w:left w:val="none" w:sz="0" w:space="0" w:color="auto"/>
                        <w:bottom w:val="none" w:sz="0" w:space="0" w:color="auto"/>
                        <w:right w:val="none" w:sz="0" w:space="0" w:color="auto"/>
                      </w:divBdr>
                    </w:div>
                  </w:divsChild>
                </w:div>
                <w:div w:id="206190533">
                  <w:marLeft w:val="0"/>
                  <w:marRight w:val="0"/>
                  <w:marTop w:val="0"/>
                  <w:marBottom w:val="0"/>
                  <w:divBdr>
                    <w:top w:val="none" w:sz="0" w:space="0" w:color="auto"/>
                    <w:left w:val="none" w:sz="0" w:space="0" w:color="auto"/>
                    <w:bottom w:val="none" w:sz="0" w:space="0" w:color="auto"/>
                    <w:right w:val="none" w:sz="0" w:space="0" w:color="auto"/>
                  </w:divBdr>
                  <w:divsChild>
                    <w:div w:id="836925992">
                      <w:marLeft w:val="0"/>
                      <w:marRight w:val="0"/>
                      <w:marTop w:val="0"/>
                      <w:marBottom w:val="0"/>
                      <w:divBdr>
                        <w:top w:val="none" w:sz="0" w:space="0" w:color="auto"/>
                        <w:left w:val="none" w:sz="0" w:space="0" w:color="auto"/>
                        <w:bottom w:val="none" w:sz="0" w:space="0" w:color="auto"/>
                        <w:right w:val="none" w:sz="0" w:space="0" w:color="auto"/>
                      </w:divBdr>
                    </w:div>
                  </w:divsChild>
                </w:div>
                <w:div w:id="209804686">
                  <w:marLeft w:val="0"/>
                  <w:marRight w:val="0"/>
                  <w:marTop w:val="0"/>
                  <w:marBottom w:val="0"/>
                  <w:divBdr>
                    <w:top w:val="none" w:sz="0" w:space="0" w:color="auto"/>
                    <w:left w:val="none" w:sz="0" w:space="0" w:color="auto"/>
                    <w:bottom w:val="none" w:sz="0" w:space="0" w:color="auto"/>
                    <w:right w:val="none" w:sz="0" w:space="0" w:color="auto"/>
                  </w:divBdr>
                  <w:divsChild>
                    <w:div w:id="1855921831">
                      <w:marLeft w:val="0"/>
                      <w:marRight w:val="0"/>
                      <w:marTop w:val="0"/>
                      <w:marBottom w:val="0"/>
                      <w:divBdr>
                        <w:top w:val="none" w:sz="0" w:space="0" w:color="auto"/>
                        <w:left w:val="none" w:sz="0" w:space="0" w:color="auto"/>
                        <w:bottom w:val="none" w:sz="0" w:space="0" w:color="auto"/>
                        <w:right w:val="none" w:sz="0" w:space="0" w:color="auto"/>
                      </w:divBdr>
                    </w:div>
                  </w:divsChild>
                </w:div>
                <w:div w:id="222958080">
                  <w:marLeft w:val="0"/>
                  <w:marRight w:val="0"/>
                  <w:marTop w:val="0"/>
                  <w:marBottom w:val="0"/>
                  <w:divBdr>
                    <w:top w:val="none" w:sz="0" w:space="0" w:color="auto"/>
                    <w:left w:val="none" w:sz="0" w:space="0" w:color="auto"/>
                    <w:bottom w:val="none" w:sz="0" w:space="0" w:color="auto"/>
                    <w:right w:val="none" w:sz="0" w:space="0" w:color="auto"/>
                  </w:divBdr>
                  <w:divsChild>
                    <w:div w:id="1832794276">
                      <w:marLeft w:val="0"/>
                      <w:marRight w:val="0"/>
                      <w:marTop w:val="0"/>
                      <w:marBottom w:val="0"/>
                      <w:divBdr>
                        <w:top w:val="none" w:sz="0" w:space="0" w:color="auto"/>
                        <w:left w:val="none" w:sz="0" w:space="0" w:color="auto"/>
                        <w:bottom w:val="none" w:sz="0" w:space="0" w:color="auto"/>
                        <w:right w:val="none" w:sz="0" w:space="0" w:color="auto"/>
                      </w:divBdr>
                    </w:div>
                  </w:divsChild>
                </w:div>
                <w:div w:id="224685642">
                  <w:marLeft w:val="0"/>
                  <w:marRight w:val="0"/>
                  <w:marTop w:val="0"/>
                  <w:marBottom w:val="0"/>
                  <w:divBdr>
                    <w:top w:val="none" w:sz="0" w:space="0" w:color="auto"/>
                    <w:left w:val="none" w:sz="0" w:space="0" w:color="auto"/>
                    <w:bottom w:val="none" w:sz="0" w:space="0" w:color="auto"/>
                    <w:right w:val="none" w:sz="0" w:space="0" w:color="auto"/>
                  </w:divBdr>
                  <w:divsChild>
                    <w:div w:id="1065569819">
                      <w:marLeft w:val="0"/>
                      <w:marRight w:val="0"/>
                      <w:marTop w:val="0"/>
                      <w:marBottom w:val="0"/>
                      <w:divBdr>
                        <w:top w:val="none" w:sz="0" w:space="0" w:color="auto"/>
                        <w:left w:val="none" w:sz="0" w:space="0" w:color="auto"/>
                        <w:bottom w:val="none" w:sz="0" w:space="0" w:color="auto"/>
                        <w:right w:val="none" w:sz="0" w:space="0" w:color="auto"/>
                      </w:divBdr>
                    </w:div>
                  </w:divsChild>
                </w:div>
                <w:div w:id="249044977">
                  <w:marLeft w:val="0"/>
                  <w:marRight w:val="0"/>
                  <w:marTop w:val="0"/>
                  <w:marBottom w:val="0"/>
                  <w:divBdr>
                    <w:top w:val="none" w:sz="0" w:space="0" w:color="auto"/>
                    <w:left w:val="none" w:sz="0" w:space="0" w:color="auto"/>
                    <w:bottom w:val="none" w:sz="0" w:space="0" w:color="auto"/>
                    <w:right w:val="none" w:sz="0" w:space="0" w:color="auto"/>
                  </w:divBdr>
                  <w:divsChild>
                    <w:div w:id="1304316430">
                      <w:marLeft w:val="0"/>
                      <w:marRight w:val="0"/>
                      <w:marTop w:val="0"/>
                      <w:marBottom w:val="0"/>
                      <w:divBdr>
                        <w:top w:val="none" w:sz="0" w:space="0" w:color="auto"/>
                        <w:left w:val="none" w:sz="0" w:space="0" w:color="auto"/>
                        <w:bottom w:val="none" w:sz="0" w:space="0" w:color="auto"/>
                        <w:right w:val="none" w:sz="0" w:space="0" w:color="auto"/>
                      </w:divBdr>
                    </w:div>
                  </w:divsChild>
                </w:div>
                <w:div w:id="277640785">
                  <w:marLeft w:val="0"/>
                  <w:marRight w:val="0"/>
                  <w:marTop w:val="0"/>
                  <w:marBottom w:val="0"/>
                  <w:divBdr>
                    <w:top w:val="none" w:sz="0" w:space="0" w:color="auto"/>
                    <w:left w:val="none" w:sz="0" w:space="0" w:color="auto"/>
                    <w:bottom w:val="none" w:sz="0" w:space="0" w:color="auto"/>
                    <w:right w:val="none" w:sz="0" w:space="0" w:color="auto"/>
                  </w:divBdr>
                  <w:divsChild>
                    <w:div w:id="2055614851">
                      <w:marLeft w:val="0"/>
                      <w:marRight w:val="0"/>
                      <w:marTop w:val="0"/>
                      <w:marBottom w:val="0"/>
                      <w:divBdr>
                        <w:top w:val="none" w:sz="0" w:space="0" w:color="auto"/>
                        <w:left w:val="none" w:sz="0" w:space="0" w:color="auto"/>
                        <w:bottom w:val="none" w:sz="0" w:space="0" w:color="auto"/>
                        <w:right w:val="none" w:sz="0" w:space="0" w:color="auto"/>
                      </w:divBdr>
                    </w:div>
                  </w:divsChild>
                </w:div>
                <w:div w:id="283193369">
                  <w:marLeft w:val="0"/>
                  <w:marRight w:val="0"/>
                  <w:marTop w:val="0"/>
                  <w:marBottom w:val="0"/>
                  <w:divBdr>
                    <w:top w:val="none" w:sz="0" w:space="0" w:color="auto"/>
                    <w:left w:val="none" w:sz="0" w:space="0" w:color="auto"/>
                    <w:bottom w:val="none" w:sz="0" w:space="0" w:color="auto"/>
                    <w:right w:val="none" w:sz="0" w:space="0" w:color="auto"/>
                  </w:divBdr>
                  <w:divsChild>
                    <w:div w:id="1059283722">
                      <w:marLeft w:val="0"/>
                      <w:marRight w:val="0"/>
                      <w:marTop w:val="0"/>
                      <w:marBottom w:val="0"/>
                      <w:divBdr>
                        <w:top w:val="none" w:sz="0" w:space="0" w:color="auto"/>
                        <w:left w:val="none" w:sz="0" w:space="0" w:color="auto"/>
                        <w:bottom w:val="none" w:sz="0" w:space="0" w:color="auto"/>
                        <w:right w:val="none" w:sz="0" w:space="0" w:color="auto"/>
                      </w:divBdr>
                    </w:div>
                  </w:divsChild>
                </w:div>
                <w:div w:id="305085185">
                  <w:marLeft w:val="0"/>
                  <w:marRight w:val="0"/>
                  <w:marTop w:val="0"/>
                  <w:marBottom w:val="0"/>
                  <w:divBdr>
                    <w:top w:val="none" w:sz="0" w:space="0" w:color="auto"/>
                    <w:left w:val="none" w:sz="0" w:space="0" w:color="auto"/>
                    <w:bottom w:val="none" w:sz="0" w:space="0" w:color="auto"/>
                    <w:right w:val="none" w:sz="0" w:space="0" w:color="auto"/>
                  </w:divBdr>
                  <w:divsChild>
                    <w:div w:id="1279723244">
                      <w:marLeft w:val="0"/>
                      <w:marRight w:val="0"/>
                      <w:marTop w:val="0"/>
                      <w:marBottom w:val="0"/>
                      <w:divBdr>
                        <w:top w:val="none" w:sz="0" w:space="0" w:color="auto"/>
                        <w:left w:val="none" w:sz="0" w:space="0" w:color="auto"/>
                        <w:bottom w:val="none" w:sz="0" w:space="0" w:color="auto"/>
                        <w:right w:val="none" w:sz="0" w:space="0" w:color="auto"/>
                      </w:divBdr>
                    </w:div>
                  </w:divsChild>
                </w:div>
                <w:div w:id="399251226">
                  <w:marLeft w:val="0"/>
                  <w:marRight w:val="0"/>
                  <w:marTop w:val="0"/>
                  <w:marBottom w:val="0"/>
                  <w:divBdr>
                    <w:top w:val="none" w:sz="0" w:space="0" w:color="auto"/>
                    <w:left w:val="none" w:sz="0" w:space="0" w:color="auto"/>
                    <w:bottom w:val="none" w:sz="0" w:space="0" w:color="auto"/>
                    <w:right w:val="none" w:sz="0" w:space="0" w:color="auto"/>
                  </w:divBdr>
                  <w:divsChild>
                    <w:div w:id="321203877">
                      <w:marLeft w:val="0"/>
                      <w:marRight w:val="0"/>
                      <w:marTop w:val="0"/>
                      <w:marBottom w:val="0"/>
                      <w:divBdr>
                        <w:top w:val="none" w:sz="0" w:space="0" w:color="auto"/>
                        <w:left w:val="none" w:sz="0" w:space="0" w:color="auto"/>
                        <w:bottom w:val="none" w:sz="0" w:space="0" w:color="auto"/>
                        <w:right w:val="none" w:sz="0" w:space="0" w:color="auto"/>
                      </w:divBdr>
                    </w:div>
                  </w:divsChild>
                </w:div>
                <w:div w:id="425688277">
                  <w:marLeft w:val="0"/>
                  <w:marRight w:val="0"/>
                  <w:marTop w:val="0"/>
                  <w:marBottom w:val="0"/>
                  <w:divBdr>
                    <w:top w:val="none" w:sz="0" w:space="0" w:color="auto"/>
                    <w:left w:val="none" w:sz="0" w:space="0" w:color="auto"/>
                    <w:bottom w:val="none" w:sz="0" w:space="0" w:color="auto"/>
                    <w:right w:val="none" w:sz="0" w:space="0" w:color="auto"/>
                  </w:divBdr>
                  <w:divsChild>
                    <w:div w:id="526867706">
                      <w:marLeft w:val="0"/>
                      <w:marRight w:val="0"/>
                      <w:marTop w:val="0"/>
                      <w:marBottom w:val="0"/>
                      <w:divBdr>
                        <w:top w:val="none" w:sz="0" w:space="0" w:color="auto"/>
                        <w:left w:val="none" w:sz="0" w:space="0" w:color="auto"/>
                        <w:bottom w:val="none" w:sz="0" w:space="0" w:color="auto"/>
                        <w:right w:val="none" w:sz="0" w:space="0" w:color="auto"/>
                      </w:divBdr>
                    </w:div>
                  </w:divsChild>
                </w:div>
                <w:div w:id="444275424">
                  <w:marLeft w:val="0"/>
                  <w:marRight w:val="0"/>
                  <w:marTop w:val="0"/>
                  <w:marBottom w:val="0"/>
                  <w:divBdr>
                    <w:top w:val="none" w:sz="0" w:space="0" w:color="auto"/>
                    <w:left w:val="none" w:sz="0" w:space="0" w:color="auto"/>
                    <w:bottom w:val="none" w:sz="0" w:space="0" w:color="auto"/>
                    <w:right w:val="none" w:sz="0" w:space="0" w:color="auto"/>
                  </w:divBdr>
                  <w:divsChild>
                    <w:div w:id="680469687">
                      <w:marLeft w:val="0"/>
                      <w:marRight w:val="0"/>
                      <w:marTop w:val="0"/>
                      <w:marBottom w:val="0"/>
                      <w:divBdr>
                        <w:top w:val="none" w:sz="0" w:space="0" w:color="auto"/>
                        <w:left w:val="none" w:sz="0" w:space="0" w:color="auto"/>
                        <w:bottom w:val="none" w:sz="0" w:space="0" w:color="auto"/>
                        <w:right w:val="none" w:sz="0" w:space="0" w:color="auto"/>
                      </w:divBdr>
                    </w:div>
                  </w:divsChild>
                </w:div>
                <w:div w:id="482280752">
                  <w:marLeft w:val="0"/>
                  <w:marRight w:val="0"/>
                  <w:marTop w:val="0"/>
                  <w:marBottom w:val="0"/>
                  <w:divBdr>
                    <w:top w:val="none" w:sz="0" w:space="0" w:color="auto"/>
                    <w:left w:val="none" w:sz="0" w:space="0" w:color="auto"/>
                    <w:bottom w:val="none" w:sz="0" w:space="0" w:color="auto"/>
                    <w:right w:val="none" w:sz="0" w:space="0" w:color="auto"/>
                  </w:divBdr>
                  <w:divsChild>
                    <w:div w:id="839462926">
                      <w:marLeft w:val="0"/>
                      <w:marRight w:val="0"/>
                      <w:marTop w:val="0"/>
                      <w:marBottom w:val="0"/>
                      <w:divBdr>
                        <w:top w:val="none" w:sz="0" w:space="0" w:color="auto"/>
                        <w:left w:val="none" w:sz="0" w:space="0" w:color="auto"/>
                        <w:bottom w:val="none" w:sz="0" w:space="0" w:color="auto"/>
                        <w:right w:val="none" w:sz="0" w:space="0" w:color="auto"/>
                      </w:divBdr>
                    </w:div>
                  </w:divsChild>
                </w:div>
                <w:div w:id="575826392">
                  <w:marLeft w:val="0"/>
                  <w:marRight w:val="0"/>
                  <w:marTop w:val="0"/>
                  <w:marBottom w:val="0"/>
                  <w:divBdr>
                    <w:top w:val="none" w:sz="0" w:space="0" w:color="auto"/>
                    <w:left w:val="none" w:sz="0" w:space="0" w:color="auto"/>
                    <w:bottom w:val="none" w:sz="0" w:space="0" w:color="auto"/>
                    <w:right w:val="none" w:sz="0" w:space="0" w:color="auto"/>
                  </w:divBdr>
                  <w:divsChild>
                    <w:div w:id="169179896">
                      <w:marLeft w:val="0"/>
                      <w:marRight w:val="0"/>
                      <w:marTop w:val="0"/>
                      <w:marBottom w:val="0"/>
                      <w:divBdr>
                        <w:top w:val="none" w:sz="0" w:space="0" w:color="auto"/>
                        <w:left w:val="none" w:sz="0" w:space="0" w:color="auto"/>
                        <w:bottom w:val="none" w:sz="0" w:space="0" w:color="auto"/>
                        <w:right w:val="none" w:sz="0" w:space="0" w:color="auto"/>
                      </w:divBdr>
                    </w:div>
                  </w:divsChild>
                </w:div>
                <w:div w:id="637417008">
                  <w:marLeft w:val="0"/>
                  <w:marRight w:val="0"/>
                  <w:marTop w:val="0"/>
                  <w:marBottom w:val="0"/>
                  <w:divBdr>
                    <w:top w:val="none" w:sz="0" w:space="0" w:color="auto"/>
                    <w:left w:val="none" w:sz="0" w:space="0" w:color="auto"/>
                    <w:bottom w:val="none" w:sz="0" w:space="0" w:color="auto"/>
                    <w:right w:val="none" w:sz="0" w:space="0" w:color="auto"/>
                  </w:divBdr>
                  <w:divsChild>
                    <w:div w:id="920912537">
                      <w:marLeft w:val="0"/>
                      <w:marRight w:val="0"/>
                      <w:marTop w:val="0"/>
                      <w:marBottom w:val="0"/>
                      <w:divBdr>
                        <w:top w:val="none" w:sz="0" w:space="0" w:color="auto"/>
                        <w:left w:val="none" w:sz="0" w:space="0" w:color="auto"/>
                        <w:bottom w:val="none" w:sz="0" w:space="0" w:color="auto"/>
                        <w:right w:val="none" w:sz="0" w:space="0" w:color="auto"/>
                      </w:divBdr>
                    </w:div>
                  </w:divsChild>
                </w:div>
                <w:div w:id="741102338">
                  <w:marLeft w:val="0"/>
                  <w:marRight w:val="0"/>
                  <w:marTop w:val="0"/>
                  <w:marBottom w:val="0"/>
                  <w:divBdr>
                    <w:top w:val="none" w:sz="0" w:space="0" w:color="auto"/>
                    <w:left w:val="none" w:sz="0" w:space="0" w:color="auto"/>
                    <w:bottom w:val="none" w:sz="0" w:space="0" w:color="auto"/>
                    <w:right w:val="none" w:sz="0" w:space="0" w:color="auto"/>
                  </w:divBdr>
                  <w:divsChild>
                    <w:div w:id="744717889">
                      <w:marLeft w:val="0"/>
                      <w:marRight w:val="0"/>
                      <w:marTop w:val="0"/>
                      <w:marBottom w:val="0"/>
                      <w:divBdr>
                        <w:top w:val="none" w:sz="0" w:space="0" w:color="auto"/>
                        <w:left w:val="none" w:sz="0" w:space="0" w:color="auto"/>
                        <w:bottom w:val="none" w:sz="0" w:space="0" w:color="auto"/>
                        <w:right w:val="none" w:sz="0" w:space="0" w:color="auto"/>
                      </w:divBdr>
                    </w:div>
                  </w:divsChild>
                </w:div>
                <w:div w:id="769589769">
                  <w:marLeft w:val="0"/>
                  <w:marRight w:val="0"/>
                  <w:marTop w:val="0"/>
                  <w:marBottom w:val="0"/>
                  <w:divBdr>
                    <w:top w:val="none" w:sz="0" w:space="0" w:color="auto"/>
                    <w:left w:val="none" w:sz="0" w:space="0" w:color="auto"/>
                    <w:bottom w:val="none" w:sz="0" w:space="0" w:color="auto"/>
                    <w:right w:val="none" w:sz="0" w:space="0" w:color="auto"/>
                  </w:divBdr>
                  <w:divsChild>
                    <w:div w:id="1908494583">
                      <w:marLeft w:val="0"/>
                      <w:marRight w:val="0"/>
                      <w:marTop w:val="0"/>
                      <w:marBottom w:val="0"/>
                      <w:divBdr>
                        <w:top w:val="none" w:sz="0" w:space="0" w:color="auto"/>
                        <w:left w:val="none" w:sz="0" w:space="0" w:color="auto"/>
                        <w:bottom w:val="none" w:sz="0" w:space="0" w:color="auto"/>
                        <w:right w:val="none" w:sz="0" w:space="0" w:color="auto"/>
                      </w:divBdr>
                    </w:div>
                  </w:divsChild>
                </w:div>
                <w:div w:id="773483033">
                  <w:marLeft w:val="0"/>
                  <w:marRight w:val="0"/>
                  <w:marTop w:val="0"/>
                  <w:marBottom w:val="0"/>
                  <w:divBdr>
                    <w:top w:val="none" w:sz="0" w:space="0" w:color="auto"/>
                    <w:left w:val="none" w:sz="0" w:space="0" w:color="auto"/>
                    <w:bottom w:val="none" w:sz="0" w:space="0" w:color="auto"/>
                    <w:right w:val="none" w:sz="0" w:space="0" w:color="auto"/>
                  </w:divBdr>
                  <w:divsChild>
                    <w:div w:id="517356493">
                      <w:marLeft w:val="0"/>
                      <w:marRight w:val="0"/>
                      <w:marTop w:val="0"/>
                      <w:marBottom w:val="0"/>
                      <w:divBdr>
                        <w:top w:val="none" w:sz="0" w:space="0" w:color="auto"/>
                        <w:left w:val="none" w:sz="0" w:space="0" w:color="auto"/>
                        <w:bottom w:val="none" w:sz="0" w:space="0" w:color="auto"/>
                        <w:right w:val="none" w:sz="0" w:space="0" w:color="auto"/>
                      </w:divBdr>
                    </w:div>
                  </w:divsChild>
                </w:div>
                <w:div w:id="879585335">
                  <w:marLeft w:val="0"/>
                  <w:marRight w:val="0"/>
                  <w:marTop w:val="0"/>
                  <w:marBottom w:val="0"/>
                  <w:divBdr>
                    <w:top w:val="none" w:sz="0" w:space="0" w:color="auto"/>
                    <w:left w:val="none" w:sz="0" w:space="0" w:color="auto"/>
                    <w:bottom w:val="none" w:sz="0" w:space="0" w:color="auto"/>
                    <w:right w:val="none" w:sz="0" w:space="0" w:color="auto"/>
                  </w:divBdr>
                  <w:divsChild>
                    <w:div w:id="1037700822">
                      <w:marLeft w:val="0"/>
                      <w:marRight w:val="0"/>
                      <w:marTop w:val="0"/>
                      <w:marBottom w:val="0"/>
                      <w:divBdr>
                        <w:top w:val="none" w:sz="0" w:space="0" w:color="auto"/>
                        <w:left w:val="none" w:sz="0" w:space="0" w:color="auto"/>
                        <w:bottom w:val="none" w:sz="0" w:space="0" w:color="auto"/>
                        <w:right w:val="none" w:sz="0" w:space="0" w:color="auto"/>
                      </w:divBdr>
                    </w:div>
                  </w:divsChild>
                </w:div>
                <w:div w:id="898981506">
                  <w:marLeft w:val="0"/>
                  <w:marRight w:val="0"/>
                  <w:marTop w:val="0"/>
                  <w:marBottom w:val="0"/>
                  <w:divBdr>
                    <w:top w:val="none" w:sz="0" w:space="0" w:color="auto"/>
                    <w:left w:val="none" w:sz="0" w:space="0" w:color="auto"/>
                    <w:bottom w:val="none" w:sz="0" w:space="0" w:color="auto"/>
                    <w:right w:val="none" w:sz="0" w:space="0" w:color="auto"/>
                  </w:divBdr>
                  <w:divsChild>
                    <w:div w:id="791092050">
                      <w:marLeft w:val="0"/>
                      <w:marRight w:val="0"/>
                      <w:marTop w:val="0"/>
                      <w:marBottom w:val="0"/>
                      <w:divBdr>
                        <w:top w:val="none" w:sz="0" w:space="0" w:color="auto"/>
                        <w:left w:val="none" w:sz="0" w:space="0" w:color="auto"/>
                        <w:bottom w:val="none" w:sz="0" w:space="0" w:color="auto"/>
                        <w:right w:val="none" w:sz="0" w:space="0" w:color="auto"/>
                      </w:divBdr>
                    </w:div>
                  </w:divsChild>
                </w:div>
                <w:div w:id="931284763">
                  <w:marLeft w:val="0"/>
                  <w:marRight w:val="0"/>
                  <w:marTop w:val="0"/>
                  <w:marBottom w:val="0"/>
                  <w:divBdr>
                    <w:top w:val="none" w:sz="0" w:space="0" w:color="auto"/>
                    <w:left w:val="none" w:sz="0" w:space="0" w:color="auto"/>
                    <w:bottom w:val="none" w:sz="0" w:space="0" w:color="auto"/>
                    <w:right w:val="none" w:sz="0" w:space="0" w:color="auto"/>
                  </w:divBdr>
                  <w:divsChild>
                    <w:div w:id="411390262">
                      <w:marLeft w:val="0"/>
                      <w:marRight w:val="0"/>
                      <w:marTop w:val="0"/>
                      <w:marBottom w:val="0"/>
                      <w:divBdr>
                        <w:top w:val="none" w:sz="0" w:space="0" w:color="auto"/>
                        <w:left w:val="none" w:sz="0" w:space="0" w:color="auto"/>
                        <w:bottom w:val="none" w:sz="0" w:space="0" w:color="auto"/>
                        <w:right w:val="none" w:sz="0" w:space="0" w:color="auto"/>
                      </w:divBdr>
                    </w:div>
                  </w:divsChild>
                </w:div>
                <w:div w:id="978075230">
                  <w:marLeft w:val="0"/>
                  <w:marRight w:val="0"/>
                  <w:marTop w:val="0"/>
                  <w:marBottom w:val="0"/>
                  <w:divBdr>
                    <w:top w:val="none" w:sz="0" w:space="0" w:color="auto"/>
                    <w:left w:val="none" w:sz="0" w:space="0" w:color="auto"/>
                    <w:bottom w:val="none" w:sz="0" w:space="0" w:color="auto"/>
                    <w:right w:val="none" w:sz="0" w:space="0" w:color="auto"/>
                  </w:divBdr>
                  <w:divsChild>
                    <w:div w:id="1387024174">
                      <w:marLeft w:val="0"/>
                      <w:marRight w:val="0"/>
                      <w:marTop w:val="0"/>
                      <w:marBottom w:val="0"/>
                      <w:divBdr>
                        <w:top w:val="none" w:sz="0" w:space="0" w:color="auto"/>
                        <w:left w:val="none" w:sz="0" w:space="0" w:color="auto"/>
                        <w:bottom w:val="none" w:sz="0" w:space="0" w:color="auto"/>
                        <w:right w:val="none" w:sz="0" w:space="0" w:color="auto"/>
                      </w:divBdr>
                    </w:div>
                  </w:divsChild>
                </w:div>
                <w:div w:id="1050610167">
                  <w:marLeft w:val="0"/>
                  <w:marRight w:val="0"/>
                  <w:marTop w:val="0"/>
                  <w:marBottom w:val="0"/>
                  <w:divBdr>
                    <w:top w:val="none" w:sz="0" w:space="0" w:color="auto"/>
                    <w:left w:val="none" w:sz="0" w:space="0" w:color="auto"/>
                    <w:bottom w:val="none" w:sz="0" w:space="0" w:color="auto"/>
                    <w:right w:val="none" w:sz="0" w:space="0" w:color="auto"/>
                  </w:divBdr>
                  <w:divsChild>
                    <w:div w:id="1788356812">
                      <w:marLeft w:val="0"/>
                      <w:marRight w:val="0"/>
                      <w:marTop w:val="0"/>
                      <w:marBottom w:val="0"/>
                      <w:divBdr>
                        <w:top w:val="none" w:sz="0" w:space="0" w:color="auto"/>
                        <w:left w:val="none" w:sz="0" w:space="0" w:color="auto"/>
                        <w:bottom w:val="none" w:sz="0" w:space="0" w:color="auto"/>
                        <w:right w:val="none" w:sz="0" w:space="0" w:color="auto"/>
                      </w:divBdr>
                    </w:div>
                  </w:divsChild>
                </w:div>
                <w:div w:id="1103919703">
                  <w:marLeft w:val="0"/>
                  <w:marRight w:val="0"/>
                  <w:marTop w:val="0"/>
                  <w:marBottom w:val="0"/>
                  <w:divBdr>
                    <w:top w:val="none" w:sz="0" w:space="0" w:color="auto"/>
                    <w:left w:val="none" w:sz="0" w:space="0" w:color="auto"/>
                    <w:bottom w:val="none" w:sz="0" w:space="0" w:color="auto"/>
                    <w:right w:val="none" w:sz="0" w:space="0" w:color="auto"/>
                  </w:divBdr>
                  <w:divsChild>
                    <w:div w:id="141848635">
                      <w:marLeft w:val="0"/>
                      <w:marRight w:val="0"/>
                      <w:marTop w:val="0"/>
                      <w:marBottom w:val="0"/>
                      <w:divBdr>
                        <w:top w:val="none" w:sz="0" w:space="0" w:color="auto"/>
                        <w:left w:val="none" w:sz="0" w:space="0" w:color="auto"/>
                        <w:bottom w:val="none" w:sz="0" w:space="0" w:color="auto"/>
                        <w:right w:val="none" w:sz="0" w:space="0" w:color="auto"/>
                      </w:divBdr>
                    </w:div>
                  </w:divsChild>
                </w:div>
                <w:div w:id="1121607672">
                  <w:marLeft w:val="0"/>
                  <w:marRight w:val="0"/>
                  <w:marTop w:val="0"/>
                  <w:marBottom w:val="0"/>
                  <w:divBdr>
                    <w:top w:val="none" w:sz="0" w:space="0" w:color="auto"/>
                    <w:left w:val="none" w:sz="0" w:space="0" w:color="auto"/>
                    <w:bottom w:val="none" w:sz="0" w:space="0" w:color="auto"/>
                    <w:right w:val="none" w:sz="0" w:space="0" w:color="auto"/>
                  </w:divBdr>
                  <w:divsChild>
                    <w:div w:id="2031374510">
                      <w:marLeft w:val="0"/>
                      <w:marRight w:val="0"/>
                      <w:marTop w:val="0"/>
                      <w:marBottom w:val="0"/>
                      <w:divBdr>
                        <w:top w:val="none" w:sz="0" w:space="0" w:color="auto"/>
                        <w:left w:val="none" w:sz="0" w:space="0" w:color="auto"/>
                        <w:bottom w:val="none" w:sz="0" w:space="0" w:color="auto"/>
                        <w:right w:val="none" w:sz="0" w:space="0" w:color="auto"/>
                      </w:divBdr>
                    </w:div>
                  </w:divsChild>
                </w:div>
                <w:div w:id="1134178636">
                  <w:marLeft w:val="0"/>
                  <w:marRight w:val="0"/>
                  <w:marTop w:val="0"/>
                  <w:marBottom w:val="0"/>
                  <w:divBdr>
                    <w:top w:val="none" w:sz="0" w:space="0" w:color="auto"/>
                    <w:left w:val="none" w:sz="0" w:space="0" w:color="auto"/>
                    <w:bottom w:val="none" w:sz="0" w:space="0" w:color="auto"/>
                    <w:right w:val="none" w:sz="0" w:space="0" w:color="auto"/>
                  </w:divBdr>
                  <w:divsChild>
                    <w:div w:id="1617368087">
                      <w:marLeft w:val="0"/>
                      <w:marRight w:val="0"/>
                      <w:marTop w:val="0"/>
                      <w:marBottom w:val="0"/>
                      <w:divBdr>
                        <w:top w:val="none" w:sz="0" w:space="0" w:color="auto"/>
                        <w:left w:val="none" w:sz="0" w:space="0" w:color="auto"/>
                        <w:bottom w:val="none" w:sz="0" w:space="0" w:color="auto"/>
                        <w:right w:val="none" w:sz="0" w:space="0" w:color="auto"/>
                      </w:divBdr>
                    </w:div>
                  </w:divsChild>
                </w:div>
                <w:div w:id="1173449376">
                  <w:marLeft w:val="0"/>
                  <w:marRight w:val="0"/>
                  <w:marTop w:val="0"/>
                  <w:marBottom w:val="0"/>
                  <w:divBdr>
                    <w:top w:val="none" w:sz="0" w:space="0" w:color="auto"/>
                    <w:left w:val="none" w:sz="0" w:space="0" w:color="auto"/>
                    <w:bottom w:val="none" w:sz="0" w:space="0" w:color="auto"/>
                    <w:right w:val="none" w:sz="0" w:space="0" w:color="auto"/>
                  </w:divBdr>
                  <w:divsChild>
                    <w:div w:id="1615744094">
                      <w:marLeft w:val="0"/>
                      <w:marRight w:val="0"/>
                      <w:marTop w:val="0"/>
                      <w:marBottom w:val="0"/>
                      <w:divBdr>
                        <w:top w:val="none" w:sz="0" w:space="0" w:color="auto"/>
                        <w:left w:val="none" w:sz="0" w:space="0" w:color="auto"/>
                        <w:bottom w:val="none" w:sz="0" w:space="0" w:color="auto"/>
                        <w:right w:val="none" w:sz="0" w:space="0" w:color="auto"/>
                      </w:divBdr>
                    </w:div>
                  </w:divsChild>
                </w:div>
                <w:div w:id="1188181635">
                  <w:marLeft w:val="0"/>
                  <w:marRight w:val="0"/>
                  <w:marTop w:val="0"/>
                  <w:marBottom w:val="0"/>
                  <w:divBdr>
                    <w:top w:val="none" w:sz="0" w:space="0" w:color="auto"/>
                    <w:left w:val="none" w:sz="0" w:space="0" w:color="auto"/>
                    <w:bottom w:val="none" w:sz="0" w:space="0" w:color="auto"/>
                    <w:right w:val="none" w:sz="0" w:space="0" w:color="auto"/>
                  </w:divBdr>
                  <w:divsChild>
                    <w:div w:id="581716959">
                      <w:marLeft w:val="0"/>
                      <w:marRight w:val="0"/>
                      <w:marTop w:val="0"/>
                      <w:marBottom w:val="0"/>
                      <w:divBdr>
                        <w:top w:val="none" w:sz="0" w:space="0" w:color="auto"/>
                        <w:left w:val="none" w:sz="0" w:space="0" w:color="auto"/>
                        <w:bottom w:val="none" w:sz="0" w:space="0" w:color="auto"/>
                        <w:right w:val="none" w:sz="0" w:space="0" w:color="auto"/>
                      </w:divBdr>
                    </w:div>
                  </w:divsChild>
                </w:div>
                <w:div w:id="1270040055">
                  <w:marLeft w:val="0"/>
                  <w:marRight w:val="0"/>
                  <w:marTop w:val="0"/>
                  <w:marBottom w:val="0"/>
                  <w:divBdr>
                    <w:top w:val="none" w:sz="0" w:space="0" w:color="auto"/>
                    <w:left w:val="none" w:sz="0" w:space="0" w:color="auto"/>
                    <w:bottom w:val="none" w:sz="0" w:space="0" w:color="auto"/>
                    <w:right w:val="none" w:sz="0" w:space="0" w:color="auto"/>
                  </w:divBdr>
                  <w:divsChild>
                    <w:div w:id="141196609">
                      <w:marLeft w:val="0"/>
                      <w:marRight w:val="0"/>
                      <w:marTop w:val="0"/>
                      <w:marBottom w:val="0"/>
                      <w:divBdr>
                        <w:top w:val="none" w:sz="0" w:space="0" w:color="auto"/>
                        <w:left w:val="none" w:sz="0" w:space="0" w:color="auto"/>
                        <w:bottom w:val="none" w:sz="0" w:space="0" w:color="auto"/>
                        <w:right w:val="none" w:sz="0" w:space="0" w:color="auto"/>
                      </w:divBdr>
                    </w:div>
                  </w:divsChild>
                </w:div>
                <w:div w:id="1398090707">
                  <w:marLeft w:val="0"/>
                  <w:marRight w:val="0"/>
                  <w:marTop w:val="0"/>
                  <w:marBottom w:val="0"/>
                  <w:divBdr>
                    <w:top w:val="none" w:sz="0" w:space="0" w:color="auto"/>
                    <w:left w:val="none" w:sz="0" w:space="0" w:color="auto"/>
                    <w:bottom w:val="none" w:sz="0" w:space="0" w:color="auto"/>
                    <w:right w:val="none" w:sz="0" w:space="0" w:color="auto"/>
                  </w:divBdr>
                  <w:divsChild>
                    <w:div w:id="1631325023">
                      <w:marLeft w:val="0"/>
                      <w:marRight w:val="0"/>
                      <w:marTop w:val="0"/>
                      <w:marBottom w:val="0"/>
                      <w:divBdr>
                        <w:top w:val="none" w:sz="0" w:space="0" w:color="auto"/>
                        <w:left w:val="none" w:sz="0" w:space="0" w:color="auto"/>
                        <w:bottom w:val="none" w:sz="0" w:space="0" w:color="auto"/>
                        <w:right w:val="none" w:sz="0" w:space="0" w:color="auto"/>
                      </w:divBdr>
                    </w:div>
                  </w:divsChild>
                </w:div>
                <w:div w:id="1409696531">
                  <w:marLeft w:val="0"/>
                  <w:marRight w:val="0"/>
                  <w:marTop w:val="0"/>
                  <w:marBottom w:val="0"/>
                  <w:divBdr>
                    <w:top w:val="none" w:sz="0" w:space="0" w:color="auto"/>
                    <w:left w:val="none" w:sz="0" w:space="0" w:color="auto"/>
                    <w:bottom w:val="none" w:sz="0" w:space="0" w:color="auto"/>
                    <w:right w:val="none" w:sz="0" w:space="0" w:color="auto"/>
                  </w:divBdr>
                  <w:divsChild>
                    <w:div w:id="1241138026">
                      <w:marLeft w:val="0"/>
                      <w:marRight w:val="0"/>
                      <w:marTop w:val="0"/>
                      <w:marBottom w:val="0"/>
                      <w:divBdr>
                        <w:top w:val="none" w:sz="0" w:space="0" w:color="auto"/>
                        <w:left w:val="none" w:sz="0" w:space="0" w:color="auto"/>
                        <w:bottom w:val="none" w:sz="0" w:space="0" w:color="auto"/>
                        <w:right w:val="none" w:sz="0" w:space="0" w:color="auto"/>
                      </w:divBdr>
                    </w:div>
                  </w:divsChild>
                </w:div>
                <w:div w:id="1479609218">
                  <w:marLeft w:val="0"/>
                  <w:marRight w:val="0"/>
                  <w:marTop w:val="0"/>
                  <w:marBottom w:val="0"/>
                  <w:divBdr>
                    <w:top w:val="none" w:sz="0" w:space="0" w:color="auto"/>
                    <w:left w:val="none" w:sz="0" w:space="0" w:color="auto"/>
                    <w:bottom w:val="none" w:sz="0" w:space="0" w:color="auto"/>
                    <w:right w:val="none" w:sz="0" w:space="0" w:color="auto"/>
                  </w:divBdr>
                  <w:divsChild>
                    <w:div w:id="486214662">
                      <w:marLeft w:val="0"/>
                      <w:marRight w:val="0"/>
                      <w:marTop w:val="0"/>
                      <w:marBottom w:val="0"/>
                      <w:divBdr>
                        <w:top w:val="none" w:sz="0" w:space="0" w:color="auto"/>
                        <w:left w:val="none" w:sz="0" w:space="0" w:color="auto"/>
                        <w:bottom w:val="none" w:sz="0" w:space="0" w:color="auto"/>
                        <w:right w:val="none" w:sz="0" w:space="0" w:color="auto"/>
                      </w:divBdr>
                    </w:div>
                  </w:divsChild>
                </w:div>
                <w:div w:id="1499419651">
                  <w:marLeft w:val="0"/>
                  <w:marRight w:val="0"/>
                  <w:marTop w:val="0"/>
                  <w:marBottom w:val="0"/>
                  <w:divBdr>
                    <w:top w:val="none" w:sz="0" w:space="0" w:color="auto"/>
                    <w:left w:val="none" w:sz="0" w:space="0" w:color="auto"/>
                    <w:bottom w:val="none" w:sz="0" w:space="0" w:color="auto"/>
                    <w:right w:val="none" w:sz="0" w:space="0" w:color="auto"/>
                  </w:divBdr>
                  <w:divsChild>
                    <w:div w:id="111176554">
                      <w:marLeft w:val="0"/>
                      <w:marRight w:val="0"/>
                      <w:marTop w:val="0"/>
                      <w:marBottom w:val="0"/>
                      <w:divBdr>
                        <w:top w:val="none" w:sz="0" w:space="0" w:color="auto"/>
                        <w:left w:val="none" w:sz="0" w:space="0" w:color="auto"/>
                        <w:bottom w:val="none" w:sz="0" w:space="0" w:color="auto"/>
                        <w:right w:val="none" w:sz="0" w:space="0" w:color="auto"/>
                      </w:divBdr>
                    </w:div>
                  </w:divsChild>
                </w:div>
                <w:div w:id="1516193602">
                  <w:marLeft w:val="0"/>
                  <w:marRight w:val="0"/>
                  <w:marTop w:val="0"/>
                  <w:marBottom w:val="0"/>
                  <w:divBdr>
                    <w:top w:val="none" w:sz="0" w:space="0" w:color="auto"/>
                    <w:left w:val="none" w:sz="0" w:space="0" w:color="auto"/>
                    <w:bottom w:val="none" w:sz="0" w:space="0" w:color="auto"/>
                    <w:right w:val="none" w:sz="0" w:space="0" w:color="auto"/>
                  </w:divBdr>
                  <w:divsChild>
                    <w:div w:id="706611780">
                      <w:marLeft w:val="0"/>
                      <w:marRight w:val="0"/>
                      <w:marTop w:val="0"/>
                      <w:marBottom w:val="0"/>
                      <w:divBdr>
                        <w:top w:val="none" w:sz="0" w:space="0" w:color="auto"/>
                        <w:left w:val="none" w:sz="0" w:space="0" w:color="auto"/>
                        <w:bottom w:val="none" w:sz="0" w:space="0" w:color="auto"/>
                        <w:right w:val="none" w:sz="0" w:space="0" w:color="auto"/>
                      </w:divBdr>
                    </w:div>
                  </w:divsChild>
                </w:div>
                <w:div w:id="1730877771">
                  <w:marLeft w:val="0"/>
                  <w:marRight w:val="0"/>
                  <w:marTop w:val="0"/>
                  <w:marBottom w:val="0"/>
                  <w:divBdr>
                    <w:top w:val="none" w:sz="0" w:space="0" w:color="auto"/>
                    <w:left w:val="none" w:sz="0" w:space="0" w:color="auto"/>
                    <w:bottom w:val="none" w:sz="0" w:space="0" w:color="auto"/>
                    <w:right w:val="none" w:sz="0" w:space="0" w:color="auto"/>
                  </w:divBdr>
                  <w:divsChild>
                    <w:div w:id="1206796058">
                      <w:marLeft w:val="0"/>
                      <w:marRight w:val="0"/>
                      <w:marTop w:val="0"/>
                      <w:marBottom w:val="0"/>
                      <w:divBdr>
                        <w:top w:val="none" w:sz="0" w:space="0" w:color="auto"/>
                        <w:left w:val="none" w:sz="0" w:space="0" w:color="auto"/>
                        <w:bottom w:val="none" w:sz="0" w:space="0" w:color="auto"/>
                        <w:right w:val="none" w:sz="0" w:space="0" w:color="auto"/>
                      </w:divBdr>
                    </w:div>
                  </w:divsChild>
                </w:div>
                <w:div w:id="1823348361">
                  <w:marLeft w:val="0"/>
                  <w:marRight w:val="0"/>
                  <w:marTop w:val="0"/>
                  <w:marBottom w:val="0"/>
                  <w:divBdr>
                    <w:top w:val="none" w:sz="0" w:space="0" w:color="auto"/>
                    <w:left w:val="none" w:sz="0" w:space="0" w:color="auto"/>
                    <w:bottom w:val="none" w:sz="0" w:space="0" w:color="auto"/>
                    <w:right w:val="none" w:sz="0" w:space="0" w:color="auto"/>
                  </w:divBdr>
                  <w:divsChild>
                    <w:div w:id="1161315566">
                      <w:marLeft w:val="0"/>
                      <w:marRight w:val="0"/>
                      <w:marTop w:val="0"/>
                      <w:marBottom w:val="0"/>
                      <w:divBdr>
                        <w:top w:val="none" w:sz="0" w:space="0" w:color="auto"/>
                        <w:left w:val="none" w:sz="0" w:space="0" w:color="auto"/>
                        <w:bottom w:val="none" w:sz="0" w:space="0" w:color="auto"/>
                        <w:right w:val="none" w:sz="0" w:space="0" w:color="auto"/>
                      </w:divBdr>
                    </w:div>
                  </w:divsChild>
                </w:div>
                <w:div w:id="1853058969">
                  <w:marLeft w:val="0"/>
                  <w:marRight w:val="0"/>
                  <w:marTop w:val="0"/>
                  <w:marBottom w:val="0"/>
                  <w:divBdr>
                    <w:top w:val="none" w:sz="0" w:space="0" w:color="auto"/>
                    <w:left w:val="none" w:sz="0" w:space="0" w:color="auto"/>
                    <w:bottom w:val="none" w:sz="0" w:space="0" w:color="auto"/>
                    <w:right w:val="none" w:sz="0" w:space="0" w:color="auto"/>
                  </w:divBdr>
                  <w:divsChild>
                    <w:div w:id="1306857022">
                      <w:marLeft w:val="0"/>
                      <w:marRight w:val="0"/>
                      <w:marTop w:val="0"/>
                      <w:marBottom w:val="0"/>
                      <w:divBdr>
                        <w:top w:val="none" w:sz="0" w:space="0" w:color="auto"/>
                        <w:left w:val="none" w:sz="0" w:space="0" w:color="auto"/>
                        <w:bottom w:val="none" w:sz="0" w:space="0" w:color="auto"/>
                        <w:right w:val="none" w:sz="0" w:space="0" w:color="auto"/>
                      </w:divBdr>
                    </w:div>
                  </w:divsChild>
                </w:div>
                <w:div w:id="1884781546">
                  <w:marLeft w:val="0"/>
                  <w:marRight w:val="0"/>
                  <w:marTop w:val="0"/>
                  <w:marBottom w:val="0"/>
                  <w:divBdr>
                    <w:top w:val="none" w:sz="0" w:space="0" w:color="auto"/>
                    <w:left w:val="none" w:sz="0" w:space="0" w:color="auto"/>
                    <w:bottom w:val="none" w:sz="0" w:space="0" w:color="auto"/>
                    <w:right w:val="none" w:sz="0" w:space="0" w:color="auto"/>
                  </w:divBdr>
                  <w:divsChild>
                    <w:div w:id="374083801">
                      <w:marLeft w:val="0"/>
                      <w:marRight w:val="0"/>
                      <w:marTop w:val="0"/>
                      <w:marBottom w:val="0"/>
                      <w:divBdr>
                        <w:top w:val="none" w:sz="0" w:space="0" w:color="auto"/>
                        <w:left w:val="none" w:sz="0" w:space="0" w:color="auto"/>
                        <w:bottom w:val="none" w:sz="0" w:space="0" w:color="auto"/>
                        <w:right w:val="none" w:sz="0" w:space="0" w:color="auto"/>
                      </w:divBdr>
                    </w:div>
                  </w:divsChild>
                </w:div>
                <w:div w:id="1931425495">
                  <w:marLeft w:val="0"/>
                  <w:marRight w:val="0"/>
                  <w:marTop w:val="0"/>
                  <w:marBottom w:val="0"/>
                  <w:divBdr>
                    <w:top w:val="none" w:sz="0" w:space="0" w:color="auto"/>
                    <w:left w:val="none" w:sz="0" w:space="0" w:color="auto"/>
                    <w:bottom w:val="none" w:sz="0" w:space="0" w:color="auto"/>
                    <w:right w:val="none" w:sz="0" w:space="0" w:color="auto"/>
                  </w:divBdr>
                  <w:divsChild>
                    <w:div w:id="1939562976">
                      <w:marLeft w:val="0"/>
                      <w:marRight w:val="0"/>
                      <w:marTop w:val="0"/>
                      <w:marBottom w:val="0"/>
                      <w:divBdr>
                        <w:top w:val="none" w:sz="0" w:space="0" w:color="auto"/>
                        <w:left w:val="none" w:sz="0" w:space="0" w:color="auto"/>
                        <w:bottom w:val="none" w:sz="0" w:space="0" w:color="auto"/>
                        <w:right w:val="none" w:sz="0" w:space="0" w:color="auto"/>
                      </w:divBdr>
                    </w:div>
                  </w:divsChild>
                </w:div>
                <w:div w:id="1993177157">
                  <w:marLeft w:val="0"/>
                  <w:marRight w:val="0"/>
                  <w:marTop w:val="0"/>
                  <w:marBottom w:val="0"/>
                  <w:divBdr>
                    <w:top w:val="none" w:sz="0" w:space="0" w:color="auto"/>
                    <w:left w:val="none" w:sz="0" w:space="0" w:color="auto"/>
                    <w:bottom w:val="none" w:sz="0" w:space="0" w:color="auto"/>
                    <w:right w:val="none" w:sz="0" w:space="0" w:color="auto"/>
                  </w:divBdr>
                  <w:divsChild>
                    <w:div w:id="606274463">
                      <w:marLeft w:val="0"/>
                      <w:marRight w:val="0"/>
                      <w:marTop w:val="0"/>
                      <w:marBottom w:val="0"/>
                      <w:divBdr>
                        <w:top w:val="none" w:sz="0" w:space="0" w:color="auto"/>
                        <w:left w:val="none" w:sz="0" w:space="0" w:color="auto"/>
                        <w:bottom w:val="none" w:sz="0" w:space="0" w:color="auto"/>
                        <w:right w:val="none" w:sz="0" w:space="0" w:color="auto"/>
                      </w:divBdr>
                    </w:div>
                  </w:divsChild>
                </w:div>
                <w:div w:id="2004091377">
                  <w:marLeft w:val="0"/>
                  <w:marRight w:val="0"/>
                  <w:marTop w:val="0"/>
                  <w:marBottom w:val="0"/>
                  <w:divBdr>
                    <w:top w:val="none" w:sz="0" w:space="0" w:color="auto"/>
                    <w:left w:val="none" w:sz="0" w:space="0" w:color="auto"/>
                    <w:bottom w:val="none" w:sz="0" w:space="0" w:color="auto"/>
                    <w:right w:val="none" w:sz="0" w:space="0" w:color="auto"/>
                  </w:divBdr>
                  <w:divsChild>
                    <w:div w:id="1633167663">
                      <w:marLeft w:val="0"/>
                      <w:marRight w:val="0"/>
                      <w:marTop w:val="0"/>
                      <w:marBottom w:val="0"/>
                      <w:divBdr>
                        <w:top w:val="none" w:sz="0" w:space="0" w:color="auto"/>
                        <w:left w:val="none" w:sz="0" w:space="0" w:color="auto"/>
                        <w:bottom w:val="none" w:sz="0" w:space="0" w:color="auto"/>
                        <w:right w:val="none" w:sz="0" w:space="0" w:color="auto"/>
                      </w:divBdr>
                    </w:div>
                  </w:divsChild>
                </w:div>
                <w:div w:id="2019765704">
                  <w:marLeft w:val="0"/>
                  <w:marRight w:val="0"/>
                  <w:marTop w:val="0"/>
                  <w:marBottom w:val="0"/>
                  <w:divBdr>
                    <w:top w:val="none" w:sz="0" w:space="0" w:color="auto"/>
                    <w:left w:val="none" w:sz="0" w:space="0" w:color="auto"/>
                    <w:bottom w:val="none" w:sz="0" w:space="0" w:color="auto"/>
                    <w:right w:val="none" w:sz="0" w:space="0" w:color="auto"/>
                  </w:divBdr>
                  <w:divsChild>
                    <w:div w:id="826827813">
                      <w:marLeft w:val="0"/>
                      <w:marRight w:val="0"/>
                      <w:marTop w:val="0"/>
                      <w:marBottom w:val="0"/>
                      <w:divBdr>
                        <w:top w:val="none" w:sz="0" w:space="0" w:color="auto"/>
                        <w:left w:val="none" w:sz="0" w:space="0" w:color="auto"/>
                        <w:bottom w:val="none" w:sz="0" w:space="0" w:color="auto"/>
                        <w:right w:val="none" w:sz="0" w:space="0" w:color="auto"/>
                      </w:divBdr>
                    </w:div>
                  </w:divsChild>
                </w:div>
                <w:div w:id="2028751666">
                  <w:marLeft w:val="0"/>
                  <w:marRight w:val="0"/>
                  <w:marTop w:val="0"/>
                  <w:marBottom w:val="0"/>
                  <w:divBdr>
                    <w:top w:val="none" w:sz="0" w:space="0" w:color="auto"/>
                    <w:left w:val="none" w:sz="0" w:space="0" w:color="auto"/>
                    <w:bottom w:val="none" w:sz="0" w:space="0" w:color="auto"/>
                    <w:right w:val="none" w:sz="0" w:space="0" w:color="auto"/>
                  </w:divBdr>
                  <w:divsChild>
                    <w:div w:id="1611543475">
                      <w:marLeft w:val="0"/>
                      <w:marRight w:val="0"/>
                      <w:marTop w:val="0"/>
                      <w:marBottom w:val="0"/>
                      <w:divBdr>
                        <w:top w:val="none" w:sz="0" w:space="0" w:color="auto"/>
                        <w:left w:val="none" w:sz="0" w:space="0" w:color="auto"/>
                        <w:bottom w:val="none" w:sz="0" w:space="0" w:color="auto"/>
                        <w:right w:val="none" w:sz="0" w:space="0" w:color="auto"/>
                      </w:divBdr>
                    </w:div>
                  </w:divsChild>
                </w:div>
                <w:div w:id="2056850843">
                  <w:marLeft w:val="0"/>
                  <w:marRight w:val="0"/>
                  <w:marTop w:val="0"/>
                  <w:marBottom w:val="0"/>
                  <w:divBdr>
                    <w:top w:val="none" w:sz="0" w:space="0" w:color="auto"/>
                    <w:left w:val="none" w:sz="0" w:space="0" w:color="auto"/>
                    <w:bottom w:val="none" w:sz="0" w:space="0" w:color="auto"/>
                    <w:right w:val="none" w:sz="0" w:space="0" w:color="auto"/>
                  </w:divBdr>
                  <w:divsChild>
                    <w:div w:id="1368607582">
                      <w:marLeft w:val="0"/>
                      <w:marRight w:val="0"/>
                      <w:marTop w:val="0"/>
                      <w:marBottom w:val="0"/>
                      <w:divBdr>
                        <w:top w:val="none" w:sz="0" w:space="0" w:color="auto"/>
                        <w:left w:val="none" w:sz="0" w:space="0" w:color="auto"/>
                        <w:bottom w:val="none" w:sz="0" w:space="0" w:color="auto"/>
                        <w:right w:val="none" w:sz="0" w:space="0" w:color="auto"/>
                      </w:divBdr>
                    </w:div>
                  </w:divsChild>
                </w:div>
                <w:div w:id="2061971498">
                  <w:marLeft w:val="0"/>
                  <w:marRight w:val="0"/>
                  <w:marTop w:val="0"/>
                  <w:marBottom w:val="0"/>
                  <w:divBdr>
                    <w:top w:val="none" w:sz="0" w:space="0" w:color="auto"/>
                    <w:left w:val="none" w:sz="0" w:space="0" w:color="auto"/>
                    <w:bottom w:val="none" w:sz="0" w:space="0" w:color="auto"/>
                    <w:right w:val="none" w:sz="0" w:space="0" w:color="auto"/>
                  </w:divBdr>
                  <w:divsChild>
                    <w:div w:id="15257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8764">
          <w:marLeft w:val="0"/>
          <w:marRight w:val="0"/>
          <w:marTop w:val="0"/>
          <w:marBottom w:val="0"/>
          <w:divBdr>
            <w:top w:val="none" w:sz="0" w:space="0" w:color="auto"/>
            <w:left w:val="none" w:sz="0" w:space="0" w:color="auto"/>
            <w:bottom w:val="none" w:sz="0" w:space="0" w:color="auto"/>
            <w:right w:val="none" w:sz="0" w:space="0" w:color="auto"/>
          </w:divBdr>
        </w:div>
        <w:div w:id="1300570358">
          <w:marLeft w:val="0"/>
          <w:marRight w:val="0"/>
          <w:marTop w:val="0"/>
          <w:marBottom w:val="0"/>
          <w:divBdr>
            <w:top w:val="none" w:sz="0" w:space="0" w:color="auto"/>
            <w:left w:val="none" w:sz="0" w:space="0" w:color="auto"/>
            <w:bottom w:val="none" w:sz="0" w:space="0" w:color="auto"/>
            <w:right w:val="none" w:sz="0" w:space="0" w:color="auto"/>
          </w:divBdr>
        </w:div>
        <w:div w:id="1416778891">
          <w:marLeft w:val="0"/>
          <w:marRight w:val="0"/>
          <w:marTop w:val="0"/>
          <w:marBottom w:val="0"/>
          <w:divBdr>
            <w:top w:val="none" w:sz="0" w:space="0" w:color="auto"/>
            <w:left w:val="none" w:sz="0" w:space="0" w:color="auto"/>
            <w:bottom w:val="none" w:sz="0" w:space="0" w:color="auto"/>
            <w:right w:val="none" w:sz="0" w:space="0" w:color="auto"/>
          </w:divBdr>
        </w:div>
        <w:div w:id="1424568309">
          <w:marLeft w:val="0"/>
          <w:marRight w:val="0"/>
          <w:marTop w:val="0"/>
          <w:marBottom w:val="0"/>
          <w:divBdr>
            <w:top w:val="none" w:sz="0" w:space="0" w:color="auto"/>
            <w:left w:val="none" w:sz="0" w:space="0" w:color="auto"/>
            <w:bottom w:val="none" w:sz="0" w:space="0" w:color="auto"/>
            <w:right w:val="none" w:sz="0" w:space="0" w:color="auto"/>
          </w:divBdr>
          <w:divsChild>
            <w:div w:id="592012561">
              <w:marLeft w:val="0"/>
              <w:marRight w:val="0"/>
              <w:marTop w:val="30"/>
              <w:marBottom w:val="30"/>
              <w:divBdr>
                <w:top w:val="none" w:sz="0" w:space="0" w:color="auto"/>
                <w:left w:val="none" w:sz="0" w:space="0" w:color="auto"/>
                <w:bottom w:val="none" w:sz="0" w:space="0" w:color="auto"/>
                <w:right w:val="none" w:sz="0" w:space="0" w:color="auto"/>
              </w:divBdr>
              <w:divsChild>
                <w:div w:id="83037356">
                  <w:marLeft w:val="0"/>
                  <w:marRight w:val="0"/>
                  <w:marTop w:val="0"/>
                  <w:marBottom w:val="0"/>
                  <w:divBdr>
                    <w:top w:val="none" w:sz="0" w:space="0" w:color="auto"/>
                    <w:left w:val="none" w:sz="0" w:space="0" w:color="auto"/>
                    <w:bottom w:val="none" w:sz="0" w:space="0" w:color="auto"/>
                    <w:right w:val="none" w:sz="0" w:space="0" w:color="auto"/>
                  </w:divBdr>
                  <w:divsChild>
                    <w:div w:id="1337655913">
                      <w:marLeft w:val="0"/>
                      <w:marRight w:val="0"/>
                      <w:marTop w:val="0"/>
                      <w:marBottom w:val="0"/>
                      <w:divBdr>
                        <w:top w:val="none" w:sz="0" w:space="0" w:color="auto"/>
                        <w:left w:val="none" w:sz="0" w:space="0" w:color="auto"/>
                        <w:bottom w:val="none" w:sz="0" w:space="0" w:color="auto"/>
                        <w:right w:val="none" w:sz="0" w:space="0" w:color="auto"/>
                      </w:divBdr>
                    </w:div>
                  </w:divsChild>
                </w:div>
                <w:div w:id="83770557">
                  <w:marLeft w:val="0"/>
                  <w:marRight w:val="0"/>
                  <w:marTop w:val="0"/>
                  <w:marBottom w:val="0"/>
                  <w:divBdr>
                    <w:top w:val="none" w:sz="0" w:space="0" w:color="auto"/>
                    <w:left w:val="none" w:sz="0" w:space="0" w:color="auto"/>
                    <w:bottom w:val="none" w:sz="0" w:space="0" w:color="auto"/>
                    <w:right w:val="none" w:sz="0" w:space="0" w:color="auto"/>
                  </w:divBdr>
                  <w:divsChild>
                    <w:div w:id="332340489">
                      <w:marLeft w:val="0"/>
                      <w:marRight w:val="0"/>
                      <w:marTop w:val="0"/>
                      <w:marBottom w:val="0"/>
                      <w:divBdr>
                        <w:top w:val="none" w:sz="0" w:space="0" w:color="auto"/>
                        <w:left w:val="none" w:sz="0" w:space="0" w:color="auto"/>
                        <w:bottom w:val="none" w:sz="0" w:space="0" w:color="auto"/>
                        <w:right w:val="none" w:sz="0" w:space="0" w:color="auto"/>
                      </w:divBdr>
                    </w:div>
                  </w:divsChild>
                </w:div>
                <w:div w:id="192882222">
                  <w:marLeft w:val="0"/>
                  <w:marRight w:val="0"/>
                  <w:marTop w:val="0"/>
                  <w:marBottom w:val="0"/>
                  <w:divBdr>
                    <w:top w:val="none" w:sz="0" w:space="0" w:color="auto"/>
                    <w:left w:val="none" w:sz="0" w:space="0" w:color="auto"/>
                    <w:bottom w:val="none" w:sz="0" w:space="0" w:color="auto"/>
                    <w:right w:val="none" w:sz="0" w:space="0" w:color="auto"/>
                  </w:divBdr>
                  <w:divsChild>
                    <w:div w:id="926157661">
                      <w:marLeft w:val="0"/>
                      <w:marRight w:val="0"/>
                      <w:marTop w:val="0"/>
                      <w:marBottom w:val="0"/>
                      <w:divBdr>
                        <w:top w:val="none" w:sz="0" w:space="0" w:color="auto"/>
                        <w:left w:val="none" w:sz="0" w:space="0" w:color="auto"/>
                        <w:bottom w:val="none" w:sz="0" w:space="0" w:color="auto"/>
                        <w:right w:val="none" w:sz="0" w:space="0" w:color="auto"/>
                      </w:divBdr>
                    </w:div>
                  </w:divsChild>
                </w:div>
                <w:div w:id="262960621">
                  <w:marLeft w:val="0"/>
                  <w:marRight w:val="0"/>
                  <w:marTop w:val="0"/>
                  <w:marBottom w:val="0"/>
                  <w:divBdr>
                    <w:top w:val="none" w:sz="0" w:space="0" w:color="auto"/>
                    <w:left w:val="none" w:sz="0" w:space="0" w:color="auto"/>
                    <w:bottom w:val="none" w:sz="0" w:space="0" w:color="auto"/>
                    <w:right w:val="none" w:sz="0" w:space="0" w:color="auto"/>
                  </w:divBdr>
                  <w:divsChild>
                    <w:div w:id="380633265">
                      <w:marLeft w:val="0"/>
                      <w:marRight w:val="0"/>
                      <w:marTop w:val="0"/>
                      <w:marBottom w:val="0"/>
                      <w:divBdr>
                        <w:top w:val="none" w:sz="0" w:space="0" w:color="auto"/>
                        <w:left w:val="none" w:sz="0" w:space="0" w:color="auto"/>
                        <w:bottom w:val="none" w:sz="0" w:space="0" w:color="auto"/>
                        <w:right w:val="none" w:sz="0" w:space="0" w:color="auto"/>
                      </w:divBdr>
                    </w:div>
                  </w:divsChild>
                </w:div>
                <w:div w:id="271400681">
                  <w:marLeft w:val="0"/>
                  <w:marRight w:val="0"/>
                  <w:marTop w:val="0"/>
                  <w:marBottom w:val="0"/>
                  <w:divBdr>
                    <w:top w:val="none" w:sz="0" w:space="0" w:color="auto"/>
                    <w:left w:val="none" w:sz="0" w:space="0" w:color="auto"/>
                    <w:bottom w:val="none" w:sz="0" w:space="0" w:color="auto"/>
                    <w:right w:val="none" w:sz="0" w:space="0" w:color="auto"/>
                  </w:divBdr>
                  <w:divsChild>
                    <w:div w:id="214198727">
                      <w:marLeft w:val="0"/>
                      <w:marRight w:val="0"/>
                      <w:marTop w:val="0"/>
                      <w:marBottom w:val="0"/>
                      <w:divBdr>
                        <w:top w:val="none" w:sz="0" w:space="0" w:color="auto"/>
                        <w:left w:val="none" w:sz="0" w:space="0" w:color="auto"/>
                        <w:bottom w:val="none" w:sz="0" w:space="0" w:color="auto"/>
                        <w:right w:val="none" w:sz="0" w:space="0" w:color="auto"/>
                      </w:divBdr>
                    </w:div>
                  </w:divsChild>
                </w:div>
                <w:div w:id="335307293">
                  <w:marLeft w:val="0"/>
                  <w:marRight w:val="0"/>
                  <w:marTop w:val="0"/>
                  <w:marBottom w:val="0"/>
                  <w:divBdr>
                    <w:top w:val="none" w:sz="0" w:space="0" w:color="auto"/>
                    <w:left w:val="none" w:sz="0" w:space="0" w:color="auto"/>
                    <w:bottom w:val="none" w:sz="0" w:space="0" w:color="auto"/>
                    <w:right w:val="none" w:sz="0" w:space="0" w:color="auto"/>
                  </w:divBdr>
                  <w:divsChild>
                    <w:div w:id="2037080598">
                      <w:marLeft w:val="0"/>
                      <w:marRight w:val="0"/>
                      <w:marTop w:val="0"/>
                      <w:marBottom w:val="0"/>
                      <w:divBdr>
                        <w:top w:val="none" w:sz="0" w:space="0" w:color="auto"/>
                        <w:left w:val="none" w:sz="0" w:space="0" w:color="auto"/>
                        <w:bottom w:val="none" w:sz="0" w:space="0" w:color="auto"/>
                        <w:right w:val="none" w:sz="0" w:space="0" w:color="auto"/>
                      </w:divBdr>
                    </w:div>
                  </w:divsChild>
                </w:div>
                <w:div w:id="366567796">
                  <w:marLeft w:val="0"/>
                  <w:marRight w:val="0"/>
                  <w:marTop w:val="0"/>
                  <w:marBottom w:val="0"/>
                  <w:divBdr>
                    <w:top w:val="none" w:sz="0" w:space="0" w:color="auto"/>
                    <w:left w:val="none" w:sz="0" w:space="0" w:color="auto"/>
                    <w:bottom w:val="none" w:sz="0" w:space="0" w:color="auto"/>
                    <w:right w:val="none" w:sz="0" w:space="0" w:color="auto"/>
                  </w:divBdr>
                  <w:divsChild>
                    <w:div w:id="1724020525">
                      <w:marLeft w:val="0"/>
                      <w:marRight w:val="0"/>
                      <w:marTop w:val="0"/>
                      <w:marBottom w:val="0"/>
                      <w:divBdr>
                        <w:top w:val="none" w:sz="0" w:space="0" w:color="auto"/>
                        <w:left w:val="none" w:sz="0" w:space="0" w:color="auto"/>
                        <w:bottom w:val="none" w:sz="0" w:space="0" w:color="auto"/>
                        <w:right w:val="none" w:sz="0" w:space="0" w:color="auto"/>
                      </w:divBdr>
                    </w:div>
                  </w:divsChild>
                </w:div>
                <w:div w:id="377826309">
                  <w:marLeft w:val="0"/>
                  <w:marRight w:val="0"/>
                  <w:marTop w:val="0"/>
                  <w:marBottom w:val="0"/>
                  <w:divBdr>
                    <w:top w:val="none" w:sz="0" w:space="0" w:color="auto"/>
                    <w:left w:val="none" w:sz="0" w:space="0" w:color="auto"/>
                    <w:bottom w:val="none" w:sz="0" w:space="0" w:color="auto"/>
                    <w:right w:val="none" w:sz="0" w:space="0" w:color="auto"/>
                  </w:divBdr>
                  <w:divsChild>
                    <w:div w:id="548223264">
                      <w:marLeft w:val="0"/>
                      <w:marRight w:val="0"/>
                      <w:marTop w:val="0"/>
                      <w:marBottom w:val="0"/>
                      <w:divBdr>
                        <w:top w:val="none" w:sz="0" w:space="0" w:color="auto"/>
                        <w:left w:val="none" w:sz="0" w:space="0" w:color="auto"/>
                        <w:bottom w:val="none" w:sz="0" w:space="0" w:color="auto"/>
                        <w:right w:val="none" w:sz="0" w:space="0" w:color="auto"/>
                      </w:divBdr>
                    </w:div>
                  </w:divsChild>
                </w:div>
                <w:div w:id="399254473">
                  <w:marLeft w:val="0"/>
                  <w:marRight w:val="0"/>
                  <w:marTop w:val="0"/>
                  <w:marBottom w:val="0"/>
                  <w:divBdr>
                    <w:top w:val="none" w:sz="0" w:space="0" w:color="auto"/>
                    <w:left w:val="none" w:sz="0" w:space="0" w:color="auto"/>
                    <w:bottom w:val="none" w:sz="0" w:space="0" w:color="auto"/>
                    <w:right w:val="none" w:sz="0" w:space="0" w:color="auto"/>
                  </w:divBdr>
                  <w:divsChild>
                    <w:div w:id="1310597643">
                      <w:marLeft w:val="0"/>
                      <w:marRight w:val="0"/>
                      <w:marTop w:val="0"/>
                      <w:marBottom w:val="0"/>
                      <w:divBdr>
                        <w:top w:val="none" w:sz="0" w:space="0" w:color="auto"/>
                        <w:left w:val="none" w:sz="0" w:space="0" w:color="auto"/>
                        <w:bottom w:val="none" w:sz="0" w:space="0" w:color="auto"/>
                        <w:right w:val="none" w:sz="0" w:space="0" w:color="auto"/>
                      </w:divBdr>
                    </w:div>
                  </w:divsChild>
                </w:div>
                <w:div w:id="445319628">
                  <w:marLeft w:val="0"/>
                  <w:marRight w:val="0"/>
                  <w:marTop w:val="0"/>
                  <w:marBottom w:val="0"/>
                  <w:divBdr>
                    <w:top w:val="none" w:sz="0" w:space="0" w:color="auto"/>
                    <w:left w:val="none" w:sz="0" w:space="0" w:color="auto"/>
                    <w:bottom w:val="none" w:sz="0" w:space="0" w:color="auto"/>
                    <w:right w:val="none" w:sz="0" w:space="0" w:color="auto"/>
                  </w:divBdr>
                  <w:divsChild>
                    <w:div w:id="37708270">
                      <w:marLeft w:val="0"/>
                      <w:marRight w:val="0"/>
                      <w:marTop w:val="0"/>
                      <w:marBottom w:val="0"/>
                      <w:divBdr>
                        <w:top w:val="none" w:sz="0" w:space="0" w:color="auto"/>
                        <w:left w:val="none" w:sz="0" w:space="0" w:color="auto"/>
                        <w:bottom w:val="none" w:sz="0" w:space="0" w:color="auto"/>
                        <w:right w:val="none" w:sz="0" w:space="0" w:color="auto"/>
                      </w:divBdr>
                    </w:div>
                  </w:divsChild>
                </w:div>
                <w:div w:id="454255829">
                  <w:marLeft w:val="0"/>
                  <w:marRight w:val="0"/>
                  <w:marTop w:val="0"/>
                  <w:marBottom w:val="0"/>
                  <w:divBdr>
                    <w:top w:val="none" w:sz="0" w:space="0" w:color="auto"/>
                    <w:left w:val="none" w:sz="0" w:space="0" w:color="auto"/>
                    <w:bottom w:val="none" w:sz="0" w:space="0" w:color="auto"/>
                    <w:right w:val="none" w:sz="0" w:space="0" w:color="auto"/>
                  </w:divBdr>
                  <w:divsChild>
                    <w:div w:id="349183279">
                      <w:marLeft w:val="0"/>
                      <w:marRight w:val="0"/>
                      <w:marTop w:val="0"/>
                      <w:marBottom w:val="0"/>
                      <w:divBdr>
                        <w:top w:val="none" w:sz="0" w:space="0" w:color="auto"/>
                        <w:left w:val="none" w:sz="0" w:space="0" w:color="auto"/>
                        <w:bottom w:val="none" w:sz="0" w:space="0" w:color="auto"/>
                        <w:right w:val="none" w:sz="0" w:space="0" w:color="auto"/>
                      </w:divBdr>
                    </w:div>
                  </w:divsChild>
                </w:div>
                <w:div w:id="522331018">
                  <w:marLeft w:val="0"/>
                  <w:marRight w:val="0"/>
                  <w:marTop w:val="0"/>
                  <w:marBottom w:val="0"/>
                  <w:divBdr>
                    <w:top w:val="none" w:sz="0" w:space="0" w:color="auto"/>
                    <w:left w:val="none" w:sz="0" w:space="0" w:color="auto"/>
                    <w:bottom w:val="none" w:sz="0" w:space="0" w:color="auto"/>
                    <w:right w:val="none" w:sz="0" w:space="0" w:color="auto"/>
                  </w:divBdr>
                  <w:divsChild>
                    <w:div w:id="975716154">
                      <w:marLeft w:val="0"/>
                      <w:marRight w:val="0"/>
                      <w:marTop w:val="0"/>
                      <w:marBottom w:val="0"/>
                      <w:divBdr>
                        <w:top w:val="none" w:sz="0" w:space="0" w:color="auto"/>
                        <w:left w:val="none" w:sz="0" w:space="0" w:color="auto"/>
                        <w:bottom w:val="none" w:sz="0" w:space="0" w:color="auto"/>
                        <w:right w:val="none" w:sz="0" w:space="0" w:color="auto"/>
                      </w:divBdr>
                    </w:div>
                  </w:divsChild>
                </w:div>
                <w:div w:id="531261052">
                  <w:marLeft w:val="0"/>
                  <w:marRight w:val="0"/>
                  <w:marTop w:val="0"/>
                  <w:marBottom w:val="0"/>
                  <w:divBdr>
                    <w:top w:val="none" w:sz="0" w:space="0" w:color="auto"/>
                    <w:left w:val="none" w:sz="0" w:space="0" w:color="auto"/>
                    <w:bottom w:val="none" w:sz="0" w:space="0" w:color="auto"/>
                    <w:right w:val="none" w:sz="0" w:space="0" w:color="auto"/>
                  </w:divBdr>
                  <w:divsChild>
                    <w:div w:id="997996452">
                      <w:marLeft w:val="0"/>
                      <w:marRight w:val="0"/>
                      <w:marTop w:val="0"/>
                      <w:marBottom w:val="0"/>
                      <w:divBdr>
                        <w:top w:val="none" w:sz="0" w:space="0" w:color="auto"/>
                        <w:left w:val="none" w:sz="0" w:space="0" w:color="auto"/>
                        <w:bottom w:val="none" w:sz="0" w:space="0" w:color="auto"/>
                        <w:right w:val="none" w:sz="0" w:space="0" w:color="auto"/>
                      </w:divBdr>
                    </w:div>
                  </w:divsChild>
                </w:div>
                <w:div w:id="576600886">
                  <w:marLeft w:val="0"/>
                  <w:marRight w:val="0"/>
                  <w:marTop w:val="0"/>
                  <w:marBottom w:val="0"/>
                  <w:divBdr>
                    <w:top w:val="none" w:sz="0" w:space="0" w:color="auto"/>
                    <w:left w:val="none" w:sz="0" w:space="0" w:color="auto"/>
                    <w:bottom w:val="none" w:sz="0" w:space="0" w:color="auto"/>
                    <w:right w:val="none" w:sz="0" w:space="0" w:color="auto"/>
                  </w:divBdr>
                  <w:divsChild>
                    <w:div w:id="1621061871">
                      <w:marLeft w:val="0"/>
                      <w:marRight w:val="0"/>
                      <w:marTop w:val="0"/>
                      <w:marBottom w:val="0"/>
                      <w:divBdr>
                        <w:top w:val="none" w:sz="0" w:space="0" w:color="auto"/>
                        <w:left w:val="none" w:sz="0" w:space="0" w:color="auto"/>
                        <w:bottom w:val="none" w:sz="0" w:space="0" w:color="auto"/>
                        <w:right w:val="none" w:sz="0" w:space="0" w:color="auto"/>
                      </w:divBdr>
                    </w:div>
                  </w:divsChild>
                </w:div>
                <w:div w:id="580913296">
                  <w:marLeft w:val="0"/>
                  <w:marRight w:val="0"/>
                  <w:marTop w:val="0"/>
                  <w:marBottom w:val="0"/>
                  <w:divBdr>
                    <w:top w:val="none" w:sz="0" w:space="0" w:color="auto"/>
                    <w:left w:val="none" w:sz="0" w:space="0" w:color="auto"/>
                    <w:bottom w:val="none" w:sz="0" w:space="0" w:color="auto"/>
                    <w:right w:val="none" w:sz="0" w:space="0" w:color="auto"/>
                  </w:divBdr>
                  <w:divsChild>
                    <w:div w:id="1230732147">
                      <w:marLeft w:val="0"/>
                      <w:marRight w:val="0"/>
                      <w:marTop w:val="0"/>
                      <w:marBottom w:val="0"/>
                      <w:divBdr>
                        <w:top w:val="none" w:sz="0" w:space="0" w:color="auto"/>
                        <w:left w:val="none" w:sz="0" w:space="0" w:color="auto"/>
                        <w:bottom w:val="none" w:sz="0" w:space="0" w:color="auto"/>
                        <w:right w:val="none" w:sz="0" w:space="0" w:color="auto"/>
                      </w:divBdr>
                    </w:div>
                  </w:divsChild>
                </w:div>
                <w:div w:id="675810271">
                  <w:marLeft w:val="0"/>
                  <w:marRight w:val="0"/>
                  <w:marTop w:val="0"/>
                  <w:marBottom w:val="0"/>
                  <w:divBdr>
                    <w:top w:val="none" w:sz="0" w:space="0" w:color="auto"/>
                    <w:left w:val="none" w:sz="0" w:space="0" w:color="auto"/>
                    <w:bottom w:val="none" w:sz="0" w:space="0" w:color="auto"/>
                    <w:right w:val="none" w:sz="0" w:space="0" w:color="auto"/>
                  </w:divBdr>
                  <w:divsChild>
                    <w:div w:id="565074548">
                      <w:marLeft w:val="0"/>
                      <w:marRight w:val="0"/>
                      <w:marTop w:val="0"/>
                      <w:marBottom w:val="0"/>
                      <w:divBdr>
                        <w:top w:val="none" w:sz="0" w:space="0" w:color="auto"/>
                        <w:left w:val="none" w:sz="0" w:space="0" w:color="auto"/>
                        <w:bottom w:val="none" w:sz="0" w:space="0" w:color="auto"/>
                        <w:right w:val="none" w:sz="0" w:space="0" w:color="auto"/>
                      </w:divBdr>
                    </w:div>
                  </w:divsChild>
                </w:div>
                <w:div w:id="719285764">
                  <w:marLeft w:val="0"/>
                  <w:marRight w:val="0"/>
                  <w:marTop w:val="0"/>
                  <w:marBottom w:val="0"/>
                  <w:divBdr>
                    <w:top w:val="none" w:sz="0" w:space="0" w:color="auto"/>
                    <w:left w:val="none" w:sz="0" w:space="0" w:color="auto"/>
                    <w:bottom w:val="none" w:sz="0" w:space="0" w:color="auto"/>
                    <w:right w:val="none" w:sz="0" w:space="0" w:color="auto"/>
                  </w:divBdr>
                  <w:divsChild>
                    <w:div w:id="1412699108">
                      <w:marLeft w:val="0"/>
                      <w:marRight w:val="0"/>
                      <w:marTop w:val="0"/>
                      <w:marBottom w:val="0"/>
                      <w:divBdr>
                        <w:top w:val="none" w:sz="0" w:space="0" w:color="auto"/>
                        <w:left w:val="none" w:sz="0" w:space="0" w:color="auto"/>
                        <w:bottom w:val="none" w:sz="0" w:space="0" w:color="auto"/>
                        <w:right w:val="none" w:sz="0" w:space="0" w:color="auto"/>
                      </w:divBdr>
                    </w:div>
                  </w:divsChild>
                </w:div>
                <w:div w:id="800995541">
                  <w:marLeft w:val="0"/>
                  <w:marRight w:val="0"/>
                  <w:marTop w:val="0"/>
                  <w:marBottom w:val="0"/>
                  <w:divBdr>
                    <w:top w:val="none" w:sz="0" w:space="0" w:color="auto"/>
                    <w:left w:val="none" w:sz="0" w:space="0" w:color="auto"/>
                    <w:bottom w:val="none" w:sz="0" w:space="0" w:color="auto"/>
                    <w:right w:val="none" w:sz="0" w:space="0" w:color="auto"/>
                  </w:divBdr>
                  <w:divsChild>
                    <w:div w:id="55202166">
                      <w:marLeft w:val="0"/>
                      <w:marRight w:val="0"/>
                      <w:marTop w:val="0"/>
                      <w:marBottom w:val="0"/>
                      <w:divBdr>
                        <w:top w:val="none" w:sz="0" w:space="0" w:color="auto"/>
                        <w:left w:val="none" w:sz="0" w:space="0" w:color="auto"/>
                        <w:bottom w:val="none" w:sz="0" w:space="0" w:color="auto"/>
                        <w:right w:val="none" w:sz="0" w:space="0" w:color="auto"/>
                      </w:divBdr>
                    </w:div>
                  </w:divsChild>
                </w:div>
                <w:div w:id="805702114">
                  <w:marLeft w:val="0"/>
                  <w:marRight w:val="0"/>
                  <w:marTop w:val="0"/>
                  <w:marBottom w:val="0"/>
                  <w:divBdr>
                    <w:top w:val="none" w:sz="0" w:space="0" w:color="auto"/>
                    <w:left w:val="none" w:sz="0" w:space="0" w:color="auto"/>
                    <w:bottom w:val="none" w:sz="0" w:space="0" w:color="auto"/>
                    <w:right w:val="none" w:sz="0" w:space="0" w:color="auto"/>
                  </w:divBdr>
                  <w:divsChild>
                    <w:div w:id="1761946975">
                      <w:marLeft w:val="0"/>
                      <w:marRight w:val="0"/>
                      <w:marTop w:val="0"/>
                      <w:marBottom w:val="0"/>
                      <w:divBdr>
                        <w:top w:val="none" w:sz="0" w:space="0" w:color="auto"/>
                        <w:left w:val="none" w:sz="0" w:space="0" w:color="auto"/>
                        <w:bottom w:val="none" w:sz="0" w:space="0" w:color="auto"/>
                        <w:right w:val="none" w:sz="0" w:space="0" w:color="auto"/>
                      </w:divBdr>
                    </w:div>
                  </w:divsChild>
                </w:div>
                <w:div w:id="836925506">
                  <w:marLeft w:val="0"/>
                  <w:marRight w:val="0"/>
                  <w:marTop w:val="0"/>
                  <w:marBottom w:val="0"/>
                  <w:divBdr>
                    <w:top w:val="none" w:sz="0" w:space="0" w:color="auto"/>
                    <w:left w:val="none" w:sz="0" w:space="0" w:color="auto"/>
                    <w:bottom w:val="none" w:sz="0" w:space="0" w:color="auto"/>
                    <w:right w:val="none" w:sz="0" w:space="0" w:color="auto"/>
                  </w:divBdr>
                  <w:divsChild>
                    <w:div w:id="1396389182">
                      <w:marLeft w:val="0"/>
                      <w:marRight w:val="0"/>
                      <w:marTop w:val="0"/>
                      <w:marBottom w:val="0"/>
                      <w:divBdr>
                        <w:top w:val="none" w:sz="0" w:space="0" w:color="auto"/>
                        <w:left w:val="none" w:sz="0" w:space="0" w:color="auto"/>
                        <w:bottom w:val="none" w:sz="0" w:space="0" w:color="auto"/>
                        <w:right w:val="none" w:sz="0" w:space="0" w:color="auto"/>
                      </w:divBdr>
                    </w:div>
                  </w:divsChild>
                </w:div>
                <w:div w:id="870647683">
                  <w:marLeft w:val="0"/>
                  <w:marRight w:val="0"/>
                  <w:marTop w:val="0"/>
                  <w:marBottom w:val="0"/>
                  <w:divBdr>
                    <w:top w:val="none" w:sz="0" w:space="0" w:color="auto"/>
                    <w:left w:val="none" w:sz="0" w:space="0" w:color="auto"/>
                    <w:bottom w:val="none" w:sz="0" w:space="0" w:color="auto"/>
                    <w:right w:val="none" w:sz="0" w:space="0" w:color="auto"/>
                  </w:divBdr>
                  <w:divsChild>
                    <w:div w:id="60907898">
                      <w:marLeft w:val="0"/>
                      <w:marRight w:val="0"/>
                      <w:marTop w:val="0"/>
                      <w:marBottom w:val="0"/>
                      <w:divBdr>
                        <w:top w:val="none" w:sz="0" w:space="0" w:color="auto"/>
                        <w:left w:val="none" w:sz="0" w:space="0" w:color="auto"/>
                        <w:bottom w:val="none" w:sz="0" w:space="0" w:color="auto"/>
                        <w:right w:val="none" w:sz="0" w:space="0" w:color="auto"/>
                      </w:divBdr>
                    </w:div>
                  </w:divsChild>
                </w:div>
                <w:div w:id="917448049">
                  <w:marLeft w:val="0"/>
                  <w:marRight w:val="0"/>
                  <w:marTop w:val="0"/>
                  <w:marBottom w:val="0"/>
                  <w:divBdr>
                    <w:top w:val="none" w:sz="0" w:space="0" w:color="auto"/>
                    <w:left w:val="none" w:sz="0" w:space="0" w:color="auto"/>
                    <w:bottom w:val="none" w:sz="0" w:space="0" w:color="auto"/>
                    <w:right w:val="none" w:sz="0" w:space="0" w:color="auto"/>
                  </w:divBdr>
                  <w:divsChild>
                    <w:div w:id="1394699787">
                      <w:marLeft w:val="0"/>
                      <w:marRight w:val="0"/>
                      <w:marTop w:val="0"/>
                      <w:marBottom w:val="0"/>
                      <w:divBdr>
                        <w:top w:val="none" w:sz="0" w:space="0" w:color="auto"/>
                        <w:left w:val="none" w:sz="0" w:space="0" w:color="auto"/>
                        <w:bottom w:val="none" w:sz="0" w:space="0" w:color="auto"/>
                        <w:right w:val="none" w:sz="0" w:space="0" w:color="auto"/>
                      </w:divBdr>
                    </w:div>
                  </w:divsChild>
                </w:div>
                <w:div w:id="932280488">
                  <w:marLeft w:val="0"/>
                  <w:marRight w:val="0"/>
                  <w:marTop w:val="0"/>
                  <w:marBottom w:val="0"/>
                  <w:divBdr>
                    <w:top w:val="none" w:sz="0" w:space="0" w:color="auto"/>
                    <w:left w:val="none" w:sz="0" w:space="0" w:color="auto"/>
                    <w:bottom w:val="none" w:sz="0" w:space="0" w:color="auto"/>
                    <w:right w:val="none" w:sz="0" w:space="0" w:color="auto"/>
                  </w:divBdr>
                  <w:divsChild>
                    <w:div w:id="1957132848">
                      <w:marLeft w:val="0"/>
                      <w:marRight w:val="0"/>
                      <w:marTop w:val="0"/>
                      <w:marBottom w:val="0"/>
                      <w:divBdr>
                        <w:top w:val="none" w:sz="0" w:space="0" w:color="auto"/>
                        <w:left w:val="none" w:sz="0" w:space="0" w:color="auto"/>
                        <w:bottom w:val="none" w:sz="0" w:space="0" w:color="auto"/>
                        <w:right w:val="none" w:sz="0" w:space="0" w:color="auto"/>
                      </w:divBdr>
                    </w:div>
                  </w:divsChild>
                </w:div>
                <w:div w:id="942373879">
                  <w:marLeft w:val="0"/>
                  <w:marRight w:val="0"/>
                  <w:marTop w:val="0"/>
                  <w:marBottom w:val="0"/>
                  <w:divBdr>
                    <w:top w:val="none" w:sz="0" w:space="0" w:color="auto"/>
                    <w:left w:val="none" w:sz="0" w:space="0" w:color="auto"/>
                    <w:bottom w:val="none" w:sz="0" w:space="0" w:color="auto"/>
                    <w:right w:val="none" w:sz="0" w:space="0" w:color="auto"/>
                  </w:divBdr>
                  <w:divsChild>
                    <w:div w:id="1074081450">
                      <w:marLeft w:val="0"/>
                      <w:marRight w:val="0"/>
                      <w:marTop w:val="0"/>
                      <w:marBottom w:val="0"/>
                      <w:divBdr>
                        <w:top w:val="none" w:sz="0" w:space="0" w:color="auto"/>
                        <w:left w:val="none" w:sz="0" w:space="0" w:color="auto"/>
                        <w:bottom w:val="none" w:sz="0" w:space="0" w:color="auto"/>
                        <w:right w:val="none" w:sz="0" w:space="0" w:color="auto"/>
                      </w:divBdr>
                    </w:div>
                  </w:divsChild>
                </w:div>
                <w:div w:id="1031225505">
                  <w:marLeft w:val="0"/>
                  <w:marRight w:val="0"/>
                  <w:marTop w:val="0"/>
                  <w:marBottom w:val="0"/>
                  <w:divBdr>
                    <w:top w:val="none" w:sz="0" w:space="0" w:color="auto"/>
                    <w:left w:val="none" w:sz="0" w:space="0" w:color="auto"/>
                    <w:bottom w:val="none" w:sz="0" w:space="0" w:color="auto"/>
                    <w:right w:val="none" w:sz="0" w:space="0" w:color="auto"/>
                  </w:divBdr>
                  <w:divsChild>
                    <w:div w:id="462042904">
                      <w:marLeft w:val="0"/>
                      <w:marRight w:val="0"/>
                      <w:marTop w:val="0"/>
                      <w:marBottom w:val="0"/>
                      <w:divBdr>
                        <w:top w:val="none" w:sz="0" w:space="0" w:color="auto"/>
                        <w:left w:val="none" w:sz="0" w:space="0" w:color="auto"/>
                        <w:bottom w:val="none" w:sz="0" w:space="0" w:color="auto"/>
                        <w:right w:val="none" w:sz="0" w:space="0" w:color="auto"/>
                      </w:divBdr>
                    </w:div>
                  </w:divsChild>
                </w:div>
                <w:div w:id="1157304610">
                  <w:marLeft w:val="0"/>
                  <w:marRight w:val="0"/>
                  <w:marTop w:val="0"/>
                  <w:marBottom w:val="0"/>
                  <w:divBdr>
                    <w:top w:val="none" w:sz="0" w:space="0" w:color="auto"/>
                    <w:left w:val="none" w:sz="0" w:space="0" w:color="auto"/>
                    <w:bottom w:val="none" w:sz="0" w:space="0" w:color="auto"/>
                    <w:right w:val="none" w:sz="0" w:space="0" w:color="auto"/>
                  </w:divBdr>
                  <w:divsChild>
                    <w:div w:id="1004819670">
                      <w:marLeft w:val="0"/>
                      <w:marRight w:val="0"/>
                      <w:marTop w:val="0"/>
                      <w:marBottom w:val="0"/>
                      <w:divBdr>
                        <w:top w:val="none" w:sz="0" w:space="0" w:color="auto"/>
                        <w:left w:val="none" w:sz="0" w:space="0" w:color="auto"/>
                        <w:bottom w:val="none" w:sz="0" w:space="0" w:color="auto"/>
                        <w:right w:val="none" w:sz="0" w:space="0" w:color="auto"/>
                      </w:divBdr>
                    </w:div>
                  </w:divsChild>
                </w:div>
                <w:div w:id="1165361498">
                  <w:marLeft w:val="0"/>
                  <w:marRight w:val="0"/>
                  <w:marTop w:val="0"/>
                  <w:marBottom w:val="0"/>
                  <w:divBdr>
                    <w:top w:val="none" w:sz="0" w:space="0" w:color="auto"/>
                    <w:left w:val="none" w:sz="0" w:space="0" w:color="auto"/>
                    <w:bottom w:val="none" w:sz="0" w:space="0" w:color="auto"/>
                    <w:right w:val="none" w:sz="0" w:space="0" w:color="auto"/>
                  </w:divBdr>
                  <w:divsChild>
                    <w:div w:id="1261642589">
                      <w:marLeft w:val="0"/>
                      <w:marRight w:val="0"/>
                      <w:marTop w:val="0"/>
                      <w:marBottom w:val="0"/>
                      <w:divBdr>
                        <w:top w:val="none" w:sz="0" w:space="0" w:color="auto"/>
                        <w:left w:val="none" w:sz="0" w:space="0" w:color="auto"/>
                        <w:bottom w:val="none" w:sz="0" w:space="0" w:color="auto"/>
                        <w:right w:val="none" w:sz="0" w:space="0" w:color="auto"/>
                      </w:divBdr>
                    </w:div>
                  </w:divsChild>
                </w:div>
                <w:div w:id="1194536029">
                  <w:marLeft w:val="0"/>
                  <w:marRight w:val="0"/>
                  <w:marTop w:val="0"/>
                  <w:marBottom w:val="0"/>
                  <w:divBdr>
                    <w:top w:val="none" w:sz="0" w:space="0" w:color="auto"/>
                    <w:left w:val="none" w:sz="0" w:space="0" w:color="auto"/>
                    <w:bottom w:val="none" w:sz="0" w:space="0" w:color="auto"/>
                    <w:right w:val="none" w:sz="0" w:space="0" w:color="auto"/>
                  </w:divBdr>
                  <w:divsChild>
                    <w:div w:id="1233850197">
                      <w:marLeft w:val="0"/>
                      <w:marRight w:val="0"/>
                      <w:marTop w:val="0"/>
                      <w:marBottom w:val="0"/>
                      <w:divBdr>
                        <w:top w:val="none" w:sz="0" w:space="0" w:color="auto"/>
                        <w:left w:val="none" w:sz="0" w:space="0" w:color="auto"/>
                        <w:bottom w:val="none" w:sz="0" w:space="0" w:color="auto"/>
                        <w:right w:val="none" w:sz="0" w:space="0" w:color="auto"/>
                      </w:divBdr>
                    </w:div>
                  </w:divsChild>
                </w:div>
                <w:div w:id="1196692399">
                  <w:marLeft w:val="0"/>
                  <w:marRight w:val="0"/>
                  <w:marTop w:val="0"/>
                  <w:marBottom w:val="0"/>
                  <w:divBdr>
                    <w:top w:val="none" w:sz="0" w:space="0" w:color="auto"/>
                    <w:left w:val="none" w:sz="0" w:space="0" w:color="auto"/>
                    <w:bottom w:val="none" w:sz="0" w:space="0" w:color="auto"/>
                    <w:right w:val="none" w:sz="0" w:space="0" w:color="auto"/>
                  </w:divBdr>
                  <w:divsChild>
                    <w:div w:id="1128015049">
                      <w:marLeft w:val="0"/>
                      <w:marRight w:val="0"/>
                      <w:marTop w:val="0"/>
                      <w:marBottom w:val="0"/>
                      <w:divBdr>
                        <w:top w:val="none" w:sz="0" w:space="0" w:color="auto"/>
                        <w:left w:val="none" w:sz="0" w:space="0" w:color="auto"/>
                        <w:bottom w:val="none" w:sz="0" w:space="0" w:color="auto"/>
                        <w:right w:val="none" w:sz="0" w:space="0" w:color="auto"/>
                      </w:divBdr>
                    </w:div>
                  </w:divsChild>
                </w:div>
                <w:div w:id="1209145921">
                  <w:marLeft w:val="0"/>
                  <w:marRight w:val="0"/>
                  <w:marTop w:val="0"/>
                  <w:marBottom w:val="0"/>
                  <w:divBdr>
                    <w:top w:val="none" w:sz="0" w:space="0" w:color="auto"/>
                    <w:left w:val="none" w:sz="0" w:space="0" w:color="auto"/>
                    <w:bottom w:val="none" w:sz="0" w:space="0" w:color="auto"/>
                    <w:right w:val="none" w:sz="0" w:space="0" w:color="auto"/>
                  </w:divBdr>
                  <w:divsChild>
                    <w:div w:id="242837596">
                      <w:marLeft w:val="0"/>
                      <w:marRight w:val="0"/>
                      <w:marTop w:val="0"/>
                      <w:marBottom w:val="0"/>
                      <w:divBdr>
                        <w:top w:val="none" w:sz="0" w:space="0" w:color="auto"/>
                        <w:left w:val="none" w:sz="0" w:space="0" w:color="auto"/>
                        <w:bottom w:val="none" w:sz="0" w:space="0" w:color="auto"/>
                        <w:right w:val="none" w:sz="0" w:space="0" w:color="auto"/>
                      </w:divBdr>
                    </w:div>
                  </w:divsChild>
                </w:div>
                <w:div w:id="1237979472">
                  <w:marLeft w:val="0"/>
                  <w:marRight w:val="0"/>
                  <w:marTop w:val="0"/>
                  <w:marBottom w:val="0"/>
                  <w:divBdr>
                    <w:top w:val="none" w:sz="0" w:space="0" w:color="auto"/>
                    <w:left w:val="none" w:sz="0" w:space="0" w:color="auto"/>
                    <w:bottom w:val="none" w:sz="0" w:space="0" w:color="auto"/>
                    <w:right w:val="none" w:sz="0" w:space="0" w:color="auto"/>
                  </w:divBdr>
                  <w:divsChild>
                    <w:div w:id="677997757">
                      <w:marLeft w:val="0"/>
                      <w:marRight w:val="0"/>
                      <w:marTop w:val="0"/>
                      <w:marBottom w:val="0"/>
                      <w:divBdr>
                        <w:top w:val="none" w:sz="0" w:space="0" w:color="auto"/>
                        <w:left w:val="none" w:sz="0" w:space="0" w:color="auto"/>
                        <w:bottom w:val="none" w:sz="0" w:space="0" w:color="auto"/>
                        <w:right w:val="none" w:sz="0" w:space="0" w:color="auto"/>
                      </w:divBdr>
                    </w:div>
                  </w:divsChild>
                </w:div>
                <w:div w:id="1266689782">
                  <w:marLeft w:val="0"/>
                  <w:marRight w:val="0"/>
                  <w:marTop w:val="0"/>
                  <w:marBottom w:val="0"/>
                  <w:divBdr>
                    <w:top w:val="none" w:sz="0" w:space="0" w:color="auto"/>
                    <w:left w:val="none" w:sz="0" w:space="0" w:color="auto"/>
                    <w:bottom w:val="none" w:sz="0" w:space="0" w:color="auto"/>
                    <w:right w:val="none" w:sz="0" w:space="0" w:color="auto"/>
                  </w:divBdr>
                  <w:divsChild>
                    <w:div w:id="1846237529">
                      <w:marLeft w:val="0"/>
                      <w:marRight w:val="0"/>
                      <w:marTop w:val="0"/>
                      <w:marBottom w:val="0"/>
                      <w:divBdr>
                        <w:top w:val="none" w:sz="0" w:space="0" w:color="auto"/>
                        <w:left w:val="none" w:sz="0" w:space="0" w:color="auto"/>
                        <w:bottom w:val="none" w:sz="0" w:space="0" w:color="auto"/>
                        <w:right w:val="none" w:sz="0" w:space="0" w:color="auto"/>
                      </w:divBdr>
                    </w:div>
                  </w:divsChild>
                </w:div>
                <w:div w:id="1413043834">
                  <w:marLeft w:val="0"/>
                  <w:marRight w:val="0"/>
                  <w:marTop w:val="0"/>
                  <w:marBottom w:val="0"/>
                  <w:divBdr>
                    <w:top w:val="none" w:sz="0" w:space="0" w:color="auto"/>
                    <w:left w:val="none" w:sz="0" w:space="0" w:color="auto"/>
                    <w:bottom w:val="none" w:sz="0" w:space="0" w:color="auto"/>
                    <w:right w:val="none" w:sz="0" w:space="0" w:color="auto"/>
                  </w:divBdr>
                  <w:divsChild>
                    <w:div w:id="2031879567">
                      <w:marLeft w:val="0"/>
                      <w:marRight w:val="0"/>
                      <w:marTop w:val="0"/>
                      <w:marBottom w:val="0"/>
                      <w:divBdr>
                        <w:top w:val="none" w:sz="0" w:space="0" w:color="auto"/>
                        <w:left w:val="none" w:sz="0" w:space="0" w:color="auto"/>
                        <w:bottom w:val="none" w:sz="0" w:space="0" w:color="auto"/>
                        <w:right w:val="none" w:sz="0" w:space="0" w:color="auto"/>
                      </w:divBdr>
                    </w:div>
                  </w:divsChild>
                </w:div>
                <w:div w:id="1460952285">
                  <w:marLeft w:val="0"/>
                  <w:marRight w:val="0"/>
                  <w:marTop w:val="0"/>
                  <w:marBottom w:val="0"/>
                  <w:divBdr>
                    <w:top w:val="none" w:sz="0" w:space="0" w:color="auto"/>
                    <w:left w:val="none" w:sz="0" w:space="0" w:color="auto"/>
                    <w:bottom w:val="none" w:sz="0" w:space="0" w:color="auto"/>
                    <w:right w:val="none" w:sz="0" w:space="0" w:color="auto"/>
                  </w:divBdr>
                  <w:divsChild>
                    <w:div w:id="767432114">
                      <w:marLeft w:val="0"/>
                      <w:marRight w:val="0"/>
                      <w:marTop w:val="0"/>
                      <w:marBottom w:val="0"/>
                      <w:divBdr>
                        <w:top w:val="none" w:sz="0" w:space="0" w:color="auto"/>
                        <w:left w:val="none" w:sz="0" w:space="0" w:color="auto"/>
                        <w:bottom w:val="none" w:sz="0" w:space="0" w:color="auto"/>
                        <w:right w:val="none" w:sz="0" w:space="0" w:color="auto"/>
                      </w:divBdr>
                    </w:div>
                  </w:divsChild>
                </w:div>
                <w:div w:id="1523015483">
                  <w:marLeft w:val="0"/>
                  <w:marRight w:val="0"/>
                  <w:marTop w:val="0"/>
                  <w:marBottom w:val="0"/>
                  <w:divBdr>
                    <w:top w:val="none" w:sz="0" w:space="0" w:color="auto"/>
                    <w:left w:val="none" w:sz="0" w:space="0" w:color="auto"/>
                    <w:bottom w:val="none" w:sz="0" w:space="0" w:color="auto"/>
                    <w:right w:val="none" w:sz="0" w:space="0" w:color="auto"/>
                  </w:divBdr>
                  <w:divsChild>
                    <w:div w:id="1970161628">
                      <w:marLeft w:val="0"/>
                      <w:marRight w:val="0"/>
                      <w:marTop w:val="0"/>
                      <w:marBottom w:val="0"/>
                      <w:divBdr>
                        <w:top w:val="none" w:sz="0" w:space="0" w:color="auto"/>
                        <w:left w:val="none" w:sz="0" w:space="0" w:color="auto"/>
                        <w:bottom w:val="none" w:sz="0" w:space="0" w:color="auto"/>
                        <w:right w:val="none" w:sz="0" w:space="0" w:color="auto"/>
                      </w:divBdr>
                    </w:div>
                  </w:divsChild>
                </w:div>
                <w:div w:id="1568303480">
                  <w:marLeft w:val="0"/>
                  <w:marRight w:val="0"/>
                  <w:marTop w:val="0"/>
                  <w:marBottom w:val="0"/>
                  <w:divBdr>
                    <w:top w:val="none" w:sz="0" w:space="0" w:color="auto"/>
                    <w:left w:val="none" w:sz="0" w:space="0" w:color="auto"/>
                    <w:bottom w:val="none" w:sz="0" w:space="0" w:color="auto"/>
                    <w:right w:val="none" w:sz="0" w:space="0" w:color="auto"/>
                  </w:divBdr>
                  <w:divsChild>
                    <w:div w:id="2139252505">
                      <w:marLeft w:val="0"/>
                      <w:marRight w:val="0"/>
                      <w:marTop w:val="0"/>
                      <w:marBottom w:val="0"/>
                      <w:divBdr>
                        <w:top w:val="none" w:sz="0" w:space="0" w:color="auto"/>
                        <w:left w:val="none" w:sz="0" w:space="0" w:color="auto"/>
                        <w:bottom w:val="none" w:sz="0" w:space="0" w:color="auto"/>
                        <w:right w:val="none" w:sz="0" w:space="0" w:color="auto"/>
                      </w:divBdr>
                    </w:div>
                  </w:divsChild>
                </w:div>
                <w:div w:id="1584727311">
                  <w:marLeft w:val="0"/>
                  <w:marRight w:val="0"/>
                  <w:marTop w:val="0"/>
                  <w:marBottom w:val="0"/>
                  <w:divBdr>
                    <w:top w:val="none" w:sz="0" w:space="0" w:color="auto"/>
                    <w:left w:val="none" w:sz="0" w:space="0" w:color="auto"/>
                    <w:bottom w:val="none" w:sz="0" w:space="0" w:color="auto"/>
                    <w:right w:val="none" w:sz="0" w:space="0" w:color="auto"/>
                  </w:divBdr>
                  <w:divsChild>
                    <w:div w:id="884760115">
                      <w:marLeft w:val="0"/>
                      <w:marRight w:val="0"/>
                      <w:marTop w:val="0"/>
                      <w:marBottom w:val="0"/>
                      <w:divBdr>
                        <w:top w:val="none" w:sz="0" w:space="0" w:color="auto"/>
                        <w:left w:val="none" w:sz="0" w:space="0" w:color="auto"/>
                        <w:bottom w:val="none" w:sz="0" w:space="0" w:color="auto"/>
                        <w:right w:val="none" w:sz="0" w:space="0" w:color="auto"/>
                      </w:divBdr>
                    </w:div>
                  </w:divsChild>
                </w:div>
                <w:div w:id="1593128040">
                  <w:marLeft w:val="0"/>
                  <w:marRight w:val="0"/>
                  <w:marTop w:val="0"/>
                  <w:marBottom w:val="0"/>
                  <w:divBdr>
                    <w:top w:val="none" w:sz="0" w:space="0" w:color="auto"/>
                    <w:left w:val="none" w:sz="0" w:space="0" w:color="auto"/>
                    <w:bottom w:val="none" w:sz="0" w:space="0" w:color="auto"/>
                    <w:right w:val="none" w:sz="0" w:space="0" w:color="auto"/>
                  </w:divBdr>
                  <w:divsChild>
                    <w:div w:id="688069653">
                      <w:marLeft w:val="0"/>
                      <w:marRight w:val="0"/>
                      <w:marTop w:val="0"/>
                      <w:marBottom w:val="0"/>
                      <w:divBdr>
                        <w:top w:val="none" w:sz="0" w:space="0" w:color="auto"/>
                        <w:left w:val="none" w:sz="0" w:space="0" w:color="auto"/>
                        <w:bottom w:val="none" w:sz="0" w:space="0" w:color="auto"/>
                        <w:right w:val="none" w:sz="0" w:space="0" w:color="auto"/>
                      </w:divBdr>
                    </w:div>
                  </w:divsChild>
                </w:div>
                <w:div w:id="1653480904">
                  <w:marLeft w:val="0"/>
                  <w:marRight w:val="0"/>
                  <w:marTop w:val="0"/>
                  <w:marBottom w:val="0"/>
                  <w:divBdr>
                    <w:top w:val="none" w:sz="0" w:space="0" w:color="auto"/>
                    <w:left w:val="none" w:sz="0" w:space="0" w:color="auto"/>
                    <w:bottom w:val="none" w:sz="0" w:space="0" w:color="auto"/>
                    <w:right w:val="none" w:sz="0" w:space="0" w:color="auto"/>
                  </w:divBdr>
                  <w:divsChild>
                    <w:div w:id="1090854997">
                      <w:marLeft w:val="0"/>
                      <w:marRight w:val="0"/>
                      <w:marTop w:val="0"/>
                      <w:marBottom w:val="0"/>
                      <w:divBdr>
                        <w:top w:val="none" w:sz="0" w:space="0" w:color="auto"/>
                        <w:left w:val="none" w:sz="0" w:space="0" w:color="auto"/>
                        <w:bottom w:val="none" w:sz="0" w:space="0" w:color="auto"/>
                        <w:right w:val="none" w:sz="0" w:space="0" w:color="auto"/>
                      </w:divBdr>
                    </w:div>
                  </w:divsChild>
                </w:div>
                <w:div w:id="1773668602">
                  <w:marLeft w:val="0"/>
                  <w:marRight w:val="0"/>
                  <w:marTop w:val="0"/>
                  <w:marBottom w:val="0"/>
                  <w:divBdr>
                    <w:top w:val="none" w:sz="0" w:space="0" w:color="auto"/>
                    <w:left w:val="none" w:sz="0" w:space="0" w:color="auto"/>
                    <w:bottom w:val="none" w:sz="0" w:space="0" w:color="auto"/>
                    <w:right w:val="none" w:sz="0" w:space="0" w:color="auto"/>
                  </w:divBdr>
                  <w:divsChild>
                    <w:div w:id="997458543">
                      <w:marLeft w:val="0"/>
                      <w:marRight w:val="0"/>
                      <w:marTop w:val="0"/>
                      <w:marBottom w:val="0"/>
                      <w:divBdr>
                        <w:top w:val="none" w:sz="0" w:space="0" w:color="auto"/>
                        <w:left w:val="none" w:sz="0" w:space="0" w:color="auto"/>
                        <w:bottom w:val="none" w:sz="0" w:space="0" w:color="auto"/>
                        <w:right w:val="none" w:sz="0" w:space="0" w:color="auto"/>
                      </w:divBdr>
                    </w:div>
                  </w:divsChild>
                </w:div>
                <w:div w:id="1800492488">
                  <w:marLeft w:val="0"/>
                  <w:marRight w:val="0"/>
                  <w:marTop w:val="0"/>
                  <w:marBottom w:val="0"/>
                  <w:divBdr>
                    <w:top w:val="none" w:sz="0" w:space="0" w:color="auto"/>
                    <w:left w:val="none" w:sz="0" w:space="0" w:color="auto"/>
                    <w:bottom w:val="none" w:sz="0" w:space="0" w:color="auto"/>
                    <w:right w:val="none" w:sz="0" w:space="0" w:color="auto"/>
                  </w:divBdr>
                  <w:divsChild>
                    <w:div w:id="1462193560">
                      <w:marLeft w:val="0"/>
                      <w:marRight w:val="0"/>
                      <w:marTop w:val="0"/>
                      <w:marBottom w:val="0"/>
                      <w:divBdr>
                        <w:top w:val="none" w:sz="0" w:space="0" w:color="auto"/>
                        <w:left w:val="none" w:sz="0" w:space="0" w:color="auto"/>
                        <w:bottom w:val="none" w:sz="0" w:space="0" w:color="auto"/>
                        <w:right w:val="none" w:sz="0" w:space="0" w:color="auto"/>
                      </w:divBdr>
                    </w:div>
                  </w:divsChild>
                </w:div>
                <w:div w:id="1880704483">
                  <w:marLeft w:val="0"/>
                  <w:marRight w:val="0"/>
                  <w:marTop w:val="0"/>
                  <w:marBottom w:val="0"/>
                  <w:divBdr>
                    <w:top w:val="none" w:sz="0" w:space="0" w:color="auto"/>
                    <w:left w:val="none" w:sz="0" w:space="0" w:color="auto"/>
                    <w:bottom w:val="none" w:sz="0" w:space="0" w:color="auto"/>
                    <w:right w:val="none" w:sz="0" w:space="0" w:color="auto"/>
                  </w:divBdr>
                  <w:divsChild>
                    <w:div w:id="303437408">
                      <w:marLeft w:val="0"/>
                      <w:marRight w:val="0"/>
                      <w:marTop w:val="0"/>
                      <w:marBottom w:val="0"/>
                      <w:divBdr>
                        <w:top w:val="none" w:sz="0" w:space="0" w:color="auto"/>
                        <w:left w:val="none" w:sz="0" w:space="0" w:color="auto"/>
                        <w:bottom w:val="none" w:sz="0" w:space="0" w:color="auto"/>
                        <w:right w:val="none" w:sz="0" w:space="0" w:color="auto"/>
                      </w:divBdr>
                    </w:div>
                  </w:divsChild>
                </w:div>
                <w:div w:id="1926303975">
                  <w:marLeft w:val="0"/>
                  <w:marRight w:val="0"/>
                  <w:marTop w:val="0"/>
                  <w:marBottom w:val="0"/>
                  <w:divBdr>
                    <w:top w:val="none" w:sz="0" w:space="0" w:color="auto"/>
                    <w:left w:val="none" w:sz="0" w:space="0" w:color="auto"/>
                    <w:bottom w:val="none" w:sz="0" w:space="0" w:color="auto"/>
                    <w:right w:val="none" w:sz="0" w:space="0" w:color="auto"/>
                  </w:divBdr>
                  <w:divsChild>
                    <w:div w:id="982395459">
                      <w:marLeft w:val="0"/>
                      <w:marRight w:val="0"/>
                      <w:marTop w:val="0"/>
                      <w:marBottom w:val="0"/>
                      <w:divBdr>
                        <w:top w:val="none" w:sz="0" w:space="0" w:color="auto"/>
                        <w:left w:val="none" w:sz="0" w:space="0" w:color="auto"/>
                        <w:bottom w:val="none" w:sz="0" w:space="0" w:color="auto"/>
                        <w:right w:val="none" w:sz="0" w:space="0" w:color="auto"/>
                      </w:divBdr>
                    </w:div>
                  </w:divsChild>
                </w:div>
                <w:div w:id="1969816447">
                  <w:marLeft w:val="0"/>
                  <w:marRight w:val="0"/>
                  <w:marTop w:val="0"/>
                  <w:marBottom w:val="0"/>
                  <w:divBdr>
                    <w:top w:val="none" w:sz="0" w:space="0" w:color="auto"/>
                    <w:left w:val="none" w:sz="0" w:space="0" w:color="auto"/>
                    <w:bottom w:val="none" w:sz="0" w:space="0" w:color="auto"/>
                    <w:right w:val="none" w:sz="0" w:space="0" w:color="auto"/>
                  </w:divBdr>
                  <w:divsChild>
                    <w:div w:id="1024526493">
                      <w:marLeft w:val="0"/>
                      <w:marRight w:val="0"/>
                      <w:marTop w:val="0"/>
                      <w:marBottom w:val="0"/>
                      <w:divBdr>
                        <w:top w:val="none" w:sz="0" w:space="0" w:color="auto"/>
                        <w:left w:val="none" w:sz="0" w:space="0" w:color="auto"/>
                        <w:bottom w:val="none" w:sz="0" w:space="0" w:color="auto"/>
                        <w:right w:val="none" w:sz="0" w:space="0" w:color="auto"/>
                      </w:divBdr>
                    </w:div>
                  </w:divsChild>
                </w:div>
                <w:div w:id="2047216926">
                  <w:marLeft w:val="0"/>
                  <w:marRight w:val="0"/>
                  <w:marTop w:val="0"/>
                  <w:marBottom w:val="0"/>
                  <w:divBdr>
                    <w:top w:val="none" w:sz="0" w:space="0" w:color="auto"/>
                    <w:left w:val="none" w:sz="0" w:space="0" w:color="auto"/>
                    <w:bottom w:val="none" w:sz="0" w:space="0" w:color="auto"/>
                    <w:right w:val="none" w:sz="0" w:space="0" w:color="auto"/>
                  </w:divBdr>
                  <w:divsChild>
                    <w:div w:id="934704660">
                      <w:marLeft w:val="0"/>
                      <w:marRight w:val="0"/>
                      <w:marTop w:val="0"/>
                      <w:marBottom w:val="0"/>
                      <w:divBdr>
                        <w:top w:val="none" w:sz="0" w:space="0" w:color="auto"/>
                        <w:left w:val="none" w:sz="0" w:space="0" w:color="auto"/>
                        <w:bottom w:val="none" w:sz="0" w:space="0" w:color="auto"/>
                        <w:right w:val="none" w:sz="0" w:space="0" w:color="auto"/>
                      </w:divBdr>
                    </w:div>
                  </w:divsChild>
                </w:div>
                <w:div w:id="2096854749">
                  <w:marLeft w:val="0"/>
                  <w:marRight w:val="0"/>
                  <w:marTop w:val="0"/>
                  <w:marBottom w:val="0"/>
                  <w:divBdr>
                    <w:top w:val="none" w:sz="0" w:space="0" w:color="auto"/>
                    <w:left w:val="none" w:sz="0" w:space="0" w:color="auto"/>
                    <w:bottom w:val="none" w:sz="0" w:space="0" w:color="auto"/>
                    <w:right w:val="none" w:sz="0" w:space="0" w:color="auto"/>
                  </w:divBdr>
                  <w:divsChild>
                    <w:div w:id="199050441">
                      <w:marLeft w:val="0"/>
                      <w:marRight w:val="0"/>
                      <w:marTop w:val="0"/>
                      <w:marBottom w:val="0"/>
                      <w:divBdr>
                        <w:top w:val="none" w:sz="0" w:space="0" w:color="auto"/>
                        <w:left w:val="none" w:sz="0" w:space="0" w:color="auto"/>
                        <w:bottom w:val="none" w:sz="0" w:space="0" w:color="auto"/>
                        <w:right w:val="none" w:sz="0" w:space="0" w:color="auto"/>
                      </w:divBdr>
                    </w:div>
                  </w:divsChild>
                </w:div>
                <w:div w:id="2106490375">
                  <w:marLeft w:val="0"/>
                  <w:marRight w:val="0"/>
                  <w:marTop w:val="0"/>
                  <w:marBottom w:val="0"/>
                  <w:divBdr>
                    <w:top w:val="none" w:sz="0" w:space="0" w:color="auto"/>
                    <w:left w:val="none" w:sz="0" w:space="0" w:color="auto"/>
                    <w:bottom w:val="none" w:sz="0" w:space="0" w:color="auto"/>
                    <w:right w:val="none" w:sz="0" w:space="0" w:color="auto"/>
                  </w:divBdr>
                  <w:divsChild>
                    <w:div w:id="1919973294">
                      <w:marLeft w:val="0"/>
                      <w:marRight w:val="0"/>
                      <w:marTop w:val="0"/>
                      <w:marBottom w:val="0"/>
                      <w:divBdr>
                        <w:top w:val="none" w:sz="0" w:space="0" w:color="auto"/>
                        <w:left w:val="none" w:sz="0" w:space="0" w:color="auto"/>
                        <w:bottom w:val="none" w:sz="0" w:space="0" w:color="auto"/>
                        <w:right w:val="none" w:sz="0" w:space="0" w:color="auto"/>
                      </w:divBdr>
                    </w:div>
                  </w:divsChild>
                </w:div>
                <w:div w:id="2146501519">
                  <w:marLeft w:val="0"/>
                  <w:marRight w:val="0"/>
                  <w:marTop w:val="0"/>
                  <w:marBottom w:val="0"/>
                  <w:divBdr>
                    <w:top w:val="none" w:sz="0" w:space="0" w:color="auto"/>
                    <w:left w:val="none" w:sz="0" w:space="0" w:color="auto"/>
                    <w:bottom w:val="none" w:sz="0" w:space="0" w:color="auto"/>
                    <w:right w:val="none" w:sz="0" w:space="0" w:color="auto"/>
                  </w:divBdr>
                  <w:divsChild>
                    <w:div w:id="16705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40484">
          <w:marLeft w:val="0"/>
          <w:marRight w:val="0"/>
          <w:marTop w:val="0"/>
          <w:marBottom w:val="0"/>
          <w:divBdr>
            <w:top w:val="none" w:sz="0" w:space="0" w:color="auto"/>
            <w:left w:val="none" w:sz="0" w:space="0" w:color="auto"/>
            <w:bottom w:val="none" w:sz="0" w:space="0" w:color="auto"/>
            <w:right w:val="none" w:sz="0" w:space="0" w:color="auto"/>
          </w:divBdr>
        </w:div>
        <w:div w:id="1607231351">
          <w:marLeft w:val="0"/>
          <w:marRight w:val="0"/>
          <w:marTop w:val="0"/>
          <w:marBottom w:val="0"/>
          <w:divBdr>
            <w:top w:val="none" w:sz="0" w:space="0" w:color="auto"/>
            <w:left w:val="none" w:sz="0" w:space="0" w:color="auto"/>
            <w:bottom w:val="none" w:sz="0" w:space="0" w:color="auto"/>
            <w:right w:val="none" w:sz="0" w:space="0" w:color="auto"/>
          </w:divBdr>
          <w:divsChild>
            <w:div w:id="786195766">
              <w:marLeft w:val="0"/>
              <w:marRight w:val="0"/>
              <w:marTop w:val="0"/>
              <w:marBottom w:val="0"/>
              <w:divBdr>
                <w:top w:val="none" w:sz="0" w:space="0" w:color="auto"/>
                <w:left w:val="none" w:sz="0" w:space="0" w:color="auto"/>
                <w:bottom w:val="none" w:sz="0" w:space="0" w:color="auto"/>
                <w:right w:val="none" w:sz="0" w:space="0" w:color="auto"/>
              </w:divBdr>
            </w:div>
          </w:divsChild>
        </w:div>
        <w:div w:id="1921059332">
          <w:marLeft w:val="0"/>
          <w:marRight w:val="0"/>
          <w:marTop w:val="0"/>
          <w:marBottom w:val="0"/>
          <w:divBdr>
            <w:top w:val="none" w:sz="0" w:space="0" w:color="auto"/>
            <w:left w:val="none" w:sz="0" w:space="0" w:color="auto"/>
            <w:bottom w:val="none" w:sz="0" w:space="0" w:color="auto"/>
            <w:right w:val="none" w:sz="0" w:space="0" w:color="auto"/>
          </w:divBdr>
        </w:div>
        <w:div w:id="1927300895">
          <w:marLeft w:val="0"/>
          <w:marRight w:val="0"/>
          <w:marTop w:val="0"/>
          <w:marBottom w:val="0"/>
          <w:divBdr>
            <w:top w:val="none" w:sz="0" w:space="0" w:color="auto"/>
            <w:left w:val="none" w:sz="0" w:space="0" w:color="auto"/>
            <w:bottom w:val="none" w:sz="0" w:space="0" w:color="auto"/>
            <w:right w:val="none" w:sz="0" w:space="0" w:color="auto"/>
          </w:divBdr>
        </w:div>
        <w:div w:id="1952323819">
          <w:marLeft w:val="0"/>
          <w:marRight w:val="0"/>
          <w:marTop w:val="0"/>
          <w:marBottom w:val="0"/>
          <w:divBdr>
            <w:top w:val="none" w:sz="0" w:space="0" w:color="auto"/>
            <w:left w:val="none" w:sz="0" w:space="0" w:color="auto"/>
            <w:bottom w:val="none" w:sz="0" w:space="0" w:color="auto"/>
            <w:right w:val="none" w:sz="0" w:space="0" w:color="auto"/>
          </w:divBdr>
        </w:div>
        <w:div w:id="2058581787">
          <w:marLeft w:val="0"/>
          <w:marRight w:val="0"/>
          <w:marTop w:val="0"/>
          <w:marBottom w:val="0"/>
          <w:divBdr>
            <w:top w:val="none" w:sz="0" w:space="0" w:color="auto"/>
            <w:left w:val="none" w:sz="0" w:space="0" w:color="auto"/>
            <w:bottom w:val="none" w:sz="0" w:space="0" w:color="auto"/>
            <w:right w:val="none" w:sz="0" w:space="0" w:color="auto"/>
          </w:divBdr>
          <w:divsChild>
            <w:div w:id="719867574">
              <w:marLeft w:val="0"/>
              <w:marRight w:val="0"/>
              <w:marTop w:val="0"/>
              <w:marBottom w:val="0"/>
              <w:divBdr>
                <w:top w:val="none" w:sz="0" w:space="0" w:color="auto"/>
                <w:left w:val="none" w:sz="0" w:space="0" w:color="auto"/>
                <w:bottom w:val="none" w:sz="0" w:space="0" w:color="auto"/>
                <w:right w:val="none" w:sz="0" w:space="0" w:color="auto"/>
              </w:divBdr>
            </w:div>
            <w:div w:id="1839268250">
              <w:marLeft w:val="0"/>
              <w:marRight w:val="0"/>
              <w:marTop w:val="0"/>
              <w:marBottom w:val="0"/>
              <w:divBdr>
                <w:top w:val="none" w:sz="0" w:space="0" w:color="auto"/>
                <w:left w:val="none" w:sz="0" w:space="0" w:color="auto"/>
                <w:bottom w:val="none" w:sz="0" w:space="0" w:color="auto"/>
                <w:right w:val="none" w:sz="0" w:space="0" w:color="auto"/>
              </w:divBdr>
            </w:div>
          </w:divsChild>
        </w:div>
        <w:div w:id="2102410858">
          <w:marLeft w:val="0"/>
          <w:marRight w:val="0"/>
          <w:marTop w:val="0"/>
          <w:marBottom w:val="0"/>
          <w:divBdr>
            <w:top w:val="none" w:sz="0" w:space="0" w:color="auto"/>
            <w:left w:val="none" w:sz="0" w:space="0" w:color="auto"/>
            <w:bottom w:val="none" w:sz="0" w:space="0" w:color="auto"/>
            <w:right w:val="none" w:sz="0" w:space="0" w:color="auto"/>
          </w:divBdr>
        </w:div>
        <w:div w:id="2116292294">
          <w:marLeft w:val="0"/>
          <w:marRight w:val="0"/>
          <w:marTop w:val="0"/>
          <w:marBottom w:val="0"/>
          <w:divBdr>
            <w:top w:val="none" w:sz="0" w:space="0" w:color="auto"/>
            <w:left w:val="none" w:sz="0" w:space="0" w:color="auto"/>
            <w:bottom w:val="none" w:sz="0" w:space="0" w:color="auto"/>
            <w:right w:val="none" w:sz="0" w:space="0" w:color="auto"/>
          </w:divBdr>
          <w:divsChild>
            <w:div w:id="103690497">
              <w:marLeft w:val="0"/>
              <w:marRight w:val="0"/>
              <w:marTop w:val="0"/>
              <w:marBottom w:val="0"/>
              <w:divBdr>
                <w:top w:val="none" w:sz="0" w:space="0" w:color="auto"/>
                <w:left w:val="none" w:sz="0" w:space="0" w:color="auto"/>
                <w:bottom w:val="none" w:sz="0" w:space="0" w:color="auto"/>
                <w:right w:val="none" w:sz="0" w:space="0" w:color="auto"/>
              </w:divBdr>
            </w:div>
            <w:div w:id="14767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2060">
      <w:bodyDiv w:val="1"/>
      <w:marLeft w:val="0"/>
      <w:marRight w:val="0"/>
      <w:marTop w:val="0"/>
      <w:marBottom w:val="0"/>
      <w:divBdr>
        <w:top w:val="none" w:sz="0" w:space="0" w:color="auto"/>
        <w:left w:val="none" w:sz="0" w:space="0" w:color="auto"/>
        <w:bottom w:val="none" w:sz="0" w:space="0" w:color="auto"/>
        <w:right w:val="none" w:sz="0" w:space="0" w:color="auto"/>
      </w:divBdr>
      <w:divsChild>
        <w:div w:id="98376966">
          <w:marLeft w:val="0"/>
          <w:marRight w:val="0"/>
          <w:marTop w:val="0"/>
          <w:marBottom w:val="0"/>
          <w:divBdr>
            <w:top w:val="none" w:sz="0" w:space="0" w:color="auto"/>
            <w:left w:val="none" w:sz="0" w:space="0" w:color="auto"/>
            <w:bottom w:val="none" w:sz="0" w:space="0" w:color="auto"/>
            <w:right w:val="none" w:sz="0" w:space="0" w:color="auto"/>
          </w:divBdr>
          <w:divsChild>
            <w:div w:id="90784826">
              <w:marLeft w:val="0"/>
              <w:marRight w:val="0"/>
              <w:marTop w:val="30"/>
              <w:marBottom w:val="30"/>
              <w:divBdr>
                <w:top w:val="none" w:sz="0" w:space="0" w:color="auto"/>
                <w:left w:val="none" w:sz="0" w:space="0" w:color="auto"/>
                <w:bottom w:val="none" w:sz="0" w:space="0" w:color="auto"/>
                <w:right w:val="none" w:sz="0" w:space="0" w:color="auto"/>
              </w:divBdr>
              <w:divsChild>
                <w:div w:id="17320703">
                  <w:marLeft w:val="0"/>
                  <w:marRight w:val="0"/>
                  <w:marTop w:val="0"/>
                  <w:marBottom w:val="0"/>
                  <w:divBdr>
                    <w:top w:val="none" w:sz="0" w:space="0" w:color="auto"/>
                    <w:left w:val="none" w:sz="0" w:space="0" w:color="auto"/>
                    <w:bottom w:val="none" w:sz="0" w:space="0" w:color="auto"/>
                    <w:right w:val="none" w:sz="0" w:space="0" w:color="auto"/>
                  </w:divBdr>
                  <w:divsChild>
                    <w:div w:id="1091776519">
                      <w:marLeft w:val="0"/>
                      <w:marRight w:val="0"/>
                      <w:marTop w:val="0"/>
                      <w:marBottom w:val="0"/>
                      <w:divBdr>
                        <w:top w:val="none" w:sz="0" w:space="0" w:color="auto"/>
                        <w:left w:val="none" w:sz="0" w:space="0" w:color="auto"/>
                        <w:bottom w:val="none" w:sz="0" w:space="0" w:color="auto"/>
                        <w:right w:val="none" w:sz="0" w:space="0" w:color="auto"/>
                      </w:divBdr>
                    </w:div>
                  </w:divsChild>
                </w:div>
                <w:div w:id="27996690">
                  <w:marLeft w:val="0"/>
                  <w:marRight w:val="0"/>
                  <w:marTop w:val="0"/>
                  <w:marBottom w:val="0"/>
                  <w:divBdr>
                    <w:top w:val="none" w:sz="0" w:space="0" w:color="auto"/>
                    <w:left w:val="none" w:sz="0" w:space="0" w:color="auto"/>
                    <w:bottom w:val="none" w:sz="0" w:space="0" w:color="auto"/>
                    <w:right w:val="none" w:sz="0" w:space="0" w:color="auto"/>
                  </w:divBdr>
                  <w:divsChild>
                    <w:div w:id="76362268">
                      <w:marLeft w:val="0"/>
                      <w:marRight w:val="0"/>
                      <w:marTop w:val="0"/>
                      <w:marBottom w:val="0"/>
                      <w:divBdr>
                        <w:top w:val="none" w:sz="0" w:space="0" w:color="auto"/>
                        <w:left w:val="none" w:sz="0" w:space="0" w:color="auto"/>
                        <w:bottom w:val="none" w:sz="0" w:space="0" w:color="auto"/>
                        <w:right w:val="none" w:sz="0" w:space="0" w:color="auto"/>
                      </w:divBdr>
                    </w:div>
                  </w:divsChild>
                </w:div>
                <w:div w:id="69696030">
                  <w:marLeft w:val="0"/>
                  <w:marRight w:val="0"/>
                  <w:marTop w:val="0"/>
                  <w:marBottom w:val="0"/>
                  <w:divBdr>
                    <w:top w:val="none" w:sz="0" w:space="0" w:color="auto"/>
                    <w:left w:val="none" w:sz="0" w:space="0" w:color="auto"/>
                    <w:bottom w:val="none" w:sz="0" w:space="0" w:color="auto"/>
                    <w:right w:val="none" w:sz="0" w:space="0" w:color="auto"/>
                  </w:divBdr>
                  <w:divsChild>
                    <w:div w:id="2080975358">
                      <w:marLeft w:val="0"/>
                      <w:marRight w:val="0"/>
                      <w:marTop w:val="0"/>
                      <w:marBottom w:val="0"/>
                      <w:divBdr>
                        <w:top w:val="none" w:sz="0" w:space="0" w:color="auto"/>
                        <w:left w:val="none" w:sz="0" w:space="0" w:color="auto"/>
                        <w:bottom w:val="none" w:sz="0" w:space="0" w:color="auto"/>
                        <w:right w:val="none" w:sz="0" w:space="0" w:color="auto"/>
                      </w:divBdr>
                    </w:div>
                  </w:divsChild>
                </w:div>
                <w:div w:id="71851973">
                  <w:marLeft w:val="0"/>
                  <w:marRight w:val="0"/>
                  <w:marTop w:val="0"/>
                  <w:marBottom w:val="0"/>
                  <w:divBdr>
                    <w:top w:val="none" w:sz="0" w:space="0" w:color="auto"/>
                    <w:left w:val="none" w:sz="0" w:space="0" w:color="auto"/>
                    <w:bottom w:val="none" w:sz="0" w:space="0" w:color="auto"/>
                    <w:right w:val="none" w:sz="0" w:space="0" w:color="auto"/>
                  </w:divBdr>
                  <w:divsChild>
                    <w:div w:id="1875077000">
                      <w:marLeft w:val="0"/>
                      <w:marRight w:val="0"/>
                      <w:marTop w:val="0"/>
                      <w:marBottom w:val="0"/>
                      <w:divBdr>
                        <w:top w:val="none" w:sz="0" w:space="0" w:color="auto"/>
                        <w:left w:val="none" w:sz="0" w:space="0" w:color="auto"/>
                        <w:bottom w:val="none" w:sz="0" w:space="0" w:color="auto"/>
                        <w:right w:val="none" w:sz="0" w:space="0" w:color="auto"/>
                      </w:divBdr>
                    </w:div>
                  </w:divsChild>
                </w:div>
                <w:div w:id="115225175">
                  <w:marLeft w:val="0"/>
                  <w:marRight w:val="0"/>
                  <w:marTop w:val="0"/>
                  <w:marBottom w:val="0"/>
                  <w:divBdr>
                    <w:top w:val="none" w:sz="0" w:space="0" w:color="auto"/>
                    <w:left w:val="none" w:sz="0" w:space="0" w:color="auto"/>
                    <w:bottom w:val="none" w:sz="0" w:space="0" w:color="auto"/>
                    <w:right w:val="none" w:sz="0" w:space="0" w:color="auto"/>
                  </w:divBdr>
                  <w:divsChild>
                    <w:div w:id="300501524">
                      <w:marLeft w:val="0"/>
                      <w:marRight w:val="0"/>
                      <w:marTop w:val="0"/>
                      <w:marBottom w:val="0"/>
                      <w:divBdr>
                        <w:top w:val="none" w:sz="0" w:space="0" w:color="auto"/>
                        <w:left w:val="none" w:sz="0" w:space="0" w:color="auto"/>
                        <w:bottom w:val="none" w:sz="0" w:space="0" w:color="auto"/>
                        <w:right w:val="none" w:sz="0" w:space="0" w:color="auto"/>
                      </w:divBdr>
                    </w:div>
                  </w:divsChild>
                </w:div>
                <w:div w:id="118763226">
                  <w:marLeft w:val="0"/>
                  <w:marRight w:val="0"/>
                  <w:marTop w:val="0"/>
                  <w:marBottom w:val="0"/>
                  <w:divBdr>
                    <w:top w:val="none" w:sz="0" w:space="0" w:color="auto"/>
                    <w:left w:val="none" w:sz="0" w:space="0" w:color="auto"/>
                    <w:bottom w:val="none" w:sz="0" w:space="0" w:color="auto"/>
                    <w:right w:val="none" w:sz="0" w:space="0" w:color="auto"/>
                  </w:divBdr>
                  <w:divsChild>
                    <w:div w:id="264775950">
                      <w:marLeft w:val="0"/>
                      <w:marRight w:val="0"/>
                      <w:marTop w:val="0"/>
                      <w:marBottom w:val="0"/>
                      <w:divBdr>
                        <w:top w:val="none" w:sz="0" w:space="0" w:color="auto"/>
                        <w:left w:val="none" w:sz="0" w:space="0" w:color="auto"/>
                        <w:bottom w:val="none" w:sz="0" w:space="0" w:color="auto"/>
                        <w:right w:val="none" w:sz="0" w:space="0" w:color="auto"/>
                      </w:divBdr>
                    </w:div>
                  </w:divsChild>
                </w:div>
                <w:div w:id="120654176">
                  <w:marLeft w:val="0"/>
                  <w:marRight w:val="0"/>
                  <w:marTop w:val="0"/>
                  <w:marBottom w:val="0"/>
                  <w:divBdr>
                    <w:top w:val="none" w:sz="0" w:space="0" w:color="auto"/>
                    <w:left w:val="none" w:sz="0" w:space="0" w:color="auto"/>
                    <w:bottom w:val="none" w:sz="0" w:space="0" w:color="auto"/>
                    <w:right w:val="none" w:sz="0" w:space="0" w:color="auto"/>
                  </w:divBdr>
                  <w:divsChild>
                    <w:div w:id="1817528976">
                      <w:marLeft w:val="0"/>
                      <w:marRight w:val="0"/>
                      <w:marTop w:val="0"/>
                      <w:marBottom w:val="0"/>
                      <w:divBdr>
                        <w:top w:val="none" w:sz="0" w:space="0" w:color="auto"/>
                        <w:left w:val="none" w:sz="0" w:space="0" w:color="auto"/>
                        <w:bottom w:val="none" w:sz="0" w:space="0" w:color="auto"/>
                        <w:right w:val="none" w:sz="0" w:space="0" w:color="auto"/>
                      </w:divBdr>
                    </w:div>
                  </w:divsChild>
                </w:div>
                <w:div w:id="179590097">
                  <w:marLeft w:val="0"/>
                  <w:marRight w:val="0"/>
                  <w:marTop w:val="0"/>
                  <w:marBottom w:val="0"/>
                  <w:divBdr>
                    <w:top w:val="none" w:sz="0" w:space="0" w:color="auto"/>
                    <w:left w:val="none" w:sz="0" w:space="0" w:color="auto"/>
                    <w:bottom w:val="none" w:sz="0" w:space="0" w:color="auto"/>
                    <w:right w:val="none" w:sz="0" w:space="0" w:color="auto"/>
                  </w:divBdr>
                  <w:divsChild>
                    <w:div w:id="1854415421">
                      <w:marLeft w:val="0"/>
                      <w:marRight w:val="0"/>
                      <w:marTop w:val="0"/>
                      <w:marBottom w:val="0"/>
                      <w:divBdr>
                        <w:top w:val="none" w:sz="0" w:space="0" w:color="auto"/>
                        <w:left w:val="none" w:sz="0" w:space="0" w:color="auto"/>
                        <w:bottom w:val="none" w:sz="0" w:space="0" w:color="auto"/>
                        <w:right w:val="none" w:sz="0" w:space="0" w:color="auto"/>
                      </w:divBdr>
                    </w:div>
                  </w:divsChild>
                </w:div>
                <w:div w:id="222062190">
                  <w:marLeft w:val="0"/>
                  <w:marRight w:val="0"/>
                  <w:marTop w:val="0"/>
                  <w:marBottom w:val="0"/>
                  <w:divBdr>
                    <w:top w:val="none" w:sz="0" w:space="0" w:color="auto"/>
                    <w:left w:val="none" w:sz="0" w:space="0" w:color="auto"/>
                    <w:bottom w:val="none" w:sz="0" w:space="0" w:color="auto"/>
                    <w:right w:val="none" w:sz="0" w:space="0" w:color="auto"/>
                  </w:divBdr>
                  <w:divsChild>
                    <w:div w:id="1079601743">
                      <w:marLeft w:val="0"/>
                      <w:marRight w:val="0"/>
                      <w:marTop w:val="0"/>
                      <w:marBottom w:val="0"/>
                      <w:divBdr>
                        <w:top w:val="none" w:sz="0" w:space="0" w:color="auto"/>
                        <w:left w:val="none" w:sz="0" w:space="0" w:color="auto"/>
                        <w:bottom w:val="none" w:sz="0" w:space="0" w:color="auto"/>
                        <w:right w:val="none" w:sz="0" w:space="0" w:color="auto"/>
                      </w:divBdr>
                    </w:div>
                  </w:divsChild>
                </w:div>
                <w:div w:id="234978556">
                  <w:marLeft w:val="0"/>
                  <w:marRight w:val="0"/>
                  <w:marTop w:val="0"/>
                  <w:marBottom w:val="0"/>
                  <w:divBdr>
                    <w:top w:val="none" w:sz="0" w:space="0" w:color="auto"/>
                    <w:left w:val="none" w:sz="0" w:space="0" w:color="auto"/>
                    <w:bottom w:val="none" w:sz="0" w:space="0" w:color="auto"/>
                    <w:right w:val="none" w:sz="0" w:space="0" w:color="auto"/>
                  </w:divBdr>
                  <w:divsChild>
                    <w:div w:id="1536844624">
                      <w:marLeft w:val="0"/>
                      <w:marRight w:val="0"/>
                      <w:marTop w:val="0"/>
                      <w:marBottom w:val="0"/>
                      <w:divBdr>
                        <w:top w:val="none" w:sz="0" w:space="0" w:color="auto"/>
                        <w:left w:val="none" w:sz="0" w:space="0" w:color="auto"/>
                        <w:bottom w:val="none" w:sz="0" w:space="0" w:color="auto"/>
                        <w:right w:val="none" w:sz="0" w:space="0" w:color="auto"/>
                      </w:divBdr>
                    </w:div>
                  </w:divsChild>
                </w:div>
                <w:div w:id="267464830">
                  <w:marLeft w:val="0"/>
                  <w:marRight w:val="0"/>
                  <w:marTop w:val="0"/>
                  <w:marBottom w:val="0"/>
                  <w:divBdr>
                    <w:top w:val="none" w:sz="0" w:space="0" w:color="auto"/>
                    <w:left w:val="none" w:sz="0" w:space="0" w:color="auto"/>
                    <w:bottom w:val="none" w:sz="0" w:space="0" w:color="auto"/>
                    <w:right w:val="none" w:sz="0" w:space="0" w:color="auto"/>
                  </w:divBdr>
                  <w:divsChild>
                    <w:div w:id="2003315242">
                      <w:marLeft w:val="0"/>
                      <w:marRight w:val="0"/>
                      <w:marTop w:val="0"/>
                      <w:marBottom w:val="0"/>
                      <w:divBdr>
                        <w:top w:val="none" w:sz="0" w:space="0" w:color="auto"/>
                        <w:left w:val="none" w:sz="0" w:space="0" w:color="auto"/>
                        <w:bottom w:val="none" w:sz="0" w:space="0" w:color="auto"/>
                        <w:right w:val="none" w:sz="0" w:space="0" w:color="auto"/>
                      </w:divBdr>
                    </w:div>
                  </w:divsChild>
                </w:div>
                <w:div w:id="302082704">
                  <w:marLeft w:val="0"/>
                  <w:marRight w:val="0"/>
                  <w:marTop w:val="0"/>
                  <w:marBottom w:val="0"/>
                  <w:divBdr>
                    <w:top w:val="none" w:sz="0" w:space="0" w:color="auto"/>
                    <w:left w:val="none" w:sz="0" w:space="0" w:color="auto"/>
                    <w:bottom w:val="none" w:sz="0" w:space="0" w:color="auto"/>
                    <w:right w:val="none" w:sz="0" w:space="0" w:color="auto"/>
                  </w:divBdr>
                  <w:divsChild>
                    <w:div w:id="2097362655">
                      <w:marLeft w:val="0"/>
                      <w:marRight w:val="0"/>
                      <w:marTop w:val="0"/>
                      <w:marBottom w:val="0"/>
                      <w:divBdr>
                        <w:top w:val="none" w:sz="0" w:space="0" w:color="auto"/>
                        <w:left w:val="none" w:sz="0" w:space="0" w:color="auto"/>
                        <w:bottom w:val="none" w:sz="0" w:space="0" w:color="auto"/>
                        <w:right w:val="none" w:sz="0" w:space="0" w:color="auto"/>
                      </w:divBdr>
                    </w:div>
                  </w:divsChild>
                </w:div>
                <w:div w:id="313729278">
                  <w:marLeft w:val="0"/>
                  <w:marRight w:val="0"/>
                  <w:marTop w:val="0"/>
                  <w:marBottom w:val="0"/>
                  <w:divBdr>
                    <w:top w:val="none" w:sz="0" w:space="0" w:color="auto"/>
                    <w:left w:val="none" w:sz="0" w:space="0" w:color="auto"/>
                    <w:bottom w:val="none" w:sz="0" w:space="0" w:color="auto"/>
                    <w:right w:val="none" w:sz="0" w:space="0" w:color="auto"/>
                  </w:divBdr>
                  <w:divsChild>
                    <w:div w:id="1815874788">
                      <w:marLeft w:val="0"/>
                      <w:marRight w:val="0"/>
                      <w:marTop w:val="0"/>
                      <w:marBottom w:val="0"/>
                      <w:divBdr>
                        <w:top w:val="none" w:sz="0" w:space="0" w:color="auto"/>
                        <w:left w:val="none" w:sz="0" w:space="0" w:color="auto"/>
                        <w:bottom w:val="none" w:sz="0" w:space="0" w:color="auto"/>
                        <w:right w:val="none" w:sz="0" w:space="0" w:color="auto"/>
                      </w:divBdr>
                    </w:div>
                  </w:divsChild>
                </w:div>
                <w:div w:id="365328941">
                  <w:marLeft w:val="0"/>
                  <w:marRight w:val="0"/>
                  <w:marTop w:val="0"/>
                  <w:marBottom w:val="0"/>
                  <w:divBdr>
                    <w:top w:val="none" w:sz="0" w:space="0" w:color="auto"/>
                    <w:left w:val="none" w:sz="0" w:space="0" w:color="auto"/>
                    <w:bottom w:val="none" w:sz="0" w:space="0" w:color="auto"/>
                    <w:right w:val="none" w:sz="0" w:space="0" w:color="auto"/>
                  </w:divBdr>
                  <w:divsChild>
                    <w:div w:id="88505096">
                      <w:marLeft w:val="0"/>
                      <w:marRight w:val="0"/>
                      <w:marTop w:val="0"/>
                      <w:marBottom w:val="0"/>
                      <w:divBdr>
                        <w:top w:val="none" w:sz="0" w:space="0" w:color="auto"/>
                        <w:left w:val="none" w:sz="0" w:space="0" w:color="auto"/>
                        <w:bottom w:val="none" w:sz="0" w:space="0" w:color="auto"/>
                        <w:right w:val="none" w:sz="0" w:space="0" w:color="auto"/>
                      </w:divBdr>
                    </w:div>
                  </w:divsChild>
                </w:div>
                <w:div w:id="375936635">
                  <w:marLeft w:val="0"/>
                  <w:marRight w:val="0"/>
                  <w:marTop w:val="0"/>
                  <w:marBottom w:val="0"/>
                  <w:divBdr>
                    <w:top w:val="none" w:sz="0" w:space="0" w:color="auto"/>
                    <w:left w:val="none" w:sz="0" w:space="0" w:color="auto"/>
                    <w:bottom w:val="none" w:sz="0" w:space="0" w:color="auto"/>
                    <w:right w:val="none" w:sz="0" w:space="0" w:color="auto"/>
                  </w:divBdr>
                  <w:divsChild>
                    <w:div w:id="123082821">
                      <w:marLeft w:val="0"/>
                      <w:marRight w:val="0"/>
                      <w:marTop w:val="0"/>
                      <w:marBottom w:val="0"/>
                      <w:divBdr>
                        <w:top w:val="none" w:sz="0" w:space="0" w:color="auto"/>
                        <w:left w:val="none" w:sz="0" w:space="0" w:color="auto"/>
                        <w:bottom w:val="none" w:sz="0" w:space="0" w:color="auto"/>
                        <w:right w:val="none" w:sz="0" w:space="0" w:color="auto"/>
                      </w:divBdr>
                    </w:div>
                  </w:divsChild>
                </w:div>
                <w:div w:id="404689159">
                  <w:marLeft w:val="0"/>
                  <w:marRight w:val="0"/>
                  <w:marTop w:val="0"/>
                  <w:marBottom w:val="0"/>
                  <w:divBdr>
                    <w:top w:val="none" w:sz="0" w:space="0" w:color="auto"/>
                    <w:left w:val="none" w:sz="0" w:space="0" w:color="auto"/>
                    <w:bottom w:val="none" w:sz="0" w:space="0" w:color="auto"/>
                    <w:right w:val="none" w:sz="0" w:space="0" w:color="auto"/>
                  </w:divBdr>
                  <w:divsChild>
                    <w:div w:id="310985163">
                      <w:marLeft w:val="0"/>
                      <w:marRight w:val="0"/>
                      <w:marTop w:val="0"/>
                      <w:marBottom w:val="0"/>
                      <w:divBdr>
                        <w:top w:val="none" w:sz="0" w:space="0" w:color="auto"/>
                        <w:left w:val="none" w:sz="0" w:space="0" w:color="auto"/>
                        <w:bottom w:val="none" w:sz="0" w:space="0" w:color="auto"/>
                        <w:right w:val="none" w:sz="0" w:space="0" w:color="auto"/>
                      </w:divBdr>
                    </w:div>
                  </w:divsChild>
                </w:div>
                <w:div w:id="542640088">
                  <w:marLeft w:val="0"/>
                  <w:marRight w:val="0"/>
                  <w:marTop w:val="0"/>
                  <w:marBottom w:val="0"/>
                  <w:divBdr>
                    <w:top w:val="none" w:sz="0" w:space="0" w:color="auto"/>
                    <w:left w:val="none" w:sz="0" w:space="0" w:color="auto"/>
                    <w:bottom w:val="none" w:sz="0" w:space="0" w:color="auto"/>
                    <w:right w:val="none" w:sz="0" w:space="0" w:color="auto"/>
                  </w:divBdr>
                  <w:divsChild>
                    <w:div w:id="1187795484">
                      <w:marLeft w:val="0"/>
                      <w:marRight w:val="0"/>
                      <w:marTop w:val="0"/>
                      <w:marBottom w:val="0"/>
                      <w:divBdr>
                        <w:top w:val="none" w:sz="0" w:space="0" w:color="auto"/>
                        <w:left w:val="none" w:sz="0" w:space="0" w:color="auto"/>
                        <w:bottom w:val="none" w:sz="0" w:space="0" w:color="auto"/>
                        <w:right w:val="none" w:sz="0" w:space="0" w:color="auto"/>
                      </w:divBdr>
                    </w:div>
                  </w:divsChild>
                </w:div>
                <w:div w:id="598828539">
                  <w:marLeft w:val="0"/>
                  <w:marRight w:val="0"/>
                  <w:marTop w:val="0"/>
                  <w:marBottom w:val="0"/>
                  <w:divBdr>
                    <w:top w:val="none" w:sz="0" w:space="0" w:color="auto"/>
                    <w:left w:val="none" w:sz="0" w:space="0" w:color="auto"/>
                    <w:bottom w:val="none" w:sz="0" w:space="0" w:color="auto"/>
                    <w:right w:val="none" w:sz="0" w:space="0" w:color="auto"/>
                  </w:divBdr>
                  <w:divsChild>
                    <w:div w:id="617835849">
                      <w:marLeft w:val="0"/>
                      <w:marRight w:val="0"/>
                      <w:marTop w:val="0"/>
                      <w:marBottom w:val="0"/>
                      <w:divBdr>
                        <w:top w:val="none" w:sz="0" w:space="0" w:color="auto"/>
                        <w:left w:val="none" w:sz="0" w:space="0" w:color="auto"/>
                        <w:bottom w:val="none" w:sz="0" w:space="0" w:color="auto"/>
                        <w:right w:val="none" w:sz="0" w:space="0" w:color="auto"/>
                      </w:divBdr>
                    </w:div>
                  </w:divsChild>
                </w:div>
                <w:div w:id="607927073">
                  <w:marLeft w:val="0"/>
                  <w:marRight w:val="0"/>
                  <w:marTop w:val="0"/>
                  <w:marBottom w:val="0"/>
                  <w:divBdr>
                    <w:top w:val="none" w:sz="0" w:space="0" w:color="auto"/>
                    <w:left w:val="none" w:sz="0" w:space="0" w:color="auto"/>
                    <w:bottom w:val="none" w:sz="0" w:space="0" w:color="auto"/>
                    <w:right w:val="none" w:sz="0" w:space="0" w:color="auto"/>
                  </w:divBdr>
                  <w:divsChild>
                    <w:div w:id="639267098">
                      <w:marLeft w:val="0"/>
                      <w:marRight w:val="0"/>
                      <w:marTop w:val="0"/>
                      <w:marBottom w:val="0"/>
                      <w:divBdr>
                        <w:top w:val="none" w:sz="0" w:space="0" w:color="auto"/>
                        <w:left w:val="none" w:sz="0" w:space="0" w:color="auto"/>
                        <w:bottom w:val="none" w:sz="0" w:space="0" w:color="auto"/>
                        <w:right w:val="none" w:sz="0" w:space="0" w:color="auto"/>
                      </w:divBdr>
                    </w:div>
                  </w:divsChild>
                </w:div>
                <w:div w:id="622926779">
                  <w:marLeft w:val="0"/>
                  <w:marRight w:val="0"/>
                  <w:marTop w:val="0"/>
                  <w:marBottom w:val="0"/>
                  <w:divBdr>
                    <w:top w:val="none" w:sz="0" w:space="0" w:color="auto"/>
                    <w:left w:val="none" w:sz="0" w:space="0" w:color="auto"/>
                    <w:bottom w:val="none" w:sz="0" w:space="0" w:color="auto"/>
                    <w:right w:val="none" w:sz="0" w:space="0" w:color="auto"/>
                  </w:divBdr>
                  <w:divsChild>
                    <w:div w:id="820344327">
                      <w:marLeft w:val="0"/>
                      <w:marRight w:val="0"/>
                      <w:marTop w:val="0"/>
                      <w:marBottom w:val="0"/>
                      <w:divBdr>
                        <w:top w:val="none" w:sz="0" w:space="0" w:color="auto"/>
                        <w:left w:val="none" w:sz="0" w:space="0" w:color="auto"/>
                        <w:bottom w:val="none" w:sz="0" w:space="0" w:color="auto"/>
                        <w:right w:val="none" w:sz="0" w:space="0" w:color="auto"/>
                      </w:divBdr>
                    </w:div>
                  </w:divsChild>
                </w:div>
                <w:div w:id="646207074">
                  <w:marLeft w:val="0"/>
                  <w:marRight w:val="0"/>
                  <w:marTop w:val="0"/>
                  <w:marBottom w:val="0"/>
                  <w:divBdr>
                    <w:top w:val="none" w:sz="0" w:space="0" w:color="auto"/>
                    <w:left w:val="none" w:sz="0" w:space="0" w:color="auto"/>
                    <w:bottom w:val="none" w:sz="0" w:space="0" w:color="auto"/>
                    <w:right w:val="none" w:sz="0" w:space="0" w:color="auto"/>
                  </w:divBdr>
                  <w:divsChild>
                    <w:div w:id="175465940">
                      <w:marLeft w:val="0"/>
                      <w:marRight w:val="0"/>
                      <w:marTop w:val="0"/>
                      <w:marBottom w:val="0"/>
                      <w:divBdr>
                        <w:top w:val="none" w:sz="0" w:space="0" w:color="auto"/>
                        <w:left w:val="none" w:sz="0" w:space="0" w:color="auto"/>
                        <w:bottom w:val="none" w:sz="0" w:space="0" w:color="auto"/>
                        <w:right w:val="none" w:sz="0" w:space="0" w:color="auto"/>
                      </w:divBdr>
                    </w:div>
                  </w:divsChild>
                </w:div>
                <w:div w:id="657416461">
                  <w:marLeft w:val="0"/>
                  <w:marRight w:val="0"/>
                  <w:marTop w:val="0"/>
                  <w:marBottom w:val="0"/>
                  <w:divBdr>
                    <w:top w:val="none" w:sz="0" w:space="0" w:color="auto"/>
                    <w:left w:val="none" w:sz="0" w:space="0" w:color="auto"/>
                    <w:bottom w:val="none" w:sz="0" w:space="0" w:color="auto"/>
                    <w:right w:val="none" w:sz="0" w:space="0" w:color="auto"/>
                  </w:divBdr>
                  <w:divsChild>
                    <w:div w:id="568426276">
                      <w:marLeft w:val="0"/>
                      <w:marRight w:val="0"/>
                      <w:marTop w:val="0"/>
                      <w:marBottom w:val="0"/>
                      <w:divBdr>
                        <w:top w:val="none" w:sz="0" w:space="0" w:color="auto"/>
                        <w:left w:val="none" w:sz="0" w:space="0" w:color="auto"/>
                        <w:bottom w:val="none" w:sz="0" w:space="0" w:color="auto"/>
                        <w:right w:val="none" w:sz="0" w:space="0" w:color="auto"/>
                      </w:divBdr>
                    </w:div>
                  </w:divsChild>
                </w:div>
                <w:div w:id="732852078">
                  <w:marLeft w:val="0"/>
                  <w:marRight w:val="0"/>
                  <w:marTop w:val="0"/>
                  <w:marBottom w:val="0"/>
                  <w:divBdr>
                    <w:top w:val="none" w:sz="0" w:space="0" w:color="auto"/>
                    <w:left w:val="none" w:sz="0" w:space="0" w:color="auto"/>
                    <w:bottom w:val="none" w:sz="0" w:space="0" w:color="auto"/>
                    <w:right w:val="none" w:sz="0" w:space="0" w:color="auto"/>
                  </w:divBdr>
                  <w:divsChild>
                    <w:div w:id="1994796613">
                      <w:marLeft w:val="0"/>
                      <w:marRight w:val="0"/>
                      <w:marTop w:val="0"/>
                      <w:marBottom w:val="0"/>
                      <w:divBdr>
                        <w:top w:val="none" w:sz="0" w:space="0" w:color="auto"/>
                        <w:left w:val="none" w:sz="0" w:space="0" w:color="auto"/>
                        <w:bottom w:val="none" w:sz="0" w:space="0" w:color="auto"/>
                        <w:right w:val="none" w:sz="0" w:space="0" w:color="auto"/>
                      </w:divBdr>
                    </w:div>
                  </w:divsChild>
                </w:div>
                <w:div w:id="763763674">
                  <w:marLeft w:val="0"/>
                  <w:marRight w:val="0"/>
                  <w:marTop w:val="0"/>
                  <w:marBottom w:val="0"/>
                  <w:divBdr>
                    <w:top w:val="none" w:sz="0" w:space="0" w:color="auto"/>
                    <w:left w:val="none" w:sz="0" w:space="0" w:color="auto"/>
                    <w:bottom w:val="none" w:sz="0" w:space="0" w:color="auto"/>
                    <w:right w:val="none" w:sz="0" w:space="0" w:color="auto"/>
                  </w:divBdr>
                  <w:divsChild>
                    <w:div w:id="1129320580">
                      <w:marLeft w:val="0"/>
                      <w:marRight w:val="0"/>
                      <w:marTop w:val="0"/>
                      <w:marBottom w:val="0"/>
                      <w:divBdr>
                        <w:top w:val="none" w:sz="0" w:space="0" w:color="auto"/>
                        <w:left w:val="none" w:sz="0" w:space="0" w:color="auto"/>
                        <w:bottom w:val="none" w:sz="0" w:space="0" w:color="auto"/>
                        <w:right w:val="none" w:sz="0" w:space="0" w:color="auto"/>
                      </w:divBdr>
                    </w:div>
                  </w:divsChild>
                </w:div>
                <w:div w:id="840975081">
                  <w:marLeft w:val="0"/>
                  <w:marRight w:val="0"/>
                  <w:marTop w:val="0"/>
                  <w:marBottom w:val="0"/>
                  <w:divBdr>
                    <w:top w:val="none" w:sz="0" w:space="0" w:color="auto"/>
                    <w:left w:val="none" w:sz="0" w:space="0" w:color="auto"/>
                    <w:bottom w:val="none" w:sz="0" w:space="0" w:color="auto"/>
                    <w:right w:val="none" w:sz="0" w:space="0" w:color="auto"/>
                  </w:divBdr>
                  <w:divsChild>
                    <w:div w:id="1858932955">
                      <w:marLeft w:val="0"/>
                      <w:marRight w:val="0"/>
                      <w:marTop w:val="0"/>
                      <w:marBottom w:val="0"/>
                      <w:divBdr>
                        <w:top w:val="none" w:sz="0" w:space="0" w:color="auto"/>
                        <w:left w:val="none" w:sz="0" w:space="0" w:color="auto"/>
                        <w:bottom w:val="none" w:sz="0" w:space="0" w:color="auto"/>
                        <w:right w:val="none" w:sz="0" w:space="0" w:color="auto"/>
                      </w:divBdr>
                    </w:div>
                  </w:divsChild>
                </w:div>
                <w:div w:id="878518401">
                  <w:marLeft w:val="0"/>
                  <w:marRight w:val="0"/>
                  <w:marTop w:val="0"/>
                  <w:marBottom w:val="0"/>
                  <w:divBdr>
                    <w:top w:val="none" w:sz="0" w:space="0" w:color="auto"/>
                    <w:left w:val="none" w:sz="0" w:space="0" w:color="auto"/>
                    <w:bottom w:val="none" w:sz="0" w:space="0" w:color="auto"/>
                    <w:right w:val="none" w:sz="0" w:space="0" w:color="auto"/>
                  </w:divBdr>
                  <w:divsChild>
                    <w:div w:id="1923291593">
                      <w:marLeft w:val="0"/>
                      <w:marRight w:val="0"/>
                      <w:marTop w:val="0"/>
                      <w:marBottom w:val="0"/>
                      <w:divBdr>
                        <w:top w:val="none" w:sz="0" w:space="0" w:color="auto"/>
                        <w:left w:val="none" w:sz="0" w:space="0" w:color="auto"/>
                        <w:bottom w:val="none" w:sz="0" w:space="0" w:color="auto"/>
                        <w:right w:val="none" w:sz="0" w:space="0" w:color="auto"/>
                      </w:divBdr>
                    </w:div>
                  </w:divsChild>
                </w:div>
                <w:div w:id="882642107">
                  <w:marLeft w:val="0"/>
                  <w:marRight w:val="0"/>
                  <w:marTop w:val="0"/>
                  <w:marBottom w:val="0"/>
                  <w:divBdr>
                    <w:top w:val="none" w:sz="0" w:space="0" w:color="auto"/>
                    <w:left w:val="none" w:sz="0" w:space="0" w:color="auto"/>
                    <w:bottom w:val="none" w:sz="0" w:space="0" w:color="auto"/>
                    <w:right w:val="none" w:sz="0" w:space="0" w:color="auto"/>
                  </w:divBdr>
                  <w:divsChild>
                    <w:div w:id="1668316247">
                      <w:marLeft w:val="0"/>
                      <w:marRight w:val="0"/>
                      <w:marTop w:val="0"/>
                      <w:marBottom w:val="0"/>
                      <w:divBdr>
                        <w:top w:val="none" w:sz="0" w:space="0" w:color="auto"/>
                        <w:left w:val="none" w:sz="0" w:space="0" w:color="auto"/>
                        <w:bottom w:val="none" w:sz="0" w:space="0" w:color="auto"/>
                        <w:right w:val="none" w:sz="0" w:space="0" w:color="auto"/>
                      </w:divBdr>
                    </w:div>
                  </w:divsChild>
                </w:div>
                <w:div w:id="899947579">
                  <w:marLeft w:val="0"/>
                  <w:marRight w:val="0"/>
                  <w:marTop w:val="0"/>
                  <w:marBottom w:val="0"/>
                  <w:divBdr>
                    <w:top w:val="none" w:sz="0" w:space="0" w:color="auto"/>
                    <w:left w:val="none" w:sz="0" w:space="0" w:color="auto"/>
                    <w:bottom w:val="none" w:sz="0" w:space="0" w:color="auto"/>
                    <w:right w:val="none" w:sz="0" w:space="0" w:color="auto"/>
                  </w:divBdr>
                  <w:divsChild>
                    <w:div w:id="2038500524">
                      <w:marLeft w:val="0"/>
                      <w:marRight w:val="0"/>
                      <w:marTop w:val="0"/>
                      <w:marBottom w:val="0"/>
                      <w:divBdr>
                        <w:top w:val="none" w:sz="0" w:space="0" w:color="auto"/>
                        <w:left w:val="none" w:sz="0" w:space="0" w:color="auto"/>
                        <w:bottom w:val="none" w:sz="0" w:space="0" w:color="auto"/>
                        <w:right w:val="none" w:sz="0" w:space="0" w:color="auto"/>
                      </w:divBdr>
                    </w:div>
                  </w:divsChild>
                </w:div>
                <w:div w:id="906576935">
                  <w:marLeft w:val="0"/>
                  <w:marRight w:val="0"/>
                  <w:marTop w:val="0"/>
                  <w:marBottom w:val="0"/>
                  <w:divBdr>
                    <w:top w:val="none" w:sz="0" w:space="0" w:color="auto"/>
                    <w:left w:val="none" w:sz="0" w:space="0" w:color="auto"/>
                    <w:bottom w:val="none" w:sz="0" w:space="0" w:color="auto"/>
                    <w:right w:val="none" w:sz="0" w:space="0" w:color="auto"/>
                  </w:divBdr>
                  <w:divsChild>
                    <w:div w:id="1646543161">
                      <w:marLeft w:val="0"/>
                      <w:marRight w:val="0"/>
                      <w:marTop w:val="0"/>
                      <w:marBottom w:val="0"/>
                      <w:divBdr>
                        <w:top w:val="none" w:sz="0" w:space="0" w:color="auto"/>
                        <w:left w:val="none" w:sz="0" w:space="0" w:color="auto"/>
                        <w:bottom w:val="none" w:sz="0" w:space="0" w:color="auto"/>
                        <w:right w:val="none" w:sz="0" w:space="0" w:color="auto"/>
                      </w:divBdr>
                    </w:div>
                  </w:divsChild>
                </w:div>
                <w:div w:id="910502601">
                  <w:marLeft w:val="0"/>
                  <w:marRight w:val="0"/>
                  <w:marTop w:val="0"/>
                  <w:marBottom w:val="0"/>
                  <w:divBdr>
                    <w:top w:val="none" w:sz="0" w:space="0" w:color="auto"/>
                    <w:left w:val="none" w:sz="0" w:space="0" w:color="auto"/>
                    <w:bottom w:val="none" w:sz="0" w:space="0" w:color="auto"/>
                    <w:right w:val="none" w:sz="0" w:space="0" w:color="auto"/>
                  </w:divBdr>
                  <w:divsChild>
                    <w:div w:id="745611041">
                      <w:marLeft w:val="0"/>
                      <w:marRight w:val="0"/>
                      <w:marTop w:val="0"/>
                      <w:marBottom w:val="0"/>
                      <w:divBdr>
                        <w:top w:val="none" w:sz="0" w:space="0" w:color="auto"/>
                        <w:left w:val="none" w:sz="0" w:space="0" w:color="auto"/>
                        <w:bottom w:val="none" w:sz="0" w:space="0" w:color="auto"/>
                        <w:right w:val="none" w:sz="0" w:space="0" w:color="auto"/>
                      </w:divBdr>
                    </w:div>
                  </w:divsChild>
                </w:div>
                <w:div w:id="923957848">
                  <w:marLeft w:val="0"/>
                  <w:marRight w:val="0"/>
                  <w:marTop w:val="0"/>
                  <w:marBottom w:val="0"/>
                  <w:divBdr>
                    <w:top w:val="none" w:sz="0" w:space="0" w:color="auto"/>
                    <w:left w:val="none" w:sz="0" w:space="0" w:color="auto"/>
                    <w:bottom w:val="none" w:sz="0" w:space="0" w:color="auto"/>
                    <w:right w:val="none" w:sz="0" w:space="0" w:color="auto"/>
                  </w:divBdr>
                  <w:divsChild>
                    <w:div w:id="1419791744">
                      <w:marLeft w:val="0"/>
                      <w:marRight w:val="0"/>
                      <w:marTop w:val="0"/>
                      <w:marBottom w:val="0"/>
                      <w:divBdr>
                        <w:top w:val="none" w:sz="0" w:space="0" w:color="auto"/>
                        <w:left w:val="none" w:sz="0" w:space="0" w:color="auto"/>
                        <w:bottom w:val="none" w:sz="0" w:space="0" w:color="auto"/>
                        <w:right w:val="none" w:sz="0" w:space="0" w:color="auto"/>
                      </w:divBdr>
                    </w:div>
                  </w:divsChild>
                </w:div>
                <w:div w:id="949168697">
                  <w:marLeft w:val="0"/>
                  <w:marRight w:val="0"/>
                  <w:marTop w:val="0"/>
                  <w:marBottom w:val="0"/>
                  <w:divBdr>
                    <w:top w:val="none" w:sz="0" w:space="0" w:color="auto"/>
                    <w:left w:val="none" w:sz="0" w:space="0" w:color="auto"/>
                    <w:bottom w:val="none" w:sz="0" w:space="0" w:color="auto"/>
                    <w:right w:val="none" w:sz="0" w:space="0" w:color="auto"/>
                  </w:divBdr>
                  <w:divsChild>
                    <w:div w:id="2099671042">
                      <w:marLeft w:val="0"/>
                      <w:marRight w:val="0"/>
                      <w:marTop w:val="0"/>
                      <w:marBottom w:val="0"/>
                      <w:divBdr>
                        <w:top w:val="none" w:sz="0" w:space="0" w:color="auto"/>
                        <w:left w:val="none" w:sz="0" w:space="0" w:color="auto"/>
                        <w:bottom w:val="none" w:sz="0" w:space="0" w:color="auto"/>
                        <w:right w:val="none" w:sz="0" w:space="0" w:color="auto"/>
                      </w:divBdr>
                    </w:div>
                  </w:divsChild>
                </w:div>
                <w:div w:id="951862100">
                  <w:marLeft w:val="0"/>
                  <w:marRight w:val="0"/>
                  <w:marTop w:val="0"/>
                  <w:marBottom w:val="0"/>
                  <w:divBdr>
                    <w:top w:val="none" w:sz="0" w:space="0" w:color="auto"/>
                    <w:left w:val="none" w:sz="0" w:space="0" w:color="auto"/>
                    <w:bottom w:val="none" w:sz="0" w:space="0" w:color="auto"/>
                    <w:right w:val="none" w:sz="0" w:space="0" w:color="auto"/>
                  </w:divBdr>
                  <w:divsChild>
                    <w:div w:id="1782457181">
                      <w:marLeft w:val="0"/>
                      <w:marRight w:val="0"/>
                      <w:marTop w:val="0"/>
                      <w:marBottom w:val="0"/>
                      <w:divBdr>
                        <w:top w:val="none" w:sz="0" w:space="0" w:color="auto"/>
                        <w:left w:val="none" w:sz="0" w:space="0" w:color="auto"/>
                        <w:bottom w:val="none" w:sz="0" w:space="0" w:color="auto"/>
                        <w:right w:val="none" w:sz="0" w:space="0" w:color="auto"/>
                      </w:divBdr>
                    </w:div>
                  </w:divsChild>
                </w:div>
                <w:div w:id="1051273008">
                  <w:marLeft w:val="0"/>
                  <w:marRight w:val="0"/>
                  <w:marTop w:val="0"/>
                  <w:marBottom w:val="0"/>
                  <w:divBdr>
                    <w:top w:val="none" w:sz="0" w:space="0" w:color="auto"/>
                    <w:left w:val="none" w:sz="0" w:space="0" w:color="auto"/>
                    <w:bottom w:val="none" w:sz="0" w:space="0" w:color="auto"/>
                    <w:right w:val="none" w:sz="0" w:space="0" w:color="auto"/>
                  </w:divBdr>
                  <w:divsChild>
                    <w:div w:id="1243293617">
                      <w:marLeft w:val="0"/>
                      <w:marRight w:val="0"/>
                      <w:marTop w:val="0"/>
                      <w:marBottom w:val="0"/>
                      <w:divBdr>
                        <w:top w:val="none" w:sz="0" w:space="0" w:color="auto"/>
                        <w:left w:val="none" w:sz="0" w:space="0" w:color="auto"/>
                        <w:bottom w:val="none" w:sz="0" w:space="0" w:color="auto"/>
                        <w:right w:val="none" w:sz="0" w:space="0" w:color="auto"/>
                      </w:divBdr>
                    </w:div>
                  </w:divsChild>
                </w:div>
                <w:div w:id="1055545105">
                  <w:marLeft w:val="0"/>
                  <w:marRight w:val="0"/>
                  <w:marTop w:val="0"/>
                  <w:marBottom w:val="0"/>
                  <w:divBdr>
                    <w:top w:val="none" w:sz="0" w:space="0" w:color="auto"/>
                    <w:left w:val="none" w:sz="0" w:space="0" w:color="auto"/>
                    <w:bottom w:val="none" w:sz="0" w:space="0" w:color="auto"/>
                    <w:right w:val="none" w:sz="0" w:space="0" w:color="auto"/>
                  </w:divBdr>
                  <w:divsChild>
                    <w:div w:id="1691762294">
                      <w:marLeft w:val="0"/>
                      <w:marRight w:val="0"/>
                      <w:marTop w:val="0"/>
                      <w:marBottom w:val="0"/>
                      <w:divBdr>
                        <w:top w:val="none" w:sz="0" w:space="0" w:color="auto"/>
                        <w:left w:val="none" w:sz="0" w:space="0" w:color="auto"/>
                        <w:bottom w:val="none" w:sz="0" w:space="0" w:color="auto"/>
                        <w:right w:val="none" w:sz="0" w:space="0" w:color="auto"/>
                      </w:divBdr>
                    </w:div>
                  </w:divsChild>
                </w:div>
                <w:div w:id="1097094500">
                  <w:marLeft w:val="0"/>
                  <w:marRight w:val="0"/>
                  <w:marTop w:val="0"/>
                  <w:marBottom w:val="0"/>
                  <w:divBdr>
                    <w:top w:val="none" w:sz="0" w:space="0" w:color="auto"/>
                    <w:left w:val="none" w:sz="0" w:space="0" w:color="auto"/>
                    <w:bottom w:val="none" w:sz="0" w:space="0" w:color="auto"/>
                    <w:right w:val="none" w:sz="0" w:space="0" w:color="auto"/>
                  </w:divBdr>
                  <w:divsChild>
                    <w:div w:id="2095973141">
                      <w:marLeft w:val="0"/>
                      <w:marRight w:val="0"/>
                      <w:marTop w:val="0"/>
                      <w:marBottom w:val="0"/>
                      <w:divBdr>
                        <w:top w:val="none" w:sz="0" w:space="0" w:color="auto"/>
                        <w:left w:val="none" w:sz="0" w:space="0" w:color="auto"/>
                        <w:bottom w:val="none" w:sz="0" w:space="0" w:color="auto"/>
                        <w:right w:val="none" w:sz="0" w:space="0" w:color="auto"/>
                      </w:divBdr>
                    </w:div>
                  </w:divsChild>
                </w:div>
                <w:div w:id="1104303627">
                  <w:marLeft w:val="0"/>
                  <w:marRight w:val="0"/>
                  <w:marTop w:val="0"/>
                  <w:marBottom w:val="0"/>
                  <w:divBdr>
                    <w:top w:val="none" w:sz="0" w:space="0" w:color="auto"/>
                    <w:left w:val="none" w:sz="0" w:space="0" w:color="auto"/>
                    <w:bottom w:val="none" w:sz="0" w:space="0" w:color="auto"/>
                    <w:right w:val="none" w:sz="0" w:space="0" w:color="auto"/>
                  </w:divBdr>
                  <w:divsChild>
                    <w:div w:id="117183604">
                      <w:marLeft w:val="0"/>
                      <w:marRight w:val="0"/>
                      <w:marTop w:val="0"/>
                      <w:marBottom w:val="0"/>
                      <w:divBdr>
                        <w:top w:val="none" w:sz="0" w:space="0" w:color="auto"/>
                        <w:left w:val="none" w:sz="0" w:space="0" w:color="auto"/>
                        <w:bottom w:val="none" w:sz="0" w:space="0" w:color="auto"/>
                        <w:right w:val="none" w:sz="0" w:space="0" w:color="auto"/>
                      </w:divBdr>
                    </w:div>
                  </w:divsChild>
                </w:div>
                <w:div w:id="1150175131">
                  <w:marLeft w:val="0"/>
                  <w:marRight w:val="0"/>
                  <w:marTop w:val="0"/>
                  <w:marBottom w:val="0"/>
                  <w:divBdr>
                    <w:top w:val="none" w:sz="0" w:space="0" w:color="auto"/>
                    <w:left w:val="none" w:sz="0" w:space="0" w:color="auto"/>
                    <w:bottom w:val="none" w:sz="0" w:space="0" w:color="auto"/>
                    <w:right w:val="none" w:sz="0" w:space="0" w:color="auto"/>
                  </w:divBdr>
                  <w:divsChild>
                    <w:div w:id="935476573">
                      <w:marLeft w:val="0"/>
                      <w:marRight w:val="0"/>
                      <w:marTop w:val="0"/>
                      <w:marBottom w:val="0"/>
                      <w:divBdr>
                        <w:top w:val="none" w:sz="0" w:space="0" w:color="auto"/>
                        <w:left w:val="none" w:sz="0" w:space="0" w:color="auto"/>
                        <w:bottom w:val="none" w:sz="0" w:space="0" w:color="auto"/>
                        <w:right w:val="none" w:sz="0" w:space="0" w:color="auto"/>
                      </w:divBdr>
                    </w:div>
                  </w:divsChild>
                </w:div>
                <w:div w:id="1169366434">
                  <w:marLeft w:val="0"/>
                  <w:marRight w:val="0"/>
                  <w:marTop w:val="0"/>
                  <w:marBottom w:val="0"/>
                  <w:divBdr>
                    <w:top w:val="none" w:sz="0" w:space="0" w:color="auto"/>
                    <w:left w:val="none" w:sz="0" w:space="0" w:color="auto"/>
                    <w:bottom w:val="none" w:sz="0" w:space="0" w:color="auto"/>
                    <w:right w:val="none" w:sz="0" w:space="0" w:color="auto"/>
                  </w:divBdr>
                  <w:divsChild>
                    <w:div w:id="1129280719">
                      <w:marLeft w:val="0"/>
                      <w:marRight w:val="0"/>
                      <w:marTop w:val="0"/>
                      <w:marBottom w:val="0"/>
                      <w:divBdr>
                        <w:top w:val="none" w:sz="0" w:space="0" w:color="auto"/>
                        <w:left w:val="none" w:sz="0" w:space="0" w:color="auto"/>
                        <w:bottom w:val="none" w:sz="0" w:space="0" w:color="auto"/>
                        <w:right w:val="none" w:sz="0" w:space="0" w:color="auto"/>
                      </w:divBdr>
                    </w:div>
                  </w:divsChild>
                </w:div>
                <w:div w:id="1203322293">
                  <w:marLeft w:val="0"/>
                  <w:marRight w:val="0"/>
                  <w:marTop w:val="0"/>
                  <w:marBottom w:val="0"/>
                  <w:divBdr>
                    <w:top w:val="none" w:sz="0" w:space="0" w:color="auto"/>
                    <w:left w:val="none" w:sz="0" w:space="0" w:color="auto"/>
                    <w:bottom w:val="none" w:sz="0" w:space="0" w:color="auto"/>
                    <w:right w:val="none" w:sz="0" w:space="0" w:color="auto"/>
                  </w:divBdr>
                  <w:divsChild>
                    <w:div w:id="2079595000">
                      <w:marLeft w:val="0"/>
                      <w:marRight w:val="0"/>
                      <w:marTop w:val="0"/>
                      <w:marBottom w:val="0"/>
                      <w:divBdr>
                        <w:top w:val="none" w:sz="0" w:space="0" w:color="auto"/>
                        <w:left w:val="none" w:sz="0" w:space="0" w:color="auto"/>
                        <w:bottom w:val="none" w:sz="0" w:space="0" w:color="auto"/>
                        <w:right w:val="none" w:sz="0" w:space="0" w:color="auto"/>
                      </w:divBdr>
                    </w:div>
                  </w:divsChild>
                </w:div>
                <w:div w:id="1210071728">
                  <w:marLeft w:val="0"/>
                  <w:marRight w:val="0"/>
                  <w:marTop w:val="0"/>
                  <w:marBottom w:val="0"/>
                  <w:divBdr>
                    <w:top w:val="none" w:sz="0" w:space="0" w:color="auto"/>
                    <w:left w:val="none" w:sz="0" w:space="0" w:color="auto"/>
                    <w:bottom w:val="none" w:sz="0" w:space="0" w:color="auto"/>
                    <w:right w:val="none" w:sz="0" w:space="0" w:color="auto"/>
                  </w:divBdr>
                  <w:divsChild>
                    <w:div w:id="325938015">
                      <w:marLeft w:val="0"/>
                      <w:marRight w:val="0"/>
                      <w:marTop w:val="0"/>
                      <w:marBottom w:val="0"/>
                      <w:divBdr>
                        <w:top w:val="none" w:sz="0" w:space="0" w:color="auto"/>
                        <w:left w:val="none" w:sz="0" w:space="0" w:color="auto"/>
                        <w:bottom w:val="none" w:sz="0" w:space="0" w:color="auto"/>
                        <w:right w:val="none" w:sz="0" w:space="0" w:color="auto"/>
                      </w:divBdr>
                    </w:div>
                  </w:divsChild>
                </w:div>
                <w:div w:id="1211383543">
                  <w:marLeft w:val="0"/>
                  <w:marRight w:val="0"/>
                  <w:marTop w:val="0"/>
                  <w:marBottom w:val="0"/>
                  <w:divBdr>
                    <w:top w:val="none" w:sz="0" w:space="0" w:color="auto"/>
                    <w:left w:val="none" w:sz="0" w:space="0" w:color="auto"/>
                    <w:bottom w:val="none" w:sz="0" w:space="0" w:color="auto"/>
                    <w:right w:val="none" w:sz="0" w:space="0" w:color="auto"/>
                  </w:divBdr>
                  <w:divsChild>
                    <w:div w:id="646595744">
                      <w:marLeft w:val="0"/>
                      <w:marRight w:val="0"/>
                      <w:marTop w:val="0"/>
                      <w:marBottom w:val="0"/>
                      <w:divBdr>
                        <w:top w:val="none" w:sz="0" w:space="0" w:color="auto"/>
                        <w:left w:val="none" w:sz="0" w:space="0" w:color="auto"/>
                        <w:bottom w:val="none" w:sz="0" w:space="0" w:color="auto"/>
                        <w:right w:val="none" w:sz="0" w:space="0" w:color="auto"/>
                      </w:divBdr>
                    </w:div>
                  </w:divsChild>
                </w:div>
                <w:div w:id="1213888500">
                  <w:marLeft w:val="0"/>
                  <w:marRight w:val="0"/>
                  <w:marTop w:val="0"/>
                  <w:marBottom w:val="0"/>
                  <w:divBdr>
                    <w:top w:val="none" w:sz="0" w:space="0" w:color="auto"/>
                    <w:left w:val="none" w:sz="0" w:space="0" w:color="auto"/>
                    <w:bottom w:val="none" w:sz="0" w:space="0" w:color="auto"/>
                    <w:right w:val="none" w:sz="0" w:space="0" w:color="auto"/>
                  </w:divBdr>
                  <w:divsChild>
                    <w:div w:id="2125732140">
                      <w:marLeft w:val="0"/>
                      <w:marRight w:val="0"/>
                      <w:marTop w:val="0"/>
                      <w:marBottom w:val="0"/>
                      <w:divBdr>
                        <w:top w:val="none" w:sz="0" w:space="0" w:color="auto"/>
                        <w:left w:val="none" w:sz="0" w:space="0" w:color="auto"/>
                        <w:bottom w:val="none" w:sz="0" w:space="0" w:color="auto"/>
                        <w:right w:val="none" w:sz="0" w:space="0" w:color="auto"/>
                      </w:divBdr>
                    </w:div>
                  </w:divsChild>
                </w:div>
                <w:div w:id="1220635375">
                  <w:marLeft w:val="0"/>
                  <w:marRight w:val="0"/>
                  <w:marTop w:val="0"/>
                  <w:marBottom w:val="0"/>
                  <w:divBdr>
                    <w:top w:val="none" w:sz="0" w:space="0" w:color="auto"/>
                    <w:left w:val="none" w:sz="0" w:space="0" w:color="auto"/>
                    <w:bottom w:val="none" w:sz="0" w:space="0" w:color="auto"/>
                    <w:right w:val="none" w:sz="0" w:space="0" w:color="auto"/>
                  </w:divBdr>
                  <w:divsChild>
                    <w:div w:id="1323041150">
                      <w:marLeft w:val="0"/>
                      <w:marRight w:val="0"/>
                      <w:marTop w:val="0"/>
                      <w:marBottom w:val="0"/>
                      <w:divBdr>
                        <w:top w:val="none" w:sz="0" w:space="0" w:color="auto"/>
                        <w:left w:val="none" w:sz="0" w:space="0" w:color="auto"/>
                        <w:bottom w:val="none" w:sz="0" w:space="0" w:color="auto"/>
                        <w:right w:val="none" w:sz="0" w:space="0" w:color="auto"/>
                      </w:divBdr>
                    </w:div>
                  </w:divsChild>
                </w:div>
                <w:div w:id="1232815966">
                  <w:marLeft w:val="0"/>
                  <w:marRight w:val="0"/>
                  <w:marTop w:val="0"/>
                  <w:marBottom w:val="0"/>
                  <w:divBdr>
                    <w:top w:val="none" w:sz="0" w:space="0" w:color="auto"/>
                    <w:left w:val="none" w:sz="0" w:space="0" w:color="auto"/>
                    <w:bottom w:val="none" w:sz="0" w:space="0" w:color="auto"/>
                    <w:right w:val="none" w:sz="0" w:space="0" w:color="auto"/>
                  </w:divBdr>
                  <w:divsChild>
                    <w:div w:id="1191534394">
                      <w:marLeft w:val="0"/>
                      <w:marRight w:val="0"/>
                      <w:marTop w:val="0"/>
                      <w:marBottom w:val="0"/>
                      <w:divBdr>
                        <w:top w:val="none" w:sz="0" w:space="0" w:color="auto"/>
                        <w:left w:val="none" w:sz="0" w:space="0" w:color="auto"/>
                        <w:bottom w:val="none" w:sz="0" w:space="0" w:color="auto"/>
                        <w:right w:val="none" w:sz="0" w:space="0" w:color="auto"/>
                      </w:divBdr>
                    </w:div>
                  </w:divsChild>
                </w:div>
                <w:div w:id="1277056870">
                  <w:marLeft w:val="0"/>
                  <w:marRight w:val="0"/>
                  <w:marTop w:val="0"/>
                  <w:marBottom w:val="0"/>
                  <w:divBdr>
                    <w:top w:val="none" w:sz="0" w:space="0" w:color="auto"/>
                    <w:left w:val="none" w:sz="0" w:space="0" w:color="auto"/>
                    <w:bottom w:val="none" w:sz="0" w:space="0" w:color="auto"/>
                    <w:right w:val="none" w:sz="0" w:space="0" w:color="auto"/>
                  </w:divBdr>
                  <w:divsChild>
                    <w:div w:id="2116249095">
                      <w:marLeft w:val="0"/>
                      <w:marRight w:val="0"/>
                      <w:marTop w:val="0"/>
                      <w:marBottom w:val="0"/>
                      <w:divBdr>
                        <w:top w:val="none" w:sz="0" w:space="0" w:color="auto"/>
                        <w:left w:val="none" w:sz="0" w:space="0" w:color="auto"/>
                        <w:bottom w:val="none" w:sz="0" w:space="0" w:color="auto"/>
                        <w:right w:val="none" w:sz="0" w:space="0" w:color="auto"/>
                      </w:divBdr>
                    </w:div>
                  </w:divsChild>
                </w:div>
                <w:div w:id="1288585019">
                  <w:marLeft w:val="0"/>
                  <w:marRight w:val="0"/>
                  <w:marTop w:val="0"/>
                  <w:marBottom w:val="0"/>
                  <w:divBdr>
                    <w:top w:val="none" w:sz="0" w:space="0" w:color="auto"/>
                    <w:left w:val="none" w:sz="0" w:space="0" w:color="auto"/>
                    <w:bottom w:val="none" w:sz="0" w:space="0" w:color="auto"/>
                    <w:right w:val="none" w:sz="0" w:space="0" w:color="auto"/>
                  </w:divBdr>
                  <w:divsChild>
                    <w:div w:id="2005088872">
                      <w:marLeft w:val="0"/>
                      <w:marRight w:val="0"/>
                      <w:marTop w:val="0"/>
                      <w:marBottom w:val="0"/>
                      <w:divBdr>
                        <w:top w:val="none" w:sz="0" w:space="0" w:color="auto"/>
                        <w:left w:val="none" w:sz="0" w:space="0" w:color="auto"/>
                        <w:bottom w:val="none" w:sz="0" w:space="0" w:color="auto"/>
                        <w:right w:val="none" w:sz="0" w:space="0" w:color="auto"/>
                      </w:divBdr>
                    </w:div>
                  </w:divsChild>
                </w:div>
                <w:div w:id="1289701265">
                  <w:marLeft w:val="0"/>
                  <w:marRight w:val="0"/>
                  <w:marTop w:val="0"/>
                  <w:marBottom w:val="0"/>
                  <w:divBdr>
                    <w:top w:val="none" w:sz="0" w:space="0" w:color="auto"/>
                    <w:left w:val="none" w:sz="0" w:space="0" w:color="auto"/>
                    <w:bottom w:val="none" w:sz="0" w:space="0" w:color="auto"/>
                    <w:right w:val="none" w:sz="0" w:space="0" w:color="auto"/>
                  </w:divBdr>
                  <w:divsChild>
                    <w:div w:id="534855743">
                      <w:marLeft w:val="0"/>
                      <w:marRight w:val="0"/>
                      <w:marTop w:val="0"/>
                      <w:marBottom w:val="0"/>
                      <w:divBdr>
                        <w:top w:val="none" w:sz="0" w:space="0" w:color="auto"/>
                        <w:left w:val="none" w:sz="0" w:space="0" w:color="auto"/>
                        <w:bottom w:val="none" w:sz="0" w:space="0" w:color="auto"/>
                        <w:right w:val="none" w:sz="0" w:space="0" w:color="auto"/>
                      </w:divBdr>
                    </w:div>
                  </w:divsChild>
                </w:div>
                <w:div w:id="1301380529">
                  <w:marLeft w:val="0"/>
                  <w:marRight w:val="0"/>
                  <w:marTop w:val="0"/>
                  <w:marBottom w:val="0"/>
                  <w:divBdr>
                    <w:top w:val="none" w:sz="0" w:space="0" w:color="auto"/>
                    <w:left w:val="none" w:sz="0" w:space="0" w:color="auto"/>
                    <w:bottom w:val="none" w:sz="0" w:space="0" w:color="auto"/>
                    <w:right w:val="none" w:sz="0" w:space="0" w:color="auto"/>
                  </w:divBdr>
                  <w:divsChild>
                    <w:div w:id="1401170936">
                      <w:marLeft w:val="0"/>
                      <w:marRight w:val="0"/>
                      <w:marTop w:val="0"/>
                      <w:marBottom w:val="0"/>
                      <w:divBdr>
                        <w:top w:val="none" w:sz="0" w:space="0" w:color="auto"/>
                        <w:left w:val="none" w:sz="0" w:space="0" w:color="auto"/>
                        <w:bottom w:val="none" w:sz="0" w:space="0" w:color="auto"/>
                        <w:right w:val="none" w:sz="0" w:space="0" w:color="auto"/>
                      </w:divBdr>
                    </w:div>
                  </w:divsChild>
                </w:div>
                <w:div w:id="1308244227">
                  <w:marLeft w:val="0"/>
                  <w:marRight w:val="0"/>
                  <w:marTop w:val="0"/>
                  <w:marBottom w:val="0"/>
                  <w:divBdr>
                    <w:top w:val="none" w:sz="0" w:space="0" w:color="auto"/>
                    <w:left w:val="none" w:sz="0" w:space="0" w:color="auto"/>
                    <w:bottom w:val="none" w:sz="0" w:space="0" w:color="auto"/>
                    <w:right w:val="none" w:sz="0" w:space="0" w:color="auto"/>
                  </w:divBdr>
                  <w:divsChild>
                    <w:div w:id="615331846">
                      <w:marLeft w:val="0"/>
                      <w:marRight w:val="0"/>
                      <w:marTop w:val="0"/>
                      <w:marBottom w:val="0"/>
                      <w:divBdr>
                        <w:top w:val="none" w:sz="0" w:space="0" w:color="auto"/>
                        <w:left w:val="none" w:sz="0" w:space="0" w:color="auto"/>
                        <w:bottom w:val="none" w:sz="0" w:space="0" w:color="auto"/>
                        <w:right w:val="none" w:sz="0" w:space="0" w:color="auto"/>
                      </w:divBdr>
                    </w:div>
                  </w:divsChild>
                </w:div>
                <w:div w:id="1311834996">
                  <w:marLeft w:val="0"/>
                  <w:marRight w:val="0"/>
                  <w:marTop w:val="0"/>
                  <w:marBottom w:val="0"/>
                  <w:divBdr>
                    <w:top w:val="none" w:sz="0" w:space="0" w:color="auto"/>
                    <w:left w:val="none" w:sz="0" w:space="0" w:color="auto"/>
                    <w:bottom w:val="none" w:sz="0" w:space="0" w:color="auto"/>
                    <w:right w:val="none" w:sz="0" w:space="0" w:color="auto"/>
                  </w:divBdr>
                  <w:divsChild>
                    <w:div w:id="1491676031">
                      <w:marLeft w:val="0"/>
                      <w:marRight w:val="0"/>
                      <w:marTop w:val="0"/>
                      <w:marBottom w:val="0"/>
                      <w:divBdr>
                        <w:top w:val="none" w:sz="0" w:space="0" w:color="auto"/>
                        <w:left w:val="none" w:sz="0" w:space="0" w:color="auto"/>
                        <w:bottom w:val="none" w:sz="0" w:space="0" w:color="auto"/>
                        <w:right w:val="none" w:sz="0" w:space="0" w:color="auto"/>
                      </w:divBdr>
                    </w:div>
                  </w:divsChild>
                </w:div>
                <w:div w:id="1427799005">
                  <w:marLeft w:val="0"/>
                  <w:marRight w:val="0"/>
                  <w:marTop w:val="0"/>
                  <w:marBottom w:val="0"/>
                  <w:divBdr>
                    <w:top w:val="none" w:sz="0" w:space="0" w:color="auto"/>
                    <w:left w:val="none" w:sz="0" w:space="0" w:color="auto"/>
                    <w:bottom w:val="none" w:sz="0" w:space="0" w:color="auto"/>
                    <w:right w:val="none" w:sz="0" w:space="0" w:color="auto"/>
                  </w:divBdr>
                  <w:divsChild>
                    <w:div w:id="129790639">
                      <w:marLeft w:val="0"/>
                      <w:marRight w:val="0"/>
                      <w:marTop w:val="0"/>
                      <w:marBottom w:val="0"/>
                      <w:divBdr>
                        <w:top w:val="none" w:sz="0" w:space="0" w:color="auto"/>
                        <w:left w:val="none" w:sz="0" w:space="0" w:color="auto"/>
                        <w:bottom w:val="none" w:sz="0" w:space="0" w:color="auto"/>
                        <w:right w:val="none" w:sz="0" w:space="0" w:color="auto"/>
                      </w:divBdr>
                    </w:div>
                  </w:divsChild>
                </w:div>
                <w:div w:id="1438016303">
                  <w:marLeft w:val="0"/>
                  <w:marRight w:val="0"/>
                  <w:marTop w:val="0"/>
                  <w:marBottom w:val="0"/>
                  <w:divBdr>
                    <w:top w:val="none" w:sz="0" w:space="0" w:color="auto"/>
                    <w:left w:val="none" w:sz="0" w:space="0" w:color="auto"/>
                    <w:bottom w:val="none" w:sz="0" w:space="0" w:color="auto"/>
                    <w:right w:val="none" w:sz="0" w:space="0" w:color="auto"/>
                  </w:divBdr>
                  <w:divsChild>
                    <w:div w:id="11881866">
                      <w:marLeft w:val="0"/>
                      <w:marRight w:val="0"/>
                      <w:marTop w:val="0"/>
                      <w:marBottom w:val="0"/>
                      <w:divBdr>
                        <w:top w:val="none" w:sz="0" w:space="0" w:color="auto"/>
                        <w:left w:val="none" w:sz="0" w:space="0" w:color="auto"/>
                        <w:bottom w:val="none" w:sz="0" w:space="0" w:color="auto"/>
                        <w:right w:val="none" w:sz="0" w:space="0" w:color="auto"/>
                      </w:divBdr>
                    </w:div>
                  </w:divsChild>
                </w:div>
                <w:div w:id="1456607387">
                  <w:marLeft w:val="0"/>
                  <w:marRight w:val="0"/>
                  <w:marTop w:val="0"/>
                  <w:marBottom w:val="0"/>
                  <w:divBdr>
                    <w:top w:val="none" w:sz="0" w:space="0" w:color="auto"/>
                    <w:left w:val="none" w:sz="0" w:space="0" w:color="auto"/>
                    <w:bottom w:val="none" w:sz="0" w:space="0" w:color="auto"/>
                    <w:right w:val="none" w:sz="0" w:space="0" w:color="auto"/>
                  </w:divBdr>
                  <w:divsChild>
                    <w:div w:id="294874736">
                      <w:marLeft w:val="0"/>
                      <w:marRight w:val="0"/>
                      <w:marTop w:val="0"/>
                      <w:marBottom w:val="0"/>
                      <w:divBdr>
                        <w:top w:val="none" w:sz="0" w:space="0" w:color="auto"/>
                        <w:left w:val="none" w:sz="0" w:space="0" w:color="auto"/>
                        <w:bottom w:val="none" w:sz="0" w:space="0" w:color="auto"/>
                        <w:right w:val="none" w:sz="0" w:space="0" w:color="auto"/>
                      </w:divBdr>
                    </w:div>
                  </w:divsChild>
                </w:div>
                <w:div w:id="1457144757">
                  <w:marLeft w:val="0"/>
                  <w:marRight w:val="0"/>
                  <w:marTop w:val="0"/>
                  <w:marBottom w:val="0"/>
                  <w:divBdr>
                    <w:top w:val="none" w:sz="0" w:space="0" w:color="auto"/>
                    <w:left w:val="none" w:sz="0" w:space="0" w:color="auto"/>
                    <w:bottom w:val="none" w:sz="0" w:space="0" w:color="auto"/>
                    <w:right w:val="none" w:sz="0" w:space="0" w:color="auto"/>
                  </w:divBdr>
                  <w:divsChild>
                    <w:div w:id="267857118">
                      <w:marLeft w:val="0"/>
                      <w:marRight w:val="0"/>
                      <w:marTop w:val="0"/>
                      <w:marBottom w:val="0"/>
                      <w:divBdr>
                        <w:top w:val="none" w:sz="0" w:space="0" w:color="auto"/>
                        <w:left w:val="none" w:sz="0" w:space="0" w:color="auto"/>
                        <w:bottom w:val="none" w:sz="0" w:space="0" w:color="auto"/>
                        <w:right w:val="none" w:sz="0" w:space="0" w:color="auto"/>
                      </w:divBdr>
                    </w:div>
                  </w:divsChild>
                </w:div>
                <w:div w:id="1468815869">
                  <w:marLeft w:val="0"/>
                  <w:marRight w:val="0"/>
                  <w:marTop w:val="0"/>
                  <w:marBottom w:val="0"/>
                  <w:divBdr>
                    <w:top w:val="none" w:sz="0" w:space="0" w:color="auto"/>
                    <w:left w:val="none" w:sz="0" w:space="0" w:color="auto"/>
                    <w:bottom w:val="none" w:sz="0" w:space="0" w:color="auto"/>
                    <w:right w:val="none" w:sz="0" w:space="0" w:color="auto"/>
                  </w:divBdr>
                  <w:divsChild>
                    <w:div w:id="840393921">
                      <w:marLeft w:val="0"/>
                      <w:marRight w:val="0"/>
                      <w:marTop w:val="0"/>
                      <w:marBottom w:val="0"/>
                      <w:divBdr>
                        <w:top w:val="none" w:sz="0" w:space="0" w:color="auto"/>
                        <w:left w:val="none" w:sz="0" w:space="0" w:color="auto"/>
                        <w:bottom w:val="none" w:sz="0" w:space="0" w:color="auto"/>
                        <w:right w:val="none" w:sz="0" w:space="0" w:color="auto"/>
                      </w:divBdr>
                    </w:div>
                  </w:divsChild>
                </w:div>
                <w:div w:id="1498502200">
                  <w:marLeft w:val="0"/>
                  <w:marRight w:val="0"/>
                  <w:marTop w:val="0"/>
                  <w:marBottom w:val="0"/>
                  <w:divBdr>
                    <w:top w:val="none" w:sz="0" w:space="0" w:color="auto"/>
                    <w:left w:val="none" w:sz="0" w:space="0" w:color="auto"/>
                    <w:bottom w:val="none" w:sz="0" w:space="0" w:color="auto"/>
                    <w:right w:val="none" w:sz="0" w:space="0" w:color="auto"/>
                  </w:divBdr>
                  <w:divsChild>
                    <w:div w:id="534775691">
                      <w:marLeft w:val="0"/>
                      <w:marRight w:val="0"/>
                      <w:marTop w:val="0"/>
                      <w:marBottom w:val="0"/>
                      <w:divBdr>
                        <w:top w:val="none" w:sz="0" w:space="0" w:color="auto"/>
                        <w:left w:val="none" w:sz="0" w:space="0" w:color="auto"/>
                        <w:bottom w:val="none" w:sz="0" w:space="0" w:color="auto"/>
                        <w:right w:val="none" w:sz="0" w:space="0" w:color="auto"/>
                      </w:divBdr>
                    </w:div>
                  </w:divsChild>
                </w:div>
                <w:div w:id="1501002156">
                  <w:marLeft w:val="0"/>
                  <w:marRight w:val="0"/>
                  <w:marTop w:val="0"/>
                  <w:marBottom w:val="0"/>
                  <w:divBdr>
                    <w:top w:val="none" w:sz="0" w:space="0" w:color="auto"/>
                    <w:left w:val="none" w:sz="0" w:space="0" w:color="auto"/>
                    <w:bottom w:val="none" w:sz="0" w:space="0" w:color="auto"/>
                    <w:right w:val="none" w:sz="0" w:space="0" w:color="auto"/>
                  </w:divBdr>
                  <w:divsChild>
                    <w:div w:id="118768200">
                      <w:marLeft w:val="0"/>
                      <w:marRight w:val="0"/>
                      <w:marTop w:val="0"/>
                      <w:marBottom w:val="0"/>
                      <w:divBdr>
                        <w:top w:val="none" w:sz="0" w:space="0" w:color="auto"/>
                        <w:left w:val="none" w:sz="0" w:space="0" w:color="auto"/>
                        <w:bottom w:val="none" w:sz="0" w:space="0" w:color="auto"/>
                        <w:right w:val="none" w:sz="0" w:space="0" w:color="auto"/>
                      </w:divBdr>
                    </w:div>
                  </w:divsChild>
                </w:div>
                <w:div w:id="1531407814">
                  <w:marLeft w:val="0"/>
                  <w:marRight w:val="0"/>
                  <w:marTop w:val="0"/>
                  <w:marBottom w:val="0"/>
                  <w:divBdr>
                    <w:top w:val="none" w:sz="0" w:space="0" w:color="auto"/>
                    <w:left w:val="none" w:sz="0" w:space="0" w:color="auto"/>
                    <w:bottom w:val="none" w:sz="0" w:space="0" w:color="auto"/>
                    <w:right w:val="none" w:sz="0" w:space="0" w:color="auto"/>
                  </w:divBdr>
                  <w:divsChild>
                    <w:div w:id="638922681">
                      <w:marLeft w:val="0"/>
                      <w:marRight w:val="0"/>
                      <w:marTop w:val="0"/>
                      <w:marBottom w:val="0"/>
                      <w:divBdr>
                        <w:top w:val="none" w:sz="0" w:space="0" w:color="auto"/>
                        <w:left w:val="none" w:sz="0" w:space="0" w:color="auto"/>
                        <w:bottom w:val="none" w:sz="0" w:space="0" w:color="auto"/>
                        <w:right w:val="none" w:sz="0" w:space="0" w:color="auto"/>
                      </w:divBdr>
                    </w:div>
                  </w:divsChild>
                </w:div>
                <w:div w:id="1570728287">
                  <w:marLeft w:val="0"/>
                  <w:marRight w:val="0"/>
                  <w:marTop w:val="0"/>
                  <w:marBottom w:val="0"/>
                  <w:divBdr>
                    <w:top w:val="none" w:sz="0" w:space="0" w:color="auto"/>
                    <w:left w:val="none" w:sz="0" w:space="0" w:color="auto"/>
                    <w:bottom w:val="none" w:sz="0" w:space="0" w:color="auto"/>
                    <w:right w:val="none" w:sz="0" w:space="0" w:color="auto"/>
                  </w:divBdr>
                  <w:divsChild>
                    <w:div w:id="1597716163">
                      <w:marLeft w:val="0"/>
                      <w:marRight w:val="0"/>
                      <w:marTop w:val="0"/>
                      <w:marBottom w:val="0"/>
                      <w:divBdr>
                        <w:top w:val="none" w:sz="0" w:space="0" w:color="auto"/>
                        <w:left w:val="none" w:sz="0" w:space="0" w:color="auto"/>
                        <w:bottom w:val="none" w:sz="0" w:space="0" w:color="auto"/>
                        <w:right w:val="none" w:sz="0" w:space="0" w:color="auto"/>
                      </w:divBdr>
                    </w:div>
                  </w:divsChild>
                </w:div>
                <w:div w:id="1570774182">
                  <w:marLeft w:val="0"/>
                  <w:marRight w:val="0"/>
                  <w:marTop w:val="0"/>
                  <w:marBottom w:val="0"/>
                  <w:divBdr>
                    <w:top w:val="none" w:sz="0" w:space="0" w:color="auto"/>
                    <w:left w:val="none" w:sz="0" w:space="0" w:color="auto"/>
                    <w:bottom w:val="none" w:sz="0" w:space="0" w:color="auto"/>
                    <w:right w:val="none" w:sz="0" w:space="0" w:color="auto"/>
                  </w:divBdr>
                  <w:divsChild>
                    <w:div w:id="438649976">
                      <w:marLeft w:val="0"/>
                      <w:marRight w:val="0"/>
                      <w:marTop w:val="0"/>
                      <w:marBottom w:val="0"/>
                      <w:divBdr>
                        <w:top w:val="none" w:sz="0" w:space="0" w:color="auto"/>
                        <w:left w:val="none" w:sz="0" w:space="0" w:color="auto"/>
                        <w:bottom w:val="none" w:sz="0" w:space="0" w:color="auto"/>
                        <w:right w:val="none" w:sz="0" w:space="0" w:color="auto"/>
                      </w:divBdr>
                    </w:div>
                  </w:divsChild>
                </w:div>
                <w:div w:id="1603683316">
                  <w:marLeft w:val="0"/>
                  <w:marRight w:val="0"/>
                  <w:marTop w:val="0"/>
                  <w:marBottom w:val="0"/>
                  <w:divBdr>
                    <w:top w:val="none" w:sz="0" w:space="0" w:color="auto"/>
                    <w:left w:val="none" w:sz="0" w:space="0" w:color="auto"/>
                    <w:bottom w:val="none" w:sz="0" w:space="0" w:color="auto"/>
                    <w:right w:val="none" w:sz="0" w:space="0" w:color="auto"/>
                  </w:divBdr>
                  <w:divsChild>
                    <w:div w:id="1439328212">
                      <w:marLeft w:val="0"/>
                      <w:marRight w:val="0"/>
                      <w:marTop w:val="0"/>
                      <w:marBottom w:val="0"/>
                      <w:divBdr>
                        <w:top w:val="none" w:sz="0" w:space="0" w:color="auto"/>
                        <w:left w:val="none" w:sz="0" w:space="0" w:color="auto"/>
                        <w:bottom w:val="none" w:sz="0" w:space="0" w:color="auto"/>
                        <w:right w:val="none" w:sz="0" w:space="0" w:color="auto"/>
                      </w:divBdr>
                    </w:div>
                  </w:divsChild>
                </w:div>
                <w:div w:id="1608200181">
                  <w:marLeft w:val="0"/>
                  <w:marRight w:val="0"/>
                  <w:marTop w:val="0"/>
                  <w:marBottom w:val="0"/>
                  <w:divBdr>
                    <w:top w:val="none" w:sz="0" w:space="0" w:color="auto"/>
                    <w:left w:val="none" w:sz="0" w:space="0" w:color="auto"/>
                    <w:bottom w:val="none" w:sz="0" w:space="0" w:color="auto"/>
                    <w:right w:val="none" w:sz="0" w:space="0" w:color="auto"/>
                  </w:divBdr>
                  <w:divsChild>
                    <w:div w:id="404038497">
                      <w:marLeft w:val="0"/>
                      <w:marRight w:val="0"/>
                      <w:marTop w:val="0"/>
                      <w:marBottom w:val="0"/>
                      <w:divBdr>
                        <w:top w:val="none" w:sz="0" w:space="0" w:color="auto"/>
                        <w:left w:val="none" w:sz="0" w:space="0" w:color="auto"/>
                        <w:bottom w:val="none" w:sz="0" w:space="0" w:color="auto"/>
                        <w:right w:val="none" w:sz="0" w:space="0" w:color="auto"/>
                      </w:divBdr>
                    </w:div>
                  </w:divsChild>
                </w:div>
                <w:div w:id="1667316920">
                  <w:marLeft w:val="0"/>
                  <w:marRight w:val="0"/>
                  <w:marTop w:val="0"/>
                  <w:marBottom w:val="0"/>
                  <w:divBdr>
                    <w:top w:val="none" w:sz="0" w:space="0" w:color="auto"/>
                    <w:left w:val="none" w:sz="0" w:space="0" w:color="auto"/>
                    <w:bottom w:val="none" w:sz="0" w:space="0" w:color="auto"/>
                    <w:right w:val="none" w:sz="0" w:space="0" w:color="auto"/>
                  </w:divBdr>
                  <w:divsChild>
                    <w:div w:id="796140873">
                      <w:marLeft w:val="0"/>
                      <w:marRight w:val="0"/>
                      <w:marTop w:val="0"/>
                      <w:marBottom w:val="0"/>
                      <w:divBdr>
                        <w:top w:val="none" w:sz="0" w:space="0" w:color="auto"/>
                        <w:left w:val="none" w:sz="0" w:space="0" w:color="auto"/>
                        <w:bottom w:val="none" w:sz="0" w:space="0" w:color="auto"/>
                        <w:right w:val="none" w:sz="0" w:space="0" w:color="auto"/>
                      </w:divBdr>
                    </w:div>
                  </w:divsChild>
                </w:div>
                <w:div w:id="1684893018">
                  <w:marLeft w:val="0"/>
                  <w:marRight w:val="0"/>
                  <w:marTop w:val="0"/>
                  <w:marBottom w:val="0"/>
                  <w:divBdr>
                    <w:top w:val="none" w:sz="0" w:space="0" w:color="auto"/>
                    <w:left w:val="none" w:sz="0" w:space="0" w:color="auto"/>
                    <w:bottom w:val="none" w:sz="0" w:space="0" w:color="auto"/>
                    <w:right w:val="none" w:sz="0" w:space="0" w:color="auto"/>
                  </w:divBdr>
                  <w:divsChild>
                    <w:div w:id="165752574">
                      <w:marLeft w:val="0"/>
                      <w:marRight w:val="0"/>
                      <w:marTop w:val="0"/>
                      <w:marBottom w:val="0"/>
                      <w:divBdr>
                        <w:top w:val="none" w:sz="0" w:space="0" w:color="auto"/>
                        <w:left w:val="none" w:sz="0" w:space="0" w:color="auto"/>
                        <w:bottom w:val="none" w:sz="0" w:space="0" w:color="auto"/>
                        <w:right w:val="none" w:sz="0" w:space="0" w:color="auto"/>
                      </w:divBdr>
                    </w:div>
                  </w:divsChild>
                </w:div>
                <w:div w:id="1698844686">
                  <w:marLeft w:val="0"/>
                  <w:marRight w:val="0"/>
                  <w:marTop w:val="0"/>
                  <w:marBottom w:val="0"/>
                  <w:divBdr>
                    <w:top w:val="none" w:sz="0" w:space="0" w:color="auto"/>
                    <w:left w:val="none" w:sz="0" w:space="0" w:color="auto"/>
                    <w:bottom w:val="none" w:sz="0" w:space="0" w:color="auto"/>
                    <w:right w:val="none" w:sz="0" w:space="0" w:color="auto"/>
                  </w:divBdr>
                  <w:divsChild>
                    <w:div w:id="2127579300">
                      <w:marLeft w:val="0"/>
                      <w:marRight w:val="0"/>
                      <w:marTop w:val="0"/>
                      <w:marBottom w:val="0"/>
                      <w:divBdr>
                        <w:top w:val="none" w:sz="0" w:space="0" w:color="auto"/>
                        <w:left w:val="none" w:sz="0" w:space="0" w:color="auto"/>
                        <w:bottom w:val="none" w:sz="0" w:space="0" w:color="auto"/>
                        <w:right w:val="none" w:sz="0" w:space="0" w:color="auto"/>
                      </w:divBdr>
                    </w:div>
                  </w:divsChild>
                </w:div>
                <w:div w:id="1712536109">
                  <w:marLeft w:val="0"/>
                  <w:marRight w:val="0"/>
                  <w:marTop w:val="0"/>
                  <w:marBottom w:val="0"/>
                  <w:divBdr>
                    <w:top w:val="none" w:sz="0" w:space="0" w:color="auto"/>
                    <w:left w:val="none" w:sz="0" w:space="0" w:color="auto"/>
                    <w:bottom w:val="none" w:sz="0" w:space="0" w:color="auto"/>
                    <w:right w:val="none" w:sz="0" w:space="0" w:color="auto"/>
                  </w:divBdr>
                  <w:divsChild>
                    <w:div w:id="358510002">
                      <w:marLeft w:val="0"/>
                      <w:marRight w:val="0"/>
                      <w:marTop w:val="0"/>
                      <w:marBottom w:val="0"/>
                      <w:divBdr>
                        <w:top w:val="none" w:sz="0" w:space="0" w:color="auto"/>
                        <w:left w:val="none" w:sz="0" w:space="0" w:color="auto"/>
                        <w:bottom w:val="none" w:sz="0" w:space="0" w:color="auto"/>
                        <w:right w:val="none" w:sz="0" w:space="0" w:color="auto"/>
                      </w:divBdr>
                    </w:div>
                  </w:divsChild>
                </w:div>
                <w:div w:id="1744835132">
                  <w:marLeft w:val="0"/>
                  <w:marRight w:val="0"/>
                  <w:marTop w:val="0"/>
                  <w:marBottom w:val="0"/>
                  <w:divBdr>
                    <w:top w:val="none" w:sz="0" w:space="0" w:color="auto"/>
                    <w:left w:val="none" w:sz="0" w:space="0" w:color="auto"/>
                    <w:bottom w:val="none" w:sz="0" w:space="0" w:color="auto"/>
                    <w:right w:val="none" w:sz="0" w:space="0" w:color="auto"/>
                  </w:divBdr>
                  <w:divsChild>
                    <w:div w:id="224339803">
                      <w:marLeft w:val="0"/>
                      <w:marRight w:val="0"/>
                      <w:marTop w:val="0"/>
                      <w:marBottom w:val="0"/>
                      <w:divBdr>
                        <w:top w:val="none" w:sz="0" w:space="0" w:color="auto"/>
                        <w:left w:val="none" w:sz="0" w:space="0" w:color="auto"/>
                        <w:bottom w:val="none" w:sz="0" w:space="0" w:color="auto"/>
                        <w:right w:val="none" w:sz="0" w:space="0" w:color="auto"/>
                      </w:divBdr>
                    </w:div>
                  </w:divsChild>
                </w:div>
                <w:div w:id="1749889078">
                  <w:marLeft w:val="0"/>
                  <w:marRight w:val="0"/>
                  <w:marTop w:val="0"/>
                  <w:marBottom w:val="0"/>
                  <w:divBdr>
                    <w:top w:val="none" w:sz="0" w:space="0" w:color="auto"/>
                    <w:left w:val="none" w:sz="0" w:space="0" w:color="auto"/>
                    <w:bottom w:val="none" w:sz="0" w:space="0" w:color="auto"/>
                    <w:right w:val="none" w:sz="0" w:space="0" w:color="auto"/>
                  </w:divBdr>
                  <w:divsChild>
                    <w:div w:id="1046832324">
                      <w:marLeft w:val="0"/>
                      <w:marRight w:val="0"/>
                      <w:marTop w:val="0"/>
                      <w:marBottom w:val="0"/>
                      <w:divBdr>
                        <w:top w:val="none" w:sz="0" w:space="0" w:color="auto"/>
                        <w:left w:val="none" w:sz="0" w:space="0" w:color="auto"/>
                        <w:bottom w:val="none" w:sz="0" w:space="0" w:color="auto"/>
                        <w:right w:val="none" w:sz="0" w:space="0" w:color="auto"/>
                      </w:divBdr>
                    </w:div>
                  </w:divsChild>
                </w:div>
                <w:div w:id="1861580702">
                  <w:marLeft w:val="0"/>
                  <w:marRight w:val="0"/>
                  <w:marTop w:val="0"/>
                  <w:marBottom w:val="0"/>
                  <w:divBdr>
                    <w:top w:val="none" w:sz="0" w:space="0" w:color="auto"/>
                    <w:left w:val="none" w:sz="0" w:space="0" w:color="auto"/>
                    <w:bottom w:val="none" w:sz="0" w:space="0" w:color="auto"/>
                    <w:right w:val="none" w:sz="0" w:space="0" w:color="auto"/>
                  </w:divBdr>
                  <w:divsChild>
                    <w:div w:id="1617833923">
                      <w:marLeft w:val="0"/>
                      <w:marRight w:val="0"/>
                      <w:marTop w:val="0"/>
                      <w:marBottom w:val="0"/>
                      <w:divBdr>
                        <w:top w:val="none" w:sz="0" w:space="0" w:color="auto"/>
                        <w:left w:val="none" w:sz="0" w:space="0" w:color="auto"/>
                        <w:bottom w:val="none" w:sz="0" w:space="0" w:color="auto"/>
                        <w:right w:val="none" w:sz="0" w:space="0" w:color="auto"/>
                      </w:divBdr>
                    </w:div>
                  </w:divsChild>
                </w:div>
                <w:div w:id="1884705507">
                  <w:marLeft w:val="0"/>
                  <w:marRight w:val="0"/>
                  <w:marTop w:val="0"/>
                  <w:marBottom w:val="0"/>
                  <w:divBdr>
                    <w:top w:val="none" w:sz="0" w:space="0" w:color="auto"/>
                    <w:left w:val="none" w:sz="0" w:space="0" w:color="auto"/>
                    <w:bottom w:val="none" w:sz="0" w:space="0" w:color="auto"/>
                    <w:right w:val="none" w:sz="0" w:space="0" w:color="auto"/>
                  </w:divBdr>
                  <w:divsChild>
                    <w:div w:id="541480265">
                      <w:marLeft w:val="0"/>
                      <w:marRight w:val="0"/>
                      <w:marTop w:val="0"/>
                      <w:marBottom w:val="0"/>
                      <w:divBdr>
                        <w:top w:val="none" w:sz="0" w:space="0" w:color="auto"/>
                        <w:left w:val="none" w:sz="0" w:space="0" w:color="auto"/>
                        <w:bottom w:val="none" w:sz="0" w:space="0" w:color="auto"/>
                        <w:right w:val="none" w:sz="0" w:space="0" w:color="auto"/>
                      </w:divBdr>
                    </w:div>
                  </w:divsChild>
                </w:div>
                <w:div w:id="1913343333">
                  <w:marLeft w:val="0"/>
                  <w:marRight w:val="0"/>
                  <w:marTop w:val="0"/>
                  <w:marBottom w:val="0"/>
                  <w:divBdr>
                    <w:top w:val="none" w:sz="0" w:space="0" w:color="auto"/>
                    <w:left w:val="none" w:sz="0" w:space="0" w:color="auto"/>
                    <w:bottom w:val="none" w:sz="0" w:space="0" w:color="auto"/>
                    <w:right w:val="none" w:sz="0" w:space="0" w:color="auto"/>
                  </w:divBdr>
                  <w:divsChild>
                    <w:div w:id="1396857698">
                      <w:marLeft w:val="0"/>
                      <w:marRight w:val="0"/>
                      <w:marTop w:val="0"/>
                      <w:marBottom w:val="0"/>
                      <w:divBdr>
                        <w:top w:val="none" w:sz="0" w:space="0" w:color="auto"/>
                        <w:left w:val="none" w:sz="0" w:space="0" w:color="auto"/>
                        <w:bottom w:val="none" w:sz="0" w:space="0" w:color="auto"/>
                        <w:right w:val="none" w:sz="0" w:space="0" w:color="auto"/>
                      </w:divBdr>
                    </w:div>
                  </w:divsChild>
                </w:div>
                <w:div w:id="1956402642">
                  <w:marLeft w:val="0"/>
                  <w:marRight w:val="0"/>
                  <w:marTop w:val="0"/>
                  <w:marBottom w:val="0"/>
                  <w:divBdr>
                    <w:top w:val="none" w:sz="0" w:space="0" w:color="auto"/>
                    <w:left w:val="none" w:sz="0" w:space="0" w:color="auto"/>
                    <w:bottom w:val="none" w:sz="0" w:space="0" w:color="auto"/>
                    <w:right w:val="none" w:sz="0" w:space="0" w:color="auto"/>
                  </w:divBdr>
                  <w:divsChild>
                    <w:div w:id="2079285448">
                      <w:marLeft w:val="0"/>
                      <w:marRight w:val="0"/>
                      <w:marTop w:val="0"/>
                      <w:marBottom w:val="0"/>
                      <w:divBdr>
                        <w:top w:val="none" w:sz="0" w:space="0" w:color="auto"/>
                        <w:left w:val="none" w:sz="0" w:space="0" w:color="auto"/>
                        <w:bottom w:val="none" w:sz="0" w:space="0" w:color="auto"/>
                        <w:right w:val="none" w:sz="0" w:space="0" w:color="auto"/>
                      </w:divBdr>
                    </w:div>
                  </w:divsChild>
                </w:div>
                <w:div w:id="1961256957">
                  <w:marLeft w:val="0"/>
                  <w:marRight w:val="0"/>
                  <w:marTop w:val="0"/>
                  <w:marBottom w:val="0"/>
                  <w:divBdr>
                    <w:top w:val="none" w:sz="0" w:space="0" w:color="auto"/>
                    <w:left w:val="none" w:sz="0" w:space="0" w:color="auto"/>
                    <w:bottom w:val="none" w:sz="0" w:space="0" w:color="auto"/>
                    <w:right w:val="none" w:sz="0" w:space="0" w:color="auto"/>
                  </w:divBdr>
                  <w:divsChild>
                    <w:div w:id="734162067">
                      <w:marLeft w:val="0"/>
                      <w:marRight w:val="0"/>
                      <w:marTop w:val="0"/>
                      <w:marBottom w:val="0"/>
                      <w:divBdr>
                        <w:top w:val="none" w:sz="0" w:space="0" w:color="auto"/>
                        <w:left w:val="none" w:sz="0" w:space="0" w:color="auto"/>
                        <w:bottom w:val="none" w:sz="0" w:space="0" w:color="auto"/>
                        <w:right w:val="none" w:sz="0" w:space="0" w:color="auto"/>
                      </w:divBdr>
                    </w:div>
                  </w:divsChild>
                </w:div>
                <w:div w:id="1968782263">
                  <w:marLeft w:val="0"/>
                  <w:marRight w:val="0"/>
                  <w:marTop w:val="0"/>
                  <w:marBottom w:val="0"/>
                  <w:divBdr>
                    <w:top w:val="none" w:sz="0" w:space="0" w:color="auto"/>
                    <w:left w:val="none" w:sz="0" w:space="0" w:color="auto"/>
                    <w:bottom w:val="none" w:sz="0" w:space="0" w:color="auto"/>
                    <w:right w:val="none" w:sz="0" w:space="0" w:color="auto"/>
                  </w:divBdr>
                  <w:divsChild>
                    <w:div w:id="1423647025">
                      <w:marLeft w:val="0"/>
                      <w:marRight w:val="0"/>
                      <w:marTop w:val="0"/>
                      <w:marBottom w:val="0"/>
                      <w:divBdr>
                        <w:top w:val="none" w:sz="0" w:space="0" w:color="auto"/>
                        <w:left w:val="none" w:sz="0" w:space="0" w:color="auto"/>
                        <w:bottom w:val="none" w:sz="0" w:space="0" w:color="auto"/>
                        <w:right w:val="none" w:sz="0" w:space="0" w:color="auto"/>
                      </w:divBdr>
                    </w:div>
                  </w:divsChild>
                </w:div>
                <w:div w:id="1987854800">
                  <w:marLeft w:val="0"/>
                  <w:marRight w:val="0"/>
                  <w:marTop w:val="0"/>
                  <w:marBottom w:val="0"/>
                  <w:divBdr>
                    <w:top w:val="none" w:sz="0" w:space="0" w:color="auto"/>
                    <w:left w:val="none" w:sz="0" w:space="0" w:color="auto"/>
                    <w:bottom w:val="none" w:sz="0" w:space="0" w:color="auto"/>
                    <w:right w:val="none" w:sz="0" w:space="0" w:color="auto"/>
                  </w:divBdr>
                  <w:divsChild>
                    <w:div w:id="1859811823">
                      <w:marLeft w:val="0"/>
                      <w:marRight w:val="0"/>
                      <w:marTop w:val="0"/>
                      <w:marBottom w:val="0"/>
                      <w:divBdr>
                        <w:top w:val="none" w:sz="0" w:space="0" w:color="auto"/>
                        <w:left w:val="none" w:sz="0" w:space="0" w:color="auto"/>
                        <w:bottom w:val="none" w:sz="0" w:space="0" w:color="auto"/>
                        <w:right w:val="none" w:sz="0" w:space="0" w:color="auto"/>
                      </w:divBdr>
                    </w:div>
                  </w:divsChild>
                </w:div>
                <w:div w:id="2024549083">
                  <w:marLeft w:val="0"/>
                  <w:marRight w:val="0"/>
                  <w:marTop w:val="0"/>
                  <w:marBottom w:val="0"/>
                  <w:divBdr>
                    <w:top w:val="none" w:sz="0" w:space="0" w:color="auto"/>
                    <w:left w:val="none" w:sz="0" w:space="0" w:color="auto"/>
                    <w:bottom w:val="none" w:sz="0" w:space="0" w:color="auto"/>
                    <w:right w:val="none" w:sz="0" w:space="0" w:color="auto"/>
                  </w:divBdr>
                  <w:divsChild>
                    <w:div w:id="2097941531">
                      <w:marLeft w:val="0"/>
                      <w:marRight w:val="0"/>
                      <w:marTop w:val="0"/>
                      <w:marBottom w:val="0"/>
                      <w:divBdr>
                        <w:top w:val="none" w:sz="0" w:space="0" w:color="auto"/>
                        <w:left w:val="none" w:sz="0" w:space="0" w:color="auto"/>
                        <w:bottom w:val="none" w:sz="0" w:space="0" w:color="auto"/>
                        <w:right w:val="none" w:sz="0" w:space="0" w:color="auto"/>
                      </w:divBdr>
                    </w:div>
                  </w:divsChild>
                </w:div>
                <w:div w:id="2032562688">
                  <w:marLeft w:val="0"/>
                  <w:marRight w:val="0"/>
                  <w:marTop w:val="0"/>
                  <w:marBottom w:val="0"/>
                  <w:divBdr>
                    <w:top w:val="none" w:sz="0" w:space="0" w:color="auto"/>
                    <w:left w:val="none" w:sz="0" w:space="0" w:color="auto"/>
                    <w:bottom w:val="none" w:sz="0" w:space="0" w:color="auto"/>
                    <w:right w:val="none" w:sz="0" w:space="0" w:color="auto"/>
                  </w:divBdr>
                  <w:divsChild>
                    <w:div w:id="1296911095">
                      <w:marLeft w:val="0"/>
                      <w:marRight w:val="0"/>
                      <w:marTop w:val="0"/>
                      <w:marBottom w:val="0"/>
                      <w:divBdr>
                        <w:top w:val="none" w:sz="0" w:space="0" w:color="auto"/>
                        <w:left w:val="none" w:sz="0" w:space="0" w:color="auto"/>
                        <w:bottom w:val="none" w:sz="0" w:space="0" w:color="auto"/>
                        <w:right w:val="none" w:sz="0" w:space="0" w:color="auto"/>
                      </w:divBdr>
                    </w:div>
                  </w:divsChild>
                </w:div>
                <w:div w:id="2063484390">
                  <w:marLeft w:val="0"/>
                  <w:marRight w:val="0"/>
                  <w:marTop w:val="0"/>
                  <w:marBottom w:val="0"/>
                  <w:divBdr>
                    <w:top w:val="none" w:sz="0" w:space="0" w:color="auto"/>
                    <w:left w:val="none" w:sz="0" w:space="0" w:color="auto"/>
                    <w:bottom w:val="none" w:sz="0" w:space="0" w:color="auto"/>
                    <w:right w:val="none" w:sz="0" w:space="0" w:color="auto"/>
                  </w:divBdr>
                  <w:divsChild>
                    <w:div w:id="893850418">
                      <w:marLeft w:val="0"/>
                      <w:marRight w:val="0"/>
                      <w:marTop w:val="0"/>
                      <w:marBottom w:val="0"/>
                      <w:divBdr>
                        <w:top w:val="none" w:sz="0" w:space="0" w:color="auto"/>
                        <w:left w:val="none" w:sz="0" w:space="0" w:color="auto"/>
                        <w:bottom w:val="none" w:sz="0" w:space="0" w:color="auto"/>
                        <w:right w:val="none" w:sz="0" w:space="0" w:color="auto"/>
                      </w:divBdr>
                    </w:div>
                  </w:divsChild>
                </w:div>
                <w:div w:id="2104494387">
                  <w:marLeft w:val="0"/>
                  <w:marRight w:val="0"/>
                  <w:marTop w:val="0"/>
                  <w:marBottom w:val="0"/>
                  <w:divBdr>
                    <w:top w:val="none" w:sz="0" w:space="0" w:color="auto"/>
                    <w:left w:val="none" w:sz="0" w:space="0" w:color="auto"/>
                    <w:bottom w:val="none" w:sz="0" w:space="0" w:color="auto"/>
                    <w:right w:val="none" w:sz="0" w:space="0" w:color="auto"/>
                  </w:divBdr>
                  <w:divsChild>
                    <w:div w:id="1580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2536">
          <w:marLeft w:val="0"/>
          <w:marRight w:val="0"/>
          <w:marTop w:val="0"/>
          <w:marBottom w:val="0"/>
          <w:divBdr>
            <w:top w:val="none" w:sz="0" w:space="0" w:color="auto"/>
            <w:left w:val="none" w:sz="0" w:space="0" w:color="auto"/>
            <w:bottom w:val="none" w:sz="0" w:space="0" w:color="auto"/>
            <w:right w:val="none" w:sz="0" w:space="0" w:color="auto"/>
          </w:divBdr>
          <w:divsChild>
            <w:div w:id="20335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5616">
      <w:bodyDiv w:val="1"/>
      <w:marLeft w:val="0"/>
      <w:marRight w:val="0"/>
      <w:marTop w:val="0"/>
      <w:marBottom w:val="0"/>
      <w:divBdr>
        <w:top w:val="none" w:sz="0" w:space="0" w:color="auto"/>
        <w:left w:val="none" w:sz="0" w:space="0" w:color="auto"/>
        <w:bottom w:val="none" w:sz="0" w:space="0" w:color="auto"/>
        <w:right w:val="none" w:sz="0" w:space="0" w:color="auto"/>
      </w:divBdr>
    </w:div>
    <w:div w:id="2036418565">
      <w:bodyDiv w:val="1"/>
      <w:marLeft w:val="0"/>
      <w:marRight w:val="0"/>
      <w:marTop w:val="0"/>
      <w:marBottom w:val="0"/>
      <w:divBdr>
        <w:top w:val="none" w:sz="0" w:space="0" w:color="auto"/>
        <w:left w:val="none" w:sz="0" w:space="0" w:color="auto"/>
        <w:bottom w:val="none" w:sz="0" w:space="0" w:color="auto"/>
        <w:right w:val="none" w:sz="0" w:space="0" w:color="auto"/>
      </w:divBdr>
    </w:div>
    <w:div w:id="2037269318">
      <w:bodyDiv w:val="1"/>
      <w:marLeft w:val="0"/>
      <w:marRight w:val="0"/>
      <w:marTop w:val="0"/>
      <w:marBottom w:val="0"/>
      <w:divBdr>
        <w:top w:val="none" w:sz="0" w:space="0" w:color="auto"/>
        <w:left w:val="none" w:sz="0" w:space="0" w:color="auto"/>
        <w:bottom w:val="none" w:sz="0" w:space="0" w:color="auto"/>
        <w:right w:val="none" w:sz="0" w:space="0" w:color="auto"/>
      </w:divBdr>
    </w:div>
    <w:div w:id="2053116065">
      <w:bodyDiv w:val="1"/>
      <w:marLeft w:val="0"/>
      <w:marRight w:val="0"/>
      <w:marTop w:val="0"/>
      <w:marBottom w:val="0"/>
      <w:divBdr>
        <w:top w:val="none" w:sz="0" w:space="0" w:color="auto"/>
        <w:left w:val="none" w:sz="0" w:space="0" w:color="auto"/>
        <w:bottom w:val="none" w:sz="0" w:space="0" w:color="auto"/>
        <w:right w:val="none" w:sz="0" w:space="0" w:color="auto"/>
      </w:divBdr>
    </w:div>
    <w:div w:id="2054882960">
      <w:bodyDiv w:val="1"/>
      <w:marLeft w:val="0"/>
      <w:marRight w:val="0"/>
      <w:marTop w:val="0"/>
      <w:marBottom w:val="0"/>
      <w:divBdr>
        <w:top w:val="none" w:sz="0" w:space="0" w:color="auto"/>
        <w:left w:val="none" w:sz="0" w:space="0" w:color="auto"/>
        <w:bottom w:val="none" w:sz="0" w:space="0" w:color="auto"/>
        <w:right w:val="none" w:sz="0" w:space="0" w:color="auto"/>
      </w:divBdr>
    </w:div>
    <w:div w:id="2059812956">
      <w:bodyDiv w:val="1"/>
      <w:marLeft w:val="0"/>
      <w:marRight w:val="0"/>
      <w:marTop w:val="0"/>
      <w:marBottom w:val="0"/>
      <w:divBdr>
        <w:top w:val="none" w:sz="0" w:space="0" w:color="auto"/>
        <w:left w:val="none" w:sz="0" w:space="0" w:color="auto"/>
        <w:bottom w:val="none" w:sz="0" w:space="0" w:color="auto"/>
        <w:right w:val="none" w:sz="0" w:space="0" w:color="auto"/>
      </w:divBdr>
      <w:divsChild>
        <w:div w:id="821190944">
          <w:marLeft w:val="0"/>
          <w:marRight w:val="0"/>
          <w:marTop w:val="0"/>
          <w:marBottom w:val="0"/>
          <w:divBdr>
            <w:top w:val="none" w:sz="0" w:space="0" w:color="auto"/>
            <w:left w:val="none" w:sz="0" w:space="0" w:color="auto"/>
            <w:bottom w:val="none" w:sz="0" w:space="0" w:color="auto"/>
            <w:right w:val="none" w:sz="0" w:space="0" w:color="auto"/>
          </w:divBdr>
          <w:divsChild>
            <w:div w:id="821242387">
              <w:marLeft w:val="0"/>
              <w:marRight w:val="0"/>
              <w:marTop w:val="0"/>
              <w:marBottom w:val="0"/>
              <w:divBdr>
                <w:top w:val="none" w:sz="0" w:space="0" w:color="auto"/>
                <w:left w:val="none" w:sz="0" w:space="0" w:color="auto"/>
                <w:bottom w:val="none" w:sz="0" w:space="0" w:color="auto"/>
                <w:right w:val="none" w:sz="0" w:space="0" w:color="auto"/>
              </w:divBdr>
            </w:div>
          </w:divsChild>
        </w:div>
        <w:div w:id="879323205">
          <w:marLeft w:val="0"/>
          <w:marRight w:val="0"/>
          <w:marTop w:val="0"/>
          <w:marBottom w:val="0"/>
          <w:divBdr>
            <w:top w:val="none" w:sz="0" w:space="0" w:color="auto"/>
            <w:left w:val="none" w:sz="0" w:space="0" w:color="auto"/>
            <w:bottom w:val="none" w:sz="0" w:space="0" w:color="auto"/>
            <w:right w:val="none" w:sz="0" w:space="0" w:color="auto"/>
          </w:divBdr>
          <w:divsChild>
            <w:div w:id="532117047">
              <w:marLeft w:val="0"/>
              <w:marRight w:val="0"/>
              <w:marTop w:val="0"/>
              <w:marBottom w:val="0"/>
              <w:divBdr>
                <w:top w:val="none" w:sz="0" w:space="0" w:color="auto"/>
                <w:left w:val="none" w:sz="0" w:space="0" w:color="auto"/>
                <w:bottom w:val="none" w:sz="0" w:space="0" w:color="auto"/>
                <w:right w:val="none" w:sz="0" w:space="0" w:color="auto"/>
              </w:divBdr>
            </w:div>
          </w:divsChild>
        </w:div>
        <w:div w:id="1012341226">
          <w:marLeft w:val="0"/>
          <w:marRight w:val="0"/>
          <w:marTop w:val="0"/>
          <w:marBottom w:val="0"/>
          <w:divBdr>
            <w:top w:val="none" w:sz="0" w:space="0" w:color="auto"/>
            <w:left w:val="none" w:sz="0" w:space="0" w:color="auto"/>
            <w:bottom w:val="none" w:sz="0" w:space="0" w:color="auto"/>
            <w:right w:val="none" w:sz="0" w:space="0" w:color="auto"/>
          </w:divBdr>
          <w:divsChild>
            <w:div w:id="1750035468">
              <w:marLeft w:val="0"/>
              <w:marRight w:val="0"/>
              <w:marTop w:val="0"/>
              <w:marBottom w:val="0"/>
              <w:divBdr>
                <w:top w:val="none" w:sz="0" w:space="0" w:color="auto"/>
                <w:left w:val="none" w:sz="0" w:space="0" w:color="auto"/>
                <w:bottom w:val="none" w:sz="0" w:space="0" w:color="auto"/>
                <w:right w:val="none" w:sz="0" w:space="0" w:color="auto"/>
              </w:divBdr>
            </w:div>
          </w:divsChild>
        </w:div>
        <w:div w:id="1381520358">
          <w:marLeft w:val="0"/>
          <w:marRight w:val="0"/>
          <w:marTop w:val="0"/>
          <w:marBottom w:val="0"/>
          <w:divBdr>
            <w:top w:val="none" w:sz="0" w:space="0" w:color="auto"/>
            <w:left w:val="none" w:sz="0" w:space="0" w:color="auto"/>
            <w:bottom w:val="none" w:sz="0" w:space="0" w:color="auto"/>
            <w:right w:val="none" w:sz="0" w:space="0" w:color="auto"/>
          </w:divBdr>
          <w:divsChild>
            <w:div w:id="13629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5571">
      <w:bodyDiv w:val="1"/>
      <w:marLeft w:val="0"/>
      <w:marRight w:val="0"/>
      <w:marTop w:val="0"/>
      <w:marBottom w:val="0"/>
      <w:divBdr>
        <w:top w:val="none" w:sz="0" w:space="0" w:color="auto"/>
        <w:left w:val="none" w:sz="0" w:space="0" w:color="auto"/>
        <w:bottom w:val="none" w:sz="0" w:space="0" w:color="auto"/>
        <w:right w:val="none" w:sz="0" w:space="0" w:color="auto"/>
      </w:divBdr>
    </w:div>
    <w:div w:id="2064787217">
      <w:bodyDiv w:val="1"/>
      <w:marLeft w:val="0"/>
      <w:marRight w:val="0"/>
      <w:marTop w:val="0"/>
      <w:marBottom w:val="0"/>
      <w:divBdr>
        <w:top w:val="none" w:sz="0" w:space="0" w:color="auto"/>
        <w:left w:val="none" w:sz="0" w:space="0" w:color="auto"/>
        <w:bottom w:val="none" w:sz="0" w:space="0" w:color="auto"/>
        <w:right w:val="none" w:sz="0" w:space="0" w:color="auto"/>
      </w:divBdr>
    </w:div>
    <w:div w:id="2067684892">
      <w:bodyDiv w:val="1"/>
      <w:marLeft w:val="0"/>
      <w:marRight w:val="0"/>
      <w:marTop w:val="0"/>
      <w:marBottom w:val="0"/>
      <w:divBdr>
        <w:top w:val="none" w:sz="0" w:space="0" w:color="auto"/>
        <w:left w:val="none" w:sz="0" w:space="0" w:color="auto"/>
        <w:bottom w:val="none" w:sz="0" w:space="0" w:color="auto"/>
        <w:right w:val="none" w:sz="0" w:space="0" w:color="auto"/>
      </w:divBdr>
    </w:div>
    <w:div w:id="2072383375">
      <w:bodyDiv w:val="1"/>
      <w:marLeft w:val="0"/>
      <w:marRight w:val="0"/>
      <w:marTop w:val="0"/>
      <w:marBottom w:val="0"/>
      <w:divBdr>
        <w:top w:val="none" w:sz="0" w:space="0" w:color="auto"/>
        <w:left w:val="none" w:sz="0" w:space="0" w:color="auto"/>
        <w:bottom w:val="none" w:sz="0" w:space="0" w:color="auto"/>
        <w:right w:val="none" w:sz="0" w:space="0" w:color="auto"/>
      </w:divBdr>
    </w:div>
    <w:div w:id="2075229916">
      <w:marLeft w:val="0"/>
      <w:marRight w:val="0"/>
      <w:marTop w:val="0"/>
      <w:marBottom w:val="0"/>
      <w:divBdr>
        <w:top w:val="none" w:sz="0" w:space="0" w:color="auto"/>
        <w:left w:val="none" w:sz="0" w:space="0" w:color="auto"/>
        <w:bottom w:val="none" w:sz="0" w:space="0" w:color="auto"/>
        <w:right w:val="none" w:sz="0" w:space="0" w:color="auto"/>
      </w:divBdr>
      <w:divsChild>
        <w:div w:id="1957176919">
          <w:marLeft w:val="0"/>
          <w:marRight w:val="0"/>
          <w:marTop w:val="0"/>
          <w:marBottom w:val="0"/>
          <w:divBdr>
            <w:top w:val="none" w:sz="0" w:space="0" w:color="auto"/>
            <w:left w:val="none" w:sz="0" w:space="0" w:color="auto"/>
            <w:bottom w:val="none" w:sz="0" w:space="0" w:color="auto"/>
            <w:right w:val="none" w:sz="0" w:space="0" w:color="auto"/>
          </w:divBdr>
        </w:div>
      </w:divsChild>
    </w:div>
    <w:div w:id="2075809608">
      <w:bodyDiv w:val="1"/>
      <w:marLeft w:val="0"/>
      <w:marRight w:val="0"/>
      <w:marTop w:val="0"/>
      <w:marBottom w:val="0"/>
      <w:divBdr>
        <w:top w:val="none" w:sz="0" w:space="0" w:color="auto"/>
        <w:left w:val="none" w:sz="0" w:space="0" w:color="auto"/>
        <w:bottom w:val="none" w:sz="0" w:space="0" w:color="auto"/>
        <w:right w:val="none" w:sz="0" w:space="0" w:color="auto"/>
      </w:divBdr>
    </w:div>
    <w:div w:id="2077505464">
      <w:bodyDiv w:val="1"/>
      <w:marLeft w:val="0"/>
      <w:marRight w:val="0"/>
      <w:marTop w:val="0"/>
      <w:marBottom w:val="0"/>
      <w:divBdr>
        <w:top w:val="none" w:sz="0" w:space="0" w:color="auto"/>
        <w:left w:val="none" w:sz="0" w:space="0" w:color="auto"/>
        <w:bottom w:val="none" w:sz="0" w:space="0" w:color="auto"/>
        <w:right w:val="none" w:sz="0" w:space="0" w:color="auto"/>
      </w:divBdr>
      <w:divsChild>
        <w:div w:id="256062270">
          <w:marLeft w:val="0"/>
          <w:marRight w:val="0"/>
          <w:marTop w:val="0"/>
          <w:marBottom w:val="0"/>
          <w:divBdr>
            <w:top w:val="none" w:sz="0" w:space="0" w:color="auto"/>
            <w:left w:val="none" w:sz="0" w:space="0" w:color="auto"/>
            <w:bottom w:val="none" w:sz="0" w:space="0" w:color="auto"/>
            <w:right w:val="none" w:sz="0" w:space="0" w:color="auto"/>
          </w:divBdr>
        </w:div>
      </w:divsChild>
    </w:div>
    <w:div w:id="2085452929">
      <w:bodyDiv w:val="1"/>
      <w:marLeft w:val="0"/>
      <w:marRight w:val="0"/>
      <w:marTop w:val="0"/>
      <w:marBottom w:val="0"/>
      <w:divBdr>
        <w:top w:val="none" w:sz="0" w:space="0" w:color="auto"/>
        <w:left w:val="none" w:sz="0" w:space="0" w:color="auto"/>
        <w:bottom w:val="none" w:sz="0" w:space="0" w:color="auto"/>
        <w:right w:val="none" w:sz="0" w:space="0" w:color="auto"/>
      </w:divBdr>
    </w:div>
    <w:div w:id="2090494319">
      <w:bodyDiv w:val="1"/>
      <w:marLeft w:val="0"/>
      <w:marRight w:val="0"/>
      <w:marTop w:val="0"/>
      <w:marBottom w:val="0"/>
      <w:divBdr>
        <w:top w:val="none" w:sz="0" w:space="0" w:color="auto"/>
        <w:left w:val="none" w:sz="0" w:space="0" w:color="auto"/>
        <w:bottom w:val="none" w:sz="0" w:space="0" w:color="auto"/>
        <w:right w:val="none" w:sz="0" w:space="0" w:color="auto"/>
      </w:divBdr>
    </w:div>
    <w:div w:id="2091004341">
      <w:bodyDiv w:val="1"/>
      <w:marLeft w:val="0"/>
      <w:marRight w:val="0"/>
      <w:marTop w:val="0"/>
      <w:marBottom w:val="0"/>
      <w:divBdr>
        <w:top w:val="none" w:sz="0" w:space="0" w:color="auto"/>
        <w:left w:val="none" w:sz="0" w:space="0" w:color="auto"/>
        <w:bottom w:val="none" w:sz="0" w:space="0" w:color="auto"/>
        <w:right w:val="none" w:sz="0" w:space="0" w:color="auto"/>
      </w:divBdr>
    </w:div>
    <w:div w:id="2095393295">
      <w:bodyDiv w:val="1"/>
      <w:marLeft w:val="0"/>
      <w:marRight w:val="0"/>
      <w:marTop w:val="0"/>
      <w:marBottom w:val="0"/>
      <w:divBdr>
        <w:top w:val="none" w:sz="0" w:space="0" w:color="auto"/>
        <w:left w:val="none" w:sz="0" w:space="0" w:color="auto"/>
        <w:bottom w:val="none" w:sz="0" w:space="0" w:color="auto"/>
        <w:right w:val="none" w:sz="0" w:space="0" w:color="auto"/>
      </w:divBdr>
    </w:div>
    <w:div w:id="2096170584">
      <w:bodyDiv w:val="1"/>
      <w:marLeft w:val="0"/>
      <w:marRight w:val="0"/>
      <w:marTop w:val="0"/>
      <w:marBottom w:val="0"/>
      <w:divBdr>
        <w:top w:val="none" w:sz="0" w:space="0" w:color="auto"/>
        <w:left w:val="none" w:sz="0" w:space="0" w:color="auto"/>
        <w:bottom w:val="none" w:sz="0" w:space="0" w:color="auto"/>
        <w:right w:val="none" w:sz="0" w:space="0" w:color="auto"/>
      </w:divBdr>
    </w:div>
    <w:div w:id="2098741884">
      <w:bodyDiv w:val="1"/>
      <w:marLeft w:val="0"/>
      <w:marRight w:val="0"/>
      <w:marTop w:val="0"/>
      <w:marBottom w:val="0"/>
      <w:divBdr>
        <w:top w:val="none" w:sz="0" w:space="0" w:color="auto"/>
        <w:left w:val="none" w:sz="0" w:space="0" w:color="auto"/>
        <w:bottom w:val="none" w:sz="0" w:space="0" w:color="auto"/>
        <w:right w:val="none" w:sz="0" w:space="0" w:color="auto"/>
      </w:divBdr>
    </w:div>
    <w:div w:id="2101414656">
      <w:marLeft w:val="0"/>
      <w:marRight w:val="0"/>
      <w:marTop w:val="0"/>
      <w:marBottom w:val="0"/>
      <w:divBdr>
        <w:top w:val="none" w:sz="0" w:space="0" w:color="auto"/>
        <w:left w:val="none" w:sz="0" w:space="0" w:color="auto"/>
        <w:bottom w:val="none" w:sz="0" w:space="0" w:color="auto"/>
        <w:right w:val="none" w:sz="0" w:space="0" w:color="auto"/>
      </w:divBdr>
      <w:divsChild>
        <w:div w:id="1378163667">
          <w:marLeft w:val="0"/>
          <w:marRight w:val="0"/>
          <w:marTop w:val="0"/>
          <w:marBottom w:val="0"/>
          <w:divBdr>
            <w:top w:val="none" w:sz="0" w:space="0" w:color="auto"/>
            <w:left w:val="none" w:sz="0" w:space="0" w:color="auto"/>
            <w:bottom w:val="none" w:sz="0" w:space="0" w:color="auto"/>
            <w:right w:val="none" w:sz="0" w:space="0" w:color="auto"/>
          </w:divBdr>
        </w:div>
      </w:divsChild>
    </w:div>
    <w:div w:id="2105151013">
      <w:bodyDiv w:val="1"/>
      <w:marLeft w:val="0"/>
      <w:marRight w:val="0"/>
      <w:marTop w:val="0"/>
      <w:marBottom w:val="0"/>
      <w:divBdr>
        <w:top w:val="none" w:sz="0" w:space="0" w:color="auto"/>
        <w:left w:val="none" w:sz="0" w:space="0" w:color="auto"/>
        <w:bottom w:val="none" w:sz="0" w:space="0" w:color="auto"/>
        <w:right w:val="none" w:sz="0" w:space="0" w:color="auto"/>
      </w:divBdr>
    </w:div>
    <w:div w:id="2106221647">
      <w:bodyDiv w:val="1"/>
      <w:marLeft w:val="0"/>
      <w:marRight w:val="0"/>
      <w:marTop w:val="0"/>
      <w:marBottom w:val="0"/>
      <w:divBdr>
        <w:top w:val="none" w:sz="0" w:space="0" w:color="auto"/>
        <w:left w:val="none" w:sz="0" w:space="0" w:color="auto"/>
        <w:bottom w:val="none" w:sz="0" w:space="0" w:color="auto"/>
        <w:right w:val="none" w:sz="0" w:space="0" w:color="auto"/>
      </w:divBdr>
    </w:div>
    <w:div w:id="2113233496">
      <w:bodyDiv w:val="1"/>
      <w:marLeft w:val="0"/>
      <w:marRight w:val="0"/>
      <w:marTop w:val="0"/>
      <w:marBottom w:val="0"/>
      <w:divBdr>
        <w:top w:val="none" w:sz="0" w:space="0" w:color="auto"/>
        <w:left w:val="none" w:sz="0" w:space="0" w:color="auto"/>
        <w:bottom w:val="none" w:sz="0" w:space="0" w:color="auto"/>
        <w:right w:val="none" w:sz="0" w:space="0" w:color="auto"/>
      </w:divBdr>
    </w:div>
    <w:div w:id="2115438568">
      <w:bodyDiv w:val="1"/>
      <w:marLeft w:val="0"/>
      <w:marRight w:val="0"/>
      <w:marTop w:val="0"/>
      <w:marBottom w:val="0"/>
      <w:divBdr>
        <w:top w:val="none" w:sz="0" w:space="0" w:color="auto"/>
        <w:left w:val="none" w:sz="0" w:space="0" w:color="auto"/>
        <w:bottom w:val="none" w:sz="0" w:space="0" w:color="auto"/>
        <w:right w:val="none" w:sz="0" w:space="0" w:color="auto"/>
      </w:divBdr>
    </w:div>
    <w:div w:id="2117478081">
      <w:bodyDiv w:val="1"/>
      <w:marLeft w:val="0"/>
      <w:marRight w:val="0"/>
      <w:marTop w:val="0"/>
      <w:marBottom w:val="0"/>
      <w:divBdr>
        <w:top w:val="none" w:sz="0" w:space="0" w:color="auto"/>
        <w:left w:val="none" w:sz="0" w:space="0" w:color="auto"/>
        <w:bottom w:val="none" w:sz="0" w:space="0" w:color="auto"/>
        <w:right w:val="none" w:sz="0" w:space="0" w:color="auto"/>
      </w:divBdr>
    </w:div>
    <w:div w:id="2117677730">
      <w:bodyDiv w:val="1"/>
      <w:marLeft w:val="0"/>
      <w:marRight w:val="0"/>
      <w:marTop w:val="0"/>
      <w:marBottom w:val="0"/>
      <w:divBdr>
        <w:top w:val="none" w:sz="0" w:space="0" w:color="auto"/>
        <w:left w:val="none" w:sz="0" w:space="0" w:color="auto"/>
        <w:bottom w:val="none" w:sz="0" w:space="0" w:color="auto"/>
        <w:right w:val="none" w:sz="0" w:space="0" w:color="auto"/>
      </w:divBdr>
    </w:div>
    <w:div w:id="2118018243">
      <w:bodyDiv w:val="1"/>
      <w:marLeft w:val="0"/>
      <w:marRight w:val="0"/>
      <w:marTop w:val="0"/>
      <w:marBottom w:val="0"/>
      <w:divBdr>
        <w:top w:val="none" w:sz="0" w:space="0" w:color="auto"/>
        <w:left w:val="none" w:sz="0" w:space="0" w:color="auto"/>
        <w:bottom w:val="none" w:sz="0" w:space="0" w:color="auto"/>
        <w:right w:val="none" w:sz="0" w:space="0" w:color="auto"/>
      </w:divBdr>
    </w:div>
    <w:div w:id="2120223061">
      <w:bodyDiv w:val="1"/>
      <w:marLeft w:val="0"/>
      <w:marRight w:val="0"/>
      <w:marTop w:val="0"/>
      <w:marBottom w:val="0"/>
      <w:divBdr>
        <w:top w:val="none" w:sz="0" w:space="0" w:color="auto"/>
        <w:left w:val="none" w:sz="0" w:space="0" w:color="auto"/>
        <w:bottom w:val="none" w:sz="0" w:space="0" w:color="auto"/>
        <w:right w:val="none" w:sz="0" w:space="0" w:color="auto"/>
      </w:divBdr>
      <w:divsChild>
        <w:div w:id="93092114">
          <w:marLeft w:val="0"/>
          <w:marRight w:val="0"/>
          <w:marTop w:val="0"/>
          <w:marBottom w:val="0"/>
          <w:divBdr>
            <w:top w:val="none" w:sz="0" w:space="0" w:color="auto"/>
            <w:left w:val="none" w:sz="0" w:space="0" w:color="auto"/>
            <w:bottom w:val="none" w:sz="0" w:space="0" w:color="auto"/>
            <w:right w:val="none" w:sz="0" w:space="0" w:color="auto"/>
          </w:divBdr>
        </w:div>
        <w:div w:id="360860322">
          <w:marLeft w:val="0"/>
          <w:marRight w:val="0"/>
          <w:marTop w:val="0"/>
          <w:marBottom w:val="0"/>
          <w:divBdr>
            <w:top w:val="none" w:sz="0" w:space="0" w:color="auto"/>
            <w:left w:val="none" w:sz="0" w:space="0" w:color="auto"/>
            <w:bottom w:val="none" w:sz="0" w:space="0" w:color="auto"/>
            <w:right w:val="none" w:sz="0" w:space="0" w:color="auto"/>
          </w:divBdr>
        </w:div>
        <w:div w:id="361170025">
          <w:marLeft w:val="0"/>
          <w:marRight w:val="0"/>
          <w:marTop w:val="0"/>
          <w:marBottom w:val="0"/>
          <w:divBdr>
            <w:top w:val="none" w:sz="0" w:space="0" w:color="auto"/>
            <w:left w:val="none" w:sz="0" w:space="0" w:color="auto"/>
            <w:bottom w:val="none" w:sz="0" w:space="0" w:color="auto"/>
            <w:right w:val="none" w:sz="0" w:space="0" w:color="auto"/>
          </w:divBdr>
          <w:divsChild>
            <w:div w:id="432558910">
              <w:marLeft w:val="0"/>
              <w:marRight w:val="0"/>
              <w:marTop w:val="30"/>
              <w:marBottom w:val="30"/>
              <w:divBdr>
                <w:top w:val="none" w:sz="0" w:space="0" w:color="auto"/>
                <w:left w:val="none" w:sz="0" w:space="0" w:color="auto"/>
                <w:bottom w:val="none" w:sz="0" w:space="0" w:color="auto"/>
                <w:right w:val="none" w:sz="0" w:space="0" w:color="auto"/>
              </w:divBdr>
              <w:divsChild>
                <w:div w:id="46224975">
                  <w:marLeft w:val="0"/>
                  <w:marRight w:val="0"/>
                  <w:marTop w:val="0"/>
                  <w:marBottom w:val="0"/>
                  <w:divBdr>
                    <w:top w:val="none" w:sz="0" w:space="0" w:color="auto"/>
                    <w:left w:val="none" w:sz="0" w:space="0" w:color="auto"/>
                    <w:bottom w:val="none" w:sz="0" w:space="0" w:color="auto"/>
                    <w:right w:val="none" w:sz="0" w:space="0" w:color="auto"/>
                  </w:divBdr>
                  <w:divsChild>
                    <w:div w:id="1062407743">
                      <w:marLeft w:val="0"/>
                      <w:marRight w:val="0"/>
                      <w:marTop w:val="0"/>
                      <w:marBottom w:val="0"/>
                      <w:divBdr>
                        <w:top w:val="none" w:sz="0" w:space="0" w:color="auto"/>
                        <w:left w:val="none" w:sz="0" w:space="0" w:color="auto"/>
                        <w:bottom w:val="none" w:sz="0" w:space="0" w:color="auto"/>
                        <w:right w:val="none" w:sz="0" w:space="0" w:color="auto"/>
                      </w:divBdr>
                    </w:div>
                  </w:divsChild>
                </w:div>
                <w:div w:id="58092685">
                  <w:marLeft w:val="0"/>
                  <w:marRight w:val="0"/>
                  <w:marTop w:val="0"/>
                  <w:marBottom w:val="0"/>
                  <w:divBdr>
                    <w:top w:val="none" w:sz="0" w:space="0" w:color="auto"/>
                    <w:left w:val="none" w:sz="0" w:space="0" w:color="auto"/>
                    <w:bottom w:val="none" w:sz="0" w:space="0" w:color="auto"/>
                    <w:right w:val="none" w:sz="0" w:space="0" w:color="auto"/>
                  </w:divBdr>
                  <w:divsChild>
                    <w:div w:id="2099793338">
                      <w:marLeft w:val="0"/>
                      <w:marRight w:val="0"/>
                      <w:marTop w:val="0"/>
                      <w:marBottom w:val="0"/>
                      <w:divBdr>
                        <w:top w:val="none" w:sz="0" w:space="0" w:color="auto"/>
                        <w:left w:val="none" w:sz="0" w:space="0" w:color="auto"/>
                        <w:bottom w:val="none" w:sz="0" w:space="0" w:color="auto"/>
                        <w:right w:val="none" w:sz="0" w:space="0" w:color="auto"/>
                      </w:divBdr>
                    </w:div>
                  </w:divsChild>
                </w:div>
                <w:div w:id="174080293">
                  <w:marLeft w:val="0"/>
                  <w:marRight w:val="0"/>
                  <w:marTop w:val="0"/>
                  <w:marBottom w:val="0"/>
                  <w:divBdr>
                    <w:top w:val="none" w:sz="0" w:space="0" w:color="auto"/>
                    <w:left w:val="none" w:sz="0" w:space="0" w:color="auto"/>
                    <w:bottom w:val="none" w:sz="0" w:space="0" w:color="auto"/>
                    <w:right w:val="none" w:sz="0" w:space="0" w:color="auto"/>
                  </w:divBdr>
                  <w:divsChild>
                    <w:div w:id="982659606">
                      <w:marLeft w:val="0"/>
                      <w:marRight w:val="0"/>
                      <w:marTop w:val="0"/>
                      <w:marBottom w:val="0"/>
                      <w:divBdr>
                        <w:top w:val="none" w:sz="0" w:space="0" w:color="auto"/>
                        <w:left w:val="none" w:sz="0" w:space="0" w:color="auto"/>
                        <w:bottom w:val="none" w:sz="0" w:space="0" w:color="auto"/>
                        <w:right w:val="none" w:sz="0" w:space="0" w:color="auto"/>
                      </w:divBdr>
                    </w:div>
                  </w:divsChild>
                </w:div>
                <w:div w:id="272445745">
                  <w:marLeft w:val="0"/>
                  <w:marRight w:val="0"/>
                  <w:marTop w:val="0"/>
                  <w:marBottom w:val="0"/>
                  <w:divBdr>
                    <w:top w:val="none" w:sz="0" w:space="0" w:color="auto"/>
                    <w:left w:val="none" w:sz="0" w:space="0" w:color="auto"/>
                    <w:bottom w:val="none" w:sz="0" w:space="0" w:color="auto"/>
                    <w:right w:val="none" w:sz="0" w:space="0" w:color="auto"/>
                  </w:divBdr>
                  <w:divsChild>
                    <w:div w:id="505679206">
                      <w:marLeft w:val="0"/>
                      <w:marRight w:val="0"/>
                      <w:marTop w:val="0"/>
                      <w:marBottom w:val="0"/>
                      <w:divBdr>
                        <w:top w:val="none" w:sz="0" w:space="0" w:color="auto"/>
                        <w:left w:val="none" w:sz="0" w:space="0" w:color="auto"/>
                        <w:bottom w:val="none" w:sz="0" w:space="0" w:color="auto"/>
                        <w:right w:val="none" w:sz="0" w:space="0" w:color="auto"/>
                      </w:divBdr>
                    </w:div>
                  </w:divsChild>
                </w:div>
                <w:div w:id="275059878">
                  <w:marLeft w:val="0"/>
                  <w:marRight w:val="0"/>
                  <w:marTop w:val="0"/>
                  <w:marBottom w:val="0"/>
                  <w:divBdr>
                    <w:top w:val="none" w:sz="0" w:space="0" w:color="auto"/>
                    <w:left w:val="none" w:sz="0" w:space="0" w:color="auto"/>
                    <w:bottom w:val="none" w:sz="0" w:space="0" w:color="auto"/>
                    <w:right w:val="none" w:sz="0" w:space="0" w:color="auto"/>
                  </w:divBdr>
                  <w:divsChild>
                    <w:div w:id="1338537239">
                      <w:marLeft w:val="0"/>
                      <w:marRight w:val="0"/>
                      <w:marTop w:val="0"/>
                      <w:marBottom w:val="0"/>
                      <w:divBdr>
                        <w:top w:val="none" w:sz="0" w:space="0" w:color="auto"/>
                        <w:left w:val="none" w:sz="0" w:space="0" w:color="auto"/>
                        <w:bottom w:val="none" w:sz="0" w:space="0" w:color="auto"/>
                        <w:right w:val="none" w:sz="0" w:space="0" w:color="auto"/>
                      </w:divBdr>
                    </w:div>
                  </w:divsChild>
                </w:div>
                <w:div w:id="302539060">
                  <w:marLeft w:val="0"/>
                  <w:marRight w:val="0"/>
                  <w:marTop w:val="0"/>
                  <w:marBottom w:val="0"/>
                  <w:divBdr>
                    <w:top w:val="none" w:sz="0" w:space="0" w:color="auto"/>
                    <w:left w:val="none" w:sz="0" w:space="0" w:color="auto"/>
                    <w:bottom w:val="none" w:sz="0" w:space="0" w:color="auto"/>
                    <w:right w:val="none" w:sz="0" w:space="0" w:color="auto"/>
                  </w:divBdr>
                  <w:divsChild>
                    <w:div w:id="918514239">
                      <w:marLeft w:val="0"/>
                      <w:marRight w:val="0"/>
                      <w:marTop w:val="0"/>
                      <w:marBottom w:val="0"/>
                      <w:divBdr>
                        <w:top w:val="none" w:sz="0" w:space="0" w:color="auto"/>
                        <w:left w:val="none" w:sz="0" w:space="0" w:color="auto"/>
                        <w:bottom w:val="none" w:sz="0" w:space="0" w:color="auto"/>
                        <w:right w:val="none" w:sz="0" w:space="0" w:color="auto"/>
                      </w:divBdr>
                    </w:div>
                  </w:divsChild>
                </w:div>
                <w:div w:id="361175094">
                  <w:marLeft w:val="0"/>
                  <w:marRight w:val="0"/>
                  <w:marTop w:val="0"/>
                  <w:marBottom w:val="0"/>
                  <w:divBdr>
                    <w:top w:val="none" w:sz="0" w:space="0" w:color="auto"/>
                    <w:left w:val="none" w:sz="0" w:space="0" w:color="auto"/>
                    <w:bottom w:val="none" w:sz="0" w:space="0" w:color="auto"/>
                    <w:right w:val="none" w:sz="0" w:space="0" w:color="auto"/>
                  </w:divBdr>
                  <w:divsChild>
                    <w:div w:id="1364672243">
                      <w:marLeft w:val="0"/>
                      <w:marRight w:val="0"/>
                      <w:marTop w:val="0"/>
                      <w:marBottom w:val="0"/>
                      <w:divBdr>
                        <w:top w:val="none" w:sz="0" w:space="0" w:color="auto"/>
                        <w:left w:val="none" w:sz="0" w:space="0" w:color="auto"/>
                        <w:bottom w:val="none" w:sz="0" w:space="0" w:color="auto"/>
                        <w:right w:val="none" w:sz="0" w:space="0" w:color="auto"/>
                      </w:divBdr>
                    </w:div>
                  </w:divsChild>
                </w:div>
                <w:div w:id="463813792">
                  <w:marLeft w:val="0"/>
                  <w:marRight w:val="0"/>
                  <w:marTop w:val="0"/>
                  <w:marBottom w:val="0"/>
                  <w:divBdr>
                    <w:top w:val="none" w:sz="0" w:space="0" w:color="auto"/>
                    <w:left w:val="none" w:sz="0" w:space="0" w:color="auto"/>
                    <w:bottom w:val="none" w:sz="0" w:space="0" w:color="auto"/>
                    <w:right w:val="none" w:sz="0" w:space="0" w:color="auto"/>
                  </w:divBdr>
                  <w:divsChild>
                    <w:div w:id="306978272">
                      <w:marLeft w:val="0"/>
                      <w:marRight w:val="0"/>
                      <w:marTop w:val="0"/>
                      <w:marBottom w:val="0"/>
                      <w:divBdr>
                        <w:top w:val="none" w:sz="0" w:space="0" w:color="auto"/>
                        <w:left w:val="none" w:sz="0" w:space="0" w:color="auto"/>
                        <w:bottom w:val="none" w:sz="0" w:space="0" w:color="auto"/>
                        <w:right w:val="none" w:sz="0" w:space="0" w:color="auto"/>
                      </w:divBdr>
                    </w:div>
                  </w:divsChild>
                </w:div>
                <w:div w:id="551382113">
                  <w:marLeft w:val="0"/>
                  <w:marRight w:val="0"/>
                  <w:marTop w:val="0"/>
                  <w:marBottom w:val="0"/>
                  <w:divBdr>
                    <w:top w:val="none" w:sz="0" w:space="0" w:color="auto"/>
                    <w:left w:val="none" w:sz="0" w:space="0" w:color="auto"/>
                    <w:bottom w:val="none" w:sz="0" w:space="0" w:color="auto"/>
                    <w:right w:val="none" w:sz="0" w:space="0" w:color="auto"/>
                  </w:divBdr>
                  <w:divsChild>
                    <w:div w:id="1076318374">
                      <w:marLeft w:val="0"/>
                      <w:marRight w:val="0"/>
                      <w:marTop w:val="0"/>
                      <w:marBottom w:val="0"/>
                      <w:divBdr>
                        <w:top w:val="none" w:sz="0" w:space="0" w:color="auto"/>
                        <w:left w:val="none" w:sz="0" w:space="0" w:color="auto"/>
                        <w:bottom w:val="none" w:sz="0" w:space="0" w:color="auto"/>
                        <w:right w:val="none" w:sz="0" w:space="0" w:color="auto"/>
                      </w:divBdr>
                    </w:div>
                  </w:divsChild>
                </w:div>
                <w:div w:id="591277146">
                  <w:marLeft w:val="0"/>
                  <w:marRight w:val="0"/>
                  <w:marTop w:val="0"/>
                  <w:marBottom w:val="0"/>
                  <w:divBdr>
                    <w:top w:val="none" w:sz="0" w:space="0" w:color="auto"/>
                    <w:left w:val="none" w:sz="0" w:space="0" w:color="auto"/>
                    <w:bottom w:val="none" w:sz="0" w:space="0" w:color="auto"/>
                    <w:right w:val="none" w:sz="0" w:space="0" w:color="auto"/>
                  </w:divBdr>
                  <w:divsChild>
                    <w:div w:id="74933816">
                      <w:marLeft w:val="0"/>
                      <w:marRight w:val="0"/>
                      <w:marTop w:val="0"/>
                      <w:marBottom w:val="0"/>
                      <w:divBdr>
                        <w:top w:val="none" w:sz="0" w:space="0" w:color="auto"/>
                        <w:left w:val="none" w:sz="0" w:space="0" w:color="auto"/>
                        <w:bottom w:val="none" w:sz="0" w:space="0" w:color="auto"/>
                        <w:right w:val="none" w:sz="0" w:space="0" w:color="auto"/>
                      </w:divBdr>
                    </w:div>
                  </w:divsChild>
                </w:div>
                <w:div w:id="777407758">
                  <w:marLeft w:val="0"/>
                  <w:marRight w:val="0"/>
                  <w:marTop w:val="0"/>
                  <w:marBottom w:val="0"/>
                  <w:divBdr>
                    <w:top w:val="none" w:sz="0" w:space="0" w:color="auto"/>
                    <w:left w:val="none" w:sz="0" w:space="0" w:color="auto"/>
                    <w:bottom w:val="none" w:sz="0" w:space="0" w:color="auto"/>
                    <w:right w:val="none" w:sz="0" w:space="0" w:color="auto"/>
                  </w:divBdr>
                  <w:divsChild>
                    <w:div w:id="2090347858">
                      <w:marLeft w:val="0"/>
                      <w:marRight w:val="0"/>
                      <w:marTop w:val="0"/>
                      <w:marBottom w:val="0"/>
                      <w:divBdr>
                        <w:top w:val="none" w:sz="0" w:space="0" w:color="auto"/>
                        <w:left w:val="none" w:sz="0" w:space="0" w:color="auto"/>
                        <w:bottom w:val="none" w:sz="0" w:space="0" w:color="auto"/>
                        <w:right w:val="none" w:sz="0" w:space="0" w:color="auto"/>
                      </w:divBdr>
                    </w:div>
                  </w:divsChild>
                </w:div>
                <w:div w:id="782379352">
                  <w:marLeft w:val="0"/>
                  <w:marRight w:val="0"/>
                  <w:marTop w:val="0"/>
                  <w:marBottom w:val="0"/>
                  <w:divBdr>
                    <w:top w:val="none" w:sz="0" w:space="0" w:color="auto"/>
                    <w:left w:val="none" w:sz="0" w:space="0" w:color="auto"/>
                    <w:bottom w:val="none" w:sz="0" w:space="0" w:color="auto"/>
                    <w:right w:val="none" w:sz="0" w:space="0" w:color="auto"/>
                  </w:divBdr>
                  <w:divsChild>
                    <w:div w:id="1373924728">
                      <w:marLeft w:val="0"/>
                      <w:marRight w:val="0"/>
                      <w:marTop w:val="0"/>
                      <w:marBottom w:val="0"/>
                      <w:divBdr>
                        <w:top w:val="none" w:sz="0" w:space="0" w:color="auto"/>
                        <w:left w:val="none" w:sz="0" w:space="0" w:color="auto"/>
                        <w:bottom w:val="none" w:sz="0" w:space="0" w:color="auto"/>
                        <w:right w:val="none" w:sz="0" w:space="0" w:color="auto"/>
                      </w:divBdr>
                    </w:div>
                  </w:divsChild>
                </w:div>
                <w:div w:id="835538159">
                  <w:marLeft w:val="0"/>
                  <w:marRight w:val="0"/>
                  <w:marTop w:val="0"/>
                  <w:marBottom w:val="0"/>
                  <w:divBdr>
                    <w:top w:val="none" w:sz="0" w:space="0" w:color="auto"/>
                    <w:left w:val="none" w:sz="0" w:space="0" w:color="auto"/>
                    <w:bottom w:val="none" w:sz="0" w:space="0" w:color="auto"/>
                    <w:right w:val="none" w:sz="0" w:space="0" w:color="auto"/>
                  </w:divBdr>
                  <w:divsChild>
                    <w:div w:id="1969897267">
                      <w:marLeft w:val="0"/>
                      <w:marRight w:val="0"/>
                      <w:marTop w:val="0"/>
                      <w:marBottom w:val="0"/>
                      <w:divBdr>
                        <w:top w:val="none" w:sz="0" w:space="0" w:color="auto"/>
                        <w:left w:val="none" w:sz="0" w:space="0" w:color="auto"/>
                        <w:bottom w:val="none" w:sz="0" w:space="0" w:color="auto"/>
                        <w:right w:val="none" w:sz="0" w:space="0" w:color="auto"/>
                      </w:divBdr>
                    </w:div>
                  </w:divsChild>
                </w:div>
                <w:div w:id="966397846">
                  <w:marLeft w:val="0"/>
                  <w:marRight w:val="0"/>
                  <w:marTop w:val="0"/>
                  <w:marBottom w:val="0"/>
                  <w:divBdr>
                    <w:top w:val="none" w:sz="0" w:space="0" w:color="auto"/>
                    <w:left w:val="none" w:sz="0" w:space="0" w:color="auto"/>
                    <w:bottom w:val="none" w:sz="0" w:space="0" w:color="auto"/>
                    <w:right w:val="none" w:sz="0" w:space="0" w:color="auto"/>
                  </w:divBdr>
                  <w:divsChild>
                    <w:div w:id="653022536">
                      <w:marLeft w:val="0"/>
                      <w:marRight w:val="0"/>
                      <w:marTop w:val="0"/>
                      <w:marBottom w:val="0"/>
                      <w:divBdr>
                        <w:top w:val="none" w:sz="0" w:space="0" w:color="auto"/>
                        <w:left w:val="none" w:sz="0" w:space="0" w:color="auto"/>
                        <w:bottom w:val="none" w:sz="0" w:space="0" w:color="auto"/>
                        <w:right w:val="none" w:sz="0" w:space="0" w:color="auto"/>
                      </w:divBdr>
                    </w:div>
                  </w:divsChild>
                </w:div>
                <w:div w:id="1333798056">
                  <w:marLeft w:val="0"/>
                  <w:marRight w:val="0"/>
                  <w:marTop w:val="0"/>
                  <w:marBottom w:val="0"/>
                  <w:divBdr>
                    <w:top w:val="none" w:sz="0" w:space="0" w:color="auto"/>
                    <w:left w:val="none" w:sz="0" w:space="0" w:color="auto"/>
                    <w:bottom w:val="none" w:sz="0" w:space="0" w:color="auto"/>
                    <w:right w:val="none" w:sz="0" w:space="0" w:color="auto"/>
                  </w:divBdr>
                  <w:divsChild>
                    <w:div w:id="1143431057">
                      <w:marLeft w:val="0"/>
                      <w:marRight w:val="0"/>
                      <w:marTop w:val="0"/>
                      <w:marBottom w:val="0"/>
                      <w:divBdr>
                        <w:top w:val="none" w:sz="0" w:space="0" w:color="auto"/>
                        <w:left w:val="none" w:sz="0" w:space="0" w:color="auto"/>
                        <w:bottom w:val="none" w:sz="0" w:space="0" w:color="auto"/>
                        <w:right w:val="none" w:sz="0" w:space="0" w:color="auto"/>
                      </w:divBdr>
                    </w:div>
                  </w:divsChild>
                </w:div>
                <w:div w:id="1548029383">
                  <w:marLeft w:val="0"/>
                  <w:marRight w:val="0"/>
                  <w:marTop w:val="0"/>
                  <w:marBottom w:val="0"/>
                  <w:divBdr>
                    <w:top w:val="none" w:sz="0" w:space="0" w:color="auto"/>
                    <w:left w:val="none" w:sz="0" w:space="0" w:color="auto"/>
                    <w:bottom w:val="none" w:sz="0" w:space="0" w:color="auto"/>
                    <w:right w:val="none" w:sz="0" w:space="0" w:color="auto"/>
                  </w:divBdr>
                  <w:divsChild>
                    <w:div w:id="1919050534">
                      <w:marLeft w:val="0"/>
                      <w:marRight w:val="0"/>
                      <w:marTop w:val="0"/>
                      <w:marBottom w:val="0"/>
                      <w:divBdr>
                        <w:top w:val="none" w:sz="0" w:space="0" w:color="auto"/>
                        <w:left w:val="none" w:sz="0" w:space="0" w:color="auto"/>
                        <w:bottom w:val="none" w:sz="0" w:space="0" w:color="auto"/>
                        <w:right w:val="none" w:sz="0" w:space="0" w:color="auto"/>
                      </w:divBdr>
                    </w:div>
                  </w:divsChild>
                </w:div>
                <w:div w:id="1619024514">
                  <w:marLeft w:val="0"/>
                  <w:marRight w:val="0"/>
                  <w:marTop w:val="0"/>
                  <w:marBottom w:val="0"/>
                  <w:divBdr>
                    <w:top w:val="none" w:sz="0" w:space="0" w:color="auto"/>
                    <w:left w:val="none" w:sz="0" w:space="0" w:color="auto"/>
                    <w:bottom w:val="none" w:sz="0" w:space="0" w:color="auto"/>
                    <w:right w:val="none" w:sz="0" w:space="0" w:color="auto"/>
                  </w:divBdr>
                  <w:divsChild>
                    <w:div w:id="910237998">
                      <w:marLeft w:val="0"/>
                      <w:marRight w:val="0"/>
                      <w:marTop w:val="0"/>
                      <w:marBottom w:val="0"/>
                      <w:divBdr>
                        <w:top w:val="none" w:sz="0" w:space="0" w:color="auto"/>
                        <w:left w:val="none" w:sz="0" w:space="0" w:color="auto"/>
                        <w:bottom w:val="none" w:sz="0" w:space="0" w:color="auto"/>
                        <w:right w:val="none" w:sz="0" w:space="0" w:color="auto"/>
                      </w:divBdr>
                    </w:div>
                  </w:divsChild>
                </w:div>
                <w:div w:id="1720788095">
                  <w:marLeft w:val="0"/>
                  <w:marRight w:val="0"/>
                  <w:marTop w:val="0"/>
                  <w:marBottom w:val="0"/>
                  <w:divBdr>
                    <w:top w:val="none" w:sz="0" w:space="0" w:color="auto"/>
                    <w:left w:val="none" w:sz="0" w:space="0" w:color="auto"/>
                    <w:bottom w:val="none" w:sz="0" w:space="0" w:color="auto"/>
                    <w:right w:val="none" w:sz="0" w:space="0" w:color="auto"/>
                  </w:divBdr>
                  <w:divsChild>
                    <w:div w:id="1958490612">
                      <w:marLeft w:val="0"/>
                      <w:marRight w:val="0"/>
                      <w:marTop w:val="0"/>
                      <w:marBottom w:val="0"/>
                      <w:divBdr>
                        <w:top w:val="none" w:sz="0" w:space="0" w:color="auto"/>
                        <w:left w:val="none" w:sz="0" w:space="0" w:color="auto"/>
                        <w:bottom w:val="none" w:sz="0" w:space="0" w:color="auto"/>
                        <w:right w:val="none" w:sz="0" w:space="0" w:color="auto"/>
                      </w:divBdr>
                    </w:div>
                  </w:divsChild>
                </w:div>
                <w:div w:id="1748720792">
                  <w:marLeft w:val="0"/>
                  <w:marRight w:val="0"/>
                  <w:marTop w:val="0"/>
                  <w:marBottom w:val="0"/>
                  <w:divBdr>
                    <w:top w:val="none" w:sz="0" w:space="0" w:color="auto"/>
                    <w:left w:val="none" w:sz="0" w:space="0" w:color="auto"/>
                    <w:bottom w:val="none" w:sz="0" w:space="0" w:color="auto"/>
                    <w:right w:val="none" w:sz="0" w:space="0" w:color="auto"/>
                  </w:divBdr>
                  <w:divsChild>
                    <w:div w:id="808136578">
                      <w:marLeft w:val="0"/>
                      <w:marRight w:val="0"/>
                      <w:marTop w:val="0"/>
                      <w:marBottom w:val="0"/>
                      <w:divBdr>
                        <w:top w:val="none" w:sz="0" w:space="0" w:color="auto"/>
                        <w:left w:val="none" w:sz="0" w:space="0" w:color="auto"/>
                        <w:bottom w:val="none" w:sz="0" w:space="0" w:color="auto"/>
                        <w:right w:val="none" w:sz="0" w:space="0" w:color="auto"/>
                      </w:divBdr>
                    </w:div>
                    <w:div w:id="814300010">
                      <w:marLeft w:val="0"/>
                      <w:marRight w:val="0"/>
                      <w:marTop w:val="0"/>
                      <w:marBottom w:val="0"/>
                      <w:divBdr>
                        <w:top w:val="none" w:sz="0" w:space="0" w:color="auto"/>
                        <w:left w:val="none" w:sz="0" w:space="0" w:color="auto"/>
                        <w:bottom w:val="none" w:sz="0" w:space="0" w:color="auto"/>
                        <w:right w:val="none" w:sz="0" w:space="0" w:color="auto"/>
                      </w:divBdr>
                    </w:div>
                  </w:divsChild>
                </w:div>
                <w:div w:id="1811826644">
                  <w:marLeft w:val="0"/>
                  <w:marRight w:val="0"/>
                  <w:marTop w:val="0"/>
                  <w:marBottom w:val="0"/>
                  <w:divBdr>
                    <w:top w:val="none" w:sz="0" w:space="0" w:color="auto"/>
                    <w:left w:val="none" w:sz="0" w:space="0" w:color="auto"/>
                    <w:bottom w:val="none" w:sz="0" w:space="0" w:color="auto"/>
                    <w:right w:val="none" w:sz="0" w:space="0" w:color="auto"/>
                  </w:divBdr>
                  <w:divsChild>
                    <w:div w:id="1164315298">
                      <w:marLeft w:val="0"/>
                      <w:marRight w:val="0"/>
                      <w:marTop w:val="0"/>
                      <w:marBottom w:val="0"/>
                      <w:divBdr>
                        <w:top w:val="none" w:sz="0" w:space="0" w:color="auto"/>
                        <w:left w:val="none" w:sz="0" w:space="0" w:color="auto"/>
                        <w:bottom w:val="none" w:sz="0" w:space="0" w:color="auto"/>
                        <w:right w:val="none" w:sz="0" w:space="0" w:color="auto"/>
                      </w:divBdr>
                    </w:div>
                    <w:div w:id="1461802495">
                      <w:marLeft w:val="0"/>
                      <w:marRight w:val="0"/>
                      <w:marTop w:val="0"/>
                      <w:marBottom w:val="0"/>
                      <w:divBdr>
                        <w:top w:val="none" w:sz="0" w:space="0" w:color="auto"/>
                        <w:left w:val="none" w:sz="0" w:space="0" w:color="auto"/>
                        <w:bottom w:val="none" w:sz="0" w:space="0" w:color="auto"/>
                        <w:right w:val="none" w:sz="0" w:space="0" w:color="auto"/>
                      </w:divBdr>
                    </w:div>
                  </w:divsChild>
                </w:div>
                <w:div w:id="2116633773">
                  <w:marLeft w:val="0"/>
                  <w:marRight w:val="0"/>
                  <w:marTop w:val="0"/>
                  <w:marBottom w:val="0"/>
                  <w:divBdr>
                    <w:top w:val="none" w:sz="0" w:space="0" w:color="auto"/>
                    <w:left w:val="none" w:sz="0" w:space="0" w:color="auto"/>
                    <w:bottom w:val="none" w:sz="0" w:space="0" w:color="auto"/>
                    <w:right w:val="none" w:sz="0" w:space="0" w:color="auto"/>
                  </w:divBdr>
                  <w:divsChild>
                    <w:div w:id="4752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2479">
          <w:marLeft w:val="0"/>
          <w:marRight w:val="0"/>
          <w:marTop w:val="0"/>
          <w:marBottom w:val="0"/>
          <w:divBdr>
            <w:top w:val="none" w:sz="0" w:space="0" w:color="auto"/>
            <w:left w:val="none" w:sz="0" w:space="0" w:color="auto"/>
            <w:bottom w:val="none" w:sz="0" w:space="0" w:color="auto"/>
            <w:right w:val="none" w:sz="0" w:space="0" w:color="auto"/>
          </w:divBdr>
          <w:divsChild>
            <w:div w:id="1009061620">
              <w:marLeft w:val="0"/>
              <w:marRight w:val="0"/>
              <w:marTop w:val="30"/>
              <w:marBottom w:val="30"/>
              <w:divBdr>
                <w:top w:val="none" w:sz="0" w:space="0" w:color="auto"/>
                <w:left w:val="none" w:sz="0" w:space="0" w:color="auto"/>
                <w:bottom w:val="none" w:sz="0" w:space="0" w:color="auto"/>
                <w:right w:val="none" w:sz="0" w:space="0" w:color="auto"/>
              </w:divBdr>
              <w:divsChild>
                <w:div w:id="10836067">
                  <w:marLeft w:val="0"/>
                  <w:marRight w:val="0"/>
                  <w:marTop w:val="0"/>
                  <w:marBottom w:val="0"/>
                  <w:divBdr>
                    <w:top w:val="none" w:sz="0" w:space="0" w:color="auto"/>
                    <w:left w:val="none" w:sz="0" w:space="0" w:color="auto"/>
                    <w:bottom w:val="none" w:sz="0" w:space="0" w:color="auto"/>
                    <w:right w:val="none" w:sz="0" w:space="0" w:color="auto"/>
                  </w:divBdr>
                  <w:divsChild>
                    <w:div w:id="1575313655">
                      <w:marLeft w:val="0"/>
                      <w:marRight w:val="0"/>
                      <w:marTop w:val="0"/>
                      <w:marBottom w:val="0"/>
                      <w:divBdr>
                        <w:top w:val="none" w:sz="0" w:space="0" w:color="auto"/>
                        <w:left w:val="none" w:sz="0" w:space="0" w:color="auto"/>
                        <w:bottom w:val="none" w:sz="0" w:space="0" w:color="auto"/>
                        <w:right w:val="none" w:sz="0" w:space="0" w:color="auto"/>
                      </w:divBdr>
                    </w:div>
                  </w:divsChild>
                </w:div>
                <w:div w:id="80421375">
                  <w:marLeft w:val="0"/>
                  <w:marRight w:val="0"/>
                  <w:marTop w:val="0"/>
                  <w:marBottom w:val="0"/>
                  <w:divBdr>
                    <w:top w:val="none" w:sz="0" w:space="0" w:color="auto"/>
                    <w:left w:val="none" w:sz="0" w:space="0" w:color="auto"/>
                    <w:bottom w:val="none" w:sz="0" w:space="0" w:color="auto"/>
                    <w:right w:val="none" w:sz="0" w:space="0" w:color="auto"/>
                  </w:divBdr>
                  <w:divsChild>
                    <w:div w:id="1387535766">
                      <w:marLeft w:val="0"/>
                      <w:marRight w:val="0"/>
                      <w:marTop w:val="0"/>
                      <w:marBottom w:val="0"/>
                      <w:divBdr>
                        <w:top w:val="none" w:sz="0" w:space="0" w:color="auto"/>
                        <w:left w:val="none" w:sz="0" w:space="0" w:color="auto"/>
                        <w:bottom w:val="none" w:sz="0" w:space="0" w:color="auto"/>
                        <w:right w:val="none" w:sz="0" w:space="0" w:color="auto"/>
                      </w:divBdr>
                    </w:div>
                  </w:divsChild>
                </w:div>
                <w:div w:id="86660140">
                  <w:marLeft w:val="0"/>
                  <w:marRight w:val="0"/>
                  <w:marTop w:val="0"/>
                  <w:marBottom w:val="0"/>
                  <w:divBdr>
                    <w:top w:val="none" w:sz="0" w:space="0" w:color="auto"/>
                    <w:left w:val="none" w:sz="0" w:space="0" w:color="auto"/>
                    <w:bottom w:val="none" w:sz="0" w:space="0" w:color="auto"/>
                    <w:right w:val="none" w:sz="0" w:space="0" w:color="auto"/>
                  </w:divBdr>
                  <w:divsChild>
                    <w:div w:id="168175716">
                      <w:marLeft w:val="0"/>
                      <w:marRight w:val="0"/>
                      <w:marTop w:val="0"/>
                      <w:marBottom w:val="0"/>
                      <w:divBdr>
                        <w:top w:val="none" w:sz="0" w:space="0" w:color="auto"/>
                        <w:left w:val="none" w:sz="0" w:space="0" w:color="auto"/>
                        <w:bottom w:val="none" w:sz="0" w:space="0" w:color="auto"/>
                        <w:right w:val="none" w:sz="0" w:space="0" w:color="auto"/>
                      </w:divBdr>
                    </w:div>
                  </w:divsChild>
                </w:div>
                <w:div w:id="127550216">
                  <w:marLeft w:val="0"/>
                  <w:marRight w:val="0"/>
                  <w:marTop w:val="0"/>
                  <w:marBottom w:val="0"/>
                  <w:divBdr>
                    <w:top w:val="none" w:sz="0" w:space="0" w:color="auto"/>
                    <w:left w:val="none" w:sz="0" w:space="0" w:color="auto"/>
                    <w:bottom w:val="none" w:sz="0" w:space="0" w:color="auto"/>
                    <w:right w:val="none" w:sz="0" w:space="0" w:color="auto"/>
                  </w:divBdr>
                  <w:divsChild>
                    <w:div w:id="1471560014">
                      <w:marLeft w:val="0"/>
                      <w:marRight w:val="0"/>
                      <w:marTop w:val="0"/>
                      <w:marBottom w:val="0"/>
                      <w:divBdr>
                        <w:top w:val="none" w:sz="0" w:space="0" w:color="auto"/>
                        <w:left w:val="none" w:sz="0" w:space="0" w:color="auto"/>
                        <w:bottom w:val="none" w:sz="0" w:space="0" w:color="auto"/>
                        <w:right w:val="none" w:sz="0" w:space="0" w:color="auto"/>
                      </w:divBdr>
                    </w:div>
                  </w:divsChild>
                </w:div>
                <w:div w:id="177351185">
                  <w:marLeft w:val="0"/>
                  <w:marRight w:val="0"/>
                  <w:marTop w:val="0"/>
                  <w:marBottom w:val="0"/>
                  <w:divBdr>
                    <w:top w:val="none" w:sz="0" w:space="0" w:color="auto"/>
                    <w:left w:val="none" w:sz="0" w:space="0" w:color="auto"/>
                    <w:bottom w:val="none" w:sz="0" w:space="0" w:color="auto"/>
                    <w:right w:val="none" w:sz="0" w:space="0" w:color="auto"/>
                  </w:divBdr>
                  <w:divsChild>
                    <w:div w:id="420176493">
                      <w:marLeft w:val="0"/>
                      <w:marRight w:val="0"/>
                      <w:marTop w:val="0"/>
                      <w:marBottom w:val="0"/>
                      <w:divBdr>
                        <w:top w:val="none" w:sz="0" w:space="0" w:color="auto"/>
                        <w:left w:val="none" w:sz="0" w:space="0" w:color="auto"/>
                        <w:bottom w:val="none" w:sz="0" w:space="0" w:color="auto"/>
                        <w:right w:val="none" w:sz="0" w:space="0" w:color="auto"/>
                      </w:divBdr>
                    </w:div>
                  </w:divsChild>
                </w:div>
                <w:div w:id="177887688">
                  <w:marLeft w:val="0"/>
                  <w:marRight w:val="0"/>
                  <w:marTop w:val="0"/>
                  <w:marBottom w:val="0"/>
                  <w:divBdr>
                    <w:top w:val="none" w:sz="0" w:space="0" w:color="auto"/>
                    <w:left w:val="none" w:sz="0" w:space="0" w:color="auto"/>
                    <w:bottom w:val="none" w:sz="0" w:space="0" w:color="auto"/>
                    <w:right w:val="none" w:sz="0" w:space="0" w:color="auto"/>
                  </w:divBdr>
                  <w:divsChild>
                    <w:div w:id="1434210356">
                      <w:marLeft w:val="0"/>
                      <w:marRight w:val="0"/>
                      <w:marTop w:val="0"/>
                      <w:marBottom w:val="0"/>
                      <w:divBdr>
                        <w:top w:val="none" w:sz="0" w:space="0" w:color="auto"/>
                        <w:left w:val="none" w:sz="0" w:space="0" w:color="auto"/>
                        <w:bottom w:val="none" w:sz="0" w:space="0" w:color="auto"/>
                        <w:right w:val="none" w:sz="0" w:space="0" w:color="auto"/>
                      </w:divBdr>
                    </w:div>
                  </w:divsChild>
                </w:div>
                <w:div w:id="216281691">
                  <w:marLeft w:val="0"/>
                  <w:marRight w:val="0"/>
                  <w:marTop w:val="0"/>
                  <w:marBottom w:val="0"/>
                  <w:divBdr>
                    <w:top w:val="none" w:sz="0" w:space="0" w:color="auto"/>
                    <w:left w:val="none" w:sz="0" w:space="0" w:color="auto"/>
                    <w:bottom w:val="none" w:sz="0" w:space="0" w:color="auto"/>
                    <w:right w:val="none" w:sz="0" w:space="0" w:color="auto"/>
                  </w:divBdr>
                  <w:divsChild>
                    <w:div w:id="1199004619">
                      <w:marLeft w:val="0"/>
                      <w:marRight w:val="0"/>
                      <w:marTop w:val="0"/>
                      <w:marBottom w:val="0"/>
                      <w:divBdr>
                        <w:top w:val="none" w:sz="0" w:space="0" w:color="auto"/>
                        <w:left w:val="none" w:sz="0" w:space="0" w:color="auto"/>
                        <w:bottom w:val="none" w:sz="0" w:space="0" w:color="auto"/>
                        <w:right w:val="none" w:sz="0" w:space="0" w:color="auto"/>
                      </w:divBdr>
                    </w:div>
                    <w:div w:id="2029988508">
                      <w:marLeft w:val="0"/>
                      <w:marRight w:val="0"/>
                      <w:marTop w:val="0"/>
                      <w:marBottom w:val="0"/>
                      <w:divBdr>
                        <w:top w:val="none" w:sz="0" w:space="0" w:color="auto"/>
                        <w:left w:val="none" w:sz="0" w:space="0" w:color="auto"/>
                        <w:bottom w:val="none" w:sz="0" w:space="0" w:color="auto"/>
                        <w:right w:val="none" w:sz="0" w:space="0" w:color="auto"/>
                      </w:divBdr>
                    </w:div>
                  </w:divsChild>
                </w:div>
                <w:div w:id="231892867">
                  <w:marLeft w:val="0"/>
                  <w:marRight w:val="0"/>
                  <w:marTop w:val="0"/>
                  <w:marBottom w:val="0"/>
                  <w:divBdr>
                    <w:top w:val="none" w:sz="0" w:space="0" w:color="auto"/>
                    <w:left w:val="none" w:sz="0" w:space="0" w:color="auto"/>
                    <w:bottom w:val="none" w:sz="0" w:space="0" w:color="auto"/>
                    <w:right w:val="none" w:sz="0" w:space="0" w:color="auto"/>
                  </w:divBdr>
                  <w:divsChild>
                    <w:div w:id="477692298">
                      <w:marLeft w:val="0"/>
                      <w:marRight w:val="0"/>
                      <w:marTop w:val="0"/>
                      <w:marBottom w:val="0"/>
                      <w:divBdr>
                        <w:top w:val="none" w:sz="0" w:space="0" w:color="auto"/>
                        <w:left w:val="none" w:sz="0" w:space="0" w:color="auto"/>
                        <w:bottom w:val="none" w:sz="0" w:space="0" w:color="auto"/>
                        <w:right w:val="none" w:sz="0" w:space="0" w:color="auto"/>
                      </w:divBdr>
                    </w:div>
                  </w:divsChild>
                </w:div>
                <w:div w:id="248848761">
                  <w:marLeft w:val="0"/>
                  <w:marRight w:val="0"/>
                  <w:marTop w:val="0"/>
                  <w:marBottom w:val="0"/>
                  <w:divBdr>
                    <w:top w:val="none" w:sz="0" w:space="0" w:color="auto"/>
                    <w:left w:val="none" w:sz="0" w:space="0" w:color="auto"/>
                    <w:bottom w:val="none" w:sz="0" w:space="0" w:color="auto"/>
                    <w:right w:val="none" w:sz="0" w:space="0" w:color="auto"/>
                  </w:divBdr>
                  <w:divsChild>
                    <w:div w:id="856892906">
                      <w:marLeft w:val="0"/>
                      <w:marRight w:val="0"/>
                      <w:marTop w:val="0"/>
                      <w:marBottom w:val="0"/>
                      <w:divBdr>
                        <w:top w:val="none" w:sz="0" w:space="0" w:color="auto"/>
                        <w:left w:val="none" w:sz="0" w:space="0" w:color="auto"/>
                        <w:bottom w:val="none" w:sz="0" w:space="0" w:color="auto"/>
                        <w:right w:val="none" w:sz="0" w:space="0" w:color="auto"/>
                      </w:divBdr>
                    </w:div>
                  </w:divsChild>
                </w:div>
                <w:div w:id="397166931">
                  <w:marLeft w:val="0"/>
                  <w:marRight w:val="0"/>
                  <w:marTop w:val="0"/>
                  <w:marBottom w:val="0"/>
                  <w:divBdr>
                    <w:top w:val="none" w:sz="0" w:space="0" w:color="auto"/>
                    <w:left w:val="none" w:sz="0" w:space="0" w:color="auto"/>
                    <w:bottom w:val="none" w:sz="0" w:space="0" w:color="auto"/>
                    <w:right w:val="none" w:sz="0" w:space="0" w:color="auto"/>
                  </w:divBdr>
                  <w:divsChild>
                    <w:div w:id="669453337">
                      <w:marLeft w:val="0"/>
                      <w:marRight w:val="0"/>
                      <w:marTop w:val="0"/>
                      <w:marBottom w:val="0"/>
                      <w:divBdr>
                        <w:top w:val="none" w:sz="0" w:space="0" w:color="auto"/>
                        <w:left w:val="none" w:sz="0" w:space="0" w:color="auto"/>
                        <w:bottom w:val="none" w:sz="0" w:space="0" w:color="auto"/>
                        <w:right w:val="none" w:sz="0" w:space="0" w:color="auto"/>
                      </w:divBdr>
                    </w:div>
                  </w:divsChild>
                </w:div>
                <w:div w:id="424963893">
                  <w:marLeft w:val="0"/>
                  <w:marRight w:val="0"/>
                  <w:marTop w:val="0"/>
                  <w:marBottom w:val="0"/>
                  <w:divBdr>
                    <w:top w:val="none" w:sz="0" w:space="0" w:color="auto"/>
                    <w:left w:val="none" w:sz="0" w:space="0" w:color="auto"/>
                    <w:bottom w:val="none" w:sz="0" w:space="0" w:color="auto"/>
                    <w:right w:val="none" w:sz="0" w:space="0" w:color="auto"/>
                  </w:divBdr>
                  <w:divsChild>
                    <w:div w:id="283732857">
                      <w:marLeft w:val="0"/>
                      <w:marRight w:val="0"/>
                      <w:marTop w:val="0"/>
                      <w:marBottom w:val="0"/>
                      <w:divBdr>
                        <w:top w:val="none" w:sz="0" w:space="0" w:color="auto"/>
                        <w:left w:val="none" w:sz="0" w:space="0" w:color="auto"/>
                        <w:bottom w:val="none" w:sz="0" w:space="0" w:color="auto"/>
                        <w:right w:val="none" w:sz="0" w:space="0" w:color="auto"/>
                      </w:divBdr>
                    </w:div>
                  </w:divsChild>
                </w:div>
                <w:div w:id="442961965">
                  <w:marLeft w:val="0"/>
                  <w:marRight w:val="0"/>
                  <w:marTop w:val="0"/>
                  <w:marBottom w:val="0"/>
                  <w:divBdr>
                    <w:top w:val="none" w:sz="0" w:space="0" w:color="auto"/>
                    <w:left w:val="none" w:sz="0" w:space="0" w:color="auto"/>
                    <w:bottom w:val="none" w:sz="0" w:space="0" w:color="auto"/>
                    <w:right w:val="none" w:sz="0" w:space="0" w:color="auto"/>
                  </w:divBdr>
                  <w:divsChild>
                    <w:div w:id="346295314">
                      <w:marLeft w:val="0"/>
                      <w:marRight w:val="0"/>
                      <w:marTop w:val="0"/>
                      <w:marBottom w:val="0"/>
                      <w:divBdr>
                        <w:top w:val="none" w:sz="0" w:space="0" w:color="auto"/>
                        <w:left w:val="none" w:sz="0" w:space="0" w:color="auto"/>
                        <w:bottom w:val="none" w:sz="0" w:space="0" w:color="auto"/>
                        <w:right w:val="none" w:sz="0" w:space="0" w:color="auto"/>
                      </w:divBdr>
                    </w:div>
                  </w:divsChild>
                </w:div>
                <w:div w:id="500588670">
                  <w:marLeft w:val="0"/>
                  <w:marRight w:val="0"/>
                  <w:marTop w:val="0"/>
                  <w:marBottom w:val="0"/>
                  <w:divBdr>
                    <w:top w:val="none" w:sz="0" w:space="0" w:color="auto"/>
                    <w:left w:val="none" w:sz="0" w:space="0" w:color="auto"/>
                    <w:bottom w:val="none" w:sz="0" w:space="0" w:color="auto"/>
                    <w:right w:val="none" w:sz="0" w:space="0" w:color="auto"/>
                  </w:divBdr>
                  <w:divsChild>
                    <w:div w:id="1704133506">
                      <w:marLeft w:val="0"/>
                      <w:marRight w:val="0"/>
                      <w:marTop w:val="0"/>
                      <w:marBottom w:val="0"/>
                      <w:divBdr>
                        <w:top w:val="none" w:sz="0" w:space="0" w:color="auto"/>
                        <w:left w:val="none" w:sz="0" w:space="0" w:color="auto"/>
                        <w:bottom w:val="none" w:sz="0" w:space="0" w:color="auto"/>
                        <w:right w:val="none" w:sz="0" w:space="0" w:color="auto"/>
                      </w:divBdr>
                    </w:div>
                  </w:divsChild>
                </w:div>
                <w:div w:id="767389571">
                  <w:marLeft w:val="0"/>
                  <w:marRight w:val="0"/>
                  <w:marTop w:val="0"/>
                  <w:marBottom w:val="0"/>
                  <w:divBdr>
                    <w:top w:val="none" w:sz="0" w:space="0" w:color="auto"/>
                    <w:left w:val="none" w:sz="0" w:space="0" w:color="auto"/>
                    <w:bottom w:val="none" w:sz="0" w:space="0" w:color="auto"/>
                    <w:right w:val="none" w:sz="0" w:space="0" w:color="auto"/>
                  </w:divBdr>
                  <w:divsChild>
                    <w:div w:id="836383595">
                      <w:marLeft w:val="0"/>
                      <w:marRight w:val="0"/>
                      <w:marTop w:val="0"/>
                      <w:marBottom w:val="0"/>
                      <w:divBdr>
                        <w:top w:val="none" w:sz="0" w:space="0" w:color="auto"/>
                        <w:left w:val="none" w:sz="0" w:space="0" w:color="auto"/>
                        <w:bottom w:val="none" w:sz="0" w:space="0" w:color="auto"/>
                        <w:right w:val="none" w:sz="0" w:space="0" w:color="auto"/>
                      </w:divBdr>
                    </w:div>
                  </w:divsChild>
                </w:div>
                <w:div w:id="820923795">
                  <w:marLeft w:val="0"/>
                  <w:marRight w:val="0"/>
                  <w:marTop w:val="0"/>
                  <w:marBottom w:val="0"/>
                  <w:divBdr>
                    <w:top w:val="none" w:sz="0" w:space="0" w:color="auto"/>
                    <w:left w:val="none" w:sz="0" w:space="0" w:color="auto"/>
                    <w:bottom w:val="none" w:sz="0" w:space="0" w:color="auto"/>
                    <w:right w:val="none" w:sz="0" w:space="0" w:color="auto"/>
                  </w:divBdr>
                  <w:divsChild>
                    <w:div w:id="682319530">
                      <w:marLeft w:val="0"/>
                      <w:marRight w:val="0"/>
                      <w:marTop w:val="0"/>
                      <w:marBottom w:val="0"/>
                      <w:divBdr>
                        <w:top w:val="none" w:sz="0" w:space="0" w:color="auto"/>
                        <w:left w:val="none" w:sz="0" w:space="0" w:color="auto"/>
                        <w:bottom w:val="none" w:sz="0" w:space="0" w:color="auto"/>
                        <w:right w:val="none" w:sz="0" w:space="0" w:color="auto"/>
                      </w:divBdr>
                    </w:div>
                  </w:divsChild>
                </w:div>
                <w:div w:id="824784505">
                  <w:marLeft w:val="0"/>
                  <w:marRight w:val="0"/>
                  <w:marTop w:val="0"/>
                  <w:marBottom w:val="0"/>
                  <w:divBdr>
                    <w:top w:val="none" w:sz="0" w:space="0" w:color="auto"/>
                    <w:left w:val="none" w:sz="0" w:space="0" w:color="auto"/>
                    <w:bottom w:val="none" w:sz="0" w:space="0" w:color="auto"/>
                    <w:right w:val="none" w:sz="0" w:space="0" w:color="auto"/>
                  </w:divBdr>
                  <w:divsChild>
                    <w:div w:id="856037739">
                      <w:marLeft w:val="0"/>
                      <w:marRight w:val="0"/>
                      <w:marTop w:val="0"/>
                      <w:marBottom w:val="0"/>
                      <w:divBdr>
                        <w:top w:val="none" w:sz="0" w:space="0" w:color="auto"/>
                        <w:left w:val="none" w:sz="0" w:space="0" w:color="auto"/>
                        <w:bottom w:val="none" w:sz="0" w:space="0" w:color="auto"/>
                        <w:right w:val="none" w:sz="0" w:space="0" w:color="auto"/>
                      </w:divBdr>
                    </w:div>
                  </w:divsChild>
                </w:div>
                <w:div w:id="826363460">
                  <w:marLeft w:val="0"/>
                  <w:marRight w:val="0"/>
                  <w:marTop w:val="0"/>
                  <w:marBottom w:val="0"/>
                  <w:divBdr>
                    <w:top w:val="none" w:sz="0" w:space="0" w:color="auto"/>
                    <w:left w:val="none" w:sz="0" w:space="0" w:color="auto"/>
                    <w:bottom w:val="none" w:sz="0" w:space="0" w:color="auto"/>
                    <w:right w:val="none" w:sz="0" w:space="0" w:color="auto"/>
                  </w:divBdr>
                  <w:divsChild>
                    <w:div w:id="1722558995">
                      <w:marLeft w:val="0"/>
                      <w:marRight w:val="0"/>
                      <w:marTop w:val="0"/>
                      <w:marBottom w:val="0"/>
                      <w:divBdr>
                        <w:top w:val="none" w:sz="0" w:space="0" w:color="auto"/>
                        <w:left w:val="none" w:sz="0" w:space="0" w:color="auto"/>
                        <w:bottom w:val="none" w:sz="0" w:space="0" w:color="auto"/>
                        <w:right w:val="none" w:sz="0" w:space="0" w:color="auto"/>
                      </w:divBdr>
                    </w:div>
                  </w:divsChild>
                </w:div>
                <w:div w:id="850921711">
                  <w:marLeft w:val="0"/>
                  <w:marRight w:val="0"/>
                  <w:marTop w:val="0"/>
                  <w:marBottom w:val="0"/>
                  <w:divBdr>
                    <w:top w:val="none" w:sz="0" w:space="0" w:color="auto"/>
                    <w:left w:val="none" w:sz="0" w:space="0" w:color="auto"/>
                    <w:bottom w:val="none" w:sz="0" w:space="0" w:color="auto"/>
                    <w:right w:val="none" w:sz="0" w:space="0" w:color="auto"/>
                  </w:divBdr>
                  <w:divsChild>
                    <w:div w:id="1712344528">
                      <w:marLeft w:val="0"/>
                      <w:marRight w:val="0"/>
                      <w:marTop w:val="0"/>
                      <w:marBottom w:val="0"/>
                      <w:divBdr>
                        <w:top w:val="none" w:sz="0" w:space="0" w:color="auto"/>
                        <w:left w:val="none" w:sz="0" w:space="0" w:color="auto"/>
                        <w:bottom w:val="none" w:sz="0" w:space="0" w:color="auto"/>
                        <w:right w:val="none" w:sz="0" w:space="0" w:color="auto"/>
                      </w:divBdr>
                    </w:div>
                  </w:divsChild>
                </w:div>
                <w:div w:id="894465387">
                  <w:marLeft w:val="0"/>
                  <w:marRight w:val="0"/>
                  <w:marTop w:val="0"/>
                  <w:marBottom w:val="0"/>
                  <w:divBdr>
                    <w:top w:val="none" w:sz="0" w:space="0" w:color="auto"/>
                    <w:left w:val="none" w:sz="0" w:space="0" w:color="auto"/>
                    <w:bottom w:val="none" w:sz="0" w:space="0" w:color="auto"/>
                    <w:right w:val="none" w:sz="0" w:space="0" w:color="auto"/>
                  </w:divBdr>
                  <w:divsChild>
                    <w:div w:id="1790975136">
                      <w:marLeft w:val="0"/>
                      <w:marRight w:val="0"/>
                      <w:marTop w:val="0"/>
                      <w:marBottom w:val="0"/>
                      <w:divBdr>
                        <w:top w:val="none" w:sz="0" w:space="0" w:color="auto"/>
                        <w:left w:val="none" w:sz="0" w:space="0" w:color="auto"/>
                        <w:bottom w:val="none" w:sz="0" w:space="0" w:color="auto"/>
                        <w:right w:val="none" w:sz="0" w:space="0" w:color="auto"/>
                      </w:divBdr>
                    </w:div>
                  </w:divsChild>
                </w:div>
                <w:div w:id="962003690">
                  <w:marLeft w:val="0"/>
                  <w:marRight w:val="0"/>
                  <w:marTop w:val="0"/>
                  <w:marBottom w:val="0"/>
                  <w:divBdr>
                    <w:top w:val="none" w:sz="0" w:space="0" w:color="auto"/>
                    <w:left w:val="none" w:sz="0" w:space="0" w:color="auto"/>
                    <w:bottom w:val="none" w:sz="0" w:space="0" w:color="auto"/>
                    <w:right w:val="none" w:sz="0" w:space="0" w:color="auto"/>
                  </w:divBdr>
                  <w:divsChild>
                    <w:div w:id="632561928">
                      <w:marLeft w:val="0"/>
                      <w:marRight w:val="0"/>
                      <w:marTop w:val="0"/>
                      <w:marBottom w:val="0"/>
                      <w:divBdr>
                        <w:top w:val="none" w:sz="0" w:space="0" w:color="auto"/>
                        <w:left w:val="none" w:sz="0" w:space="0" w:color="auto"/>
                        <w:bottom w:val="none" w:sz="0" w:space="0" w:color="auto"/>
                        <w:right w:val="none" w:sz="0" w:space="0" w:color="auto"/>
                      </w:divBdr>
                    </w:div>
                  </w:divsChild>
                </w:div>
                <w:div w:id="985431173">
                  <w:marLeft w:val="0"/>
                  <w:marRight w:val="0"/>
                  <w:marTop w:val="0"/>
                  <w:marBottom w:val="0"/>
                  <w:divBdr>
                    <w:top w:val="none" w:sz="0" w:space="0" w:color="auto"/>
                    <w:left w:val="none" w:sz="0" w:space="0" w:color="auto"/>
                    <w:bottom w:val="none" w:sz="0" w:space="0" w:color="auto"/>
                    <w:right w:val="none" w:sz="0" w:space="0" w:color="auto"/>
                  </w:divBdr>
                  <w:divsChild>
                    <w:div w:id="704595858">
                      <w:marLeft w:val="0"/>
                      <w:marRight w:val="0"/>
                      <w:marTop w:val="0"/>
                      <w:marBottom w:val="0"/>
                      <w:divBdr>
                        <w:top w:val="none" w:sz="0" w:space="0" w:color="auto"/>
                        <w:left w:val="none" w:sz="0" w:space="0" w:color="auto"/>
                        <w:bottom w:val="none" w:sz="0" w:space="0" w:color="auto"/>
                        <w:right w:val="none" w:sz="0" w:space="0" w:color="auto"/>
                      </w:divBdr>
                    </w:div>
                  </w:divsChild>
                </w:div>
                <w:div w:id="999315032">
                  <w:marLeft w:val="0"/>
                  <w:marRight w:val="0"/>
                  <w:marTop w:val="0"/>
                  <w:marBottom w:val="0"/>
                  <w:divBdr>
                    <w:top w:val="none" w:sz="0" w:space="0" w:color="auto"/>
                    <w:left w:val="none" w:sz="0" w:space="0" w:color="auto"/>
                    <w:bottom w:val="none" w:sz="0" w:space="0" w:color="auto"/>
                    <w:right w:val="none" w:sz="0" w:space="0" w:color="auto"/>
                  </w:divBdr>
                  <w:divsChild>
                    <w:div w:id="537474280">
                      <w:marLeft w:val="0"/>
                      <w:marRight w:val="0"/>
                      <w:marTop w:val="0"/>
                      <w:marBottom w:val="0"/>
                      <w:divBdr>
                        <w:top w:val="none" w:sz="0" w:space="0" w:color="auto"/>
                        <w:left w:val="none" w:sz="0" w:space="0" w:color="auto"/>
                        <w:bottom w:val="none" w:sz="0" w:space="0" w:color="auto"/>
                        <w:right w:val="none" w:sz="0" w:space="0" w:color="auto"/>
                      </w:divBdr>
                    </w:div>
                  </w:divsChild>
                </w:div>
                <w:div w:id="1068923923">
                  <w:marLeft w:val="0"/>
                  <w:marRight w:val="0"/>
                  <w:marTop w:val="0"/>
                  <w:marBottom w:val="0"/>
                  <w:divBdr>
                    <w:top w:val="none" w:sz="0" w:space="0" w:color="auto"/>
                    <w:left w:val="none" w:sz="0" w:space="0" w:color="auto"/>
                    <w:bottom w:val="none" w:sz="0" w:space="0" w:color="auto"/>
                    <w:right w:val="none" w:sz="0" w:space="0" w:color="auto"/>
                  </w:divBdr>
                  <w:divsChild>
                    <w:div w:id="729113575">
                      <w:marLeft w:val="0"/>
                      <w:marRight w:val="0"/>
                      <w:marTop w:val="0"/>
                      <w:marBottom w:val="0"/>
                      <w:divBdr>
                        <w:top w:val="none" w:sz="0" w:space="0" w:color="auto"/>
                        <w:left w:val="none" w:sz="0" w:space="0" w:color="auto"/>
                        <w:bottom w:val="none" w:sz="0" w:space="0" w:color="auto"/>
                        <w:right w:val="none" w:sz="0" w:space="0" w:color="auto"/>
                      </w:divBdr>
                    </w:div>
                  </w:divsChild>
                </w:div>
                <w:div w:id="1082096308">
                  <w:marLeft w:val="0"/>
                  <w:marRight w:val="0"/>
                  <w:marTop w:val="0"/>
                  <w:marBottom w:val="0"/>
                  <w:divBdr>
                    <w:top w:val="none" w:sz="0" w:space="0" w:color="auto"/>
                    <w:left w:val="none" w:sz="0" w:space="0" w:color="auto"/>
                    <w:bottom w:val="none" w:sz="0" w:space="0" w:color="auto"/>
                    <w:right w:val="none" w:sz="0" w:space="0" w:color="auto"/>
                  </w:divBdr>
                  <w:divsChild>
                    <w:div w:id="1578128572">
                      <w:marLeft w:val="0"/>
                      <w:marRight w:val="0"/>
                      <w:marTop w:val="0"/>
                      <w:marBottom w:val="0"/>
                      <w:divBdr>
                        <w:top w:val="none" w:sz="0" w:space="0" w:color="auto"/>
                        <w:left w:val="none" w:sz="0" w:space="0" w:color="auto"/>
                        <w:bottom w:val="none" w:sz="0" w:space="0" w:color="auto"/>
                        <w:right w:val="none" w:sz="0" w:space="0" w:color="auto"/>
                      </w:divBdr>
                    </w:div>
                  </w:divsChild>
                </w:div>
                <w:div w:id="1163007610">
                  <w:marLeft w:val="0"/>
                  <w:marRight w:val="0"/>
                  <w:marTop w:val="0"/>
                  <w:marBottom w:val="0"/>
                  <w:divBdr>
                    <w:top w:val="none" w:sz="0" w:space="0" w:color="auto"/>
                    <w:left w:val="none" w:sz="0" w:space="0" w:color="auto"/>
                    <w:bottom w:val="none" w:sz="0" w:space="0" w:color="auto"/>
                    <w:right w:val="none" w:sz="0" w:space="0" w:color="auto"/>
                  </w:divBdr>
                  <w:divsChild>
                    <w:div w:id="1798522863">
                      <w:marLeft w:val="0"/>
                      <w:marRight w:val="0"/>
                      <w:marTop w:val="0"/>
                      <w:marBottom w:val="0"/>
                      <w:divBdr>
                        <w:top w:val="none" w:sz="0" w:space="0" w:color="auto"/>
                        <w:left w:val="none" w:sz="0" w:space="0" w:color="auto"/>
                        <w:bottom w:val="none" w:sz="0" w:space="0" w:color="auto"/>
                        <w:right w:val="none" w:sz="0" w:space="0" w:color="auto"/>
                      </w:divBdr>
                    </w:div>
                  </w:divsChild>
                </w:div>
                <w:div w:id="1238712799">
                  <w:marLeft w:val="0"/>
                  <w:marRight w:val="0"/>
                  <w:marTop w:val="0"/>
                  <w:marBottom w:val="0"/>
                  <w:divBdr>
                    <w:top w:val="none" w:sz="0" w:space="0" w:color="auto"/>
                    <w:left w:val="none" w:sz="0" w:space="0" w:color="auto"/>
                    <w:bottom w:val="none" w:sz="0" w:space="0" w:color="auto"/>
                    <w:right w:val="none" w:sz="0" w:space="0" w:color="auto"/>
                  </w:divBdr>
                  <w:divsChild>
                    <w:div w:id="576793058">
                      <w:marLeft w:val="0"/>
                      <w:marRight w:val="0"/>
                      <w:marTop w:val="0"/>
                      <w:marBottom w:val="0"/>
                      <w:divBdr>
                        <w:top w:val="none" w:sz="0" w:space="0" w:color="auto"/>
                        <w:left w:val="none" w:sz="0" w:space="0" w:color="auto"/>
                        <w:bottom w:val="none" w:sz="0" w:space="0" w:color="auto"/>
                        <w:right w:val="none" w:sz="0" w:space="0" w:color="auto"/>
                      </w:divBdr>
                    </w:div>
                  </w:divsChild>
                </w:div>
                <w:div w:id="1261841876">
                  <w:marLeft w:val="0"/>
                  <w:marRight w:val="0"/>
                  <w:marTop w:val="0"/>
                  <w:marBottom w:val="0"/>
                  <w:divBdr>
                    <w:top w:val="none" w:sz="0" w:space="0" w:color="auto"/>
                    <w:left w:val="none" w:sz="0" w:space="0" w:color="auto"/>
                    <w:bottom w:val="none" w:sz="0" w:space="0" w:color="auto"/>
                    <w:right w:val="none" w:sz="0" w:space="0" w:color="auto"/>
                  </w:divBdr>
                  <w:divsChild>
                    <w:div w:id="948044595">
                      <w:marLeft w:val="0"/>
                      <w:marRight w:val="0"/>
                      <w:marTop w:val="0"/>
                      <w:marBottom w:val="0"/>
                      <w:divBdr>
                        <w:top w:val="none" w:sz="0" w:space="0" w:color="auto"/>
                        <w:left w:val="none" w:sz="0" w:space="0" w:color="auto"/>
                        <w:bottom w:val="none" w:sz="0" w:space="0" w:color="auto"/>
                        <w:right w:val="none" w:sz="0" w:space="0" w:color="auto"/>
                      </w:divBdr>
                    </w:div>
                  </w:divsChild>
                </w:div>
                <w:div w:id="1282802618">
                  <w:marLeft w:val="0"/>
                  <w:marRight w:val="0"/>
                  <w:marTop w:val="0"/>
                  <w:marBottom w:val="0"/>
                  <w:divBdr>
                    <w:top w:val="none" w:sz="0" w:space="0" w:color="auto"/>
                    <w:left w:val="none" w:sz="0" w:space="0" w:color="auto"/>
                    <w:bottom w:val="none" w:sz="0" w:space="0" w:color="auto"/>
                    <w:right w:val="none" w:sz="0" w:space="0" w:color="auto"/>
                  </w:divBdr>
                  <w:divsChild>
                    <w:div w:id="1670714461">
                      <w:marLeft w:val="0"/>
                      <w:marRight w:val="0"/>
                      <w:marTop w:val="0"/>
                      <w:marBottom w:val="0"/>
                      <w:divBdr>
                        <w:top w:val="none" w:sz="0" w:space="0" w:color="auto"/>
                        <w:left w:val="none" w:sz="0" w:space="0" w:color="auto"/>
                        <w:bottom w:val="none" w:sz="0" w:space="0" w:color="auto"/>
                        <w:right w:val="none" w:sz="0" w:space="0" w:color="auto"/>
                      </w:divBdr>
                    </w:div>
                  </w:divsChild>
                </w:div>
                <w:div w:id="1326279677">
                  <w:marLeft w:val="0"/>
                  <w:marRight w:val="0"/>
                  <w:marTop w:val="0"/>
                  <w:marBottom w:val="0"/>
                  <w:divBdr>
                    <w:top w:val="none" w:sz="0" w:space="0" w:color="auto"/>
                    <w:left w:val="none" w:sz="0" w:space="0" w:color="auto"/>
                    <w:bottom w:val="none" w:sz="0" w:space="0" w:color="auto"/>
                    <w:right w:val="none" w:sz="0" w:space="0" w:color="auto"/>
                  </w:divBdr>
                  <w:divsChild>
                    <w:div w:id="735127493">
                      <w:marLeft w:val="0"/>
                      <w:marRight w:val="0"/>
                      <w:marTop w:val="0"/>
                      <w:marBottom w:val="0"/>
                      <w:divBdr>
                        <w:top w:val="none" w:sz="0" w:space="0" w:color="auto"/>
                        <w:left w:val="none" w:sz="0" w:space="0" w:color="auto"/>
                        <w:bottom w:val="none" w:sz="0" w:space="0" w:color="auto"/>
                        <w:right w:val="none" w:sz="0" w:space="0" w:color="auto"/>
                      </w:divBdr>
                    </w:div>
                  </w:divsChild>
                </w:div>
                <w:div w:id="1480612605">
                  <w:marLeft w:val="0"/>
                  <w:marRight w:val="0"/>
                  <w:marTop w:val="0"/>
                  <w:marBottom w:val="0"/>
                  <w:divBdr>
                    <w:top w:val="none" w:sz="0" w:space="0" w:color="auto"/>
                    <w:left w:val="none" w:sz="0" w:space="0" w:color="auto"/>
                    <w:bottom w:val="none" w:sz="0" w:space="0" w:color="auto"/>
                    <w:right w:val="none" w:sz="0" w:space="0" w:color="auto"/>
                  </w:divBdr>
                  <w:divsChild>
                    <w:div w:id="820345210">
                      <w:marLeft w:val="0"/>
                      <w:marRight w:val="0"/>
                      <w:marTop w:val="0"/>
                      <w:marBottom w:val="0"/>
                      <w:divBdr>
                        <w:top w:val="none" w:sz="0" w:space="0" w:color="auto"/>
                        <w:left w:val="none" w:sz="0" w:space="0" w:color="auto"/>
                        <w:bottom w:val="none" w:sz="0" w:space="0" w:color="auto"/>
                        <w:right w:val="none" w:sz="0" w:space="0" w:color="auto"/>
                      </w:divBdr>
                    </w:div>
                  </w:divsChild>
                </w:div>
                <w:div w:id="1551379266">
                  <w:marLeft w:val="0"/>
                  <w:marRight w:val="0"/>
                  <w:marTop w:val="0"/>
                  <w:marBottom w:val="0"/>
                  <w:divBdr>
                    <w:top w:val="none" w:sz="0" w:space="0" w:color="auto"/>
                    <w:left w:val="none" w:sz="0" w:space="0" w:color="auto"/>
                    <w:bottom w:val="none" w:sz="0" w:space="0" w:color="auto"/>
                    <w:right w:val="none" w:sz="0" w:space="0" w:color="auto"/>
                  </w:divBdr>
                  <w:divsChild>
                    <w:div w:id="2011063329">
                      <w:marLeft w:val="0"/>
                      <w:marRight w:val="0"/>
                      <w:marTop w:val="0"/>
                      <w:marBottom w:val="0"/>
                      <w:divBdr>
                        <w:top w:val="none" w:sz="0" w:space="0" w:color="auto"/>
                        <w:left w:val="none" w:sz="0" w:space="0" w:color="auto"/>
                        <w:bottom w:val="none" w:sz="0" w:space="0" w:color="auto"/>
                        <w:right w:val="none" w:sz="0" w:space="0" w:color="auto"/>
                      </w:divBdr>
                    </w:div>
                  </w:divsChild>
                </w:div>
                <w:div w:id="1585187795">
                  <w:marLeft w:val="0"/>
                  <w:marRight w:val="0"/>
                  <w:marTop w:val="0"/>
                  <w:marBottom w:val="0"/>
                  <w:divBdr>
                    <w:top w:val="none" w:sz="0" w:space="0" w:color="auto"/>
                    <w:left w:val="none" w:sz="0" w:space="0" w:color="auto"/>
                    <w:bottom w:val="none" w:sz="0" w:space="0" w:color="auto"/>
                    <w:right w:val="none" w:sz="0" w:space="0" w:color="auto"/>
                  </w:divBdr>
                  <w:divsChild>
                    <w:div w:id="2067409542">
                      <w:marLeft w:val="0"/>
                      <w:marRight w:val="0"/>
                      <w:marTop w:val="0"/>
                      <w:marBottom w:val="0"/>
                      <w:divBdr>
                        <w:top w:val="none" w:sz="0" w:space="0" w:color="auto"/>
                        <w:left w:val="none" w:sz="0" w:space="0" w:color="auto"/>
                        <w:bottom w:val="none" w:sz="0" w:space="0" w:color="auto"/>
                        <w:right w:val="none" w:sz="0" w:space="0" w:color="auto"/>
                      </w:divBdr>
                    </w:div>
                  </w:divsChild>
                </w:div>
                <w:div w:id="1621064600">
                  <w:marLeft w:val="0"/>
                  <w:marRight w:val="0"/>
                  <w:marTop w:val="0"/>
                  <w:marBottom w:val="0"/>
                  <w:divBdr>
                    <w:top w:val="none" w:sz="0" w:space="0" w:color="auto"/>
                    <w:left w:val="none" w:sz="0" w:space="0" w:color="auto"/>
                    <w:bottom w:val="none" w:sz="0" w:space="0" w:color="auto"/>
                    <w:right w:val="none" w:sz="0" w:space="0" w:color="auto"/>
                  </w:divBdr>
                  <w:divsChild>
                    <w:div w:id="888998922">
                      <w:marLeft w:val="0"/>
                      <w:marRight w:val="0"/>
                      <w:marTop w:val="0"/>
                      <w:marBottom w:val="0"/>
                      <w:divBdr>
                        <w:top w:val="none" w:sz="0" w:space="0" w:color="auto"/>
                        <w:left w:val="none" w:sz="0" w:space="0" w:color="auto"/>
                        <w:bottom w:val="none" w:sz="0" w:space="0" w:color="auto"/>
                        <w:right w:val="none" w:sz="0" w:space="0" w:color="auto"/>
                      </w:divBdr>
                    </w:div>
                  </w:divsChild>
                </w:div>
                <w:div w:id="1670987526">
                  <w:marLeft w:val="0"/>
                  <w:marRight w:val="0"/>
                  <w:marTop w:val="0"/>
                  <w:marBottom w:val="0"/>
                  <w:divBdr>
                    <w:top w:val="none" w:sz="0" w:space="0" w:color="auto"/>
                    <w:left w:val="none" w:sz="0" w:space="0" w:color="auto"/>
                    <w:bottom w:val="none" w:sz="0" w:space="0" w:color="auto"/>
                    <w:right w:val="none" w:sz="0" w:space="0" w:color="auto"/>
                  </w:divBdr>
                  <w:divsChild>
                    <w:div w:id="24256433">
                      <w:marLeft w:val="0"/>
                      <w:marRight w:val="0"/>
                      <w:marTop w:val="0"/>
                      <w:marBottom w:val="0"/>
                      <w:divBdr>
                        <w:top w:val="none" w:sz="0" w:space="0" w:color="auto"/>
                        <w:left w:val="none" w:sz="0" w:space="0" w:color="auto"/>
                        <w:bottom w:val="none" w:sz="0" w:space="0" w:color="auto"/>
                        <w:right w:val="none" w:sz="0" w:space="0" w:color="auto"/>
                      </w:divBdr>
                    </w:div>
                  </w:divsChild>
                </w:div>
                <w:div w:id="1717699080">
                  <w:marLeft w:val="0"/>
                  <w:marRight w:val="0"/>
                  <w:marTop w:val="0"/>
                  <w:marBottom w:val="0"/>
                  <w:divBdr>
                    <w:top w:val="none" w:sz="0" w:space="0" w:color="auto"/>
                    <w:left w:val="none" w:sz="0" w:space="0" w:color="auto"/>
                    <w:bottom w:val="none" w:sz="0" w:space="0" w:color="auto"/>
                    <w:right w:val="none" w:sz="0" w:space="0" w:color="auto"/>
                  </w:divBdr>
                  <w:divsChild>
                    <w:div w:id="1071925746">
                      <w:marLeft w:val="0"/>
                      <w:marRight w:val="0"/>
                      <w:marTop w:val="0"/>
                      <w:marBottom w:val="0"/>
                      <w:divBdr>
                        <w:top w:val="none" w:sz="0" w:space="0" w:color="auto"/>
                        <w:left w:val="none" w:sz="0" w:space="0" w:color="auto"/>
                        <w:bottom w:val="none" w:sz="0" w:space="0" w:color="auto"/>
                        <w:right w:val="none" w:sz="0" w:space="0" w:color="auto"/>
                      </w:divBdr>
                    </w:div>
                  </w:divsChild>
                </w:div>
                <w:div w:id="1718430257">
                  <w:marLeft w:val="0"/>
                  <w:marRight w:val="0"/>
                  <w:marTop w:val="0"/>
                  <w:marBottom w:val="0"/>
                  <w:divBdr>
                    <w:top w:val="none" w:sz="0" w:space="0" w:color="auto"/>
                    <w:left w:val="none" w:sz="0" w:space="0" w:color="auto"/>
                    <w:bottom w:val="none" w:sz="0" w:space="0" w:color="auto"/>
                    <w:right w:val="none" w:sz="0" w:space="0" w:color="auto"/>
                  </w:divBdr>
                  <w:divsChild>
                    <w:div w:id="1956668332">
                      <w:marLeft w:val="0"/>
                      <w:marRight w:val="0"/>
                      <w:marTop w:val="0"/>
                      <w:marBottom w:val="0"/>
                      <w:divBdr>
                        <w:top w:val="none" w:sz="0" w:space="0" w:color="auto"/>
                        <w:left w:val="none" w:sz="0" w:space="0" w:color="auto"/>
                        <w:bottom w:val="none" w:sz="0" w:space="0" w:color="auto"/>
                        <w:right w:val="none" w:sz="0" w:space="0" w:color="auto"/>
                      </w:divBdr>
                    </w:div>
                  </w:divsChild>
                </w:div>
                <w:div w:id="1749840714">
                  <w:marLeft w:val="0"/>
                  <w:marRight w:val="0"/>
                  <w:marTop w:val="0"/>
                  <w:marBottom w:val="0"/>
                  <w:divBdr>
                    <w:top w:val="none" w:sz="0" w:space="0" w:color="auto"/>
                    <w:left w:val="none" w:sz="0" w:space="0" w:color="auto"/>
                    <w:bottom w:val="none" w:sz="0" w:space="0" w:color="auto"/>
                    <w:right w:val="none" w:sz="0" w:space="0" w:color="auto"/>
                  </w:divBdr>
                  <w:divsChild>
                    <w:div w:id="1882747881">
                      <w:marLeft w:val="0"/>
                      <w:marRight w:val="0"/>
                      <w:marTop w:val="0"/>
                      <w:marBottom w:val="0"/>
                      <w:divBdr>
                        <w:top w:val="none" w:sz="0" w:space="0" w:color="auto"/>
                        <w:left w:val="none" w:sz="0" w:space="0" w:color="auto"/>
                        <w:bottom w:val="none" w:sz="0" w:space="0" w:color="auto"/>
                        <w:right w:val="none" w:sz="0" w:space="0" w:color="auto"/>
                      </w:divBdr>
                    </w:div>
                  </w:divsChild>
                </w:div>
                <w:div w:id="1780296877">
                  <w:marLeft w:val="0"/>
                  <w:marRight w:val="0"/>
                  <w:marTop w:val="0"/>
                  <w:marBottom w:val="0"/>
                  <w:divBdr>
                    <w:top w:val="none" w:sz="0" w:space="0" w:color="auto"/>
                    <w:left w:val="none" w:sz="0" w:space="0" w:color="auto"/>
                    <w:bottom w:val="none" w:sz="0" w:space="0" w:color="auto"/>
                    <w:right w:val="none" w:sz="0" w:space="0" w:color="auto"/>
                  </w:divBdr>
                  <w:divsChild>
                    <w:div w:id="1278414702">
                      <w:marLeft w:val="0"/>
                      <w:marRight w:val="0"/>
                      <w:marTop w:val="0"/>
                      <w:marBottom w:val="0"/>
                      <w:divBdr>
                        <w:top w:val="none" w:sz="0" w:space="0" w:color="auto"/>
                        <w:left w:val="none" w:sz="0" w:space="0" w:color="auto"/>
                        <w:bottom w:val="none" w:sz="0" w:space="0" w:color="auto"/>
                        <w:right w:val="none" w:sz="0" w:space="0" w:color="auto"/>
                      </w:divBdr>
                    </w:div>
                  </w:divsChild>
                </w:div>
                <w:div w:id="1804688966">
                  <w:marLeft w:val="0"/>
                  <w:marRight w:val="0"/>
                  <w:marTop w:val="0"/>
                  <w:marBottom w:val="0"/>
                  <w:divBdr>
                    <w:top w:val="none" w:sz="0" w:space="0" w:color="auto"/>
                    <w:left w:val="none" w:sz="0" w:space="0" w:color="auto"/>
                    <w:bottom w:val="none" w:sz="0" w:space="0" w:color="auto"/>
                    <w:right w:val="none" w:sz="0" w:space="0" w:color="auto"/>
                  </w:divBdr>
                  <w:divsChild>
                    <w:div w:id="456265915">
                      <w:marLeft w:val="0"/>
                      <w:marRight w:val="0"/>
                      <w:marTop w:val="0"/>
                      <w:marBottom w:val="0"/>
                      <w:divBdr>
                        <w:top w:val="none" w:sz="0" w:space="0" w:color="auto"/>
                        <w:left w:val="none" w:sz="0" w:space="0" w:color="auto"/>
                        <w:bottom w:val="none" w:sz="0" w:space="0" w:color="auto"/>
                        <w:right w:val="none" w:sz="0" w:space="0" w:color="auto"/>
                      </w:divBdr>
                    </w:div>
                  </w:divsChild>
                </w:div>
                <w:div w:id="1826513347">
                  <w:marLeft w:val="0"/>
                  <w:marRight w:val="0"/>
                  <w:marTop w:val="0"/>
                  <w:marBottom w:val="0"/>
                  <w:divBdr>
                    <w:top w:val="none" w:sz="0" w:space="0" w:color="auto"/>
                    <w:left w:val="none" w:sz="0" w:space="0" w:color="auto"/>
                    <w:bottom w:val="none" w:sz="0" w:space="0" w:color="auto"/>
                    <w:right w:val="none" w:sz="0" w:space="0" w:color="auto"/>
                  </w:divBdr>
                  <w:divsChild>
                    <w:div w:id="1825781229">
                      <w:marLeft w:val="0"/>
                      <w:marRight w:val="0"/>
                      <w:marTop w:val="0"/>
                      <w:marBottom w:val="0"/>
                      <w:divBdr>
                        <w:top w:val="none" w:sz="0" w:space="0" w:color="auto"/>
                        <w:left w:val="none" w:sz="0" w:space="0" w:color="auto"/>
                        <w:bottom w:val="none" w:sz="0" w:space="0" w:color="auto"/>
                        <w:right w:val="none" w:sz="0" w:space="0" w:color="auto"/>
                      </w:divBdr>
                    </w:div>
                  </w:divsChild>
                </w:div>
                <w:div w:id="1840996610">
                  <w:marLeft w:val="0"/>
                  <w:marRight w:val="0"/>
                  <w:marTop w:val="0"/>
                  <w:marBottom w:val="0"/>
                  <w:divBdr>
                    <w:top w:val="none" w:sz="0" w:space="0" w:color="auto"/>
                    <w:left w:val="none" w:sz="0" w:space="0" w:color="auto"/>
                    <w:bottom w:val="none" w:sz="0" w:space="0" w:color="auto"/>
                    <w:right w:val="none" w:sz="0" w:space="0" w:color="auto"/>
                  </w:divBdr>
                  <w:divsChild>
                    <w:div w:id="426969155">
                      <w:marLeft w:val="0"/>
                      <w:marRight w:val="0"/>
                      <w:marTop w:val="0"/>
                      <w:marBottom w:val="0"/>
                      <w:divBdr>
                        <w:top w:val="none" w:sz="0" w:space="0" w:color="auto"/>
                        <w:left w:val="none" w:sz="0" w:space="0" w:color="auto"/>
                        <w:bottom w:val="none" w:sz="0" w:space="0" w:color="auto"/>
                        <w:right w:val="none" w:sz="0" w:space="0" w:color="auto"/>
                      </w:divBdr>
                    </w:div>
                  </w:divsChild>
                </w:div>
                <w:div w:id="1888251642">
                  <w:marLeft w:val="0"/>
                  <w:marRight w:val="0"/>
                  <w:marTop w:val="0"/>
                  <w:marBottom w:val="0"/>
                  <w:divBdr>
                    <w:top w:val="none" w:sz="0" w:space="0" w:color="auto"/>
                    <w:left w:val="none" w:sz="0" w:space="0" w:color="auto"/>
                    <w:bottom w:val="none" w:sz="0" w:space="0" w:color="auto"/>
                    <w:right w:val="none" w:sz="0" w:space="0" w:color="auto"/>
                  </w:divBdr>
                  <w:divsChild>
                    <w:div w:id="700011318">
                      <w:marLeft w:val="0"/>
                      <w:marRight w:val="0"/>
                      <w:marTop w:val="0"/>
                      <w:marBottom w:val="0"/>
                      <w:divBdr>
                        <w:top w:val="none" w:sz="0" w:space="0" w:color="auto"/>
                        <w:left w:val="none" w:sz="0" w:space="0" w:color="auto"/>
                        <w:bottom w:val="none" w:sz="0" w:space="0" w:color="auto"/>
                        <w:right w:val="none" w:sz="0" w:space="0" w:color="auto"/>
                      </w:divBdr>
                    </w:div>
                    <w:div w:id="1837265479">
                      <w:marLeft w:val="0"/>
                      <w:marRight w:val="0"/>
                      <w:marTop w:val="0"/>
                      <w:marBottom w:val="0"/>
                      <w:divBdr>
                        <w:top w:val="none" w:sz="0" w:space="0" w:color="auto"/>
                        <w:left w:val="none" w:sz="0" w:space="0" w:color="auto"/>
                        <w:bottom w:val="none" w:sz="0" w:space="0" w:color="auto"/>
                        <w:right w:val="none" w:sz="0" w:space="0" w:color="auto"/>
                      </w:divBdr>
                    </w:div>
                  </w:divsChild>
                </w:div>
                <w:div w:id="1983538949">
                  <w:marLeft w:val="0"/>
                  <w:marRight w:val="0"/>
                  <w:marTop w:val="0"/>
                  <w:marBottom w:val="0"/>
                  <w:divBdr>
                    <w:top w:val="none" w:sz="0" w:space="0" w:color="auto"/>
                    <w:left w:val="none" w:sz="0" w:space="0" w:color="auto"/>
                    <w:bottom w:val="none" w:sz="0" w:space="0" w:color="auto"/>
                    <w:right w:val="none" w:sz="0" w:space="0" w:color="auto"/>
                  </w:divBdr>
                  <w:divsChild>
                    <w:div w:id="144979431">
                      <w:marLeft w:val="0"/>
                      <w:marRight w:val="0"/>
                      <w:marTop w:val="0"/>
                      <w:marBottom w:val="0"/>
                      <w:divBdr>
                        <w:top w:val="none" w:sz="0" w:space="0" w:color="auto"/>
                        <w:left w:val="none" w:sz="0" w:space="0" w:color="auto"/>
                        <w:bottom w:val="none" w:sz="0" w:space="0" w:color="auto"/>
                        <w:right w:val="none" w:sz="0" w:space="0" w:color="auto"/>
                      </w:divBdr>
                    </w:div>
                  </w:divsChild>
                </w:div>
                <w:div w:id="2056660337">
                  <w:marLeft w:val="0"/>
                  <w:marRight w:val="0"/>
                  <w:marTop w:val="0"/>
                  <w:marBottom w:val="0"/>
                  <w:divBdr>
                    <w:top w:val="none" w:sz="0" w:space="0" w:color="auto"/>
                    <w:left w:val="none" w:sz="0" w:space="0" w:color="auto"/>
                    <w:bottom w:val="none" w:sz="0" w:space="0" w:color="auto"/>
                    <w:right w:val="none" w:sz="0" w:space="0" w:color="auto"/>
                  </w:divBdr>
                  <w:divsChild>
                    <w:div w:id="666446934">
                      <w:marLeft w:val="0"/>
                      <w:marRight w:val="0"/>
                      <w:marTop w:val="0"/>
                      <w:marBottom w:val="0"/>
                      <w:divBdr>
                        <w:top w:val="none" w:sz="0" w:space="0" w:color="auto"/>
                        <w:left w:val="none" w:sz="0" w:space="0" w:color="auto"/>
                        <w:bottom w:val="none" w:sz="0" w:space="0" w:color="auto"/>
                        <w:right w:val="none" w:sz="0" w:space="0" w:color="auto"/>
                      </w:divBdr>
                    </w:div>
                  </w:divsChild>
                </w:div>
                <w:div w:id="2141342500">
                  <w:marLeft w:val="0"/>
                  <w:marRight w:val="0"/>
                  <w:marTop w:val="0"/>
                  <w:marBottom w:val="0"/>
                  <w:divBdr>
                    <w:top w:val="none" w:sz="0" w:space="0" w:color="auto"/>
                    <w:left w:val="none" w:sz="0" w:space="0" w:color="auto"/>
                    <w:bottom w:val="none" w:sz="0" w:space="0" w:color="auto"/>
                    <w:right w:val="none" w:sz="0" w:space="0" w:color="auto"/>
                  </w:divBdr>
                  <w:divsChild>
                    <w:div w:id="14177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05334">
          <w:marLeft w:val="0"/>
          <w:marRight w:val="0"/>
          <w:marTop w:val="0"/>
          <w:marBottom w:val="0"/>
          <w:divBdr>
            <w:top w:val="none" w:sz="0" w:space="0" w:color="auto"/>
            <w:left w:val="none" w:sz="0" w:space="0" w:color="auto"/>
            <w:bottom w:val="none" w:sz="0" w:space="0" w:color="auto"/>
            <w:right w:val="none" w:sz="0" w:space="0" w:color="auto"/>
          </w:divBdr>
          <w:divsChild>
            <w:div w:id="605305325">
              <w:marLeft w:val="0"/>
              <w:marRight w:val="0"/>
              <w:marTop w:val="0"/>
              <w:marBottom w:val="0"/>
              <w:divBdr>
                <w:top w:val="none" w:sz="0" w:space="0" w:color="auto"/>
                <w:left w:val="none" w:sz="0" w:space="0" w:color="auto"/>
                <w:bottom w:val="none" w:sz="0" w:space="0" w:color="auto"/>
                <w:right w:val="none" w:sz="0" w:space="0" w:color="auto"/>
              </w:divBdr>
            </w:div>
            <w:div w:id="2096856788">
              <w:marLeft w:val="0"/>
              <w:marRight w:val="0"/>
              <w:marTop w:val="0"/>
              <w:marBottom w:val="0"/>
              <w:divBdr>
                <w:top w:val="none" w:sz="0" w:space="0" w:color="auto"/>
                <w:left w:val="none" w:sz="0" w:space="0" w:color="auto"/>
                <w:bottom w:val="none" w:sz="0" w:space="0" w:color="auto"/>
                <w:right w:val="none" w:sz="0" w:space="0" w:color="auto"/>
              </w:divBdr>
            </w:div>
          </w:divsChild>
        </w:div>
        <w:div w:id="941374394">
          <w:marLeft w:val="0"/>
          <w:marRight w:val="0"/>
          <w:marTop w:val="0"/>
          <w:marBottom w:val="0"/>
          <w:divBdr>
            <w:top w:val="none" w:sz="0" w:space="0" w:color="auto"/>
            <w:left w:val="none" w:sz="0" w:space="0" w:color="auto"/>
            <w:bottom w:val="none" w:sz="0" w:space="0" w:color="auto"/>
            <w:right w:val="none" w:sz="0" w:space="0" w:color="auto"/>
          </w:divBdr>
        </w:div>
        <w:div w:id="1099106953">
          <w:marLeft w:val="0"/>
          <w:marRight w:val="0"/>
          <w:marTop w:val="0"/>
          <w:marBottom w:val="0"/>
          <w:divBdr>
            <w:top w:val="none" w:sz="0" w:space="0" w:color="auto"/>
            <w:left w:val="none" w:sz="0" w:space="0" w:color="auto"/>
            <w:bottom w:val="none" w:sz="0" w:space="0" w:color="auto"/>
            <w:right w:val="none" w:sz="0" w:space="0" w:color="auto"/>
          </w:divBdr>
          <w:divsChild>
            <w:div w:id="713315079">
              <w:marLeft w:val="0"/>
              <w:marRight w:val="0"/>
              <w:marTop w:val="30"/>
              <w:marBottom w:val="30"/>
              <w:divBdr>
                <w:top w:val="none" w:sz="0" w:space="0" w:color="auto"/>
                <w:left w:val="none" w:sz="0" w:space="0" w:color="auto"/>
                <w:bottom w:val="none" w:sz="0" w:space="0" w:color="auto"/>
                <w:right w:val="none" w:sz="0" w:space="0" w:color="auto"/>
              </w:divBdr>
              <w:divsChild>
                <w:div w:id="14383746">
                  <w:marLeft w:val="0"/>
                  <w:marRight w:val="0"/>
                  <w:marTop w:val="0"/>
                  <w:marBottom w:val="0"/>
                  <w:divBdr>
                    <w:top w:val="none" w:sz="0" w:space="0" w:color="auto"/>
                    <w:left w:val="none" w:sz="0" w:space="0" w:color="auto"/>
                    <w:bottom w:val="none" w:sz="0" w:space="0" w:color="auto"/>
                    <w:right w:val="none" w:sz="0" w:space="0" w:color="auto"/>
                  </w:divBdr>
                  <w:divsChild>
                    <w:div w:id="1493831581">
                      <w:marLeft w:val="0"/>
                      <w:marRight w:val="0"/>
                      <w:marTop w:val="0"/>
                      <w:marBottom w:val="0"/>
                      <w:divBdr>
                        <w:top w:val="none" w:sz="0" w:space="0" w:color="auto"/>
                        <w:left w:val="none" w:sz="0" w:space="0" w:color="auto"/>
                        <w:bottom w:val="none" w:sz="0" w:space="0" w:color="auto"/>
                        <w:right w:val="none" w:sz="0" w:space="0" w:color="auto"/>
                      </w:divBdr>
                    </w:div>
                  </w:divsChild>
                </w:div>
                <w:div w:id="79304210">
                  <w:marLeft w:val="0"/>
                  <w:marRight w:val="0"/>
                  <w:marTop w:val="0"/>
                  <w:marBottom w:val="0"/>
                  <w:divBdr>
                    <w:top w:val="none" w:sz="0" w:space="0" w:color="auto"/>
                    <w:left w:val="none" w:sz="0" w:space="0" w:color="auto"/>
                    <w:bottom w:val="none" w:sz="0" w:space="0" w:color="auto"/>
                    <w:right w:val="none" w:sz="0" w:space="0" w:color="auto"/>
                  </w:divBdr>
                  <w:divsChild>
                    <w:div w:id="1735810088">
                      <w:marLeft w:val="0"/>
                      <w:marRight w:val="0"/>
                      <w:marTop w:val="0"/>
                      <w:marBottom w:val="0"/>
                      <w:divBdr>
                        <w:top w:val="none" w:sz="0" w:space="0" w:color="auto"/>
                        <w:left w:val="none" w:sz="0" w:space="0" w:color="auto"/>
                        <w:bottom w:val="none" w:sz="0" w:space="0" w:color="auto"/>
                        <w:right w:val="none" w:sz="0" w:space="0" w:color="auto"/>
                      </w:divBdr>
                    </w:div>
                  </w:divsChild>
                </w:div>
                <w:div w:id="149831404">
                  <w:marLeft w:val="0"/>
                  <w:marRight w:val="0"/>
                  <w:marTop w:val="0"/>
                  <w:marBottom w:val="0"/>
                  <w:divBdr>
                    <w:top w:val="none" w:sz="0" w:space="0" w:color="auto"/>
                    <w:left w:val="none" w:sz="0" w:space="0" w:color="auto"/>
                    <w:bottom w:val="none" w:sz="0" w:space="0" w:color="auto"/>
                    <w:right w:val="none" w:sz="0" w:space="0" w:color="auto"/>
                  </w:divBdr>
                  <w:divsChild>
                    <w:div w:id="1172376467">
                      <w:marLeft w:val="0"/>
                      <w:marRight w:val="0"/>
                      <w:marTop w:val="0"/>
                      <w:marBottom w:val="0"/>
                      <w:divBdr>
                        <w:top w:val="none" w:sz="0" w:space="0" w:color="auto"/>
                        <w:left w:val="none" w:sz="0" w:space="0" w:color="auto"/>
                        <w:bottom w:val="none" w:sz="0" w:space="0" w:color="auto"/>
                        <w:right w:val="none" w:sz="0" w:space="0" w:color="auto"/>
                      </w:divBdr>
                    </w:div>
                  </w:divsChild>
                </w:div>
                <w:div w:id="277109613">
                  <w:marLeft w:val="0"/>
                  <w:marRight w:val="0"/>
                  <w:marTop w:val="0"/>
                  <w:marBottom w:val="0"/>
                  <w:divBdr>
                    <w:top w:val="none" w:sz="0" w:space="0" w:color="auto"/>
                    <w:left w:val="none" w:sz="0" w:space="0" w:color="auto"/>
                    <w:bottom w:val="none" w:sz="0" w:space="0" w:color="auto"/>
                    <w:right w:val="none" w:sz="0" w:space="0" w:color="auto"/>
                  </w:divBdr>
                  <w:divsChild>
                    <w:div w:id="1425999025">
                      <w:marLeft w:val="0"/>
                      <w:marRight w:val="0"/>
                      <w:marTop w:val="0"/>
                      <w:marBottom w:val="0"/>
                      <w:divBdr>
                        <w:top w:val="none" w:sz="0" w:space="0" w:color="auto"/>
                        <w:left w:val="none" w:sz="0" w:space="0" w:color="auto"/>
                        <w:bottom w:val="none" w:sz="0" w:space="0" w:color="auto"/>
                        <w:right w:val="none" w:sz="0" w:space="0" w:color="auto"/>
                      </w:divBdr>
                    </w:div>
                  </w:divsChild>
                </w:div>
                <w:div w:id="286475495">
                  <w:marLeft w:val="0"/>
                  <w:marRight w:val="0"/>
                  <w:marTop w:val="0"/>
                  <w:marBottom w:val="0"/>
                  <w:divBdr>
                    <w:top w:val="none" w:sz="0" w:space="0" w:color="auto"/>
                    <w:left w:val="none" w:sz="0" w:space="0" w:color="auto"/>
                    <w:bottom w:val="none" w:sz="0" w:space="0" w:color="auto"/>
                    <w:right w:val="none" w:sz="0" w:space="0" w:color="auto"/>
                  </w:divBdr>
                  <w:divsChild>
                    <w:div w:id="1929734555">
                      <w:marLeft w:val="0"/>
                      <w:marRight w:val="0"/>
                      <w:marTop w:val="0"/>
                      <w:marBottom w:val="0"/>
                      <w:divBdr>
                        <w:top w:val="none" w:sz="0" w:space="0" w:color="auto"/>
                        <w:left w:val="none" w:sz="0" w:space="0" w:color="auto"/>
                        <w:bottom w:val="none" w:sz="0" w:space="0" w:color="auto"/>
                        <w:right w:val="none" w:sz="0" w:space="0" w:color="auto"/>
                      </w:divBdr>
                    </w:div>
                  </w:divsChild>
                </w:div>
                <w:div w:id="372656475">
                  <w:marLeft w:val="0"/>
                  <w:marRight w:val="0"/>
                  <w:marTop w:val="0"/>
                  <w:marBottom w:val="0"/>
                  <w:divBdr>
                    <w:top w:val="none" w:sz="0" w:space="0" w:color="auto"/>
                    <w:left w:val="none" w:sz="0" w:space="0" w:color="auto"/>
                    <w:bottom w:val="none" w:sz="0" w:space="0" w:color="auto"/>
                    <w:right w:val="none" w:sz="0" w:space="0" w:color="auto"/>
                  </w:divBdr>
                  <w:divsChild>
                    <w:div w:id="1515731969">
                      <w:marLeft w:val="0"/>
                      <w:marRight w:val="0"/>
                      <w:marTop w:val="0"/>
                      <w:marBottom w:val="0"/>
                      <w:divBdr>
                        <w:top w:val="none" w:sz="0" w:space="0" w:color="auto"/>
                        <w:left w:val="none" w:sz="0" w:space="0" w:color="auto"/>
                        <w:bottom w:val="none" w:sz="0" w:space="0" w:color="auto"/>
                        <w:right w:val="none" w:sz="0" w:space="0" w:color="auto"/>
                      </w:divBdr>
                    </w:div>
                  </w:divsChild>
                </w:div>
                <w:div w:id="572157361">
                  <w:marLeft w:val="0"/>
                  <w:marRight w:val="0"/>
                  <w:marTop w:val="0"/>
                  <w:marBottom w:val="0"/>
                  <w:divBdr>
                    <w:top w:val="none" w:sz="0" w:space="0" w:color="auto"/>
                    <w:left w:val="none" w:sz="0" w:space="0" w:color="auto"/>
                    <w:bottom w:val="none" w:sz="0" w:space="0" w:color="auto"/>
                    <w:right w:val="none" w:sz="0" w:space="0" w:color="auto"/>
                  </w:divBdr>
                  <w:divsChild>
                    <w:div w:id="539710097">
                      <w:marLeft w:val="0"/>
                      <w:marRight w:val="0"/>
                      <w:marTop w:val="0"/>
                      <w:marBottom w:val="0"/>
                      <w:divBdr>
                        <w:top w:val="none" w:sz="0" w:space="0" w:color="auto"/>
                        <w:left w:val="none" w:sz="0" w:space="0" w:color="auto"/>
                        <w:bottom w:val="none" w:sz="0" w:space="0" w:color="auto"/>
                        <w:right w:val="none" w:sz="0" w:space="0" w:color="auto"/>
                      </w:divBdr>
                    </w:div>
                  </w:divsChild>
                </w:div>
                <w:div w:id="590745516">
                  <w:marLeft w:val="0"/>
                  <w:marRight w:val="0"/>
                  <w:marTop w:val="0"/>
                  <w:marBottom w:val="0"/>
                  <w:divBdr>
                    <w:top w:val="none" w:sz="0" w:space="0" w:color="auto"/>
                    <w:left w:val="none" w:sz="0" w:space="0" w:color="auto"/>
                    <w:bottom w:val="none" w:sz="0" w:space="0" w:color="auto"/>
                    <w:right w:val="none" w:sz="0" w:space="0" w:color="auto"/>
                  </w:divBdr>
                  <w:divsChild>
                    <w:div w:id="797182337">
                      <w:marLeft w:val="0"/>
                      <w:marRight w:val="0"/>
                      <w:marTop w:val="0"/>
                      <w:marBottom w:val="0"/>
                      <w:divBdr>
                        <w:top w:val="none" w:sz="0" w:space="0" w:color="auto"/>
                        <w:left w:val="none" w:sz="0" w:space="0" w:color="auto"/>
                        <w:bottom w:val="none" w:sz="0" w:space="0" w:color="auto"/>
                        <w:right w:val="none" w:sz="0" w:space="0" w:color="auto"/>
                      </w:divBdr>
                    </w:div>
                  </w:divsChild>
                </w:div>
                <w:div w:id="600141737">
                  <w:marLeft w:val="0"/>
                  <w:marRight w:val="0"/>
                  <w:marTop w:val="0"/>
                  <w:marBottom w:val="0"/>
                  <w:divBdr>
                    <w:top w:val="none" w:sz="0" w:space="0" w:color="auto"/>
                    <w:left w:val="none" w:sz="0" w:space="0" w:color="auto"/>
                    <w:bottom w:val="none" w:sz="0" w:space="0" w:color="auto"/>
                    <w:right w:val="none" w:sz="0" w:space="0" w:color="auto"/>
                  </w:divBdr>
                  <w:divsChild>
                    <w:div w:id="1542596832">
                      <w:marLeft w:val="0"/>
                      <w:marRight w:val="0"/>
                      <w:marTop w:val="0"/>
                      <w:marBottom w:val="0"/>
                      <w:divBdr>
                        <w:top w:val="none" w:sz="0" w:space="0" w:color="auto"/>
                        <w:left w:val="none" w:sz="0" w:space="0" w:color="auto"/>
                        <w:bottom w:val="none" w:sz="0" w:space="0" w:color="auto"/>
                        <w:right w:val="none" w:sz="0" w:space="0" w:color="auto"/>
                      </w:divBdr>
                    </w:div>
                  </w:divsChild>
                </w:div>
                <w:div w:id="672798818">
                  <w:marLeft w:val="0"/>
                  <w:marRight w:val="0"/>
                  <w:marTop w:val="0"/>
                  <w:marBottom w:val="0"/>
                  <w:divBdr>
                    <w:top w:val="none" w:sz="0" w:space="0" w:color="auto"/>
                    <w:left w:val="none" w:sz="0" w:space="0" w:color="auto"/>
                    <w:bottom w:val="none" w:sz="0" w:space="0" w:color="auto"/>
                    <w:right w:val="none" w:sz="0" w:space="0" w:color="auto"/>
                  </w:divBdr>
                  <w:divsChild>
                    <w:div w:id="726998212">
                      <w:marLeft w:val="0"/>
                      <w:marRight w:val="0"/>
                      <w:marTop w:val="0"/>
                      <w:marBottom w:val="0"/>
                      <w:divBdr>
                        <w:top w:val="none" w:sz="0" w:space="0" w:color="auto"/>
                        <w:left w:val="none" w:sz="0" w:space="0" w:color="auto"/>
                        <w:bottom w:val="none" w:sz="0" w:space="0" w:color="auto"/>
                        <w:right w:val="none" w:sz="0" w:space="0" w:color="auto"/>
                      </w:divBdr>
                    </w:div>
                  </w:divsChild>
                </w:div>
                <w:div w:id="777022141">
                  <w:marLeft w:val="0"/>
                  <w:marRight w:val="0"/>
                  <w:marTop w:val="0"/>
                  <w:marBottom w:val="0"/>
                  <w:divBdr>
                    <w:top w:val="none" w:sz="0" w:space="0" w:color="auto"/>
                    <w:left w:val="none" w:sz="0" w:space="0" w:color="auto"/>
                    <w:bottom w:val="none" w:sz="0" w:space="0" w:color="auto"/>
                    <w:right w:val="none" w:sz="0" w:space="0" w:color="auto"/>
                  </w:divBdr>
                  <w:divsChild>
                    <w:div w:id="1003122086">
                      <w:marLeft w:val="0"/>
                      <w:marRight w:val="0"/>
                      <w:marTop w:val="0"/>
                      <w:marBottom w:val="0"/>
                      <w:divBdr>
                        <w:top w:val="none" w:sz="0" w:space="0" w:color="auto"/>
                        <w:left w:val="none" w:sz="0" w:space="0" w:color="auto"/>
                        <w:bottom w:val="none" w:sz="0" w:space="0" w:color="auto"/>
                        <w:right w:val="none" w:sz="0" w:space="0" w:color="auto"/>
                      </w:divBdr>
                    </w:div>
                  </w:divsChild>
                </w:div>
                <w:div w:id="842358563">
                  <w:marLeft w:val="0"/>
                  <w:marRight w:val="0"/>
                  <w:marTop w:val="0"/>
                  <w:marBottom w:val="0"/>
                  <w:divBdr>
                    <w:top w:val="none" w:sz="0" w:space="0" w:color="auto"/>
                    <w:left w:val="none" w:sz="0" w:space="0" w:color="auto"/>
                    <w:bottom w:val="none" w:sz="0" w:space="0" w:color="auto"/>
                    <w:right w:val="none" w:sz="0" w:space="0" w:color="auto"/>
                  </w:divBdr>
                  <w:divsChild>
                    <w:div w:id="1873182657">
                      <w:marLeft w:val="0"/>
                      <w:marRight w:val="0"/>
                      <w:marTop w:val="0"/>
                      <w:marBottom w:val="0"/>
                      <w:divBdr>
                        <w:top w:val="none" w:sz="0" w:space="0" w:color="auto"/>
                        <w:left w:val="none" w:sz="0" w:space="0" w:color="auto"/>
                        <w:bottom w:val="none" w:sz="0" w:space="0" w:color="auto"/>
                        <w:right w:val="none" w:sz="0" w:space="0" w:color="auto"/>
                      </w:divBdr>
                    </w:div>
                  </w:divsChild>
                </w:div>
                <w:div w:id="848719946">
                  <w:marLeft w:val="0"/>
                  <w:marRight w:val="0"/>
                  <w:marTop w:val="0"/>
                  <w:marBottom w:val="0"/>
                  <w:divBdr>
                    <w:top w:val="none" w:sz="0" w:space="0" w:color="auto"/>
                    <w:left w:val="none" w:sz="0" w:space="0" w:color="auto"/>
                    <w:bottom w:val="none" w:sz="0" w:space="0" w:color="auto"/>
                    <w:right w:val="none" w:sz="0" w:space="0" w:color="auto"/>
                  </w:divBdr>
                  <w:divsChild>
                    <w:div w:id="926621422">
                      <w:marLeft w:val="0"/>
                      <w:marRight w:val="0"/>
                      <w:marTop w:val="0"/>
                      <w:marBottom w:val="0"/>
                      <w:divBdr>
                        <w:top w:val="none" w:sz="0" w:space="0" w:color="auto"/>
                        <w:left w:val="none" w:sz="0" w:space="0" w:color="auto"/>
                        <w:bottom w:val="none" w:sz="0" w:space="0" w:color="auto"/>
                        <w:right w:val="none" w:sz="0" w:space="0" w:color="auto"/>
                      </w:divBdr>
                    </w:div>
                  </w:divsChild>
                </w:div>
                <w:div w:id="925649532">
                  <w:marLeft w:val="0"/>
                  <w:marRight w:val="0"/>
                  <w:marTop w:val="0"/>
                  <w:marBottom w:val="0"/>
                  <w:divBdr>
                    <w:top w:val="none" w:sz="0" w:space="0" w:color="auto"/>
                    <w:left w:val="none" w:sz="0" w:space="0" w:color="auto"/>
                    <w:bottom w:val="none" w:sz="0" w:space="0" w:color="auto"/>
                    <w:right w:val="none" w:sz="0" w:space="0" w:color="auto"/>
                  </w:divBdr>
                  <w:divsChild>
                    <w:div w:id="1091509488">
                      <w:marLeft w:val="0"/>
                      <w:marRight w:val="0"/>
                      <w:marTop w:val="0"/>
                      <w:marBottom w:val="0"/>
                      <w:divBdr>
                        <w:top w:val="none" w:sz="0" w:space="0" w:color="auto"/>
                        <w:left w:val="none" w:sz="0" w:space="0" w:color="auto"/>
                        <w:bottom w:val="none" w:sz="0" w:space="0" w:color="auto"/>
                        <w:right w:val="none" w:sz="0" w:space="0" w:color="auto"/>
                      </w:divBdr>
                    </w:div>
                  </w:divsChild>
                </w:div>
                <w:div w:id="988746167">
                  <w:marLeft w:val="0"/>
                  <w:marRight w:val="0"/>
                  <w:marTop w:val="0"/>
                  <w:marBottom w:val="0"/>
                  <w:divBdr>
                    <w:top w:val="none" w:sz="0" w:space="0" w:color="auto"/>
                    <w:left w:val="none" w:sz="0" w:space="0" w:color="auto"/>
                    <w:bottom w:val="none" w:sz="0" w:space="0" w:color="auto"/>
                    <w:right w:val="none" w:sz="0" w:space="0" w:color="auto"/>
                  </w:divBdr>
                  <w:divsChild>
                    <w:div w:id="325133186">
                      <w:marLeft w:val="0"/>
                      <w:marRight w:val="0"/>
                      <w:marTop w:val="0"/>
                      <w:marBottom w:val="0"/>
                      <w:divBdr>
                        <w:top w:val="none" w:sz="0" w:space="0" w:color="auto"/>
                        <w:left w:val="none" w:sz="0" w:space="0" w:color="auto"/>
                        <w:bottom w:val="none" w:sz="0" w:space="0" w:color="auto"/>
                        <w:right w:val="none" w:sz="0" w:space="0" w:color="auto"/>
                      </w:divBdr>
                    </w:div>
                  </w:divsChild>
                </w:div>
                <w:div w:id="1014262621">
                  <w:marLeft w:val="0"/>
                  <w:marRight w:val="0"/>
                  <w:marTop w:val="0"/>
                  <w:marBottom w:val="0"/>
                  <w:divBdr>
                    <w:top w:val="none" w:sz="0" w:space="0" w:color="auto"/>
                    <w:left w:val="none" w:sz="0" w:space="0" w:color="auto"/>
                    <w:bottom w:val="none" w:sz="0" w:space="0" w:color="auto"/>
                    <w:right w:val="none" w:sz="0" w:space="0" w:color="auto"/>
                  </w:divBdr>
                  <w:divsChild>
                    <w:div w:id="992871829">
                      <w:marLeft w:val="0"/>
                      <w:marRight w:val="0"/>
                      <w:marTop w:val="0"/>
                      <w:marBottom w:val="0"/>
                      <w:divBdr>
                        <w:top w:val="none" w:sz="0" w:space="0" w:color="auto"/>
                        <w:left w:val="none" w:sz="0" w:space="0" w:color="auto"/>
                        <w:bottom w:val="none" w:sz="0" w:space="0" w:color="auto"/>
                        <w:right w:val="none" w:sz="0" w:space="0" w:color="auto"/>
                      </w:divBdr>
                    </w:div>
                  </w:divsChild>
                </w:div>
                <w:div w:id="1054616779">
                  <w:marLeft w:val="0"/>
                  <w:marRight w:val="0"/>
                  <w:marTop w:val="0"/>
                  <w:marBottom w:val="0"/>
                  <w:divBdr>
                    <w:top w:val="none" w:sz="0" w:space="0" w:color="auto"/>
                    <w:left w:val="none" w:sz="0" w:space="0" w:color="auto"/>
                    <w:bottom w:val="none" w:sz="0" w:space="0" w:color="auto"/>
                    <w:right w:val="none" w:sz="0" w:space="0" w:color="auto"/>
                  </w:divBdr>
                  <w:divsChild>
                    <w:div w:id="494731339">
                      <w:marLeft w:val="0"/>
                      <w:marRight w:val="0"/>
                      <w:marTop w:val="0"/>
                      <w:marBottom w:val="0"/>
                      <w:divBdr>
                        <w:top w:val="none" w:sz="0" w:space="0" w:color="auto"/>
                        <w:left w:val="none" w:sz="0" w:space="0" w:color="auto"/>
                        <w:bottom w:val="none" w:sz="0" w:space="0" w:color="auto"/>
                        <w:right w:val="none" w:sz="0" w:space="0" w:color="auto"/>
                      </w:divBdr>
                    </w:div>
                  </w:divsChild>
                </w:div>
                <w:div w:id="1099838215">
                  <w:marLeft w:val="0"/>
                  <w:marRight w:val="0"/>
                  <w:marTop w:val="0"/>
                  <w:marBottom w:val="0"/>
                  <w:divBdr>
                    <w:top w:val="none" w:sz="0" w:space="0" w:color="auto"/>
                    <w:left w:val="none" w:sz="0" w:space="0" w:color="auto"/>
                    <w:bottom w:val="none" w:sz="0" w:space="0" w:color="auto"/>
                    <w:right w:val="none" w:sz="0" w:space="0" w:color="auto"/>
                  </w:divBdr>
                  <w:divsChild>
                    <w:div w:id="485362103">
                      <w:marLeft w:val="0"/>
                      <w:marRight w:val="0"/>
                      <w:marTop w:val="0"/>
                      <w:marBottom w:val="0"/>
                      <w:divBdr>
                        <w:top w:val="none" w:sz="0" w:space="0" w:color="auto"/>
                        <w:left w:val="none" w:sz="0" w:space="0" w:color="auto"/>
                        <w:bottom w:val="none" w:sz="0" w:space="0" w:color="auto"/>
                        <w:right w:val="none" w:sz="0" w:space="0" w:color="auto"/>
                      </w:divBdr>
                    </w:div>
                  </w:divsChild>
                </w:div>
                <w:div w:id="1123617381">
                  <w:marLeft w:val="0"/>
                  <w:marRight w:val="0"/>
                  <w:marTop w:val="0"/>
                  <w:marBottom w:val="0"/>
                  <w:divBdr>
                    <w:top w:val="none" w:sz="0" w:space="0" w:color="auto"/>
                    <w:left w:val="none" w:sz="0" w:space="0" w:color="auto"/>
                    <w:bottom w:val="none" w:sz="0" w:space="0" w:color="auto"/>
                    <w:right w:val="none" w:sz="0" w:space="0" w:color="auto"/>
                  </w:divBdr>
                  <w:divsChild>
                    <w:div w:id="2079860360">
                      <w:marLeft w:val="0"/>
                      <w:marRight w:val="0"/>
                      <w:marTop w:val="0"/>
                      <w:marBottom w:val="0"/>
                      <w:divBdr>
                        <w:top w:val="none" w:sz="0" w:space="0" w:color="auto"/>
                        <w:left w:val="none" w:sz="0" w:space="0" w:color="auto"/>
                        <w:bottom w:val="none" w:sz="0" w:space="0" w:color="auto"/>
                        <w:right w:val="none" w:sz="0" w:space="0" w:color="auto"/>
                      </w:divBdr>
                    </w:div>
                  </w:divsChild>
                </w:div>
                <w:div w:id="1132862967">
                  <w:marLeft w:val="0"/>
                  <w:marRight w:val="0"/>
                  <w:marTop w:val="0"/>
                  <w:marBottom w:val="0"/>
                  <w:divBdr>
                    <w:top w:val="none" w:sz="0" w:space="0" w:color="auto"/>
                    <w:left w:val="none" w:sz="0" w:space="0" w:color="auto"/>
                    <w:bottom w:val="none" w:sz="0" w:space="0" w:color="auto"/>
                    <w:right w:val="none" w:sz="0" w:space="0" w:color="auto"/>
                  </w:divBdr>
                  <w:divsChild>
                    <w:div w:id="391079701">
                      <w:marLeft w:val="0"/>
                      <w:marRight w:val="0"/>
                      <w:marTop w:val="0"/>
                      <w:marBottom w:val="0"/>
                      <w:divBdr>
                        <w:top w:val="none" w:sz="0" w:space="0" w:color="auto"/>
                        <w:left w:val="none" w:sz="0" w:space="0" w:color="auto"/>
                        <w:bottom w:val="none" w:sz="0" w:space="0" w:color="auto"/>
                        <w:right w:val="none" w:sz="0" w:space="0" w:color="auto"/>
                      </w:divBdr>
                    </w:div>
                  </w:divsChild>
                </w:div>
                <w:div w:id="1133787892">
                  <w:marLeft w:val="0"/>
                  <w:marRight w:val="0"/>
                  <w:marTop w:val="0"/>
                  <w:marBottom w:val="0"/>
                  <w:divBdr>
                    <w:top w:val="none" w:sz="0" w:space="0" w:color="auto"/>
                    <w:left w:val="none" w:sz="0" w:space="0" w:color="auto"/>
                    <w:bottom w:val="none" w:sz="0" w:space="0" w:color="auto"/>
                    <w:right w:val="none" w:sz="0" w:space="0" w:color="auto"/>
                  </w:divBdr>
                  <w:divsChild>
                    <w:div w:id="1888179805">
                      <w:marLeft w:val="0"/>
                      <w:marRight w:val="0"/>
                      <w:marTop w:val="0"/>
                      <w:marBottom w:val="0"/>
                      <w:divBdr>
                        <w:top w:val="none" w:sz="0" w:space="0" w:color="auto"/>
                        <w:left w:val="none" w:sz="0" w:space="0" w:color="auto"/>
                        <w:bottom w:val="none" w:sz="0" w:space="0" w:color="auto"/>
                        <w:right w:val="none" w:sz="0" w:space="0" w:color="auto"/>
                      </w:divBdr>
                    </w:div>
                  </w:divsChild>
                </w:div>
                <w:div w:id="1158108847">
                  <w:marLeft w:val="0"/>
                  <w:marRight w:val="0"/>
                  <w:marTop w:val="0"/>
                  <w:marBottom w:val="0"/>
                  <w:divBdr>
                    <w:top w:val="none" w:sz="0" w:space="0" w:color="auto"/>
                    <w:left w:val="none" w:sz="0" w:space="0" w:color="auto"/>
                    <w:bottom w:val="none" w:sz="0" w:space="0" w:color="auto"/>
                    <w:right w:val="none" w:sz="0" w:space="0" w:color="auto"/>
                  </w:divBdr>
                  <w:divsChild>
                    <w:div w:id="442307337">
                      <w:marLeft w:val="0"/>
                      <w:marRight w:val="0"/>
                      <w:marTop w:val="0"/>
                      <w:marBottom w:val="0"/>
                      <w:divBdr>
                        <w:top w:val="none" w:sz="0" w:space="0" w:color="auto"/>
                        <w:left w:val="none" w:sz="0" w:space="0" w:color="auto"/>
                        <w:bottom w:val="none" w:sz="0" w:space="0" w:color="auto"/>
                        <w:right w:val="none" w:sz="0" w:space="0" w:color="auto"/>
                      </w:divBdr>
                    </w:div>
                  </w:divsChild>
                </w:div>
                <w:div w:id="1188713583">
                  <w:marLeft w:val="0"/>
                  <w:marRight w:val="0"/>
                  <w:marTop w:val="0"/>
                  <w:marBottom w:val="0"/>
                  <w:divBdr>
                    <w:top w:val="none" w:sz="0" w:space="0" w:color="auto"/>
                    <w:left w:val="none" w:sz="0" w:space="0" w:color="auto"/>
                    <w:bottom w:val="none" w:sz="0" w:space="0" w:color="auto"/>
                    <w:right w:val="none" w:sz="0" w:space="0" w:color="auto"/>
                  </w:divBdr>
                  <w:divsChild>
                    <w:div w:id="2029865607">
                      <w:marLeft w:val="0"/>
                      <w:marRight w:val="0"/>
                      <w:marTop w:val="0"/>
                      <w:marBottom w:val="0"/>
                      <w:divBdr>
                        <w:top w:val="none" w:sz="0" w:space="0" w:color="auto"/>
                        <w:left w:val="none" w:sz="0" w:space="0" w:color="auto"/>
                        <w:bottom w:val="none" w:sz="0" w:space="0" w:color="auto"/>
                        <w:right w:val="none" w:sz="0" w:space="0" w:color="auto"/>
                      </w:divBdr>
                    </w:div>
                  </w:divsChild>
                </w:div>
                <w:div w:id="1209873701">
                  <w:marLeft w:val="0"/>
                  <w:marRight w:val="0"/>
                  <w:marTop w:val="0"/>
                  <w:marBottom w:val="0"/>
                  <w:divBdr>
                    <w:top w:val="none" w:sz="0" w:space="0" w:color="auto"/>
                    <w:left w:val="none" w:sz="0" w:space="0" w:color="auto"/>
                    <w:bottom w:val="none" w:sz="0" w:space="0" w:color="auto"/>
                    <w:right w:val="none" w:sz="0" w:space="0" w:color="auto"/>
                  </w:divBdr>
                  <w:divsChild>
                    <w:div w:id="1258947509">
                      <w:marLeft w:val="0"/>
                      <w:marRight w:val="0"/>
                      <w:marTop w:val="0"/>
                      <w:marBottom w:val="0"/>
                      <w:divBdr>
                        <w:top w:val="none" w:sz="0" w:space="0" w:color="auto"/>
                        <w:left w:val="none" w:sz="0" w:space="0" w:color="auto"/>
                        <w:bottom w:val="none" w:sz="0" w:space="0" w:color="auto"/>
                        <w:right w:val="none" w:sz="0" w:space="0" w:color="auto"/>
                      </w:divBdr>
                    </w:div>
                  </w:divsChild>
                </w:div>
                <w:div w:id="1217006371">
                  <w:marLeft w:val="0"/>
                  <w:marRight w:val="0"/>
                  <w:marTop w:val="0"/>
                  <w:marBottom w:val="0"/>
                  <w:divBdr>
                    <w:top w:val="none" w:sz="0" w:space="0" w:color="auto"/>
                    <w:left w:val="none" w:sz="0" w:space="0" w:color="auto"/>
                    <w:bottom w:val="none" w:sz="0" w:space="0" w:color="auto"/>
                    <w:right w:val="none" w:sz="0" w:space="0" w:color="auto"/>
                  </w:divBdr>
                  <w:divsChild>
                    <w:div w:id="1163931146">
                      <w:marLeft w:val="0"/>
                      <w:marRight w:val="0"/>
                      <w:marTop w:val="0"/>
                      <w:marBottom w:val="0"/>
                      <w:divBdr>
                        <w:top w:val="none" w:sz="0" w:space="0" w:color="auto"/>
                        <w:left w:val="none" w:sz="0" w:space="0" w:color="auto"/>
                        <w:bottom w:val="none" w:sz="0" w:space="0" w:color="auto"/>
                        <w:right w:val="none" w:sz="0" w:space="0" w:color="auto"/>
                      </w:divBdr>
                    </w:div>
                    <w:div w:id="1686129417">
                      <w:marLeft w:val="0"/>
                      <w:marRight w:val="0"/>
                      <w:marTop w:val="0"/>
                      <w:marBottom w:val="0"/>
                      <w:divBdr>
                        <w:top w:val="none" w:sz="0" w:space="0" w:color="auto"/>
                        <w:left w:val="none" w:sz="0" w:space="0" w:color="auto"/>
                        <w:bottom w:val="none" w:sz="0" w:space="0" w:color="auto"/>
                        <w:right w:val="none" w:sz="0" w:space="0" w:color="auto"/>
                      </w:divBdr>
                    </w:div>
                  </w:divsChild>
                </w:div>
                <w:div w:id="1237863848">
                  <w:marLeft w:val="0"/>
                  <w:marRight w:val="0"/>
                  <w:marTop w:val="0"/>
                  <w:marBottom w:val="0"/>
                  <w:divBdr>
                    <w:top w:val="none" w:sz="0" w:space="0" w:color="auto"/>
                    <w:left w:val="none" w:sz="0" w:space="0" w:color="auto"/>
                    <w:bottom w:val="none" w:sz="0" w:space="0" w:color="auto"/>
                    <w:right w:val="none" w:sz="0" w:space="0" w:color="auto"/>
                  </w:divBdr>
                  <w:divsChild>
                    <w:div w:id="2051227254">
                      <w:marLeft w:val="0"/>
                      <w:marRight w:val="0"/>
                      <w:marTop w:val="0"/>
                      <w:marBottom w:val="0"/>
                      <w:divBdr>
                        <w:top w:val="none" w:sz="0" w:space="0" w:color="auto"/>
                        <w:left w:val="none" w:sz="0" w:space="0" w:color="auto"/>
                        <w:bottom w:val="none" w:sz="0" w:space="0" w:color="auto"/>
                        <w:right w:val="none" w:sz="0" w:space="0" w:color="auto"/>
                      </w:divBdr>
                    </w:div>
                  </w:divsChild>
                </w:div>
                <w:div w:id="1290626140">
                  <w:marLeft w:val="0"/>
                  <w:marRight w:val="0"/>
                  <w:marTop w:val="0"/>
                  <w:marBottom w:val="0"/>
                  <w:divBdr>
                    <w:top w:val="none" w:sz="0" w:space="0" w:color="auto"/>
                    <w:left w:val="none" w:sz="0" w:space="0" w:color="auto"/>
                    <w:bottom w:val="none" w:sz="0" w:space="0" w:color="auto"/>
                    <w:right w:val="none" w:sz="0" w:space="0" w:color="auto"/>
                  </w:divBdr>
                  <w:divsChild>
                    <w:div w:id="1200360250">
                      <w:marLeft w:val="0"/>
                      <w:marRight w:val="0"/>
                      <w:marTop w:val="0"/>
                      <w:marBottom w:val="0"/>
                      <w:divBdr>
                        <w:top w:val="none" w:sz="0" w:space="0" w:color="auto"/>
                        <w:left w:val="none" w:sz="0" w:space="0" w:color="auto"/>
                        <w:bottom w:val="none" w:sz="0" w:space="0" w:color="auto"/>
                        <w:right w:val="none" w:sz="0" w:space="0" w:color="auto"/>
                      </w:divBdr>
                    </w:div>
                  </w:divsChild>
                </w:div>
                <w:div w:id="1305158900">
                  <w:marLeft w:val="0"/>
                  <w:marRight w:val="0"/>
                  <w:marTop w:val="0"/>
                  <w:marBottom w:val="0"/>
                  <w:divBdr>
                    <w:top w:val="none" w:sz="0" w:space="0" w:color="auto"/>
                    <w:left w:val="none" w:sz="0" w:space="0" w:color="auto"/>
                    <w:bottom w:val="none" w:sz="0" w:space="0" w:color="auto"/>
                    <w:right w:val="none" w:sz="0" w:space="0" w:color="auto"/>
                  </w:divBdr>
                  <w:divsChild>
                    <w:div w:id="528297806">
                      <w:marLeft w:val="0"/>
                      <w:marRight w:val="0"/>
                      <w:marTop w:val="0"/>
                      <w:marBottom w:val="0"/>
                      <w:divBdr>
                        <w:top w:val="none" w:sz="0" w:space="0" w:color="auto"/>
                        <w:left w:val="none" w:sz="0" w:space="0" w:color="auto"/>
                        <w:bottom w:val="none" w:sz="0" w:space="0" w:color="auto"/>
                        <w:right w:val="none" w:sz="0" w:space="0" w:color="auto"/>
                      </w:divBdr>
                    </w:div>
                  </w:divsChild>
                </w:div>
                <w:div w:id="1328050349">
                  <w:marLeft w:val="0"/>
                  <w:marRight w:val="0"/>
                  <w:marTop w:val="0"/>
                  <w:marBottom w:val="0"/>
                  <w:divBdr>
                    <w:top w:val="none" w:sz="0" w:space="0" w:color="auto"/>
                    <w:left w:val="none" w:sz="0" w:space="0" w:color="auto"/>
                    <w:bottom w:val="none" w:sz="0" w:space="0" w:color="auto"/>
                    <w:right w:val="none" w:sz="0" w:space="0" w:color="auto"/>
                  </w:divBdr>
                  <w:divsChild>
                    <w:div w:id="1612860470">
                      <w:marLeft w:val="0"/>
                      <w:marRight w:val="0"/>
                      <w:marTop w:val="0"/>
                      <w:marBottom w:val="0"/>
                      <w:divBdr>
                        <w:top w:val="none" w:sz="0" w:space="0" w:color="auto"/>
                        <w:left w:val="none" w:sz="0" w:space="0" w:color="auto"/>
                        <w:bottom w:val="none" w:sz="0" w:space="0" w:color="auto"/>
                        <w:right w:val="none" w:sz="0" w:space="0" w:color="auto"/>
                      </w:divBdr>
                    </w:div>
                  </w:divsChild>
                </w:div>
                <w:div w:id="1447390765">
                  <w:marLeft w:val="0"/>
                  <w:marRight w:val="0"/>
                  <w:marTop w:val="0"/>
                  <w:marBottom w:val="0"/>
                  <w:divBdr>
                    <w:top w:val="none" w:sz="0" w:space="0" w:color="auto"/>
                    <w:left w:val="none" w:sz="0" w:space="0" w:color="auto"/>
                    <w:bottom w:val="none" w:sz="0" w:space="0" w:color="auto"/>
                    <w:right w:val="none" w:sz="0" w:space="0" w:color="auto"/>
                  </w:divBdr>
                  <w:divsChild>
                    <w:div w:id="1857110490">
                      <w:marLeft w:val="0"/>
                      <w:marRight w:val="0"/>
                      <w:marTop w:val="0"/>
                      <w:marBottom w:val="0"/>
                      <w:divBdr>
                        <w:top w:val="none" w:sz="0" w:space="0" w:color="auto"/>
                        <w:left w:val="none" w:sz="0" w:space="0" w:color="auto"/>
                        <w:bottom w:val="none" w:sz="0" w:space="0" w:color="auto"/>
                        <w:right w:val="none" w:sz="0" w:space="0" w:color="auto"/>
                      </w:divBdr>
                    </w:div>
                  </w:divsChild>
                </w:div>
                <w:div w:id="1494222363">
                  <w:marLeft w:val="0"/>
                  <w:marRight w:val="0"/>
                  <w:marTop w:val="0"/>
                  <w:marBottom w:val="0"/>
                  <w:divBdr>
                    <w:top w:val="none" w:sz="0" w:space="0" w:color="auto"/>
                    <w:left w:val="none" w:sz="0" w:space="0" w:color="auto"/>
                    <w:bottom w:val="none" w:sz="0" w:space="0" w:color="auto"/>
                    <w:right w:val="none" w:sz="0" w:space="0" w:color="auto"/>
                  </w:divBdr>
                  <w:divsChild>
                    <w:div w:id="402144789">
                      <w:marLeft w:val="0"/>
                      <w:marRight w:val="0"/>
                      <w:marTop w:val="0"/>
                      <w:marBottom w:val="0"/>
                      <w:divBdr>
                        <w:top w:val="none" w:sz="0" w:space="0" w:color="auto"/>
                        <w:left w:val="none" w:sz="0" w:space="0" w:color="auto"/>
                        <w:bottom w:val="none" w:sz="0" w:space="0" w:color="auto"/>
                        <w:right w:val="none" w:sz="0" w:space="0" w:color="auto"/>
                      </w:divBdr>
                    </w:div>
                  </w:divsChild>
                </w:div>
                <w:div w:id="1514413473">
                  <w:marLeft w:val="0"/>
                  <w:marRight w:val="0"/>
                  <w:marTop w:val="0"/>
                  <w:marBottom w:val="0"/>
                  <w:divBdr>
                    <w:top w:val="none" w:sz="0" w:space="0" w:color="auto"/>
                    <w:left w:val="none" w:sz="0" w:space="0" w:color="auto"/>
                    <w:bottom w:val="none" w:sz="0" w:space="0" w:color="auto"/>
                    <w:right w:val="none" w:sz="0" w:space="0" w:color="auto"/>
                  </w:divBdr>
                  <w:divsChild>
                    <w:div w:id="960770874">
                      <w:marLeft w:val="0"/>
                      <w:marRight w:val="0"/>
                      <w:marTop w:val="0"/>
                      <w:marBottom w:val="0"/>
                      <w:divBdr>
                        <w:top w:val="none" w:sz="0" w:space="0" w:color="auto"/>
                        <w:left w:val="none" w:sz="0" w:space="0" w:color="auto"/>
                        <w:bottom w:val="none" w:sz="0" w:space="0" w:color="auto"/>
                        <w:right w:val="none" w:sz="0" w:space="0" w:color="auto"/>
                      </w:divBdr>
                    </w:div>
                  </w:divsChild>
                </w:div>
                <w:div w:id="1521817536">
                  <w:marLeft w:val="0"/>
                  <w:marRight w:val="0"/>
                  <w:marTop w:val="0"/>
                  <w:marBottom w:val="0"/>
                  <w:divBdr>
                    <w:top w:val="none" w:sz="0" w:space="0" w:color="auto"/>
                    <w:left w:val="none" w:sz="0" w:space="0" w:color="auto"/>
                    <w:bottom w:val="none" w:sz="0" w:space="0" w:color="auto"/>
                    <w:right w:val="none" w:sz="0" w:space="0" w:color="auto"/>
                  </w:divBdr>
                  <w:divsChild>
                    <w:div w:id="931746110">
                      <w:marLeft w:val="0"/>
                      <w:marRight w:val="0"/>
                      <w:marTop w:val="0"/>
                      <w:marBottom w:val="0"/>
                      <w:divBdr>
                        <w:top w:val="none" w:sz="0" w:space="0" w:color="auto"/>
                        <w:left w:val="none" w:sz="0" w:space="0" w:color="auto"/>
                        <w:bottom w:val="none" w:sz="0" w:space="0" w:color="auto"/>
                        <w:right w:val="none" w:sz="0" w:space="0" w:color="auto"/>
                      </w:divBdr>
                    </w:div>
                  </w:divsChild>
                </w:div>
                <w:div w:id="1624921672">
                  <w:marLeft w:val="0"/>
                  <w:marRight w:val="0"/>
                  <w:marTop w:val="0"/>
                  <w:marBottom w:val="0"/>
                  <w:divBdr>
                    <w:top w:val="none" w:sz="0" w:space="0" w:color="auto"/>
                    <w:left w:val="none" w:sz="0" w:space="0" w:color="auto"/>
                    <w:bottom w:val="none" w:sz="0" w:space="0" w:color="auto"/>
                    <w:right w:val="none" w:sz="0" w:space="0" w:color="auto"/>
                  </w:divBdr>
                  <w:divsChild>
                    <w:div w:id="1881359284">
                      <w:marLeft w:val="0"/>
                      <w:marRight w:val="0"/>
                      <w:marTop w:val="0"/>
                      <w:marBottom w:val="0"/>
                      <w:divBdr>
                        <w:top w:val="none" w:sz="0" w:space="0" w:color="auto"/>
                        <w:left w:val="none" w:sz="0" w:space="0" w:color="auto"/>
                        <w:bottom w:val="none" w:sz="0" w:space="0" w:color="auto"/>
                        <w:right w:val="none" w:sz="0" w:space="0" w:color="auto"/>
                      </w:divBdr>
                    </w:div>
                  </w:divsChild>
                </w:div>
                <w:div w:id="1627466629">
                  <w:marLeft w:val="0"/>
                  <w:marRight w:val="0"/>
                  <w:marTop w:val="0"/>
                  <w:marBottom w:val="0"/>
                  <w:divBdr>
                    <w:top w:val="none" w:sz="0" w:space="0" w:color="auto"/>
                    <w:left w:val="none" w:sz="0" w:space="0" w:color="auto"/>
                    <w:bottom w:val="none" w:sz="0" w:space="0" w:color="auto"/>
                    <w:right w:val="none" w:sz="0" w:space="0" w:color="auto"/>
                  </w:divBdr>
                  <w:divsChild>
                    <w:div w:id="1282494412">
                      <w:marLeft w:val="0"/>
                      <w:marRight w:val="0"/>
                      <w:marTop w:val="0"/>
                      <w:marBottom w:val="0"/>
                      <w:divBdr>
                        <w:top w:val="none" w:sz="0" w:space="0" w:color="auto"/>
                        <w:left w:val="none" w:sz="0" w:space="0" w:color="auto"/>
                        <w:bottom w:val="none" w:sz="0" w:space="0" w:color="auto"/>
                        <w:right w:val="none" w:sz="0" w:space="0" w:color="auto"/>
                      </w:divBdr>
                    </w:div>
                  </w:divsChild>
                </w:div>
                <w:div w:id="1694452113">
                  <w:marLeft w:val="0"/>
                  <w:marRight w:val="0"/>
                  <w:marTop w:val="0"/>
                  <w:marBottom w:val="0"/>
                  <w:divBdr>
                    <w:top w:val="none" w:sz="0" w:space="0" w:color="auto"/>
                    <w:left w:val="none" w:sz="0" w:space="0" w:color="auto"/>
                    <w:bottom w:val="none" w:sz="0" w:space="0" w:color="auto"/>
                    <w:right w:val="none" w:sz="0" w:space="0" w:color="auto"/>
                  </w:divBdr>
                  <w:divsChild>
                    <w:div w:id="142545283">
                      <w:marLeft w:val="0"/>
                      <w:marRight w:val="0"/>
                      <w:marTop w:val="0"/>
                      <w:marBottom w:val="0"/>
                      <w:divBdr>
                        <w:top w:val="none" w:sz="0" w:space="0" w:color="auto"/>
                        <w:left w:val="none" w:sz="0" w:space="0" w:color="auto"/>
                        <w:bottom w:val="none" w:sz="0" w:space="0" w:color="auto"/>
                        <w:right w:val="none" w:sz="0" w:space="0" w:color="auto"/>
                      </w:divBdr>
                    </w:div>
                  </w:divsChild>
                </w:div>
                <w:div w:id="1745684175">
                  <w:marLeft w:val="0"/>
                  <w:marRight w:val="0"/>
                  <w:marTop w:val="0"/>
                  <w:marBottom w:val="0"/>
                  <w:divBdr>
                    <w:top w:val="none" w:sz="0" w:space="0" w:color="auto"/>
                    <w:left w:val="none" w:sz="0" w:space="0" w:color="auto"/>
                    <w:bottom w:val="none" w:sz="0" w:space="0" w:color="auto"/>
                    <w:right w:val="none" w:sz="0" w:space="0" w:color="auto"/>
                  </w:divBdr>
                  <w:divsChild>
                    <w:div w:id="1895389563">
                      <w:marLeft w:val="0"/>
                      <w:marRight w:val="0"/>
                      <w:marTop w:val="0"/>
                      <w:marBottom w:val="0"/>
                      <w:divBdr>
                        <w:top w:val="none" w:sz="0" w:space="0" w:color="auto"/>
                        <w:left w:val="none" w:sz="0" w:space="0" w:color="auto"/>
                        <w:bottom w:val="none" w:sz="0" w:space="0" w:color="auto"/>
                        <w:right w:val="none" w:sz="0" w:space="0" w:color="auto"/>
                      </w:divBdr>
                    </w:div>
                  </w:divsChild>
                </w:div>
                <w:div w:id="1745835297">
                  <w:marLeft w:val="0"/>
                  <w:marRight w:val="0"/>
                  <w:marTop w:val="0"/>
                  <w:marBottom w:val="0"/>
                  <w:divBdr>
                    <w:top w:val="none" w:sz="0" w:space="0" w:color="auto"/>
                    <w:left w:val="none" w:sz="0" w:space="0" w:color="auto"/>
                    <w:bottom w:val="none" w:sz="0" w:space="0" w:color="auto"/>
                    <w:right w:val="none" w:sz="0" w:space="0" w:color="auto"/>
                  </w:divBdr>
                  <w:divsChild>
                    <w:div w:id="918094971">
                      <w:marLeft w:val="0"/>
                      <w:marRight w:val="0"/>
                      <w:marTop w:val="0"/>
                      <w:marBottom w:val="0"/>
                      <w:divBdr>
                        <w:top w:val="none" w:sz="0" w:space="0" w:color="auto"/>
                        <w:left w:val="none" w:sz="0" w:space="0" w:color="auto"/>
                        <w:bottom w:val="none" w:sz="0" w:space="0" w:color="auto"/>
                        <w:right w:val="none" w:sz="0" w:space="0" w:color="auto"/>
                      </w:divBdr>
                    </w:div>
                  </w:divsChild>
                </w:div>
                <w:div w:id="1746799027">
                  <w:marLeft w:val="0"/>
                  <w:marRight w:val="0"/>
                  <w:marTop w:val="0"/>
                  <w:marBottom w:val="0"/>
                  <w:divBdr>
                    <w:top w:val="none" w:sz="0" w:space="0" w:color="auto"/>
                    <w:left w:val="none" w:sz="0" w:space="0" w:color="auto"/>
                    <w:bottom w:val="none" w:sz="0" w:space="0" w:color="auto"/>
                    <w:right w:val="none" w:sz="0" w:space="0" w:color="auto"/>
                  </w:divBdr>
                  <w:divsChild>
                    <w:div w:id="1851289590">
                      <w:marLeft w:val="0"/>
                      <w:marRight w:val="0"/>
                      <w:marTop w:val="0"/>
                      <w:marBottom w:val="0"/>
                      <w:divBdr>
                        <w:top w:val="none" w:sz="0" w:space="0" w:color="auto"/>
                        <w:left w:val="none" w:sz="0" w:space="0" w:color="auto"/>
                        <w:bottom w:val="none" w:sz="0" w:space="0" w:color="auto"/>
                        <w:right w:val="none" w:sz="0" w:space="0" w:color="auto"/>
                      </w:divBdr>
                    </w:div>
                  </w:divsChild>
                </w:div>
                <w:div w:id="1762677209">
                  <w:marLeft w:val="0"/>
                  <w:marRight w:val="0"/>
                  <w:marTop w:val="0"/>
                  <w:marBottom w:val="0"/>
                  <w:divBdr>
                    <w:top w:val="none" w:sz="0" w:space="0" w:color="auto"/>
                    <w:left w:val="none" w:sz="0" w:space="0" w:color="auto"/>
                    <w:bottom w:val="none" w:sz="0" w:space="0" w:color="auto"/>
                    <w:right w:val="none" w:sz="0" w:space="0" w:color="auto"/>
                  </w:divBdr>
                  <w:divsChild>
                    <w:div w:id="881750083">
                      <w:marLeft w:val="0"/>
                      <w:marRight w:val="0"/>
                      <w:marTop w:val="0"/>
                      <w:marBottom w:val="0"/>
                      <w:divBdr>
                        <w:top w:val="none" w:sz="0" w:space="0" w:color="auto"/>
                        <w:left w:val="none" w:sz="0" w:space="0" w:color="auto"/>
                        <w:bottom w:val="none" w:sz="0" w:space="0" w:color="auto"/>
                        <w:right w:val="none" w:sz="0" w:space="0" w:color="auto"/>
                      </w:divBdr>
                    </w:div>
                  </w:divsChild>
                </w:div>
                <w:div w:id="1800492101">
                  <w:marLeft w:val="0"/>
                  <w:marRight w:val="0"/>
                  <w:marTop w:val="0"/>
                  <w:marBottom w:val="0"/>
                  <w:divBdr>
                    <w:top w:val="none" w:sz="0" w:space="0" w:color="auto"/>
                    <w:left w:val="none" w:sz="0" w:space="0" w:color="auto"/>
                    <w:bottom w:val="none" w:sz="0" w:space="0" w:color="auto"/>
                    <w:right w:val="none" w:sz="0" w:space="0" w:color="auto"/>
                  </w:divBdr>
                  <w:divsChild>
                    <w:div w:id="1502352322">
                      <w:marLeft w:val="0"/>
                      <w:marRight w:val="0"/>
                      <w:marTop w:val="0"/>
                      <w:marBottom w:val="0"/>
                      <w:divBdr>
                        <w:top w:val="none" w:sz="0" w:space="0" w:color="auto"/>
                        <w:left w:val="none" w:sz="0" w:space="0" w:color="auto"/>
                        <w:bottom w:val="none" w:sz="0" w:space="0" w:color="auto"/>
                        <w:right w:val="none" w:sz="0" w:space="0" w:color="auto"/>
                      </w:divBdr>
                    </w:div>
                    <w:div w:id="1977711227">
                      <w:marLeft w:val="0"/>
                      <w:marRight w:val="0"/>
                      <w:marTop w:val="0"/>
                      <w:marBottom w:val="0"/>
                      <w:divBdr>
                        <w:top w:val="none" w:sz="0" w:space="0" w:color="auto"/>
                        <w:left w:val="none" w:sz="0" w:space="0" w:color="auto"/>
                        <w:bottom w:val="none" w:sz="0" w:space="0" w:color="auto"/>
                        <w:right w:val="none" w:sz="0" w:space="0" w:color="auto"/>
                      </w:divBdr>
                    </w:div>
                  </w:divsChild>
                </w:div>
                <w:div w:id="1817454519">
                  <w:marLeft w:val="0"/>
                  <w:marRight w:val="0"/>
                  <w:marTop w:val="0"/>
                  <w:marBottom w:val="0"/>
                  <w:divBdr>
                    <w:top w:val="none" w:sz="0" w:space="0" w:color="auto"/>
                    <w:left w:val="none" w:sz="0" w:space="0" w:color="auto"/>
                    <w:bottom w:val="none" w:sz="0" w:space="0" w:color="auto"/>
                    <w:right w:val="none" w:sz="0" w:space="0" w:color="auto"/>
                  </w:divBdr>
                  <w:divsChild>
                    <w:div w:id="1164902883">
                      <w:marLeft w:val="0"/>
                      <w:marRight w:val="0"/>
                      <w:marTop w:val="0"/>
                      <w:marBottom w:val="0"/>
                      <w:divBdr>
                        <w:top w:val="none" w:sz="0" w:space="0" w:color="auto"/>
                        <w:left w:val="none" w:sz="0" w:space="0" w:color="auto"/>
                        <w:bottom w:val="none" w:sz="0" w:space="0" w:color="auto"/>
                        <w:right w:val="none" w:sz="0" w:space="0" w:color="auto"/>
                      </w:divBdr>
                    </w:div>
                  </w:divsChild>
                </w:div>
                <w:div w:id="1870146876">
                  <w:marLeft w:val="0"/>
                  <w:marRight w:val="0"/>
                  <w:marTop w:val="0"/>
                  <w:marBottom w:val="0"/>
                  <w:divBdr>
                    <w:top w:val="none" w:sz="0" w:space="0" w:color="auto"/>
                    <w:left w:val="none" w:sz="0" w:space="0" w:color="auto"/>
                    <w:bottom w:val="none" w:sz="0" w:space="0" w:color="auto"/>
                    <w:right w:val="none" w:sz="0" w:space="0" w:color="auto"/>
                  </w:divBdr>
                  <w:divsChild>
                    <w:div w:id="1089305938">
                      <w:marLeft w:val="0"/>
                      <w:marRight w:val="0"/>
                      <w:marTop w:val="0"/>
                      <w:marBottom w:val="0"/>
                      <w:divBdr>
                        <w:top w:val="none" w:sz="0" w:space="0" w:color="auto"/>
                        <w:left w:val="none" w:sz="0" w:space="0" w:color="auto"/>
                        <w:bottom w:val="none" w:sz="0" w:space="0" w:color="auto"/>
                        <w:right w:val="none" w:sz="0" w:space="0" w:color="auto"/>
                      </w:divBdr>
                    </w:div>
                  </w:divsChild>
                </w:div>
                <w:div w:id="1959723947">
                  <w:marLeft w:val="0"/>
                  <w:marRight w:val="0"/>
                  <w:marTop w:val="0"/>
                  <w:marBottom w:val="0"/>
                  <w:divBdr>
                    <w:top w:val="none" w:sz="0" w:space="0" w:color="auto"/>
                    <w:left w:val="none" w:sz="0" w:space="0" w:color="auto"/>
                    <w:bottom w:val="none" w:sz="0" w:space="0" w:color="auto"/>
                    <w:right w:val="none" w:sz="0" w:space="0" w:color="auto"/>
                  </w:divBdr>
                  <w:divsChild>
                    <w:div w:id="1445223270">
                      <w:marLeft w:val="0"/>
                      <w:marRight w:val="0"/>
                      <w:marTop w:val="0"/>
                      <w:marBottom w:val="0"/>
                      <w:divBdr>
                        <w:top w:val="none" w:sz="0" w:space="0" w:color="auto"/>
                        <w:left w:val="none" w:sz="0" w:space="0" w:color="auto"/>
                        <w:bottom w:val="none" w:sz="0" w:space="0" w:color="auto"/>
                        <w:right w:val="none" w:sz="0" w:space="0" w:color="auto"/>
                      </w:divBdr>
                    </w:div>
                  </w:divsChild>
                </w:div>
                <w:div w:id="2095588853">
                  <w:marLeft w:val="0"/>
                  <w:marRight w:val="0"/>
                  <w:marTop w:val="0"/>
                  <w:marBottom w:val="0"/>
                  <w:divBdr>
                    <w:top w:val="none" w:sz="0" w:space="0" w:color="auto"/>
                    <w:left w:val="none" w:sz="0" w:space="0" w:color="auto"/>
                    <w:bottom w:val="none" w:sz="0" w:space="0" w:color="auto"/>
                    <w:right w:val="none" w:sz="0" w:space="0" w:color="auto"/>
                  </w:divBdr>
                  <w:divsChild>
                    <w:div w:id="110523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165071">
          <w:marLeft w:val="0"/>
          <w:marRight w:val="0"/>
          <w:marTop w:val="0"/>
          <w:marBottom w:val="0"/>
          <w:divBdr>
            <w:top w:val="none" w:sz="0" w:space="0" w:color="auto"/>
            <w:left w:val="none" w:sz="0" w:space="0" w:color="auto"/>
            <w:bottom w:val="none" w:sz="0" w:space="0" w:color="auto"/>
            <w:right w:val="none" w:sz="0" w:space="0" w:color="auto"/>
          </w:divBdr>
          <w:divsChild>
            <w:div w:id="336273719">
              <w:marLeft w:val="0"/>
              <w:marRight w:val="0"/>
              <w:marTop w:val="30"/>
              <w:marBottom w:val="30"/>
              <w:divBdr>
                <w:top w:val="none" w:sz="0" w:space="0" w:color="auto"/>
                <w:left w:val="none" w:sz="0" w:space="0" w:color="auto"/>
                <w:bottom w:val="none" w:sz="0" w:space="0" w:color="auto"/>
                <w:right w:val="none" w:sz="0" w:space="0" w:color="auto"/>
              </w:divBdr>
              <w:divsChild>
                <w:div w:id="49886016">
                  <w:marLeft w:val="0"/>
                  <w:marRight w:val="0"/>
                  <w:marTop w:val="0"/>
                  <w:marBottom w:val="0"/>
                  <w:divBdr>
                    <w:top w:val="none" w:sz="0" w:space="0" w:color="auto"/>
                    <w:left w:val="none" w:sz="0" w:space="0" w:color="auto"/>
                    <w:bottom w:val="none" w:sz="0" w:space="0" w:color="auto"/>
                    <w:right w:val="none" w:sz="0" w:space="0" w:color="auto"/>
                  </w:divBdr>
                  <w:divsChild>
                    <w:div w:id="933854547">
                      <w:marLeft w:val="0"/>
                      <w:marRight w:val="0"/>
                      <w:marTop w:val="0"/>
                      <w:marBottom w:val="0"/>
                      <w:divBdr>
                        <w:top w:val="none" w:sz="0" w:space="0" w:color="auto"/>
                        <w:left w:val="none" w:sz="0" w:space="0" w:color="auto"/>
                        <w:bottom w:val="none" w:sz="0" w:space="0" w:color="auto"/>
                        <w:right w:val="none" w:sz="0" w:space="0" w:color="auto"/>
                      </w:divBdr>
                    </w:div>
                  </w:divsChild>
                </w:div>
                <w:div w:id="62140726">
                  <w:marLeft w:val="0"/>
                  <w:marRight w:val="0"/>
                  <w:marTop w:val="0"/>
                  <w:marBottom w:val="0"/>
                  <w:divBdr>
                    <w:top w:val="none" w:sz="0" w:space="0" w:color="auto"/>
                    <w:left w:val="none" w:sz="0" w:space="0" w:color="auto"/>
                    <w:bottom w:val="none" w:sz="0" w:space="0" w:color="auto"/>
                    <w:right w:val="none" w:sz="0" w:space="0" w:color="auto"/>
                  </w:divBdr>
                  <w:divsChild>
                    <w:div w:id="2135173086">
                      <w:marLeft w:val="0"/>
                      <w:marRight w:val="0"/>
                      <w:marTop w:val="0"/>
                      <w:marBottom w:val="0"/>
                      <w:divBdr>
                        <w:top w:val="none" w:sz="0" w:space="0" w:color="auto"/>
                        <w:left w:val="none" w:sz="0" w:space="0" w:color="auto"/>
                        <w:bottom w:val="none" w:sz="0" w:space="0" w:color="auto"/>
                        <w:right w:val="none" w:sz="0" w:space="0" w:color="auto"/>
                      </w:divBdr>
                    </w:div>
                  </w:divsChild>
                </w:div>
                <w:div w:id="69038006">
                  <w:marLeft w:val="0"/>
                  <w:marRight w:val="0"/>
                  <w:marTop w:val="0"/>
                  <w:marBottom w:val="0"/>
                  <w:divBdr>
                    <w:top w:val="none" w:sz="0" w:space="0" w:color="auto"/>
                    <w:left w:val="none" w:sz="0" w:space="0" w:color="auto"/>
                    <w:bottom w:val="none" w:sz="0" w:space="0" w:color="auto"/>
                    <w:right w:val="none" w:sz="0" w:space="0" w:color="auto"/>
                  </w:divBdr>
                  <w:divsChild>
                    <w:div w:id="708724307">
                      <w:marLeft w:val="0"/>
                      <w:marRight w:val="0"/>
                      <w:marTop w:val="0"/>
                      <w:marBottom w:val="0"/>
                      <w:divBdr>
                        <w:top w:val="none" w:sz="0" w:space="0" w:color="auto"/>
                        <w:left w:val="none" w:sz="0" w:space="0" w:color="auto"/>
                        <w:bottom w:val="none" w:sz="0" w:space="0" w:color="auto"/>
                        <w:right w:val="none" w:sz="0" w:space="0" w:color="auto"/>
                      </w:divBdr>
                    </w:div>
                  </w:divsChild>
                </w:div>
                <w:div w:id="96601754">
                  <w:marLeft w:val="0"/>
                  <w:marRight w:val="0"/>
                  <w:marTop w:val="0"/>
                  <w:marBottom w:val="0"/>
                  <w:divBdr>
                    <w:top w:val="none" w:sz="0" w:space="0" w:color="auto"/>
                    <w:left w:val="none" w:sz="0" w:space="0" w:color="auto"/>
                    <w:bottom w:val="none" w:sz="0" w:space="0" w:color="auto"/>
                    <w:right w:val="none" w:sz="0" w:space="0" w:color="auto"/>
                  </w:divBdr>
                  <w:divsChild>
                    <w:div w:id="1388336243">
                      <w:marLeft w:val="0"/>
                      <w:marRight w:val="0"/>
                      <w:marTop w:val="0"/>
                      <w:marBottom w:val="0"/>
                      <w:divBdr>
                        <w:top w:val="none" w:sz="0" w:space="0" w:color="auto"/>
                        <w:left w:val="none" w:sz="0" w:space="0" w:color="auto"/>
                        <w:bottom w:val="none" w:sz="0" w:space="0" w:color="auto"/>
                        <w:right w:val="none" w:sz="0" w:space="0" w:color="auto"/>
                      </w:divBdr>
                    </w:div>
                    <w:div w:id="1832867996">
                      <w:marLeft w:val="0"/>
                      <w:marRight w:val="0"/>
                      <w:marTop w:val="0"/>
                      <w:marBottom w:val="0"/>
                      <w:divBdr>
                        <w:top w:val="none" w:sz="0" w:space="0" w:color="auto"/>
                        <w:left w:val="none" w:sz="0" w:space="0" w:color="auto"/>
                        <w:bottom w:val="none" w:sz="0" w:space="0" w:color="auto"/>
                        <w:right w:val="none" w:sz="0" w:space="0" w:color="auto"/>
                      </w:divBdr>
                    </w:div>
                  </w:divsChild>
                </w:div>
                <w:div w:id="108857072">
                  <w:marLeft w:val="0"/>
                  <w:marRight w:val="0"/>
                  <w:marTop w:val="0"/>
                  <w:marBottom w:val="0"/>
                  <w:divBdr>
                    <w:top w:val="none" w:sz="0" w:space="0" w:color="auto"/>
                    <w:left w:val="none" w:sz="0" w:space="0" w:color="auto"/>
                    <w:bottom w:val="none" w:sz="0" w:space="0" w:color="auto"/>
                    <w:right w:val="none" w:sz="0" w:space="0" w:color="auto"/>
                  </w:divBdr>
                  <w:divsChild>
                    <w:div w:id="1910726483">
                      <w:marLeft w:val="0"/>
                      <w:marRight w:val="0"/>
                      <w:marTop w:val="0"/>
                      <w:marBottom w:val="0"/>
                      <w:divBdr>
                        <w:top w:val="none" w:sz="0" w:space="0" w:color="auto"/>
                        <w:left w:val="none" w:sz="0" w:space="0" w:color="auto"/>
                        <w:bottom w:val="none" w:sz="0" w:space="0" w:color="auto"/>
                        <w:right w:val="none" w:sz="0" w:space="0" w:color="auto"/>
                      </w:divBdr>
                    </w:div>
                  </w:divsChild>
                </w:div>
                <w:div w:id="191042257">
                  <w:marLeft w:val="0"/>
                  <w:marRight w:val="0"/>
                  <w:marTop w:val="0"/>
                  <w:marBottom w:val="0"/>
                  <w:divBdr>
                    <w:top w:val="none" w:sz="0" w:space="0" w:color="auto"/>
                    <w:left w:val="none" w:sz="0" w:space="0" w:color="auto"/>
                    <w:bottom w:val="none" w:sz="0" w:space="0" w:color="auto"/>
                    <w:right w:val="none" w:sz="0" w:space="0" w:color="auto"/>
                  </w:divBdr>
                  <w:divsChild>
                    <w:div w:id="743725316">
                      <w:marLeft w:val="0"/>
                      <w:marRight w:val="0"/>
                      <w:marTop w:val="0"/>
                      <w:marBottom w:val="0"/>
                      <w:divBdr>
                        <w:top w:val="none" w:sz="0" w:space="0" w:color="auto"/>
                        <w:left w:val="none" w:sz="0" w:space="0" w:color="auto"/>
                        <w:bottom w:val="none" w:sz="0" w:space="0" w:color="auto"/>
                        <w:right w:val="none" w:sz="0" w:space="0" w:color="auto"/>
                      </w:divBdr>
                    </w:div>
                  </w:divsChild>
                </w:div>
                <w:div w:id="228199249">
                  <w:marLeft w:val="0"/>
                  <w:marRight w:val="0"/>
                  <w:marTop w:val="0"/>
                  <w:marBottom w:val="0"/>
                  <w:divBdr>
                    <w:top w:val="none" w:sz="0" w:space="0" w:color="auto"/>
                    <w:left w:val="none" w:sz="0" w:space="0" w:color="auto"/>
                    <w:bottom w:val="none" w:sz="0" w:space="0" w:color="auto"/>
                    <w:right w:val="none" w:sz="0" w:space="0" w:color="auto"/>
                  </w:divBdr>
                  <w:divsChild>
                    <w:div w:id="320816163">
                      <w:marLeft w:val="0"/>
                      <w:marRight w:val="0"/>
                      <w:marTop w:val="0"/>
                      <w:marBottom w:val="0"/>
                      <w:divBdr>
                        <w:top w:val="none" w:sz="0" w:space="0" w:color="auto"/>
                        <w:left w:val="none" w:sz="0" w:space="0" w:color="auto"/>
                        <w:bottom w:val="none" w:sz="0" w:space="0" w:color="auto"/>
                        <w:right w:val="none" w:sz="0" w:space="0" w:color="auto"/>
                      </w:divBdr>
                    </w:div>
                  </w:divsChild>
                </w:div>
                <w:div w:id="272059122">
                  <w:marLeft w:val="0"/>
                  <w:marRight w:val="0"/>
                  <w:marTop w:val="0"/>
                  <w:marBottom w:val="0"/>
                  <w:divBdr>
                    <w:top w:val="none" w:sz="0" w:space="0" w:color="auto"/>
                    <w:left w:val="none" w:sz="0" w:space="0" w:color="auto"/>
                    <w:bottom w:val="none" w:sz="0" w:space="0" w:color="auto"/>
                    <w:right w:val="none" w:sz="0" w:space="0" w:color="auto"/>
                  </w:divBdr>
                  <w:divsChild>
                    <w:div w:id="1207568875">
                      <w:marLeft w:val="0"/>
                      <w:marRight w:val="0"/>
                      <w:marTop w:val="0"/>
                      <w:marBottom w:val="0"/>
                      <w:divBdr>
                        <w:top w:val="none" w:sz="0" w:space="0" w:color="auto"/>
                        <w:left w:val="none" w:sz="0" w:space="0" w:color="auto"/>
                        <w:bottom w:val="none" w:sz="0" w:space="0" w:color="auto"/>
                        <w:right w:val="none" w:sz="0" w:space="0" w:color="auto"/>
                      </w:divBdr>
                    </w:div>
                  </w:divsChild>
                </w:div>
                <w:div w:id="364598775">
                  <w:marLeft w:val="0"/>
                  <w:marRight w:val="0"/>
                  <w:marTop w:val="0"/>
                  <w:marBottom w:val="0"/>
                  <w:divBdr>
                    <w:top w:val="none" w:sz="0" w:space="0" w:color="auto"/>
                    <w:left w:val="none" w:sz="0" w:space="0" w:color="auto"/>
                    <w:bottom w:val="none" w:sz="0" w:space="0" w:color="auto"/>
                    <w:right w:val="none" w:sz="0" w:space="0" w:color="auto"/>
                  </w:divBdr>
                  <w:divsChild>
                    <w:div w:id="1566064725">
                      <w:marLeft w:val="0"/>
                      <w:marRight w:val="0"/>
                      <w:marTop w:val="0"/>
                      <w:marBottom w:val="0"/>
                      <w:divBdr>
                        <w:top w:val="none" w:sz="0" w:space="0" w:color="auto"/>
                        <w:left w:val="none" w:sz="0" w:space="0" w:color="auto"/>
                        <w:bottom w:val="none" w:sz="0" w:space="0" w:color="auto"/>
                        <w:right w:val="none" w:sz="0" w:space="0" w:color="auto"/>
                      </w:divBdr>
                    </w:div>
                  </w:divsChild>
                </w:div>
                <w:div w:id="468255558">
                  <w:marLeft w:val="0"/>
                  <w:marRight w:val="0"/>
                  <w:marTop w:val="0"/>
                  <w:marBottom w:val="0"/>
                  <w:divBdr>
                    <w:top w:val="none" w:sz="0" w:space="0" w:color="auto"/>
                    <w:left w:val="none" w:sz="0" w:space="0" w:color="auto"/>
                    <w:bottom w:val="none" w:sz="0" w:space="0" w:color="auto"/>
                    <w:right w:val="none" w:sz="0" w:space="0" w:color="auto"/>
                  </w:divBdr>
                  <w:divsChild>
                    <w:div w:id="1128546311">
                      <w:marLeft w:val="0"/>
                      <w:marRight w:val="0"/>
                      <w:marTop w:val="0"/>
                      <w:marBottom w:val="0"/>
                      <w:divBdr>
                        <w:top w:val="none" w:sz="0" w:space="0" w:color="auto"/>
                        <w:left w:val="none" w:sz="0" w:space="0" w:color="auto"/>
                        <w:bottom w:val="none" w:sz="0" w:space="0" w:color="auto"/>
                        <w:right w:val="none" w:sz="0" w:space="0" w:color="auto"/>
                      </w:divBdr>
                    </w:div>
                    <w:div w:id="1851868025">
                      <w:marLeft w:val="0"/>
                      <w:marRight w:val="0"/>
                      <w:marTop w:val="0"/>
                      <w:marBottom w:val="0"/>
                      <w:divBdr>
                        <w:top w:val="none" w:sz="0" w:space="0" w:color="auto"/>
                        <w:left w:val="none" w:sz="0" w:space="0" w:color="auto"/>
                        <w:bottom w:val="none" w:sz="0" w:space="0" w:color="auto"/>
                        <w:right w:val="none" w:sz="0" w:space="0" w:color="auto"/>
                      </w:divBdr>
                    </w:div>
                  </w:divsChild>
                </w:div>
                <w:div w:id="506134905">
                  <w:marLeft w:val="0"/>
                  <w:marRight w:val="0"/>
                  <w:marTop w:val="0"/>
                  <w:marBottom w:val="0"/>
                  <w:divBdr>
                    <w:top w:val="none" w:sz="0" w:space="0" w:color="auto"/>
                    <w:left w:val="none" w:sz="0" w:space="0" w:color="auto"/>
                    <w:bottom w:val="none" w:sz="0" w:space="0" w:color="auto"/>
                    <w:right w:val="none" w:sz="0" w:space="0" w:color="auto"/>
                  </w:divBdr>
                  <w:divsChild>
                    <w:div w:id="1950627701">
                      <w:marLeft w:val="0"/>
                      <w:marRight w:val="0"/>
                      <w:marTop w:val="0"/>
                      <w:marBottom w:val="0"/>
                      <w:divBdr>
                        <w:top w:val="none" w:sz="0" w:space="0" w:color="auto"/>
                        <w:left w:val="none" w:sz="0" w:space="0" w:color="auto"/>
                        <w:bottom w:val="none" w:sz="0" w:space="0" w:color="auto"/>
                        <w:right w:val="none" w:sz="0" w:space="0" w:color="auto"/>
                      </w:divBdr>
                    </w:div>
                  </w:divsChild>
                </w:div>
                <w:div w:id="522743060">
                  <w:marLeft w:val="0"/>
                  <w:marRight w:val="0"/>
                  <w:marTop w:val="0"/>
                  <w:marBottom w:val="0"/>
                  <w:divBdr>
                    <w:top w:val="none" w:sz="0" w:space="0" w:color="auto"/>
                    <w:left w:val="none" w:sz="0" w:space="0" w:color="auto"/>
                    <w:bottom w:val="none" w:sz="0" w:space="0" w:color="auto"/>
                    <w:right w:val="none" w:sz="0" w:space="0" w:color="auto"/>
                  </w:divBdr>
                  <w:divsChild>
                    <w:div w:id="62608087">
                      <w:marLeft w:val="0"/>
                      <w:marRight w:val="0"/>
                      <w:marTop w:val="0"/>
                      <w:marBottom w:val="0"/>
                      <w:divBdr>
                        <w:top w:val="none" w:sz="0" w:space="0" w:color="auto"/>
                        <w:left w:val="none" w:sz="0" w:space="0" w:color="auto"/>
                        <w:bottom w:val="none" w:sz="0" w:space="0" w:color="auto"/>
                        <w:right w:val="none" w:sz="0" w:space="0" w:color="auto"/>
                      </w:divBdr>
                    </w:div>
                  </w:divsChild>
                </w:div>
                <w:div w:id="550311301">
                  <w:marLeft w:val="0"/>
                  <w:marRight w:val="0"/>
                  <w:marTop w:val="0"/>
                  <w:marBottom w:val="0"/>
                  <w:divBdr>
                    <w:top w:val="none" w:sz="0" w:space="0" w:color="auto"/>
                    <w:left w:val="none" w:sz="0" w:space="0" w:color="auto"/>
                    <w:bottom w:val="none" w:sz="0" w:space="0" w:color="auto"/>
                    <w:right w:val="none" w:sz="0" w:space="0" w:color="auto"/>
                  </w:divBdr>
                  <w:divsChild>
                    <w:div w:id="2054305189">
                      <w:marLeft w:val="0"/>
                      <w:marRight w:val="0"/>
                      <w:marTop w:val="0"/>
                      <w:marBottom w:val="0"/>
                      <w:divBdr>
                        <w:top w:val="none" w:sz="0" w:space="0" w:color="auto"/>
                        <w:left w:val="none" w:sz="0" w:space="0" w:color="auto"/>
                        <w:bottom w:val="none" w:sz="0" w:space="0" w:color="auto"/>
                        <w:right w:val="none" w:sz="0" w:space="0" w:color="auto"/>
                      </w:divBdr>
                    </w:div>
                  </w:divsChild>
                </w:div>
                <w:div w:id="552810918">
                  <w:marLeft w:val="0"/>
                  <w:marRight w:val="0"/>
                  <w:marTop w:val="0"/>
                  <w:marBottom w:val="0"/>
                  <w:divBdr>
                    <w:top w:val="none" w:sz="0" w:space="0" w:color="auto"/>
                    <w:left w:val="none" w:sz="0" w:space="0" w:color="auto"/>
                    <w:bottom w:val="none" w:sz="0" w:space="0" w:color="auto"/>
                    <w:right w:val="none" w:sz="0" w:space="0" w:color="auto"/>
                  </w:divBdr>
                  <w:divsChild>
                    <w:div w:id="2102674204">
                      <w:marLeft w:val="0"/>
                      <w:marRight w:val="0"/>
                      <w:marTop w:val="0"/>
                      <w:marBottom w:val="0"/>
                      <w:divBdr>
                        <w:top w:val="none" w:sz="0" w:space="0" w:color="auto"/>
                        <w:left w:val="none" w:sz="0" w:space="0" w:color="auto"/>
                        <w:bottom w:val="none" w:sz="0" w:space="0" w:color="auto"/>
                        <w:right w:val="none" w:sz="0" w:space="0" w:color="auto"/>
                      </w:divBdr>
                    </w:div>
                  </w:divsChild>
                </w:div>
                <w:div w:id="568615354">
                  <w:marLeft w:val="0"/>
                  <w:marRight w:val="0"/>
                  <w:marTop w:val="0"/>
                  <w:marBottom w:val="0"/>
                  <w:divBdr>
                    <w:top w:val="none" w:sz="0" w:space="0" w:color="auto"/>
                    <w:left w:val="none" w:sz="0" w:space="0" w:color="auto"/>
                    <w:bottom w:val="none" w:sz="0" w:space="0" w:color="auto"/>
                    <w:right w:val="none" w:sz="0" w:space="0" w:color="auto"/>
                  </w:divBdr>
                  <w:divsChild>
                    <w:div w:id="1113745283">
                      <w:marLeft w:val="0"/>
                      <w:marRight w:val="0"/>
                      <w:marTop w:val="0"/>
                      <w:marBottom w:val="0"/>
                      <w:divBdr>
                        <w:top w:val="none" w:sz="0" w:space="0" w:color="auto"/>
                        <w:left w:val="none" w:sz="0" w:space="0" w:color="auto"/>
                        <w:bottom w:val="none" w:sz="0" w:space="0" w:color="auto"/>
                        <w:right w:val="none" w:sz="0" w:space="0" w:color="auto"/>
                      </w:divBdr>
                    </w:div>
                  </w:divsChild>
                </w:div>
                <w:div w:id="575819107">
                  <w:marLeft w:val="0"/>
                  <w:marRight w:val="0"/>
                  <w:marTop w:val="0"/>
                  <w:marBottom w:val="0"/>
                  <w:divBdr>
                    <w:top w:val="none" w:sz="0" w:space="0" w:color="auto"/>
                    <w:left w:val="none" w:sz="0" w:space="0" w:color="auto"/>
                    <w:bottom w:val="none" w:sz="0" w:space="0" w:color="auto"/>
                    <w:right w:val="none" w:sz="0" w:space="0" w:color="auto"/>
                  </w:divBdr>
                  <w:divsChild>
                    <w:div w:id="441613615">
                      <w:marLeft w:val="0"/>
                      <w:marRight w:val="0"/>
                      <w:marTop w:val="0"/>
                      <w:marBottom w:val="0"/>
                      <w:divBdr>
                        <w:top w:val="none" w:sz="0" w:space="0" w:color="auto"/>
                        <w:left w:val="none" w:sz="0" w:space="0" w:color="auto"/>
                        <w:bottom w:val="none" w:sz="0" w:space="0" w:color="auto"/>
                        <w:right w:val="none" w:sz="0" w:space="0" w:color="auto"/>
                      </w:divBdr>
                    </w:div>
                  </w:divsChild>
                </w:div>
                <w:div w:id="622611032">
                  <w:marLeft w:val="0"/>
                  <w:marRight w:val="0"/>
                  <w:marTop w:val="0"/>
                  <w:marBottom w:val="0"/>
                  <w:divBdr>
                    <w:top w:val="none" w:sz="0" w:space="0" w:color="auto"/>
                    <w:left w:val="none" w:sz="0" w:space="0" w:color="auto"/>
                    <w:bottom w:val="none" w:sz="0" w:space="0" w:color="auto"/>
                    <w:right w:val="none" w:sz="0" w:space="0" w:color="auto"/>
                  </w:divBdr>
                  <w:divsChild>
                    <w:div w:id="65804654">
                      <w:marLeft w:val="0"/>
                      <w:marRight w:val="0"/>
                      <w:marTop w:val="0"/>
                      <w:marBottom w:val="0"/>
                      <w:divBdr>
                        <w:top w:val="none" w:sz="0" w:space="0" w:color="auto"/>
                        <w:left w:val="none" w:sz="0" w:space="0" w:color="auto"/>
                        <w:bottom w:val="none" w:sz="0" w:space="0" w:color="auto"/>
                        <w:right w:val="none" w:sz="0" w:space="0" w:color="auto"/>
                      </w:divBdr>
                    </w:div>
                  </w:divsChild>
                </w:div>
                <w:div w:id="858159043">
                  <w:marLeft w:val="0"/>
                  <w:marRight w:val="0"/>
                  <w:marTop w:val="0"/>
                  <w:marBottom w:val="0"/>
                  <w:divBdr>
                    <w:top w:val="none" w:sz="0" w:space="0" w:color="auto"/>
                    <w:left w:val="none" w:sz="0" w:space="0" w:color="auto"/>
                    <w:bottom w:val="none" w:sz="0" w:space="0" w:color="auto"/>
                    <w:right w:val="none" w:sz="0" w:space="0" w:color="auto"/>
                  </w:divBdr>
                  <w:divsChild>
                    <w:div w:id="686369549">
                      <w:marLeft w:val="0"/>
                      <w:marRight w:val="0"/>
                      <w:marTop w:val="0"/>
                      <w:marBottom w:val="0"/>
                      <w:divBdr>
                        <w:top w:val="none" w:sz="0" w:space="0" w:color="auto"/>
                        <w:left w:val="none" w:sz="0" w:space="0" w:color="auto"/>
                        <w:bottom w:val="none" w:sz="0" w:space="0" w:color="auto"/>
                        <w:right w:val="none" w:sz="0" w:space="0" w:color="auto"/>
                      </w:divBdr>
                    </w:div>
                  </w:divsChild>
                </w:div>
                <w:div w:id="861094185">
                  <w:marLeft w:val="0"/>
                  <w:marRight w:val="0"/>
                  <w:marTop w:val="0"/>
                  <w:marBottom w:val="0"/>
                  <w:divBdr>
                    <w:top w:val="none" w:sz="0" w:space="0" w:color="auto"/>
                    <w:left w:val="none" w:sz="0" w:space="0" w:color="auto"/>
                    <w:bottom w:val="none" w:sz="0" w:space="0" w:color="auto"/>
                    <w:right w:val="none" w:sz="0" w:space="0" w:color="auto"/>
                  </w:divBdr>
                  <w:divsChild>
                    <w:div w:id="1159661676">
                      <w:marLeft w:val="0"/>
                      <w:marRight w:val="0"/>
                      <w:marTop w:val="0"/>
                      <w:marBottom w:val="0"/>
                      <w:divBdr>
                        <w:top w:val="none" w:sz="0" w:space="0" w:color="auto"/>
                        <w:left w:val="none" w:sz="0" w:space="0" w:color="auto"/>
                        <w:bottom w:val="none" w:sz="0" w:space="0" w:color="auto"/>
                        <w:right w:val="none" w:sz="0" w:space="0" w:color="auto"/>
                      </w:divBdr>
                    </w:div>
                  </w:divsChild>
                </w:div>
                <w:div w:id="953053882">
                  <w:marLeft w:val="0"/>
                  <w:marRight w:val="0"/>
                  <w:marTop w:val="0"/>
                  <w:marBottom w:val="0"/>
                  <w:divBdr>
                    <w:top w:val="none" w:sz="0" w:space="0" w:color="auto"/>
                    <w:left w:val="none" w:sz="0" w:space="0" w:color="auto"/>
                    <w:bottom w:val="none" w:sz="0" w:space="0" w:color="auto"/>
                    <w:right w:val="none" w:sz="0" w:space="0" w:color="auto"/>
                  </w:divBdr>
                  <w:divsChild>
                    <w:div w:id="1223567531">
                      <w:marLeft w:val="0"/>
                      <w:marRight w:val="0"/>
                      <w:marTop w:val="0"/>
                      <w:marBottom w:val="0"/>
                      <w:divBdr>
                        <w:top w:val="none" w:sz="0" w:space="0" w:color="auto"/>
                        <w:left w:val="none" w:sz="0" w:space="0" w:color="auto"/>
                        <w:bottom w:val="none" w:sz="0" w:space="0" w:color="auto"/>
                        <w:right w:val="none" w:sz="0" w:space="0" w:color="auto"/>
                      </w:divBdr>
                    </w:div>
                  </w:divsChild>
                </w:div>
                <w:div w:id="981235335">
                  <w:marLeft w:val="0"/>
                  <w:marRight w:val="0"/>
                  <w:marTop w:val="0"/>
                  <w:marBottom w:val="0"/>
                  <w:divBdr>
                    <w:top w:val="none" w:sz="0" w:space="0" w:color="auto"/>
                    <w:left w:val="none" w:sz="0" w:space="0" w:color="auto"/>
                    <w:bottom w:val="none" w:sz="0" w:space="0" w:color="auto"/>
                    <w:right w:val="none" w:sz="0" w:space="0" w:color="auto"/>
                  </w:divBdr>
                  <w:divsChild>
                    <w:div w:id="391780695">
                      <w:marLeft w:val="0"/>
                      <w:marRight w:val="0"/>
                      <w:marTop w:val="0"/>
                      <w:marBottom w:val="0"/>
                      <w:divBdr>
                        <w:top w:val="none" w:sz="0" w:space="0" w:color="auto"/>
                        <w:left w:val="none" w:sz="0" w:space="0" w:color="auto"/>
                        <w:bottom w:val="none" w:sz="0" w:space="0" w:color="auto"/>
                        <w:right w:val="none" w:sz="0" w:space="0" w:color="auto"/>
                      </w:divBdr>
                    </w:div>
                  </w:divsChild>
                </w:div>
                <w:div w:id="1094669898">
                  <w:marLeft w:val="0"/>
                  <w:marRight w:val="0"/>
                  <w:marTop w:val="0"/>
                  <w:marBottom w:val="0"/>
                  <w:divBdr>
                    <w:top w:val="none" w:sz="0" w:space="0" w:color="auto"/>
                    <w:left w:val="none" w:sz="0" w:space="0" w:color="auto"/>
                    <w:bottom w:val="none" w:sz="0" w:space="0" w:color="auto"/>
                    <w:right w:val="none" w:sz="0" w:space="0" w:color="auto"/>
                  </w:divBdr>
                  <w:divsChild>
                    <w:div w:id="691761208">
                      <w:marLeft w:val="0"/>
                      <w:marRight w:val="0"/>
                      <w:marTop w:val="0"/>
                      <w:marBottom w:val="0"/>
                      <w:divBdr>
                        <w:top w:val="none" w:sz="0" w:space="0" w:color="auto"/>
                        <w:left w:val="none" w:sz="0" w:space="0" w:color="auto"/>
                        <w:bottom w:val="none" w:sz="0" w:space="0" w:color="auto"/>
                        <w:right w:val="none" w:sz="0" w:space="0" w:color="auto"/>
                      </w:divBdr>
                    </w:div>
                  </w:divsChild>
                </w:div>
                <w:div w:id="1223908119">
                  <w:marLeft w:val="0"/>
                  <w:marRight w:val="0"/>
                  <w:marTop w:val="0"/>
                  <w:marBottom w:val="0"/>
                  <w:divBdr>
                    <w:top w:val="none" w:sz="0" w:space="0" w:color="auto"/>
                    <w:left w:val="none" w:sz="0" w:space="0" w:color="auto"/>
                    <w:bottom w:val="none" w:sz="0" w:space="0" w:color="auto"/>
                    <w:right w:val="none" w:sz="0" w:space="0" w:color="auto"/>
                  </w:divBdr>
                  <w:divsChild>
                    <w:div w:id="986978251">
                      <w:marLeft w:val="0"/>
                      <w:marRight w:val="0"/>
                      <w:marTop w:val="0"/>
                      <w:marBottom w:val="0"/>
                      <w:divBdr>
                        <w:top w:val="none" w:sz="0" w:space="0" w:color="auto"/>
                        <w:left w:val="none" w:sz="0" w:space="0" w:color="auto"/>
                        <w:bottom w:val="none" w:sz="0" w:space="0" w:color="auto"/>
                        <w:right w:val="none" w:sz="0" w:space="0" w:color="auto"/>
                      </w:divBdr>
                    </w:div>
                  </w:divsChild>
                </w:div>
                <w:div w:id="1341155874">
                  <w:marLeft w:val="0"/>
                  <w:marRight w:val="0"/>
                  <w:marTop w:val="0"/>
                  <w:marBottom w:val="0"/>
                  <w:divBdr>
                    <w:top w:val="none" w:sz="0" w:space="0" w:color="auto"/>
                    <w:left w:val="none" w:sz="0" w:space="0" w:color="auto"/>
                    <w:bottom w:val="none" w:sz="0" w:space="0" w:color="auto"/>
                    <w:right w:val="none" w:sz="0" w:space="0" w:color="auto"/>
                  </w:divBdr>
                  <w:divsChild>
                    <w:div w:id="1385134921">
                      <w:marLeft w:val="0"/>
                      <w:marRight w:val="0"/>
                      <w:marTop w:val="0"/>
                      <w:marBottom w:val="0"/>
                      <w:divBdr>
                        <w:top w:val="none" w:sz="0" w:space="0" w:color="auto"/>
                        <w:left w:val="none" w:sz="0" w:space="0" w:color="auto"/>
                        <w:bottom w:val="none" w:sz="0" w:space="0" w:color="auto"/>
                        <w:right w:val="none" w:sz="0" w:space="0" w:color="auto"/>
                      </w:divBdr>
                    </w:div>
                  </w:divsChild>
                </w:div>
                <w:div w:id="1355617292">
                  <w:marLeft w:val="0"/>
                  <w:marRight w:val="0"/>
                  <w:marTop w:val="0"/>
                  <w:marBottom w:val="0"/>
                  <w:divBdr>
                    <w:top w:val="none" w:sz="0" w:space="0" w:color="auto"/>
                    <w:left w:val="none" w:sz="0" w:space="0" w:color="auto"/>
                    <w:bottom w:val="none" w:sz="0" w:space="0" w:color="auto"/>
                    <w:right w:val="none" w:sz="0" w:space="0" w:color="auto"/>
                  </w:divBdr>
                  <w:divsChild>
                    <w:div w:id="364521657">
                      <w:marLeft w:val="0"/>
                      <w:marRight w:val="0"/>
                      <w:marTop w:val="0"/>
                      <w:marBottom w:val="0"/>
                      <w:divBdr>
                        <w:top w:val="none" w:sz="0" w:space="0" w:color="auto"/>
                        <w:left w:val="none" w:sz="0" w:space="0" w:color="auto"/>
                        <w:bottom w:val="none" w:sz="0" w:space="0" w:color="auto"/>
                        <w:right w:val="none" w:sz="0" w:space="0" w:color="auto"/>
                      </w:divBdr>
                    </w:div>
                  </w:divsChild>
                </w:div>
                <w:div w:id="1451438085">
                  <w:marLeft w:val="0"/>
                  <w:marRight w:val="0"/>
                  <w:marTop w:val="0"/>
                  <w:marBottom w:val="0"/>
                  <w:divBdr>
                    <w:top w:val="none" w:sz="0" w:space="0" w:color="auto"/>
                    <w:left w:val="none" w:sz="0" w:space="0" w:color="auto"/>
                    <w:bottom w:val="none" w:sz="0" w:space="0" w:color="auto"/>
                    <w:right w:val="none" w:sz="0" w:space="0" w:color="auto"/>
                  </w:divBdr>
                  <w:divsChild>
                    <w:div w:id="1806238819">
                      <w:marLeft w:val="0"/>
                      <w:marRight w:val="0"/>
                      <w:marTop w:val="0"/>
                      <w:marBottom w:val="0"/>
                      <w:divBdr>
                        <w:top w:val="none" w:sz="0" w:space="0" w:color="auto"/>
                        <w:left w:val="none" w:sz="0" w:space="0" w:color="auto"/>
                        <w:bottom w:val="none" w:sz="0" w:space="0" w:color="auto"/>
                        <w:right w:val="none" w:sz="0" w:space="0" w:color="auto"/>
                      </w:divBdr>
                    </w:div>
                  </w:divsChild>
                </w:div>
                <w:div w:id="1493712435">
                  <w:marLeft w:val="0"/>
                  <w:marRight w:val="0"/>
                  <w:marTop w:val="0"/>
                  <w:marBottom w:val="0"/>
                  <w:divBdr>
                    <w:top w:val="none" w:sz="0" w:space="0" w:color="auto"/>
                    <w:left w:val="none" w:sz="0" w:space="0" w:color="auto"/>
                    <w:bottom w:val="none" w:sz="0" w:space="0" w:color="auto"/>
                    <w:right w:val="none" w:sz="0" w:space="0" w:color="auto"/>
                  </w:divBdr>
                  <w:divsChild>
                    <w:div w:id="654382671">
                      <w:marLeft w:val="0"/>
                      <w:marRight w:val="0"/>
                      <w:marTop w:val="0"/>
                      <w:marBottom w:val="0"/>
                      <w:divBdr>
                        <w:top w:val="none" w:sz="0" w:space="0" w:color="auto"/>
                        <w:left w:val="none" w:sz="0" w:space="0" w:color="auto"/>
                        <w:bottom w:val="none" w:sz="0" w:space="0" w:color="auto"/>
                        <w:right w:val="none" w:sz="0" w:space="0" w:color="auto"/>
                      </w:divBdr>
                    </w:div>
                  </w:divsChild>
                </w:div>
                <w:div w:id="1529948973">
                  <w:marLeft w:val="0"/>
                  <w:marRight w:val="0"/>
                  <w:marTop w:val="0"/>
                  <w:marBottom w:val="0"/>
                  <w:divBdr>
                    <w:top w:val="none" w:sz="0" w:space="0" w:color="auto"/>
                    <w:left w:val="none" w:sz="0" w:space="0" w:color="auto"/>
                    <w:bottom w:val="none" w:sz="0" w:space="0" w:color="auto"/>
                    <w:right w:val="none" w:sz="0" w:space="0" w:color="auto"/>
                  </w:divBdr>
                  <w:divsChild>
                    <w:div w:id="936643724">
                      <w:marLeft w:val="0"/>
                      <w:marRight w:val="0"/>
                      <w:marTop w:val="0"/>
                      <w:marBottom w:val="0"/>
                      <w:divBdr>
                        <w:top w:val="none" w:sz="0" w:space="0" w:color="auto"/>
                        <w:left w:val="none" w:sz="0" w:space="0" w:color="auto"/>
                        <w:bottom w:val="none" w:sz="0" w:space="0" w:color="auto"/>
                        <w:right w:val="none" w:sz="0" w:space="0" w:color="auto"/>
                      </w:divBdr>
                    </w:div>
                  </w:divsChild>
                </w:div>
                <w:div w:id="1552186770">
                  <w:marLeft w:val="0"/>
                  <w:marRight w:val="0"/>
                  <w:marTop w:val="0"/>
                  <w:marBottom w:val="0"/>
                  <w:divBdr>
                    <w:top w:val="none" w:sz="0" w:space="0" w:color="auto"/>
                    <w:left w:val="none" w:sz="0" w:space="0" w:color="auto"/>
                    <w:bottom w:val="none" w:sz="0" w:space="0" w:color="auto"/>
                    <w:right w:val="none" w:sz="0" w:space="0" w:color="auto"/>
                  </w:divBdr>
                  <w:divsChild>
                    <w:div w:id="1103695739">
                      <w:marLeft w:val="0"/>
                      <w:marRight w:val="0"/>
                      <w:marTop w:val="0"/>
                      <w:marBottom w:val="0"/>
                      <w:divBdr>
                        <w:top w:val="none" w:sz="0" w:space="0" w:color="auto"/>
                        <w:left w:val="none" w:sz="0" w:space="0" w:color="auto"/>
                        <w:bottom w:val="none" w:sz="0" w:space="0" w:color="auto"/>
                        <w:right w:val="none" w:sz="0" w:space="0" w:color="auto"/>
                      </w:divBdr>
                    </w:div>
                  </w:divsChild>
                </w:div>
                <w:div w:id="1629046285">
                  <w:marLeft w:val="0"/>
                  <w:marRight w:val="0"/>
                  <w:marTop w:val="0"/>
                  <w:marBottom w:val="0"/>
                  <w:divBdr>
                    <w:top w:val="none" w:sz="0" w:space="0" w:color="auto"/>
                    <w:left w:val="none" w:sz="0" w:space="0" w:color="auto"/>
                    <w:bottom w:val="none" w:sz="0" w:space="0" w:color="auto"/>
                    <w:right w:val="none" w:sz="0" w:space="0" w:color="auto"/>
                  </w:divBdr>
                  <w:divsChild>
                    <w:div w:id="386610859">
                      <w:marLeft w:val="0"/>
                      <w:marRight w:val="0"/>
                      <w:marTop w:val="0"/>
                      <w:marBottom w:val="0"/>
                      <w:divBdr>
                        <w:top w:val="none" w:sz="0" w:space="0" w:color="auto"/>
                        <w:left w:val="none" w:sz="0" w:space="0" w:color="auto"/>
                        <w:bottom w:val="none" w:sz="0" w:space="0" w:color="auto"/>
                        <w:right w:val="none" w:sz="0" w:space="0" w:color="auto"/>
                      </w:divBdr>
                    </w:div>
                  </w:divsChild>
                </w:div>
                <w:div w:id="1632591999">
                  <w:marLeft w:val="0"/>
                  <w:marRight w:val="0"/>
                  <w:marTop w:val="0"/>
                  <w:marBottom w:val="0"/>
                  <w:divBdr>
                    <w:top w:val="none" w:sz="0" w:space="0" w:color="auto"/>
                    <w:left w:val="none" w:sz="0" w:space="0" w:color="auto"/>
                    <w:bottom w:val="none" w:sz="0" w:space="0" w:color="auto"/>
                    <w:right w:val="none" w:sz="0" w:space="0" w:color="auto"/>
                  </w:divBdr>
                  <w:divsChild>
                    <w:div w:id="56711540">
                      <w:marLeft w:val="0"/>
                      <w:marRight w:val="0"/>
                      <w:marTop w:val="0"/>
                      <w:marBottom w:val="0"/>
                      <w:divBdr>
                        <w:top w:val="none" w:sz="0" w:space="0" w:color="auto"/>
                        <w:left w:val="none" w:sz="0" w:space="0" w:color="auto"/>
                        <w:bottom w:val="none" w:sz="0" w:space="0" w:color="auto"/>
                        <w:right w:val="none" w:sz="0" w:space="0" w:color="auto"/>
                      </w:divBdr>
                    </w:div>
                  </w:divsChild>
                </w:div>
                <w:div w:id="1674723474">
                  <w:marLeft w:val="0"/>
                  <w:marRight w:val="0"/>
                  <w:marTop w:val="0"/>
                  <w:marBottom w:val="0"/>
                  <w:divBdr>
                    <w:top w:val="none" w:sz="0" w:space="0" w:color="auto"/>
                    <w:left w:val="none" w:sz="0" w:space="0" w:color="auto"/>
                    <w:bottom w:val="none" w:sz="0" w:space="0" w:color="auto"/>
                    <w:right w:val="none" w:sz="0" w:space="0" w:color="auto"/>
                  </w:divBdr>
                  <w:divsChild>
                    <w:div w:id="1344896215">
                      <w:marLeft w:val="0"/>
                      <w:marRight w:val="0"/>
                      <w:marTop w:val="0"/>
                      <w:marBottom w:val="0"/>
                      <w:divBdr>
                        <w:top w:val="none" w:sz="0" w:space="0" w:color="auto"/>
                        <w:left w:val="none" w:sz="0" w:space="0" w:color="auto"/>
                        <w:bottom w:val="none" w:sz="0" w:space="0" w:color="auto"/>
                        <w:right w:val="none" w:sz="0" w:space="0" w:color="auto"/>
                      </w:divBdr>
                    </w:div>
                  </w:divsChild>
                </w:div>
                <w:div w:id="1721173160">
                  <w:marLeft w:val="0"/>
                  <w:marRight w:val="0"/>
                  <w:marTop w:val="0"/>
                  <w:marBottom w:val="0"/>
                  <w:divBdr>
                    <w:top w:val="none" w:sz="0" w:space="0" w:color="auto"/>
                    <w:left w:val="none" w:sz="0" w:space="0" w:color="auto"/>
                    <w:bottom w:val="none" w:sz="0" w:space="0" w:color="auto"/>
                    <w:right w:val="none" w:sz="0" w:space="0" w:color="auto"/>
                  </w:divBdr>
                  <w:divsChild>
                    <w:div w:id="253711592">
                      <w:marLeft w:val="0"/>
                      <w:marRight w:val="0"/>
                      <w:marTop w:val="0"/>
                      <w:marBottom w:val="0"/>
                      <w:divBdr>
                        <w:top w:val="none" w:sz="0" w:space="0" w:color="auto"/>
                        <w:left w:val="none" w:sz="0" w:space="0" w:color="auto"/>
                        <w:bottom w:val="none" w:sz="0" w:space="0" w:color="auto"/>
                        <w:right w:val="none" w:sz="0" w:space="0" w:color="auto"/>
                      </w:divBdr>
                    </w:div>
                  </w:divsChild>
                </w:div>
                <w:div w:id="1757940246">
                  <w:marLeft w:val="0"/>
                  <w:marRight w:val="0"/>
                  <w:marTop w:val="0"/>
                  <w:marBottom w:val="0"/>
                  <w:divBdr>
                    <w:top w:val="none" w:sz="0" w:space="0" w:color="auto"/>
                    <w:left w:val="none" w:sz="0" w:space="0" w:color="auto"/>
                    <w:bottom w:val="none" w:sz="0" w:space="0" w:color="auto"/>
                    <w:right w:val="none" w:sz="0" w:space="0" w:color="auto"/>
                  </w:divBdr>
                  <w:divsChild>
                    <w:div w:id="518659774">
                      <w:marLeft w:val="0"/>
                      <w:marRight w:val="0"/>
                      <w:marTop w:val="0"/>
                      <w:marBottom w:val="0"/>
                      <w:divBdr>
                        <w:top w:val="none" w:sz="0" w:space="0" w:color="auto"/>
                        <w:left w:val="none" w:sz="0" w:space="0" w:color="auto"/>
                        <w:bottom w:val="none" w:sz="0" w:space="0" w:color="auto"/>
                        <w:right w:val="none" w:sz="0" w:space="0" w:color="auto"/>
                      </w:divBdr>
                    </w:div>
                  </w:divsChild>
                </w:div>
                <w:div w:id="1758482269">
                  <w:marLeft w:val="0"/>
                  <w:marRight w:val="0"/>
                  <w:marTop w:val="0"/>
                  <w:marBottom w:val="0"/>
                  <w:divBdr>
                    <w:top w:val="none" w:sz="0" w:space="0" w:color="auto"/>
                    <w:left w:val="none" w:sz="0" w:space="0" w:color="auto"/>
                    <w:bottom w:val="none" w:sz="0" w:space="0" w:color="auto"/>
                    <w:right w:val="none" w:sz="0" w:space="0" w:color="auto"/>
                  </w:divBdr>
                  <w:divsChild>
                    <w:div w:id="1125464631">
                      <w:marLeft w:val="0"/>
                      <w:marRight w:val="0"/>
                      <w:marTop w:val="0"/>
                      <w:marBottom w:val="0"/>
                      <w:divBdr>
                        <w:top w:val="none" w:sz="0" w:space="0" w:color="auto"/>
                        <w:left w:val="none" w:sz="0" w:space="0" w:color="auto"/>
                        <w:bottom w:val="none" w:sz="0" w:space="0" w:color="auto"/>
                        <w:right w:val="none" w:sz="0" w:space="0" w:color="auto"/>
                      </w:divBdr>
                    </w:div>
                  </w:divsChild>
                </w:div>
                <w:div w:id="1759449728">
                  <w:marLeft w:val="0"/>
                  <w:marRight w:val="0"/>
                  <w:marTop w:val="0"/>
                  <w:marBottom w:val="0"/>
                  <w:divBdr>
                    <w:top w:val="none" w:sz="0" w:space="0" w:color="auto"/>
                    <w:left w:val="none" w:sz="0" w:space="0" w:color="auto"/>
                    <w:bottom w:val="none" w:sz="0" w:space="0" w:color="auto"/>
                    <w:right w:val="none" w:sz="0" w:space="0" w:color="auto"/>
                  </w:divBdr>
                  <w:divsChild>
                    <w:div w:id="724449660">
                      <w:marLeft w:val="0"/>
                      <w:marRight w:val="0"/>
                      <w:marTop w:val="0"/>
                      <w:marBottom w:val="0"/>
                      <w:divBdr>
                        <w:top w:val="none" w:sz="0" w:space="0" w:color="auto"/>
                        <w:left w:val="none" w:sz="0" w:space="0" w:color="auto"/>
                        <w:bottom w:val="none" w:sz="0" w:space="0" w:color="auto"/>
                        <w:right w:val="none" w:sz="0" w:space="0" w:color="auto"/>
                      </w:divBdr>
                    </w:div>
                  </w:divsChild>
                </w:div>
                <w:div w:id="1831478707">
                  <w:marLeft w:val="0"/>
                  <w:marRight w:val="0"/>
                  <w:marTop w:val="0"/>
                  <w:marBottom w:val="0"/>
                  <w:divBdr>
                    <w:top w:val="none" w:sz="0" w:space="0" w:color="auto"/>
                    <w:left w:val="none" w:sz="0" w:space="0" w:color="auto"/>
                    <w:bottom w:val="none" w:sz="0" w:space="0" w:color="auto"/>
                    <w:right w:val="none" w:sz="0" w:space="0" w:color="auto"/>
                  </w:divBdr>
                  <w:divsChild>
                    <w:div w:id="1316451135">
                      <w:marLeft w:val="0"/>
                      <w:marRight w:val="0"/>
                      <w:marTop w:val="0"/>
                      <w:marBottom w:val="0"/>
                      <w:divBdr>
                        <w:top w:val="none" w:sz="0" w:space="0" w:color="auto"/>
                        <w:left w:val="none" w:sz="0" w:space="0" w:color="auto"/>
                        <w:bottom w:val="none" w:sz="0" w:space="0" w:color="auto"/>
                        <w:right w:val="none" w:sz="0" w:space="0" w:color="auto"/>
                      </w:divBdr>
                    </w:div>
                  </w:divsChild>
                </w:div>
                <w:div w:id="1834107949">
                  <w:marLeft w:val="0"/>
                  <w:marRight w:val="0"/>
                  <w:marTop w:val="0"/>
                  <w:marBottom w:val="0"/>
                  <w:divBdr>
                    <w:top w:val="none" w:sz="0" w:space="0" w:color="auto"/>
                    <w:left w:val="none" w:sz="0" w:space="0" w:color="auto"/>
                    <w:bottom w:val="none" w:sz="0" w:space="0" w:color="auto"/>
                    <w:right w:val="none" w:sz="0" w:space="0" w:color="auto"/>
                  </w:divBdr>
                  <w:divsChild>
                    <w:div w:id="960185355">
                      <w:marLeft w:val="0"/>
                      <w:marRight w:val="0"/>
                      <w:marTop w:val="0"/>
                      <w:marBottom w:val="0"/>
                      <w:divBdr>
                        <w:top w:val="none" w:sz="0" w:space="0" w:color="auto"/>
                        <w:left w:val="none" w:sz="0" w:space="0" w:color="auto"/>
                        <w:bottom w:val="none" w:sz="0" w:space="0" w:color="auto"/>
                        <w:right w:val="none" w:sz="0" w:space="0" w:color="auto"/>
                      </w:divBdr>
                    </w:div>
                  </w:divsChild>
                </w:div>
                <w:div w:id="1850868391">
                  <w:marLeft w:val="0"/>
                  <w:marRight w:val="0"/>
                  <w:marTop w:val="0"/>
                  <w:marBottom w:val="0"/>
                  <w:divBdr>
                    <w:top w:val="none" w:sz="0" w:space="0" w:color="auto"/>
                    <w:left w:val="none" w:sz="0" w:space="0" w:color="auto"/>
                    <w:bottom w:val="none" w:sz="0" w:space="0" w:color="auto"/>
                    <w:right w:val="none" w:sz="0" w:space="0" w:color="auto"/>
                  </w:divBdr>
                  <w:divsChild>
                    <w:div w:id="821387327">
                      <w:marLeft w:val="0"/>
                      <w:marRight w:val="0"/>
                      <w:marTop w:val="0"/>
                      <w:marBottom w:val="0"/>
                      <w:divBdr>
                        <w:top w:val="none" w:sz="0" w:space="0" w:color="auto"/>
                        <w:left w:val="none" w:sz="0" w:space="0" w:color="auto"/>
                        <w:bottom w:val="none" w:sz="0" w:space="0" w:color="auto"/>
                        <w:right w:val="none" w:sz="0" w:space="0" w:color="auto"/>
                      </w:divBdr>
                    </w:div>
                  </w:divsChild>
                </w:div>
                <w:div w:id="1939483058">
                  <w:marLeft w:val="0"/>
                  <w:marRight w:val="0"/>
                  <w:marTop w:val="0"/>
                  <w:marBottom w:val="0"/>
                  <w:divBdr>
                    <w:top w:val="none" w:sz="0" w:space="0" w:color="auto"/>
                    <w:left w:val="none" w:sz="0" w:space="0" w:color="auto"/>
                    <w:bottom w:val="none" w:sz="0" w:space="0" w:color="auto"/>
                    <w:right w:val="none" w:sz="0" w:space="0" w:color="auto"/>
                  </w:divBdr>
                  <w:divsChild>
                    <w:div w:id="1874540954">
                      <w:marLeft w:val="0"/>
                      <w:marRight w:val="0"/>
                      <w:marTop w:val="0"/>
                      <w:marBottom w:val="0"/>
                      <w:divBdr>
                        <w:top w:val="none" w:sz="0" w:space="0" w:color="auto"/>
                        <w:left w:val="none" w:sz="0" w:space="0" w:color="auto"/>
                        <w:bottom w:val="none" w:sz="0" w:space="0" w:color="auto"/>
                        <w:right w:val="none" w:sz="0" w:space="0" w:color="auto"/>
                      </w:divBdr>
                    </w:div>
                  </w:divsChild>
                </w:div>
                <w:div w:id="1975791830">
                  <w:marLeft w:val="0"/>
                  <w:marRight w:val="0"/>
                  <w:marTop w:val="0"/>
                  <w:marBottom w:val="0"/>
                  <w:divBdr>
                    <w:top w:val="none" w:sz="0" w:space="0" w:color="auto"/>
                    <w:left w:val="none" w:sz="0" w:space="0" w:color="auto"/>
                    <w:bottom w:val="none" w:sz="0" w:space="0" w:color="auto"/>
                    <w:right w:val="none" w:sz="0" w:space="0" w:color="auto"/>
                  </w:divBdr>
                  <w:divsChild>
                    <w:div w:id="599070247">
                      <w:marLeft w:val="0"/>
                      <w:marRight w:val="0"/>
                      <w:marTop w:val="0"/>
                      <w:marBottom w:val="0"/>
                      <w:divBdr>
                        <w:top w:val="none" w:sz="0" w:space="0" w:color="auto"/>
                        <w:left w:val="none" w:sz="0" w:space="0" w:color="auto"/>
                        <w:bottom w:val="none" w:sz="0" w:space="0" w:color="auto"/>
                        <w:right w:val="none" w:sz="0" w:space="0" w:color="auto"/>
                      </w:divBdr>
                    </w:div>
                  </w:divsChild>
                </w:div>
                <w:div w:id="2032298341">
                  <w:marLeft w:val="0"/>
                  <w:marRight w:val="0"/>
                  <w:marTop w:val="0"/>
                  <w:marBottom w:val="0"/>
                  <w:divBdr>
                    <w:top w:val="none" w:sz="0" w:space="0" w:color="auto"/>
                    <w:left w:val="none" w:sz="0" w:space="0" w:color="auto"/>
                    <w:bottom w:val="none" w:sz="0" w:space="0" w:color="auto"/>
                    <w:right w:val="none" w:sz="0" w:space="0" w:color="auto"/>
                  </w:divBdr>
                  <w:divsChild>
                    <w:div w:id="365908177">
                      <w:marLeft w:val="0"/>
                      <w:marRight w:val="0"/>
                      <w:marTop w:val="0"/>
                      <w:marBottom w:val="0"/>
                      <w:divBdr>
                        <w:top w:val="none" w:sz="0" w:space="0" w:color="auto"/>
                        <w:left w:val="none" w:sz="0" w:space="0" w:color="auto"/>
                        <w:bottom w:val="none" w:sz="0" w:space="0" w:color="auto"/>
                        <w:right w:val="none" w:sz="0" w:space="0" w:color="auto"/>
                      </w:divBdr>
                    </w:div>
                  </w:divsChild>
                </w:div>
                <w:div w:id="2087460268">
                  <w:marLeft w:val="0"/>
                  <w:marRight w:val="0"/>
                  <w:marTop w:val="0"/>
                  <w:marBottom w:val="0"/>
                  <w:divBdr>
                    <w:top w:val="none" w:sz="0" w:space="0" w:color="auto"/>
                    <w:left w:val="none" w:sz="0" w:space="0" w:color="auto"/>
                    <w:bottom w:val="none" w:sz="0" w:space="0" w:color="auto"/>
                    <w:right w:val="none" w:sz="0" w:space="0" w:color="auto"/>
                  </w:divBdr>
                  <w:divsChild>
                    <w:div w:id="864513799">
                      <w:marLeft w:val="0"/>
                      <w:marRight w:val="0"/>
                      <w:marTop w:val="0"/>
                      <w:marBottom w:val="0"/>
                      <w:divBdr>
                        <w:top w:val="none" w:sz="0" w:space="0" w:color="auto"/>
                        <w:left w:val="none" w:sz="0" w:space="0" w:color="auto"/>
                        <w:bottom w:val="none" w:sz="0" w:space="0" w:color="auto"/>
                        <w:right w:val="none" w:sz="0" w:space="0" w:color="auto"/>
                      </w:divBdr>
                    </w:div>
                  </w:divsChild>
                </w:div>
                <w:div w:id="2116897088">
                  <w:marLeft w:val="0"/>
                  <w:marRight w:val="0"/>
                  <w:marTop w:val="0"/>
                  <w:marBottom w:val="0"/>
                  <w:divBdr>
                    <w:top w:val="none" w:sz="0" w:space="0" w:color="auto"/>
                    <w:left w:val="none" w:sz="0" w:space="0" w:color="auto"/>
                    <w:bottom w:val="none" w:sz="0" w:space="0" w:color="auto"/>
                    <w:right w:val="none" w:sz="0" w:space="0" w:color="auto"/>
                  </w:divBdr>
                  <w:divsChild>
                    <w:div w:id="1954747293">
                      <w:marLeft w:val="0"/>
                      <w:marRight w:val="0"/>
                      <w:marTop w:val="0"/>
                      <w:marBottom w:val="0"/>
                      <w:divBdr>
                        <w:top w:val="none" w:sz="0" w:space="0" w:color="auto"/>
                        <w:left w:val="none" w:sz="0" w:space="0" w:color="auto"/>
                        <w:bottom w:val="none" w:sz="0" w:space="0" w:color="auto"/>
                        <w:right w:val="none" w:sz="0" w:space="0" w:color="auto"/>
                      </w:divBdr>
                    </w:div>
                  </w:divsChild>
                </w:div>
                <w:div w:id="2138447212">
                  <w:marLeft w:val="0"/>
                  <w:marRight w:val="0"/>
                  <w:marTop w:val="0"/>
                  <w:marBottom w:val="0"/>
                  <w:divBdr>
                    <w:top w:val="none" w:sz="0" w:space="0" w:color="auto"/>
                    <w:left w:val="none" w:sz="0" w:space="0" w:color="auto"/>
                    <w:bottom w:val="none" w:sz="0" w:space="0" w:color="auto"/>
                    <w:right w:val="none" w:sz="0" w:space="0" w:color="auto"/>
                  </w:divBdr>
                  <w:divsChild>
                    <w:div w:id="9012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45862">
          <w:marLeft w:val="0"/>
          <w:marRight w:val="0"/>
          <w:marTop w:val="0"/>
          <w:marBottom w:val="0"/>
          <w:divBdr>
            <w:top w:val="none" w:sz="0" w:space="0" w:color="auto"/>
            <w:left w:val="none" w:sz="0" w:space="0" w:color="auto"/>
            <w:bottom w:val="none" w:sz="0" w:space="0" w:color="auto"/>
            <w:right w:val="none" w:sz="0" w:space="0" w:color="auto"/>
          </w:divBdr>
          <w:divsChild>
            <w:div w:id="95441894">
              <w:marLeft w:val="0"/>
              <w:marRight w:val="0"/>
              <w:marTop w:val="0"/>
              <w:marBottom w:val="0"/>
              <w:divBdr>
                <w:top w:val="none" w:sz="0" w:space="0" w:color="auto"/>
                <w:left w:val="none" w:sz="0" w:space="0" w:color="auto"/>
                <w:bottom w:val="none" w:sz="0" w:space="0" w:color="auto"/>
                <w:right w:val="none" w:sz="0" w:space="0" w:color="auto"/>
              </w:divBdr>
            </w:div>
            <w:div w:id="719397910">
              <w:marLeft w:val="0"/>
              <w:marRight w:val="0"/>
              <w:marTop w:val="0"/>
              <w:marBottom w:val="0"/>
              <w:divBdr>
                <w:top w:val="none" w:sz="0" w:space="0" w:color="auto"/>
                <w:left w:val="none" w:sz="0" w:space="0" w:color="auto"/>
                <w:bottom w:val="none" w:sz="0" w:space="0" w:color="auto"/>
                <w:right w:val="none" w:sz="0" w:space="0" w:color="auto"/>
              </w:divBdr>
            </w:div>
          </w:divsChild>
        </w:div>
        <w:div w:id="1248265569">
          <w:marLeft w:val="0"/>
          <w:marRight w:val="0"/>
          <w:marTop w:val="0"/>
          <w:marBottom w:val="0"/>
          <w:divBdr>
            <w:top w:val="none" w:sz="0" w:space="0" w:color="auto"/>
            <w:left w:val="none" w:sz="0" w:space="0" w:color="auto"/>
            <w:bottom w:val="none" w:sz="0" w:space="0" w:color="auto"/>
            <w:right w:val="none" w:sz="0" w:space="0" w:color="auto"/>
          </w:divBdr>
          <w:divsChild>
            <w:div w:id="306209204">
              <w:marLeft w:val="0"/>
              <w:marRight w:val="0"/>
              <w:marTop w:val="0"/>
              <w:marBottom w:val="0"/>
              <w:divBdr>
                <w:top w:val="none" w:sz="0" w:space="0" w:color="auto"/>
                <w:left w:val="none" w:sz="0" w:space="0" w:color="auto"/>
                <w:bottom w:val="none" w:sz="0" w:space="0" w:color="auto"/>
                <w:right w:val="none" w:sz="0" w:space="0" w:color="auto"/>
              </w:divBdr>
            </w:div>
            <w:div w:id="648680332">
              <w:marLeft w:val="0"/>
              <w:marRight w:val="0"/>
              <w:marTop w:val="0"/>
              <w:marBottom w:val="0"/>
              <w:divBdr>
                <w:top w:val="none" w:sz="0" w:space="0" w:color="auto"/>
                <w:left w:val="none" w:sz="0" w:space="0" w:color="auto"/>
                <w:bottom w:val="none" w:sz="0" w:space="0" w:color="auto"/>
                <w:right w:val="none" w:sz="0" w:space="0" w:color="auto"/>
              </w:divBdr>
            </w:div>
            <w:div w:id="2031879909">
              <w:marLeft w:val="0"/>
              <w:marRight w:val="0"/>
              <w:marTop w:val="0"/>
              <w:marBottom w:val="0"/>
              <w:divBdr>
                <w:top w:val="none" w:sz="0" w:space="0" w:color="auto"/>
                <w:left w:val="none" w:sz="0" w:space="0" w:color="auto"/>
                <w:bottom w:val="none" w:sz="0" w:space="0" w:color="auto"/>
                <w:right w:val="none" w:sz="0" w:space="0" w:color="auto"/>
              </w:divBdr>
            </w:div>
          </w:divsChild>
        </w:div>
        <w:div w:id="1377508339">
          <w:marLeft w:val="0"/>
          <w:marRight w:val="0"/>
          <w:marTop w:val="0"/>
          <w:marBottom w:val="0"/>
          <w:divBdr>
            <w:top w:val="none" w:sz="0" w:space="0" w:color="auto"/>
            <w:left w:val="none" w:sz="0" w:space="0" w:color="auto"/>
            <w:bottom w:val="none" w:sz="0" w:space="0" w:color="auto"/>
            <w:right w:val="none" w:sz="0" w:space="0" w:color="auto"/>
          </w:divBdr>
          <w:divsChild>
            <w:div w:id="640111333">
              <w:marLeft w:val="0"/>
              <w:marRight w:val="0"/>
              <w:marTop w:val="0"/>
              <w:marBottom w:val="0"/>
              <w:divBdr>
                <w:top w:val="none" w:sz="0" w:space="0" w:color="auto"/>
                <w:left w:val="none" w:sz="0" w:space="0" w:color="auto"/>
                <w:bottom w:val="none" w:sz="0" w:space="0" w:color="auto"/>
                <w:right w:val="none" w:sz="0" w:space="0" w:color="auto"/>
              </w:divBdr>
            </w:div>
            <w:div w:id="1088893297">
              <w:marLeft w:val="0"/>
              <w:marRight w:val="0"/>
              <w:marTop w:val="0"/>
              <w:marBottom w:val="0"/>
              <w:divBdr>
                <w:top w:val="none" w:sz="0" w:space="0" w:color="auto"/>
                <w:left w:val="none" w:sz="0" w:space="0" w:color="auto"/>
                <w:bottom w:val="none" w:sz="0" w:space="0" w:color="auto"/>
                <w:right w:val="none" w:sz="0" w:space="0" w:color="auto"/>
              </w:divBdr>
            </w:div>
          </w:divsChild>
        </w:div>
        <w:div w:id="1409570425">
          <w:marLeft w:val="0"/>
          <w:marRight w:val="0"/>
          <w:marTop w:val="0"/>
          <w:marBottom w:val="0"/>
          <w:divBdr>
            <w:top w:val="none" w:sz="0" w:space="0" w:color="auto"/>
            <w:left w:val="none" w:sz="0" w:space="0" w:color="auto"/>
            <w:bottom w:val="none" w:sz="0" w:space="0" w:color="auto"/>
            <w:right w:val="none" w:sz="0" w:space="0" w:color="auto"/>
          </w:divBdr>
          <w:divsChild>
            <w:div w:id="527988030">
              <w:marLeft w:val="0"/>
              <w:marRight w:val="0"/>
              <w:marTop w:val="0"/>
              <w:marBottom w:val="0"/>
              <w:divBdr>
                <w:top w:val="none" w:sz="0" w:space="0" w:color="auto"/>
                <w:left w:val="none" w:sz="0" w:space="0" w:color="auto"/>
                <w:bottom w:val="none" w:sz="0" w:space="0" w:color="auto"/>
                <w:right w:val="none" w:sz="0" w:space="0" w:color="auto"/>
              </w:divBdr>
            </w:div>
            <w:div w:id="857305481">
              <w:marLeft w:val="0"/>
              <w:marRight w:val="0"/>
              <w:marTop w:val="0"/>
              <w:marBottom w:val="0"/>
              <w:divBdr>
                <w:top w:val="none" w:sz="0" w:space="0" w:color="auto"/>
                <w:left w:val="none" w:sz="0" w:space="0" w:color="auto"/>
                <w:bottom w:val="none" w:sz="0" w:space="0" w:color="auto"/>
                <w:right w:val="none" w:sz="0" w:space="0" w:color="auto"/>
              </w:divBdr>
            </w:div>
            <w:div w:id="1266157341">
              <w:marLeft w:val="0"/>
              <w:marRight w:val="0"/>
              <w:marTop w:val="0"/>
              <w:marBottom w:val="0"/>
              <w:divBdr>
                <w:top w:val="none" w:sz="0" w:space="0" w:color="auto"/>
                <w:left w:val="none" w:sz="0" w:space="0" w:color="auto"/>
                <w:bottom w:val="none" w:sz="0" w:space="0" w:color="auto"/>
                <w:right w:val="none" w:sz="0" w:space="0" w:color="auto"/>
              </w:divBdr>
            </w:div>
            <w:div w:id="1438595638">
              <w:marLeft w:val="0"/>
              <w:marRight w:val="0"/>
              <w:marTop w:val="0"/>
              <w:marBottom w:val="0"/>
              <w:divBdr>
                <w:top w:val="none" w:sz="0" w:space="0" w:color="auto"/>
                <w:left w:val="none" w:sz="0" w:space="0" w:color="auto"/>
                <w:bottom w:val="none" w:sz="0" w:space="0" w:color="auto"/>
                <w:right w:val="none" w:sz="0" w:space="0" w:color="auto"/>
              </w:divBdr>
            </w:div>
            <w:div w:id="2084063498">
              <w:marLeft w:val="0"/>
              <w:marRight w:val="0"/>
              <w:marTop w:val="0"/>
              <w:marBottom w:val="0"/>
              <w:divBdr>
                <w:top w:val="none" w:sz="0" w:space="0" w:color="auto"/>
                <w:left w:val="none" w:sz="0" w:space="0" w:color="auto"/>
                <w:bottom w:val="none" w:sz="0" w:space="0" w:color="auto"/>
                <w:right w:val="none" w:sz="0" w:space="0" w:color="auto"/>
              </w:divBdr>
            </w:div>
          </w:divsChild>
        </w:div>
        <w:div w:id="1489053515">
          <w:marLeft w:val="0"/>
          <w:marRight w:val="0"/>
          <w:marTop w:val="0"/>
          <w:marBottom w:val="0"/>
          <w:divBdr>
            <w:top w:val="none" w:sz="0" w:space="0" w:color="auto"/>
            <w:left w:val="none" w:sz="0" w:space="0" w:color="auto"/>
            <w:bottom w:val="none" w:sz="0" w:space="0" w:color="auto"/>
            <w:right w:val="none" w:sz="0" w:space="0" w:color="auto"/>
          </w:divBdr>
          <w:divsChild>
            <w:div w:id="2078940718">
              <w:marLeft w:val="0"/>
              <w:marRight w:val="0"/>
              <w:marTop w:val="30"/>
              <w:marBottom w:val="30"/>
              <w:divBdr>
                <w:top w:val="none" w:sz="0" w:space="0" w:color="auto"/>
                <w:left w:val="none" w:sz="0" w:space="0" w:color="auto"/>
                <w:bottom w:val="none" w:sz="0" w:space="0" w:color="auto"/>
                <w:right w:val="none" w:sz="0" w:space="0" w:color="auto"/>
              </w:divBdr>
              <w:divsChild>
                <w:div w:id="11300345">
                  <w:marLeft w:val="0"/>
                  <w:marRight w:val="0"/>
                  <w:marTop w:val="0"/>
                  <w:marBottom w:val="0"/>
                  <w:divBdr>
                    <w:top w:val="none" w:sz="0" w:space="0" w:color="auto"/>
                    <w:left w:val="none" w:sz="0" w:space="0" w:color="auto"/>
                    <w:bottom w:val="none" w:sz="0" w:space="0" w:color="auto"/>
                    <w:right w:val="none" w:sz="0" w:space="0" w:color="auto"/>
                  </w:divBdr>
                  <w:divsChild>
                    <w:div w:id="1564563652">
                      <w:marLeft w:val="0"/>
                      <w:marRight w:val="0"/>
                      <w:marTop w:val="0"/>
                      <w:marBottom w:val="0"/>
                      <w:divBdr>
                        <w:top w:val="none" w:sz="0" w:space="0" w:color="auto"/>
                        <w:left w:val="none" w:sz="0" w:space="0" w:color="auto"/>
                        <w:bottom w:val="none" w:sz="0" w:space="0" w:color="auto"/>
                        <w:right w:val="none" w:sz="0" w:space="0" w:color="auto"/>
                      </w:divBdr>
                    </w:div>
                  </w:divsChild>
                </w:div>
                <w:div w:id="32311130">
                  <w:marLeft w:val="0"/>
                  <w:marRight w:val="0"/>
                  <w:marTop w:val="0"/>
                  <w:marBottom w:val="0"/>
                  <w:divBdr>
                    <w:top w:val="none" w:sz="0" w:space="0" w:color="auto"/>
                    <w:left w:val="none" w:sz="0" w:space="0" w:color="auto"/>
                    <w:bottom w:val="none" w:sz="0" w:space="0" w:color="auto"/>
                    <w:right w:val="none" w:sz="0" w:space="0" w:color="auto"/>
                  </w:divBdr>
                  <w:divsChild>
                    <w:div w:id="1886015797">
                      <w:marLeft w:val="0"/>
                      <w:marRight w:val="0"/>
                      <w:marTop w:val="0"/>
                      <w:marBottom w:val="0"/>
                      <w:divBdr>
                        <w:top w:val="none" w:sz="0" w:space="0" w:color="auto"/>
                        <w:left w:val="none" w:sz="0" w:space="0" w:color="auto"/>
                        <w:bottom w:val="none" w:sz="0" w:space="0" w:color="auto"/>
                        <w:right w:val="none" w:sz="0" w:space="0" w:color="auto"/>
                      </w:divBdr>
                    </w:div>
                  </w:divsChild>
                </w:div>
                <w:div w:id="122508735">
                  <w:marLeft w:val="0"/>
                  <w:marRight w:val="0"/>
                  <w:marTop w:val="0"/>
                  <w:marBottom w:val="0"/>
                  <w:divBdr>
                    <w:top w:val="none" w:sz="0" w:space="0" w:color="auto"/>
                    <w:left w:val="none" w:sz="0" w:space="0" w:color="auto"/>
                    <w:bottom w:val="none" w:sz="0" w:space="0" w:color="auto"/>
                    <w:right w:val="none" w:sz="0" w:space="0" w:color="auto"/>
                  </w:divBdr>
                  <w:divsChild>
                    <w:div w:id="1376350052">
                      <w:marLeft w:val="0"/>
                      <w:marRight w:val="0"/>
                      <w:marTop w:val="0"/>
                      <w:marBottom w:val="0"/>
                      <w:divBdr>
                        <w:top w:val="none" w:sz="0" w:space="0" w:color="auto"/>
                        <w:left w:val="none" w:sz="0" w:space="0" w:color="auto"/>
                        <w:bottom w:val="none" w:sz="0" w:space="0" w:color="auto"/>
                        <w:right w:val="none" w:sz="0" w:space="0" w:color="auto"/>
                      </w:divBdr>
                    </w:div>
                  </w:divsChild>
                </w:div>
                <w:div w:id="182667399">
                  <w:marLeft w:val="0"/>
                  <w:marRight w:val="0"/>
                  <w:marTop w:val="0"/>
                  <w:marBottom w:val="0"/>
                  <w:divBdr>
                    <w:top w:val="none" w:sz="0" w:space="0" w:color="auto"/>
                    <w:left w:val="none" w:sz="0" w:space="0" w:color="auto"/>
                    <w:bottom w:val="none" w:sz="0" w:space="0" w:color="auto"/>
                    <w:right w:val="none" w:sz="0" w:space="0" w:color="auto"/>
                  </w:divBdr>
                  <w:divsChild>
                    <w:div w:id="891647925">
                      <w:marLeft w:val="0"/>
                      <w:marRight w:val="0"/>
                      <w:marTop w:val="0"/>
                      <w:marBottom w:val="0"/>
                      <w:divBdr>
                        <w:top w:val="none" w:sz="0" w:space="0" w:color="auto"/>
                        <w:left w:val="none" w:sz="0" w:space="0" w:color="auto"/>
                        <w:bottom w:val="none" w:sz="0" w:space="0" w:color="auto"/>
                        <w:right w:val="none" w:sz="0" w:space="0" w:color="auto"/>
                      </w:divBdr>
                    </w:div>
                    <w:div w:id="2120298614">
                      <w:marLeft w:val="0"/>
                      <w:marRight w:val="0"/>
                      <w:marTop w:val="0"/>
                      <w:marBottom w:val="0"/>
                      <w:divBdr>
                        <w:top w:val="none" w:sz="0" w:space="0" w:color="auto"/>
                        <w:left w:val="none" w:sz="0" w:space="0" w:color="auto"/>
                        <w:bottom w:val="none" w:sz="0" w:space="0" w:color="auto"/>
                        <w:right w:val="none" w:sz="0" w:space="0" w:color="auto"/>
                      </w:divBdr>
                    </w:div>
                  </w:divsChild>
                </w:div>
                <w:div w:id="225382157">
                  <w:marLeft w:val="0"/>
                  <w:marRight w:val="0"/>
                  <w:marTop w:val="0"/>
                  <w:marBottom w:val="0"/>
                  <w:divBdr>
                    <w:top w:val="none" w:sz="0" w:space="0" w:color="auto"/>
                    <w:left w:val="none" w:sz="0" w:space="0" w:color="auto"/>
                    <w:bottom w:val="none" w:sz="0" w:space="0" w:color="auto"/>
                    <w:right w:val="none" w:sz="0" w:space="0" w:color="auto"/>
                  </w:divBdr>
                  <w:divsChild>
                    <w:div w:id="1525241285">
                      <w:marLeft w:val="0"/>
                      <w:marRight w:val="0"/>
                      <w:marTop w:val="0"/>
                      <w:marBottom w:val="0"/>
                      <w:divBdr>
                        <w:top w:val="none" w:sz="0" w:space="0" w:color="auto"/>
                        <w:left w:val="none" w:sz="0" w:space="0" w:color="auto"/>
                        <w:bottom w:val="none" w:sz="0" w:space="0" w:color="auto"/>
                        <w:right w:val="none" w:sz="0" w:space="0" w:color="auto"/>
                      </w:divBdr>
                    </w:div>
                  </w:divsChild>
                </w:div>
                <w:div w:id="239677135">
                  <w:marLeft w:val="0"/>
                  <w:marRight w:val="0"/>
                  <w:marTop w:val="0"/>
                  <w:marBottom w:val="0"/>
                  <w:divBdr>
                    <w:top w:val="none" w:sz="0" w:space="0" w:color="auto"/>
                    <w:left w:val="none" w:sz="0" w:space="0" w:color="auto"/>
                    <w:bottom w:val="none" w:sz="0" w:space="0" w:color="auto"/>
                    <w:right w:val="none" w:sz="0" w:space="0" w:color="auto"/>
                  </w:divBdr>
                  <w:divsChild>
                    <w:div w:id="236138233">
                      <w:marLeft w:val="0"/>
                      <w:marRight w:val="0"/>
                      <w:marTop w:val="0"/>
                      <w:marBottom w:val="0"/>
                      <w:divBdr>
                        <w:top w:val="none" w:sz="0" w:space="0" w:color="auto"/>
                        <w:left w:val="none" w:sz="0" w:space="0" w:color="auto"/>
                        <w:bottom w:val="none" w:sz="0" w:space="0" w:color="auto"/>
                        <w:right w:val="none" w:sz="0" w:space="0" w:color="auto"/>
                      </w:divBdr>
                    </w:div>
                  </w:divsChild>
                </w:div>
                <w:div w:id="302779233">
                  <w:marLeft w:val="0"/>
                  <w:marRight w:val="0"/>
                  <w:marTop w:val="0"/>
                  <w:marBottom w:val="0"/>
                  <w:divBdr>
                    <w:top w:val="none" w:sz="0" w:space="0" w:color="auto"/>
                    <w:left w:val="none" w:sz="0" w:space="0" w:color="auto"/>
                    <w:bottom w:val="none" w:sz="0" w:space="0" w:color="auto"/>
                    <w:right w:val="none" w:sz="0" w:space="0" w:color="auto"/>
                  </w:divBdr>
                  <w:divsChild>
                    <w:div w:id="41176620">
                      <w:marLeft w:val="0"/>
                      <w:marRight w:val="0"/>
                      <w:marTop w:val="0"/>
                      <w:marBottom w:val="0"/>
                      <w:divBdr>
                        <w:top w:val="none" w:sz="0" w:space="0" w:color="auto"/>
                        <w:left w:val="none" w:sz="0" w:space="0" w:color="auto"/>
                        <w:bottom w:val="none" w:sz="0" w:space="0" w:color="auto"/>
                        <w:right w:val="none" w:sz="0" w:space="0" w:color="auto"/>
                      </w:divBdr>
                    </w:div>
                  </w:divsChild>
                </w:div>
                <w:div w:id="309211839">
                  <w:marLeft w:val="0"/>
                  <w:marRight w:val="0"/>
                  <w:marTop w:val="0"/>
                  <w:marBottom w:val="0"/>
                  <w:divBdr>
                    <w:top w:val="none" w:sz="0" w:space="0" w:color="auto"/>
                    <w:left w:val="none" w:sz="0" w:space="0" w:color="auto"/>
                    <w:bottom w:val="none" w:sz="0" w:space="0" w:color="auto"/>
                    <w:right w:val="none" w:sz="0" w:space="0" w:color="auto"/>
                  </w:divBdr>
                  <w:divsChild>
                    <w:div w:id="2058779844">
                      <w:marLeft w:val="0"/>
                      <w:marRight w:val="0"/>
                      <w:marTop w:val="0"/>
                      <w:marBottom w:val="0"/>
                      <w:divBdr>
                        <w:top w:val="none" w:sz="0" w:space="0" w:color="auto"/>
                        <w:left w:val="none" w:sz="0" w:space="0" w:color="auto"/>
                        <w:bottom w:val="none" w:sz="0" w:space="0" w:color="auto"/>
                        <w:right w:val="none" w:sz="0" w:space="0" w:color="auto"/>
                      </w:divBdr>
                    </w:div>
                  </w:divsChild>
                </w:div>
                <w:div w:id="345905800">
                  <w:marLeft w:val="0"/>
                  <w:marRight w:val="0"/>
                  <w:marTop w:val="0"/>
                  <w:marBottom w:val="0"/>
                  <w:divBdr>
                    <w:top w:val="none" w:sz="0" w:space="0" w:color="auto"/>
                    <w:left w:val="none" w:sz="0" w:space="0" w:color="auto"/>
                    <w:bottom w:val="none" w:sz="0" w:space="0" w:color="auto"/>
                    <w:right w:val="none" w:sz="0" w:space="0" w:color="auto"/>
                  </w:divBdr>
                  <w:divsChild>
                    <w:div w:id="1724450417">
                      <w:marLeft w:val="0"/>
                      <w:marRight w:val="0"/>
                      <w:marTop w:val="0"/>
                      <w:marBottom w:val="0"/>
                      <w:divBdr>
                        <w:top w:val="none" w:sz="0" w:space="0" w:color="auto"/>
                        <w:left w:val="none" w:sz="0" w:space="0" w:color="auto"/>
                        <w:bottom w:val="none" w:sz="0" w:space="0" w:color="auto"/>
                        <w:right w:val="none" w:sz="0" w:space="0" w:color="auto"/>
                      </w:divBdr>
                    </w:div>
                  </w:divsChild>
                </w:div>
                <w:div w:id="474835430">
                  <w:marLeft w:val="0"/>
                  <w:marRight w:val="0"/>
                  <w:marTop w:val="0"/>
                  <w:marBottom w:val="0"/>
                  <w:divBdr>
                    <w:top w:val="none" w:sz="0" w:space="0" w:color="auto"/>
                    <w:left w:val="none" w:sz="0" w:space="0" w:color="auto"/>
                    <w:bottom w:val="none" w:sz="0" w:space="0" w:color="auto"/>
                    <w:right w:val="none" w:sz="0" w:space="0" w:color="auto"/>
                  </w:divBdr>
                  <w:divsChild>
                    <w:div w:id="7754768">
                      <w:marLeft w:val="0"/>
                      <w:marRight w:val="0"/>
                      <w:marTop w:val="0"/>
                      <w:marBottom w:val="0"/>
                      <w:divBdr>
                        <w:top w:val="none" w:sz="0" w:space="0" w:color="auto"/>
                        <w:left w:val="none" w:sz="0" w:space="0" w:color="auto"/>
                        <w:bottom w:val="none" w:sz="0" w:space="0" w:color="auto"/>
                        <w:right w:val="none" w:sz="0" w:space="0" w:color="auto"/>
                      </w:divBdr>
                    </w:div>
                  </w:divsChild>
                </w:div>
                <w:div w:id="475298066">
                  <w:marLeft w:val="0"/>
                  <w:marRight w:val="0"/>
                  <w:marTop w:val="0"/>
                  <w:marBottom w:val="0"/>
                  <w:divBdr>
                    <w:top w:val="none" w:sz="0" w:space="0" w:color="auto"/>
                    <w:left w:val="none" w:sz="0" w:space="0" w:color="auto"/>
                    <w:bottom w:val="none" w:sz="0" w:space="0" w:color="auto"/>
                    <w:right w:val="none" w:sz="0" w:space="0" w:color="auto"/>
                  </w:divBdr>
                  <w:divsChild>
                    <w:div w:id="2125730524">
                      <w:marLeft w:val="0"/>
                      <w:marRight w:val="0"/>
                      <w:marTop w:val="0"/>
                      <w:marBottom w:val="0"/>
                      <w:divBdr>
                        <w:top w:val="none" w:sz="0" w:space="0" w:color="auto"/>
                        <w:left w:val="none" w:sz="0" w:space="0" w:color="auto"/>
                        <w:bottom w:val="none" w:sz="0" w:space="0" w:color="auto"/>
                        <w:right w:val="none" w:sz="0" w:space="0" w:color="auto"/>
                      </w:divBdr>
                    </w:div>
                  </w:divsChild>
                </w:div>
                <w:div w:id="527453635">
                  <w:marLeft w:val="0"/>
                  <w:marRight w:val="0"/>
                  <w:marTop w:val="0"/>
                  <w:marBottom w:val="0"/>
                  <w:divBdr>
                    <w:top w:val="none" w:sz="0" w:space="0" w:color="auto"/>
                    <w:left w:val="none" w:sz="0" w:space="0" w:color="auto"/>
                    <w:bottom w:val="none" w:sz="0" w:space="0" w:color="auto"/>
                    <w:right w:val="none" w:sz="0" w:space="0" w:color="auto"/>
                  </w:divBdr>
                  <w:divsChild>
                    <w:div w:id="455755278">
                      <w:marLeft w:val="0"/>
                      <w:marRight w:val="0"/>
                      <w:marTop w:val="0"/>
                      <w:marBottom w:val="0"/>
                      <w:divBdr>
                        <w:top w:val="none" w:sz="0" w:space="0" w:color="auto"/>
                        <w:left w:val="none" w:sz="0" w:space="0" w:color="auto"/>
                        <w:bottom w:val="none" w:sz="0" w:space="0" w:color="auto"/>
                        <w:right w:val="none" w:sz="0" w:space="0" w:color="auto"/>
                      </w:divBdr>
                    </w:div>
                  </w:divsChild>
                </w:div>
                <w:div w:id="567612078">
                  <w:marLeft w:val="0"/>
                  <w:marRight w:val="0"/>
                  <w:marTop w:val="0"/>
                  <w:marBottom w:val="0"/>
                  <w:divBdr>
                    <w:top w:val="none" w:sz="0" w:space="0" w:color="auto"/>
                    <w:left w:val="none" w:sz="0" w:space="0" w:color="auto"/>
                    <w:bottom w:val="none" w:sz="0" w:space="0" w:color="auto"/>
                    <w:right w:val="none" w:sz="0" w:space="0" w:color="auto"/>
                  </w:divBdr>
                  <w:divsChild>
                    <w:div w:id="108548062">
                      <w:marLeft w:val="0"/>
                      <w:marRight w:val="0"/>
                      <w:marTop w:val="0"/>
                      <w:marBottom w:val="0"/>
                      <w:divBdr>
                        <w:top w:val="none" w:sz="0" w:space="0" w:color="auto"/>
                        <w:left w:val="none" w:sz="0" w:space="0" w:color="auto"/>
                        <w:bottom w:val="none" w:sz="0" w:space="0" w:color="auto"/>
                        <w:right w:val="none" w:sz="0" w:space="0" w:color="auto"/>
                      </w:divBdr>
                    </w:div>
                  </w:divsChild>
                </w:div>
                <w:div w:id="584532253">
                  <w:marLeft w:val="0"/>
                  <w:marRight w:val="0"/>
                  <w:marTop w:val="0"/>
                  <w:marBottom w:val="0"/>
                  <w:divBdr>
                    <w:top w:val="none" w:sz="0" w:space="0" w:color="auto"/>
                    <w:left w:val="none" w:sz="0" w:space="0" w:color="auto"/>
                    <w:bottom w:val="none" w:sz="0" w:space="0" w:color="auto"/>
                    <w:right w:val="none" w:sz="0" w:space="0" w:color="auto"/>
                  </w:divBdr>
                  <w:divsChild>
                    <w:div w:id="1643266260">
                      <w:marLeft w:val="0"/>
                      <w:marRight w:val="0"/>
                      <w:marTop w:val="0"/>
                      <w:marBottom w:val="0"/>
                      <w:divBdr>
                        <w:top w:val="none" w:sz="0" w:space="0" w:color="auto"/>
                        <w:left w:val="none" w:sz="0" w:space="0" w:color="auto"/>
                        <w:bottom w:val="none" w:sz="0" w:space="0" w:color="auto"/>
                        <w:right w:val="none" w:sz="0" w:space="0" w:color="auto"/>
                      </w:divBdr>
                    </w:div>
                  </w:divsChild>
                </w:div>
                <w:div w:id="589700311">
                  <w:marLeft w:val="0"/>
                  <w:marRight w:val="0"/>
                  <w:marTop w:val="0"/>
                  <w:marBottom w:val="0"/>
                  <w:divBdr>
                    <w:top w:val="none" w:sz="0" w:space="0" w:color="auto"/>
                    <w:left w:val="none" w:sz="0" w:space="0" w:color="auto"/>
                    <w:bottom w:val="none" w:sz="0" w:space="0" w:color="auto"/>
                    <w:right w:val="none" w:sz="0" w:space="0" w:color="auto"/>
                  </w:divBdr>
                  <w:divsChild>
                    <w:div w:id="1544899990">
                      <w:marLeft w:val="0"/>
                      <w:marRight w:val="0"/>
                      <w:marTop w:val="0"/>
                      <w:marBottom w:val="0"/>
                      <w:divBdr>
                        <w:top w:val="none" w:sz="0" w:space="0" w:color="auto"/>
                        <w:left w:val="none" w:sz="0" w:space="0" w:color="auto"/>
                        <w:bottom w:val="none" w:sz="0" w:space="0" w:color="auto"/>
                        <w:right w:val="none" w:sz="0" w:space="0" w:color="auto"/>
                      </w:divBdr>
                    </w:div>
                  </w:divsChild>
                </w:div>
                <w:div w:id="594552430">
                  <w:marLeft w:val="0"/>
                  <w:marRight w:val="0"/>
                  <w:marTop w:val="0"/>
                  <w:marBottom w:val="0"/>
                  <w:divBdr>
                    <w:top w:val="none" w:sz="0" w:space="0" w:color="auto"/>
                    <w:left w:val="none" w:sz="0" w:space="0" w:color="auto"/>
                    <w:bottom w:val="none" w:sz="0" w:space="0" w:color="auto"/>
                    <w:right w:val="none" w:sz="0" w:space="0" w:color="auto"/>
                  </w:divBdr>
                  <w:divsChild>
                    <w:div w:id="1007515650">
                      <w:marLeft w:val="0"/>
                      <w:marRight w:val="0"/>
                      <w:marTop w:val="0"/>
                      <w:marBottom w:val="0"/>
                      <w:divBdr>
                        <w:top w:val="none" w:sz="0" w:space="0" w:color="auto"/>
                        <w:left w:val="none" w:sz="0" w:space="0" w:color="auto"/>
                        <w:bottom w:val="none" w:sz="0" w:space="0" w:color="auto"/>
                        <w:right w:val="none" w:sz="0" w:space="0" w:color="auto"/>
                      </w:divBdr>
                    </w:div>
                  </w:divsChild>
                </w:div>
                <w:div w:id="596137547">
                  <w:marLeft w:val="0"/>
                  <w:marRight w:val="0"/>
                  <w:marTop w:val="0"/>
                  <w:marBottom w:val="0"/>
                  <w:divBdr>
                    <w:top w:val="none" w:sz="0" w:space="0" w:color="auto"/>
                    <w:left w:val="none" w:sz="0" w:space="0" w:color="auto"/>
                    <w:bottom w:val="none" w:sz="0" w:space="0" w:color="auto"/>
                    <w:right w:val="none" w:sz="0" w:space="0" w:color="auto"/>
                  </w:divBdr>
                  <w:divsChild>
                    <w:div w:id="1055079909">
                      <w:marLeft w:val="0"/>
                      <w:marRight w:val="0"/>
                      <w:marTop w:val="0"/>
                      <w:marBottom w:val="0"/>
                      <w:divBdr>
                        <w:top w:val="none" w:sz="0" w:space="0" w:color="auto"/>
                        <w:left w:val="none" w:sz="0" w:space="0" w:color="auto"/>
                        <w:bottom w:val="none" w:sz="0" w:space="0" w:color="auto"/>
                        <w:right w:val="none" w:sz="0" w:space="0" w:color="auto"/>
                      </w:divBdr>
                    </w:div>
                  </w:divsChild>
                </w:div>
                <w:div w:id="603923903">
                  <w:marLeft w:val="0"/>
                  <w:marRight w:val="0"/>
                  <w:marTop w:val="0"/>
                  <w:marBottom w:val="0"/>
                  <w:divBdr>
                    <w:top w:val="none" w:sz="0" w:space="0" w:color="auto"/>
                    <w:left w:val="none" w:sz="0" w:space="0" w:color="auto"/>
                    <w:bottom w:val="none" w:sz="0" w:space="0" w:color="auto"/>
                    <w:right w:val="none" w:sz="0" w:space="0" w:color="auto"/>
                  </w:divBdr>
                  <w:divsChild>
                    <w:div w:id="1438021571">
                      <w:marLeft w:val="0"/>
                      <w:marRight w:val="0"/>
                      <w:marTop w:val="0"/>
                      <w:marBottom w:val="0"/>
                      <w:divBdr>
                        <w:top w:val="none" w:sz="0" w:space="0" w:color="auto"/>
                        <w:left w:val="none" w:sz="0" w:space="0" w:color="auto"/>
                        <w:bottom w:val="none" w:sz="0" w:space="0" w:color="auto"/>
                        <w:right w:val="none" w:sz="0" w:space="0" w:color="auto"/>
                      </w:divBdr>
                    </w:div>
                  </w:divsChild>
                </w:div>
                <w:div w:id="651642767">
                  <w:marLeft w:val="0"/>
                  <w:marRight w:val="0"/>
                  <w:marTop w:val="0"/>
                  <w:marBottom w:val="0"/>
                  <w:divBdr>
                    <w:top w:val="none" w:sz="0" w:space="0" w:color="auto"/>
                    <w:left w:val="none" w:sz="0" w:space="0" w:color="auto"/>
                    <w:bottom w:val="none" w:sz="0" w:space="0" w:color="auto"/>
                    <w:right w:val="none" w:sz="0" w:space="0" w:color="auto"/>
                  </w:divBdr>
                  <w:divsChild>
                    <w:div w:id="715549948">
                      <w:marLeft w:val="0"/>
                      <w:marRight w:val="0"/>
                      <w:marTop w:val="0"/>
                      <w:marBottom w:val="0"/>
                      <w:divBdr>
                        <w:top w:val="none" w:sz="0" w:space="0" w:color="auto"/>
                        <w:left w:val="none" w:sz="0" w:space="0" w:color="auto"/>
                        <w:bottom w:val="none" w:sz="0" w:space="0" w:color="auto"/>
                        <w:right w:val="none" w:sz="0" w:space="0" w:color="auto"/>
                      </w:divBdr>
                    </w:div>
                  </w:divsChild>
                </w:div>
                <w:div w:id="658920993">
                  <w:marLeft w:val="0"/>
                  <w:marRight w:val="0"/>
                  <w:marTop w:val="0"/>
                  <w:marBottom w:val="0"/>
                  <w:divBdr>
                    <w:top w:val="none" w:sz="0" w:space="0" w:color="auto"/>
                    <w:left w:val="none" w:sz="0" w:space="0" w:color="auto"/>
                    <w:bottom w:val="none" w:sz="0" w:space="0" w:color="auto"/>
                    <w:right w:val="none" w:sz="0" w:space="0" w:color="auto"/>
                  </w:divBdr>
                  <w:divsChild>
                    <w:div w:id="2140297950">
                      <w:marLeft w:val="0"/>
                      <w:marRight w:val="0"/>
                      <w:marTop w:val="0"/>
                      <w:marBottom w:val="0"/>
                      <w:divBdr>
                        <w:top w:val="none" w:sz="0" w:space="0" w:color="auto"/>
                        <w:left w:val="none" w:sz="0" w:space="0" w:color="auto"/>
                        <w:bottom w:val="none" w:sz="0" w:space="0" w:color="auto"/>
                        <w:right w:val="none" w:sz="0" w:space="0" w:color="auto"/>
                      </w:divBdr>
                    </w:div>
                  </w:divsChild>
                </w:div>
                <w:div w:id="705986246">
                  <w:marLeft w:val="0"/>
                  <w:marRight w:val="0"/>
                  <w:marTop w:val="0"/>
                  <w:marBottom w:val="0"/>
                  <w:divBdr>
                    <w:top w:val="none" w:sz="0" w:space="0" w:color="auto"/>
                    <w:left w:val="none" w:sz="0" w:space="0" w:color="auto"/>
                    <w:bottom w:val="none" w:sz="0" w:space="0" w:color="auto"/>
                    <w:right w:val="none" w:sz="0" w:space="0" w:color="auto"/>
                  </w:divBdr>
                  <w:divsChild>
                    <w:div w:id="2123649194">
                      <w:marLeft w:val="0"/>
                      <w:marRight w:val="0"/>
                      <w:marTop w:val="0"/>
                      <w:marBottom w:val="0"/>
                      <w:divBdr>
                        <w:top w:val="none" w:sz="0" w:space="0" w:color="auto"/>
                        <w:left w:val="none" w:sz="0" w:space="0" w:color="auto"/>
                        <w:bottom w:val="none" w:sz="0" w:space="0" w:color="auto"/>
                        <w:right w:val="none" w:sz="0" w:space="0" w:color="auto"/>
                      </w:divBdr>
                    </w:div>
                  </w:divsChild>
                </w:div>
                <w:div w:id="912398962">
                  <w:marLeft w:val="0"/>
                  <w:marRight w:val="0"/>
                  <w:marTop w:val="0"/>
                  <w:marBottom w:val="0"/>
                  <w:divBdr>
                    <w:top w:val="none" w:sz="0" w:space="0" w:color="auto"/>
                    <w:left w:val="none" w:sz="0" w:space="0" w:color="auto"/>
                    <w:bottom w:val="none" w:sz="0" w:space="0" w:color="auto"/>
                    <w:right w:val="none" w:sz="0" w:space="0" w:color="auto"/>
                  </w:divBdr>
                  <w:divsChild>
                    <w:div w:id="1653682494">
                      <w:marLeft w:val="0"/>
                      <w:marRight w:val="0"/>
                      <w:marTop w:val="0"/>
                      <w:marBottom w:val="0"/>
                      <w:divBdr>
                        <w:top w:val="none" w:sz="0" w:space="0" w:color="auto"/>
                        <w:left w:val="none" w:sz="0" w:space="0" w:color="auto"/>
                        <w:bottom w:val="none" w:sz="0" w:space="0" w:color="auto"/>
                        <w:right w:val="none" w:sz="0" w:space="0" w:color="auto"/>
                      </w:divBdr>
                    </w:div>
                  </w:divsChild>
                </w:div>
                <w:div w:id="935794625">
                  <w:marLeft w:val="0"/>
                  <w:marRight w:val="0"/>
                  <w:marTop w:val="0"/>
                  <w:marBottom w:val="0"/>
                  <w:divBdr>
                    <w:top w:val="none" w:sz="0" w:space="0" w:color="auto"/>
                    <w:left w:val="none" w:sz="0" w:space="0" w:color="auto"/>
                    <w:bottom w:val="none" w:sz="0" w:space="0" w:color="auto"/>
                    <w:right w:val="none" w:sz="0" w:space="0" w:color="auto"/>
                  </w:divBdr>
                  <w:divsChild>
                    <w:div w:id="1485271977">
                      <w:marLeft w:val="0"/>
                      <w:marRight w:val="0"/>
                      <w:marTop w:val="0"/>
                      <w:marBottom w:val="0"/>
                      <w:divBdr>
                        <w:top w:val="none" w:sz="0" w:space="0" w:color="auto"/>
                        <w:left w:val="none" w:sz="0" w:space="0" w:color="auto"/>
                        <w:bottom w:val="none" w:sz="0" w:space="0" w:color="auto"/>
                        <w:right w:val="none" w:sz="0" w:space="0" w:color="auto"/>
                      </w:divBdr>
                    </w:div>
                  </w:divsChild>
                </w:div>
                <w:div w:id="936519175">
                  <w:marLeft w:val="0"/>
                  <w:marRight w:val="0"/>
                  <w:marTop w:val="0"/>
                  <w:marBottom w:val="0"/>
                  <w:divBdr>
                    <w:top w:val="none" w:sz="0" w:space="0" w:color="auto"/>
                    <w:left w:val="none" w:sz="0" w:space="0" w:color="auto"/>
                    <w:bottom w:val="none" w:sz="0" w:space="0" w:color="auto"/>
                    <w:right w:val="none" w:sz="0" w:space="0" w:color="auto"/>
                  </w:divBdr>
                  <w:divsChild>
                    <w:div w:id="1377897724">
                      <w:marLeft w:val="0"/>
                      <w:marRight w:val="0"/>
                      <w:marTop w:val="0"/>
                      <w:marBottom w:val="0"/>
                      <w:divBdr>
                        <w:top w:val="none" w:sz="0" w:space="0" w:color="auto"/>
                        <w:left w:val="none" w:sz="0" w:space="0" w:color="auto"/>
                        <w:bottom w:val="none" w:sz="0" w:space="0" w:color="auto"/>
                        <w:right w:val="none" w:sz="0" w:space="0" w:color="auto"/>
                      </w:divBdr>
                    </w:div>
                  </w:divsChild>
                </w:div>
                <w:div w:id="944000624">
                  <w:marLeft w:val="0"/>
                  <w:marRight w:val="0"/>
                  <w:marTop w:val="0"/>
                  <w:marBottom w:val="0"/>
                  <w:divBdr>
                    <w:top w:val="none" w:sz="0" w:space="0" w:color="auto"/>
                    <w:left w:val="none" w:sz="0" w:space="0" w:color="auto"/>
                    <w:bottom w:val="none" w:sz="0" w:space="0" w:color="auto"/>
                    <w:right w:val="none" w:sz="0" w:space="0" w:color="auto"/>
                  </w:divBdr>
                  <w:divsChild>
                    <w:div w:id="602306463">
                      <w:marLeft w:val="0"/>
                      <w:marRight w:val="0"/>
                      <w:marTop w:val="0"/>
                      <w:marBottom w:val="0"/>
                      <w:divBdr>
                        <w:top w:val="none" w:sz="0" w:space="0" w:color="auto"/>
                        <w:left w:val="none" w:sz="0" w:space="0" w:color="auto"/>
                        <w:bottom w:val="none" w:sz="0" w:space="0" w:color="auto"/>
                        <w:right w:val="none" w:sz="0" w:space="0" w:color="auto"/>
                      </w:divBdr>
                    </w:div>
                  </w:divsChild>
                </w:div>
                <w:div w:id="1004283306">
                  <w:marLeft w:val="0"/>
                  <w:marRight w:val="0"/>
                  <w:marTop w:val="0"/>
                  <w:marBottom w:val="0"/>
                  <w:divBdr>
                    <w:top w:val="none" w:sz="0" w:space="0" w:color="auto"/>
                    <w:left w:val="none" w:sz="0" w:space="0" w:color="auto"/>
                    <w:bottom w:val="none" w:sz="0" w:space="0" w:color="auto"/>
                    <w:right w:val="none" w:sz="0" w:space="0" w:color="auto"/>
                  </w:divBdr>
                  <w:divsChild>
                    <w:div w:id="810949846">
                      <w:marLeft w:val="0"/>
                      <w:marRight w:val="0"/>
                      <w:marTop w:val="0"/>
                      <w:marBottom w:val="0"/>
                      <w:divBdr>
                        <w:top w:val="none" w:sz="0" w:space="0" w:color="auto"/>
                        <w:left w:val="none" w:sz="0" w:space="0" w:color="auto"/>
                        <w:bottom w:val="none" w:sz="0" w:space="0" w:color="auto"/>
                        <w:right w:val="none" w:sz="0" w:space="0" w:color="auto"/>
                      </w:divBdr>
                    </w:div>
                  </w:divsChild>
                </w:div>
                <w:div w:id="1021587693">
                  <w:marLeft w:val="0"/>
                  <w:marRight w:val="0"/>
                  <w:marTop w:val="0"/>
                  <w:marBottom w:val="0"/>
                  <w:divBdr>
                    <w:top w:val="none" w:sz="0" w:space="0" w:color="auto"/>
                    <w:left w:val="none" w:sz="0" w:space="0" w:color="auto"/>
                    <w:bottom w:val="none" w:sz="0" w:space="0" w:color="auto"/>
                    <w:right w:val="none" w:sz="0" w:space="0" w:color="auto"/>
                  </w:divBdr>
                  <w:divsChild>
                    <w:div w:id="343242438">
                      <w:marLeft w:val="0"/>
                      <w:marRight w:val="0"/>
                      <w:marTop w:val="0"/>
                      <w:marBottom w:val="0"/>
                      <w:divBdr>
                        <w:top w:val="none" w:sz="0" w:space="0" w:color="auto"/>
                        <w:left w:val="none" w:sz="0" w:space="0" w:color="auto"/>
                        <w:bottom w:val="none" w:sz="0" w:space="0" w:color="auto"/>
                        <w:right w:val="none" w:sz="0" w:space="0" w:color="auto"/>
                      </w:divBdr>
                    </w:div>
                  </w:divsChild>
                </w:div>
                <w:div w:id="1092630665">
                  <w:marLeft w:val="0"/>
                  <w:marRight w:val="0"/>
                  <w:marTop w:val="0"/>
                  <w:marBottom w:val="0"/>
                  <w:divBdr>
                    <w:top w:val="none" w:sz="0" w:space="0" w:color="auto"/>
                    <w:left w:val="none" w:sz="0" w:space="0" w:color="auto"/>
                    <w:bottom w:val="none" w:sz="0" w:space="0" w:color="auto"/>
                    <w:right w:val="none" w:sz="0" w:space="0" w:color="auto"/>
                  </w:divBdr>
                  <w:divsChild>
                    <w:div w:id="975180136">
                      <w:marLeft w:val="0"/>
                      <w:marRight w:val="0"/>
                      <w:marTop w:val="0"/>
                      <w:marBottom w:val="0"/>
                      <w:divBdr>
                        <w:top w:val="none" w:sz="0" w:space="0" w:color="auto"/>
                        <w:left w:val="none" w:sz="0" w:space="0" w:color="auto"/>
                        <w:bottom w:val="none" w:sz="0" w:space="0" w:color="auto"/>
                        <w:right w:val="none" w:sz="0" w:space="0" w:color="auto"/>
                      </w:divBdr>
                    </w:div>
                  </w:divsChild>
                </w:div>
                <w:div w:id="1203395734">
                  <w:marLeft w:val="0"/>
                  <w:marRight w:val="0"/>
                  <w:marTop w:val="0"/>
                  <w:marBottom w:val="0"/>
                  <w:divBdr>
                    <w:top w:val="none" w:sz="0" w:space="0" w:color="auto"/>
                    <w:left w:val="none" w:sz="0" w:space="0" w:color="auto"/>
                    <w:bottom w:val="none" w:sz="0" w:space="0" w:color="auto"/>
                    <w:right w:val="none" w:sz="0" w:space="0" w:color="auto"/>
                  </w:divBdr>
                  <w:divsChild>
                    <w:div w:id="1798986697">
                      <w:marLeft w:val="0"/>
                      <w:marRight w:val="0"/>
                      <w:marTop w:val="0"/>
                      <w:marBottom w:val="0"/>
                      <w:divBdr>
                        <w:top w:val="none" w:sz="0" w:space="0" w:color="auto"/>
                        <w:left w:val="none" w:sz="0" w:space="0" w:color="auto"/>
                        <w:bottom w:val="none" w:sz="0" w:space="0" w:color="auto"/>
                        <w:right w:val="none" w:sz="0" w:space="0" w:color="auto"/>
                      </w:divBdr>
                    </w:div>
                  </w:divsChild>
                </w:div>
                <w:div w:id="1325401572">
                  <w:marLeft w:val="0"/>
                  <w:marRight w:val="0"/>
                  <w:marTop w:val="0"/>
                  <w:marBottom w:val="0"/>
                  <w:divBdr>
                    <w:top w:val="none" w:sz="0" w:space="0" w:color="auto"/>
                    <w:left w:val="none" w:sz="0" w:space="0" w:color="auto"/>
                    <w:bottom w:val="none" w:sz="0" w:space="0" w:color="auto"/>
                    <w:right w:val="none" w:sz="0" w:space="0" w:color="auto"/>
                  </w:divBdr>
                  <w:divsChild>
                    <w:div w:id="193886332">
                      <w:marLeft w:val="0"/>
                      <w:marRight w:val="0"/>
                      <w:marTop w:val="0"/>
                      <w:marBottom w:val="0"/>
                      <w:divBdr>
                        <w:top w:val="none" w:sz="0" w:space="0" w:color="auto"/>
                        <w:left w:val="none" w:sz="0" w:space="0" w:color="auto"/>
                        <w:bottom w:val="none" w:sz="0" w:space="0" w:color="auto"/>
                        <w:right w:val="none" w:sz="0" w:space="0" w:color="auto"/>
                      </w:divBdr>
                    </w:div>
                  </w:divsChild>
                </w:div>
                <w:div w:id="1379623214">
                  <w:marLeft w:val="0"/>
                  <w:marRight w:val="0"/>
                  <w:marTop w:val="0"/>
                  <w:marBottom w:val="0"/>
                  <w:divBdr>
                    <w:top w:val="none" w:sz="0" w:space="0" w:color="auto"/>
                    <w:left w:val="none" w:sz="0" w:space="0" w:color="auto"/>
                    <w:bottom w:val="none" w:sz="0" w:space="0" w:color="auto"/>
                    <w:right w:val="none" w:sz="0" w:space="0" w:color="auto"/>
                  </w:divBdr>
                  <w:divsChild>
                    <w:div w:id="806241921">
                      <w:marLeft w:val="0"/>
                      <w:marRight w:val="0"/>
                      <w:marTop w:val="0"/>
                      <w:marBottom w:val="0"/>
                      <w:divBdr>
                        <w:top w:val="none" w:sz="0" w:space="0" w:color="auto"/>
                        <w:left w:val="none" w:sz="0" w:space="0" w:color="auto"/>
                        <w:bottom w:val="none" w:sz="0" w:space="0" w:color="auto"/>
                        <w:right w:val="none" w:sz="0" w:space="0" w:color="auto"/>
                      </w:divBdr>
                    </w:div>
                  </w:divsChild>
                </w:div>
                <w:div w:id="1543711445">
                  <w:marLeft w:val="0"/>
                  <w:marRight w:val="0"/>
                  <w:marTop w:val="0"/>
                  <w:marBottom w:val="0"/>
                  <w:divBdr>
                    <w:top w:val="none" w:sz="0" w:space="0" w:color="auto"/>
                    <w:left w:val="none" w:sz="0" w:space="0" w:color="auto"/>
                    <w:bottom w:val="none" w:sz="0" w:space="0" w:color="auto"/>
                    <w:right w:val="none" w:sz="0" w:space="0" w:color="auto"/>
                  </w:divBdr>
                  <w:divsChild>
                    <w:div w:id="1963026435">
                      <w:marLeft w:val="0"/>
                      <w:marRight w:val="0"/>
                      <w:marTop w:val="0"/>
                      <w:marBottom w:val="0"/>
                      <w:divBdr>
                        <w:top w:val="none" w:sz="0" w:space="0" w:color="auto"/>
                        <w:left w:val="none" w:sz="0" w:space="0" w:color="auto"/>
                        <w:bottom w:val="none" w:sz="0" w:space="0" w:color="auto"/>
                        <w:right w:val="none" w:sz="0" w:space="0" w:color="auto"/>
                      </w:divBdr>
                    </w:div>
                  </w:divsChild>
                </w:div>
                <w:div w:id="1565488561">
                  <w:marLeft w:val="0"/>
                  <w:marRight w:val="0"/>
                  <w:marTop w:val="0"/>
                  <w:marBottom w:val="0"/>
                  <w:divBdr>
                    <w:top w:val="none" w:sz="0" w:space="0" w:color="auto"/>
                    <w:left w:val="none" w:sz="0" w:space="0" w:color="auto"/>
                    <w:bottom w:val="none" w:sz="0" w:space="0" w:color="auto"/>
                    <w:right w:val="none" w:sz="0" w:space="0" w:color="auto"/>
                  </w:divBdr>
                  <w:divsChild>
                    <w:div w:id="665203548">
                      <w:marLeft w:val="0"/>
                      <w:marRight w:val="0"/>
                      <w:marTop w:val="0"/>
                      <w:marBottom w:val="0"/>
                      <w:divBdr>
                        <w:top w:val="none" w:sz="0" w:space="0" w:color="auto"/>
                        <w:left w:val="none" w:sz="0" w:space="0" w:color="auto"/>
                        <w:bottom w:val="none" w:sz="0" w:space="0" w:color="auto"/>
                        <w:right w:val="none" w:sz="0" w:space="0" w:color="auto"/>
                      </w:divBdr>
                    </w:div>
                  </w:divsChild>
                </w:div>
                <w:div w:id="1574654611">
                  <w:marLeft w:val="0"/>
                  <w:marRight w:val="0"/>
                  <w:marTop w:val="0"/>
                  <w:marBottom w:val="0"/>
                  <w:divBdr>
                    <w:top w:val="none" w:sz="0" w:space="0" w:color="auto"/>
                    <w:left w:val="none" w:sz="0" w:space="0" w:color="auto"/>
                    <w:bottom w:val="none" w:sz="0" w:space="0" w:color="auto"/>
                    <w:right w:val="none" w:sz="0" w:space="0" w:color="auto"/>
                  </w:divBdr>
                  <w:divsChild>
                    <w:div w:id="517936539">
                      <w:marLeft w:val="0"/>
                      <w:marRight w:val="0"/>
                      <w:marTop w:val="0"/>
                      <w:marBottom w:val="0"/>
                      <w:divBdr>
                        <w:top w:val="none" w:sz="0" w:space="0" w:color="auto"/>
                        <w:left w:val="none" w:sz="0" w:space="0" w:color="auto"/>
                        <w:bottom w:val="none" w:sz="0" w:space="0" w:color="auto"/>
                        <w:right w:val="none" w:sz="0" w:space="0" w:color="auto"/>
                      </w:divBdr>
                    </w:div>
                  </w:divsChild>
                </w:div>
                <w:div w:id="1631011627">
                  <w:marLeft w:val="0"/>
                  <w:marRight w:val="0"/>
                  <w:marTop w:val="0"/>
                  <w:marBottom w:val="0"/>
                  <w:divBdr>
                    <w:top w:val="none" w:sz="0" w:space="0" w:color="auto"/>
                    <w:left w:val="none" w:sz="0" w:space="0" w:color="auto"/>
                    <w:bottom w:val="none" w:sz="0" w:space="0" w:color="auto"/>
                    <w:right w:val="none" w:sz="0" w:space="0" w:color="auto"/>
                  </w:divBdr>
                  <w:divsChild>
                    <w:div w:id="478151559">
                      <w:marLeft w:val="0"/>
                      <w:marRight w:val="0"/>
                      <w:marTop w:val="0"/>
                      <w:marBottom w:val="0"/>
                      <w:divBdr>
                        <w:top w:val="none" w:sz="0" w:space="0" w:color="auto"/>
                        <w:left w:val="none" w:sz="0" w:space="0" w:color="auto"/>
                        <w:bottom w:val="none" w:sz="0" w:space="0" w:color="auto"/>
                        <w:right w:val="none" w:sz="0" w:space="0" w:color="auto"/>
                      </w:divBdr>
                    </w:div>
                  </w:divsChild>
                </w:div>
                <w:div w:id="1809544123">
                  <w:marLeft w:val="0"/>
                  <w:marRight w:val="0"/>
                  <w:marTop w:val="0"/>
                  <w:marBottom w:val="0"/>
                  <w:divBdr>
                    <w:top w:val="none" w:sz="0" w:space="0" w:color="auto"/>
                    <w:left w:val="none" w:sz="0" w:space="0" w:color="auto"/>
                    <w:bottom w:val="none" w:sz="0" w:space="0" w:color="auto"/>
                    <w:right w:val="none" w:sz="0" w:space="0" w:color="auto"/>
                  </w:divBdr>
                  <w:divsChild>
                    <w:div w:id="1813328001">
                      <w:marLeft w:val="0"/>
                      <w:marRight w:val="0"/>
                      <w:marTop w:val="0"/>
                      <w:marBottom w:val="0"/>
                      <w:divBdr>
                        <w:top w:val="none" w:sz="0" w:space="0" w:color="auto"/>
                        <w:left w:val="none" w:sz="0" w:space="0" w:color="auto"/>
                        <w:bottom w:val="none" w:sz="0" w:space="0" w:color="auto"/>
                        <w:right w:val="none" w:sz="0" w:space="0" w:color="auto"/>
                      </w:divBdr>
                    </w:div>
                  </w:divsChild>
                </w:div>
                <w:div w:id="1834639703">
                  <w:marLeft w:val="0"/>
                  <w:marRight w:val="0"/>
                  <w:marTop w:val="0"/>
                  <w:marBottom w:val="0"/>
                  <w:divBdr>
                    <w:top w:val="none" w:sz="0" w:space="0" w:color="auto"/>
                    <w:left w:val="none" w:sz="0" w:space="0" w:color="auto"/>
                    <w:bottom w:val="none" w:sz="0" w:space="0" w:color="auto"/>
                    <w:right w:val="none" w:sz="0" w:space="0" w:color="auto"/>
                  </w:divBdr>
                  <w:divsChild>
                    <w:div w:id="2003772324">
                      <w:marLeft w:val="0"/>
                      <w:marRight w:val="0"/>
                      <w:marTop w:val="0"/>
                      <w:marBottom w:val="0"/>
                      <w:divBdr>
                        <w:top w:val="none" w:sz="0" w:space="0" w:color="auto"/>
                        <w:left w:val="none" w:sz="0" w:space="0" w:color="auto"/>
                        <w:bottom w:val="none" w:sz="0" w:space="0" w:color="auto"/>
                        <w:right w:val="none" w:sz="0" w:space="0" w:color="auto"/>
                      </w:divBdr>
                    </w:div>
                  </w:divsChild>
                </w:div>
                <w:div w:id="1858301603">
                  <w:marLeft w:val="0"/>
                  <w:marRight w:val="0"/>
                  <w:marTop w:val="0"/>
                  <w:marBottom w:val="0"/>
                  <w:divBdr>
                    <w:top w:val="none" w:sz="0" w:space="0" w:color="auto"/>
                    <w:left w:val="none" w:sz="0" w:space="0" w:color="auto"/>
                    <w:bottom w:val="none" w:sz="0" w:space="0" w:color="auto"/>
                    <w:right w:val="none" w:sz="0" w:space="0" w:color="auto"/>
                  </w:divBdr>
                  <w:divsChild>
                    <w:div w:id="2027898277">
                      <w:marLeft w:val="0"/>
                      <w:marRight w:val="0"/>
                      <w:marTop w:val="0"/>
                      <w:marBottom w:val="0"/>
                      <w:divBdr>
                        <w:top w:val="none" w:sz="0" w:space="0" w:color="auto"/>
                        <w:left w:val="none" w:sz="0" w:space="0" w:color="auto"/>
                        <w:bottom w:val="none" w:sz="0" w:space="0" w:color="auto"/>
                        <w:right w:val="none" w:sz="0" w:space="0" w:color="auto"/>
                      </w:divBdr>
                    </w:div>
                  </w:divsChild>
                </w:div>
                <w:div w:id="1862817344">
                  <w:marLeft w:val="0"/>
                  <w:marRight w:val="0"/>
                  <w:marTop w:val="0"/>
                  <w:marBottom w:val="0"/>
                  <w:divBdr>
                    <w:top w:val="none" w:sz="0" w:space="0" w:color="auto"/>
                    <w:left w:val="none" w:sz="0" w:space="0" w:color="auto"/>
                    <w:bottom w:val="none" w:sz="0" w:space="0" w:color="auto"/>
                    <w:right w:val="none" w:sz="0" w:space="0" w:color="auto"/>
                  </w:divBdr>
                  <w:divsChild>
                    <w:div w:id="364059019">
                      <w:marLeft w:val="0"/>
                      <w:marRight w:val="0"/>
                      <w:marTop w:val="0"/>
                      <w:marBottom w:val="0"/>
                      <w:divBdr>
                        <w:top w:val="none" w:sz="0" w:space="0" w:color="auto"/>
                        <w:left w:val="none" w:sz="0" w:space="0" w:color="auto"/>
                        <w:bottom w:val="none" w:sz="0" w:space="0" w:color="auto"/>
                        <w:right w:val="none" w:sz="0" w:space="0" w:color="auto"/>
                      </w:divBdr>
                    </w:div>
                  </w:divsChild>
                </w:div>
                <w:div w:id="1873764555">
                  <w:marLeft w:val="0"/>
                  <w:marRight w:val="0"/>
                  <w:marTop w:val="0"/>
                  <w:marBottom w:val="0"/>
                  <w:divBdr>
                    <w:top w:val="none" w:sz="0" w:space="0" w:color="auto"/>
                    <w:left w:val="none" w:sz="0" w:space="0" w:color="auto"/>
                    <w:bottom w:val="none" w:sz="0" w:space="0" w:color="auto"/>
                    <w:right w:val="none" w:sz="0" w:space="0" w:color="auto"/>
                  </w:divBdr>
                  <w:divsChild>
                    <w:div w:id="1463689311">
                      <w:marLeft w:val="0"/>
                      <w:marRight w:val="0"/>
                      <w:marTop w:val="0"/>
                      <w:marBottom w:val="0"/>
                      <w:divBdr>
                        <w:top w:val="none" w:sz="0" w:space="0" w:color="auto"/>
                        <w:left w:val="none" w:sz="0" w:space="0" w:color="auto"/>
                        <w:bottom w:val="none" w:sz="0" w:space="0" w:color="auto"/>
                        <w:right w:val="none" w:sz="0" w:space="0" w:color="auto"/>
                      </w:divBdr>
                    </w:div>
                  </w:divsChild>
                </w:div>
                <w:div w:id="1893540055">
                  <w:marLeft w:val="0"/>
                  <w:marRight w:val="0"/>
                  <w:marTop w:val="0"/>
                  <w:marBottom w:val="0"/>
                  <w:divBdr>
                    <w:top w:val="none" w:sz="0" w:space="0" w:color="auto"/>
                    <w:left w:val="none" w:sz="0" w:space="0" w:color="auto"/>
                    <w:bottom w:val="none" w:sz="0" w:space="0" w:color="auto"/>
                    <w:right w:val="none" w:sz="0" w:space="0" w:color="auto"/>
                  </w:divBdr>
                  <w:divsChild>
                    <w:div w:id="1446582080">
                      <w:marLeft w:val="0"/>
                      <w:marRight w:val="0"/>
                      <w:marTop w:val="0"/>
                      <w:marBottom w:val="0"/>
                      <w:divBdr>
                        <w:top w:val="none" w:sz="0" w:space="0" w:color="auto"/>
                        <w:left w:val="none" w:sz="0" w:space="0" w:color="auto"/>
                        <w:bottom w:val="none" w:sz="0" w:space="0" w:color="auto"/>
                        <w:right w:val="none" w:sz="0" w:space="0" w:color="auto"/>
                      </w:divBdr>
                    </w:div>
                  </w:divsChild>
                </w:div>
                <w:div w:id="1963462091">
                  <w:marLeft w:val="0"/>
                  <w:marRight w:val="0"/>
                  <w:marTop w:val="0"/>
                  <w:marBottom w:val="0"/>
                  <w:divBdr>
                    <w:top w:val="none" w:sz="0" w:space="0" w:color="auto"/>
                    <w:left w:val="none" w:sz="0" w:space="0" w:color="auto"/>
                    <w:bottom w:val="none" w:sz="0" w:space="0" w:color="auto"/>
                    <w:right w:val="none" w:sz="0" w:space="0" w:color="auto"/>
                  </w:divBdr>
                  <w:divsChild>
                    <w:div w:id="255556356">
                      <w:marLeft w:val="0"/>
                      <w:marRight w:val="0"/>
                      <w:marTop w:val="0"/>
                      <w:marBottom w:val="0"/>
                      <w:divBdr>
                        <w:top w:val="none" w:sz="0" w:space="0" w:color="auto"/>
                        <w:left w:val="none" w:sz="0" w:space="0" w:color="auto"/>
                        <w:bottom w:val="none" w:sz="0" w:space="0" w:color="auto"/>
                        <w:right w:val="none" w:sz="0" w:space="0" w:color="auto"/>
                      </w:divBdr>
                    </w:div>
                  </w:divsChild>
                </w:div>
                <w:div w:id="1991907618">
                  <w:marLeft w:val="0"/>
                  <w:marRight w:val="0"/>
                  <w:marTop w:val="0"/>
                  <w:marBottom w:val="0"/>
                  <w:divBdr>
                    <w:top w:val="none" w:sz="0" w:space="0" w:color="auto"/>
                    <w:left w:val="none" w:sz="0" w:space="0" w:color="auto"/>
                    <w:bottom w:val="none" w:sz="0" w:space="0" w:color="auto"/>
                    <w:right w:val="none" w:sz="0" w:space="0" w:color="auto"/>
                  </w:divBdr>
                  <w:divsChild>
                    <w:div w:id="1612858573">
                      <w:marLeft w:val="0"/>
                      <w:marRight w:val="0"/>
                      <w:marTop w:val="0"/>
                      <w:marBottom w:val="0"/>
                      <w:divBdr>
                        <w:top w:val="none" w:sz="0" w:space="0" w:color="auto"/>
                        <w:left w:val="none" w:sz="0" w:space="0" w:color="auto"/>
                        <w:bottom w:val="none" w:sz="0" w:space="0" w:color="auto"/>
                        <w:right w:val="none" w:sz="0" w:space="0" w:color="auto"/>
                      </w:divBdr>
                    </w:div>
                  </w:divsChild>
                </w:div>
                <w:div w:id="2040278456">
                  <w:marLeft w:val="0"/>
                  <w:marRight w:val="0"/>
                  <w:marTop w:val="0"/>
                  <w:marBottom w:val="0"/>
                  <w:divBdr>
                    <w:top w:val="none" w:sz="0" w:space="0" w:color="auto"/>
                    <w:left w:val="none" w:sz="0" w:space="0" w:color="auto"/>
                    <w:bottom w:val="none" w:sz="0" w:space="0" w:color="auto"/>
                    <w:right w:val="none" w:sz="0" w:space="0" w:color="auto"/>
                  </w:divBdr>
                  <w:divsChild>
                    <w:div w:id="4791094">
                      <w:marLeft w:val="0"/>
                      <w:marRight w:val="0"/>
                      <w:marTop w:val="0"/>
                      <w:marBottom w:val="0"/>
                      <w:divBdr>
                        <w:top w:val="none" w:sz="0" w:space="0" w:color="auto"/>
                        <w:left w:val="none" w:sz="0" w:space="0" w:color="auto"/>
                        <w:bottom w:val="none" w:sz="0" w:space="0" w:color="auto"/>
                        <w:right w:val="none" w:sz="0" w:space="0" w:color="auto"/>
                      </w:divBdr>
                    </w:div>
                    <w:div w:id="193540219">
                      <w:marLeft w:val="0"/>
                      <w:marRight w:val="0"/>
                      <w:marTop w:val="0"/>
                      <w:marBottom w:val="0"/>
                      <w:divBdr>
                        <w:top w:val="none" w:sz="0" w:space="0" w:color="auto"/>
                        <w:left w:val="none" w:sz="0" w:space="0" w:color="auto"/>
                        <w:bottom w:val="none" w:sz="0" w:space="0" w:color="auto"/>
                        <w:right w:val="none" w:sz="0" w:space="0" w:color="auto"/>
                      </w:divBdr>
                    </w:div>
                  </w:divsChild>
                </w:div>
                <w:div w:id="2135637373">
                  <w:marLeft w:val="0"/>
                  <w:marRight w:val="0"/>
                  <w:marTop w:val="0"/>
                  <w:marBottom w:val="0"/>
                  <w:divBdr>
                    <w:top w:val="none" w:sz="0" w:space="0" w:color="auto"/>
                    <w:left w:val="none" w:sz="0" w:space="0" w:color="auto"/>
                    <w:bottom w:val="none" w:sz="0" w:space="0" w:color="auto"/>
                    <w:right w:val="none" w:sz="0" w:space="0" w:color="auto"/>
                  </w:divBdr>
                  <w:divsChild>
                    <w:div w:id="16055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25344">
          <w:marLeft w:val="0"/>
          <w:marRight w:val="0"/>
          <w:marTop w:val="0"/>
          <w:marBottom w:val="0"/>
          <w:divBdr>
            <w:top w:val="none" w:sz="0" w:space="0" w:color="auto"/>
            <w:left w:val="none" w:sz="0" w:space="0" w:color="auto"/>
            <w:bottom w:val="none" w:sz="0" w:space="0" w:color="auto"/>
            <w:right w:val="none" w:sz="0" w:space="0" w:color="auto"/>
          </w:divBdr>
          <w:divsChild>
            <w:div w:id="2122408549">
              <w:marLeft w:val="0"/>
              <w:marRight w:val="0"/>
              <w:marTop w:val="30"/>
              <w:marBottom w:val="30"/>
              <w:divBdr>
                <w:top w:val="none" w:sz="0" w:space="0" w:color="auto"/>
                <w:left w:val="none" w:sz="0" w:space="0" w:color="auto"/>
                <w:bottom w:val="none" w:sz="0" w:space="0" w:color="auto"/>
                <w:right w:val="none" w:sz="0" w:space="0" w:color="auto"/>
              </w:divBdr>
              <w:divsChild>
                <w:div w:id="159347564">
                  <w:marLeft w:val="0"/>
                  <w:marRight w:val="0"/>
                  <w:marTop w:val="0"/>
                  <w:marBottom w:val="0"/>
                  <w:divBdr>
                    <w:top w:val="none" w:sz="0" w:space="0" w:color="auto"/>
                    <w:left w:val="none" w:sz="0" w:space="0" w:color="auto"/>
                    <w:bottom w:val="none" w:sz="0" w:space="0" w:color="auto"/>
                    <w:right w:val="none" w:sz="0" w:space="0" w:color="auto"/>
                  </w:divBdr>
                  <w:divsChild>
                    <w:div w:id="1752581435">
                      <w:marLeft w:val="0"/>
                      <w:marRight w:val="0"/>
                      <w:marTop w:val="0"/>
                      <w:marBottom w:val="0"/>
                      <w:divBdr>
                        <w:top w:val="none" w:sz="0" w:space="0" w:color="auto"/>
                        <w:left w:val="none" w:sz="0" w:space="0" w:color="auto"/>
                        <w:bottom w:val="none" w:sz="0" w:space="0" w:color="auto"/>
                        <w:right w:val="none" w:sz="0" w:space="0" w:color="auto"/>
                      </w:divBdr>
                    </w:div>
                  </w:divsChild>
                </w:div>
                <w:div w:id="208077280">
                  <w:marLeft w:val="0"/>
                  <w:marRight w:val="0"/>
                  <w:marTop w:val="0"/>
                  <w:marBottom w:val="0"/>
                  <w:divBdr>
                    <w:top w:val="none" w:sz="0" w:space="0" w:color="auto"/>
                    <w:left w:val="none" w:sz="0" w:space="0" w:color="auto"/>
                    <w:bottom w:val="none" w:sz="0" w:space="0" w:color="auto"/>
                    <w:right w:val="none" w:sz="0" w:space="0" w:color="auto"/>
                  </w:divBdr>
                  <w:divsChild>
                    <w:div w:id="1428697836">
                      <w:marLeft w:val="0"/>
                      <w:marRight w:val="0"/>
                      <w:marTop w:val="0"/>
                      <w:marBottom w:val="0"/>
                      <w:divBdr>
                        <w:top w:val="none" w:sz="0" w:space="0" w:color="auto"/>
                        <w:left w:val="none" w:sz="0" w:space="0" w:color="auto"/>
                        <w:bottom w:val="none" w:sz="0" w:space="0" w:color="auto"/>
                        <w:right w:val="none" w:sz="0" w:space="0" w:color="auto"/>
                      </w:divBdr>
                    </w:div>
                  </w:divsChild>
                </w:div>
                <w:div w:id="303044182">
                  <w:marLeft w:val="0"/>
                  <w:marRight w:val="0"/>
                  <w:marTop w:val="0"/>
                  <w:marBottom w:val="0"/>
                  <w:divBdr>
                    <w:top w:val="none" w:sz="0" w:space="0" w:color="auto"/>
                    <w:left w:val="none" w:sz="0" w:space="0" w:color="auto"/>
                    <w:bottom w:val="none" w:sz="0" w:space="0" w:color="auto"/>
                    <w:right w:val="none" w:sz="0" w:space="0" w:color="auto"/>
                  </w:divBdr>
                  <w:divsChild>
                    <w:div w:id="275917284">
                      <w:marLeft w:val="0"/>
                      <w:marRight w:val="0"/>
                      <w:marTop w:val="0"/>
                      <w:marBottom w:val="0"/>
                      <w:divBdr>
                        <w:top w:val="none" w:sz="0" w:space="0" w:color="auto"/>
                        <w:left w:val="none" w:sz="0" w:space="0" w:color="auto"/>
                        <w:bottom w:val="none" w:sz="0" w:space="0" w:color="auto"/>
                        <w:right w:val="none" w:sz="0" w:space="0" w:color="auto"/>
                      </w:divBdr>
                    </w:div>
                  </w:divsChild>
                </w:div>
                <w:div w:id="360514043">
                  <w:marLeft w:val="0"/>
                  <w:marRight w:val="0"/>
                  <w:marTop w:val="0"/>
                  <w:marBottom w:val="0"/>
                  <w:divBdr>
                    <w:top w:val="none" w:sz="0" w:space="0" w:color="auto"/>
                    <w:left w:val="none" w:sz="0" w:space="0" w:color="auto"/>
                    <w:bottom w:val="none" w:sz="0" w:space="0" w:color="auto"/>
                    <w:right w:val="none" w:sz="0" w:space="0" w:color="auto"/>
                  </w:divBdr>
                  <w:divsChild>
                    <w:div w:id="830175124">
                      <w:marLeft w:val="0"/>
                      <w:marRight w:val="0"/>
                      <w:marTop w:val="0"/>
                      <w:marBottom w:val="0"/>
                      <w:divBdr>
                        <w:top w:val="none" w:sz="0" w:space="0" w:color="auto"/>
                        <w:left w:val="none" w:sz="0" w:space="0" w:color="auto"/>
                        <w:bottom w:val="none" w:sz="0" w:space="0" w:color="auto"/>
                        <w:right w:val="none" w:sz="0" w:space="0" w:color="auto"/>
                      </w:divBdr>
                    </w:div>
                  </w:divsChild>
                </w:div>
                <w:div w:id="481963938">
                  <w:marLeft w:val="0"/>
                  <w:marRight w:val="0"/>
                  <w:marTop w:val="0"/>
                  <w:marBottom w:val="0"/>
                  <w:divBdr>
                    <w:top w:val="none" w:sz="0" w:space="0" w:color="auto"/>
                    <w:left w:val="none" w:sz="0" w:space="0" w:color="auto"/>
                    <w:bottom w:val="none" w:sz="0" w:space="0" w:color="auto"/>
                    <w:right w:val="none" w:sz="0" w:space="0" w:color="auto"/>
                  </w:divBdr>
                  <w:divsChild>
                    <w:div w:id="869606410">
                      <w:marLeft w:val="0"/>
                      <w:marRight w:val="0"/>
                      <w:marTop w:val="0"/>
                      <w:marBottom w:val="0"/>
                      <w:divBdr>
                        <w:top w:val="none" w:sz="0" w:space="0" w:color="auto"/>
                        <w:left w:val="none" w:sz="0" w:space="0" w:color="auto"/>
                        <w:bottom w:val="none" w:sz="0" w:space="0" w:color="auto"/>
                        <w:right w:val="none" w:sz="0" w:space="0" w:color="auto"/>
                      </w:divBdr>
                    </w:div>
                  </w:divsChild>
                </w:div>
                <w:div w:id="510145781">
                  <w:marLeft w:val="0"/>
                  <w:marRight w:val="0"/>
                  <w:marTop w:val="0"/>
                  <w:marBottom w:val="0"/>
                  <w:divBdr>
                    <w:top w:val="none" w:sz="0" w:space="0" w:color="auto"/>
                    <w:left w:val="none" w:sz="0" w:space="0" w:color="auto"/>
                    <w:bottom w:val="none" w:sz="0" w:space="0" w:color="auto"/>
                    <w:right w:val="none" w:sz="0" w:space="0" w:color="auto"/>
                  </w:divBdr>
                  <w:divsChild>
                    <w:div w:id="1905022622">
                      <w:marLeft w:val="0"/>
                      <w:marRight w:val="0"/>
                      <w:marTop w:val="0"/>
                      <w:marBottom w:val="0"/>
                      <w:divBdr>
                        <w:top w:val="none" w:sz="0" w:space="0" w:color="auto"/>
                        <w:left w:val="none" w:sz="0" w:space="0" w:color="auto"/>
                        <w:bottom w:val="none" w:sz="0" w:space="0" w:color="auto"/>
                        <w:right w:val="none" w:sz="0" w:space="0" w:color="auto"/>
                      </w:divBdr>
                    </w:div>
                  </w:divsChild>
                </w:div>
                <w:div w:id="614751640">
                  <w:marLeft w:val="0"/>
                  <w:marRight w:val="0"/>
                  <w:marTop w:val="0"/>
                  <w:marBottom w:val="0"/>
                  <w:divBdr>
                    <w:top w:val="none" w:sz="0" w:space="0" w:color="auto"/>
                    <w:left w:val="none" w:sz="0" w:space="0" w:color="auto"/>
                    <w:bottom w:val="none" w:sz="0" w:space="0" w:color="auto"/>
                    <w:right w:val="none" w:sz="0" w:space="0" w:color="auto"/>
                  </w:divBdr>
                  <w:divsChild>
                    <w:div w:id="932975408">
                      <w:marLeft w:val="0"/>
                      <w:marRight w:val="0"/>
                      <w:marTop w:val="0"/>
                      <w:marBottom w:val="0"/>
                      <w:divBdr>
                        <w:top w:val="none" w:sz="0" w:space="0" w:color="auto"/>
                        <w:left w:val="none" w:sz="0" w:space="0" w:color="auto"/>
                        <w:bottom w:val="none" w:sz="0" w:space="0" w:color="auto"/>
                        <w:right w:val="none" w:sz="0" w:space="0" w:color="auto"/>
                      </w:divBdr>
                    </w:div>
                  </w:divsChild>
                </w:div>
                <w:div w:id="690765442">
                  <w:marLeft w:val="0"/>
                  <w:marRight w:val="0"/>
                  <w:marTop w:val="0"/>
                  <w:marBottom w:val="0"/>
                  <w:divBdr>
                    <w:top w:val="none" w:sz="0" w:space="0" w:color="auto"/>
                    <w:left w:val="none" w:sz="0" w:space="0" w:color="auto"/>
                    <w:bottom w:val="none" w:sz="0" w:space="0" w:color="auto"/>
                    <w:right w:val="none" w:sz="0" w:space="0" w:color="auto"/>
                  </w:divBdr>
                  <w:divsChild>
                    <w:div w:id="1351835906">
                      <w:marLeft w:val="0"/>
                      <w:marRight w:val="0"/>
                      <w:marTop w:val="0"/>
                      <w:marBottom w:val="0"/>
                      <w:divBdr>
                        <w:top w:val="none" w:sz="0" w:space="0" w:color="auto"/>
                        <w:left w:val="none" w:sz="0" w:space="0" w:color="auto"/>
                        <w:bottom w:val="none" w:sz="0" w:space="0" w:color="auto"/>
                        <w:right w:val="none" w:sz="0" w:space="0" w:color="auto"/>
                      </w:divBdr>
                    </w:div>
                  </w:divsChild>
                </w:div>
                <w:div w:id="731468643">
                  <w:marLeft w:val="0"/>
                  <w:marRight w:val="0"/>
                  <w:marTop w:val="0"/>
                  <w:marBottom w:val="0"/>
                  <w:divBdr>
                    <w:top w:val="none" w:sz="0" w:space="0" w:color="auto"/>
                    <w:left w:val="none" w:sz="0" w:space="0" w:color="auto"/>
                    <w:bottom w:val="none" w:sz="0" w:space="0" w:color="auto"/>
                    <w:right w:val="none" w:sz="0" w:space="0" w:color="auto"/>
                  </w:divBdr>
                  <w:divsChild>
                    <w:div w:id="1712221536">
                      <w:marLeft w:val="0"/>
                      <w:marRight w:val="0"/>
                      <w:marTop w:val="0"/>
                      <w:marBottom w:val="0"/>
                      <w:divBdr>
                        <w:top w:val="none" w:sz="0" w:space="0" w:color="auto"/>
                        <w:left w:val="none" w:sz="0" w:space="0" w:color="auto"/>
                        <w:bottom w:val="none" w:sz="0" w:space="0" w:color="auto"/>
                        <w:right w:val="none" w:sz="0" w:space="0" w:color="auto"/>
                      </w:divBdr>
                    </w:div>
                  </w:divsChild>
                </w:div>
                <w:div w:id="1055006179">
                  <w:marLeft w:val="0"/>
                  <w:marRight w:val="0"/>
                  <w:marTop w:val="0"/>
                  <w:marBottom w:val="0"/>
                  <w:divBdr>
                    <w:top w:val="none" w:sz="0" w:space="0" w:color="auto"/>
                    <w:left w:val="none" w:sz="0" w:space="0" w:color="auto"/>
                    <w:bottom w:val="none" w:sz="0" w:space="0" w:color="auto"/>
                    <w:right w:val="none" w:sz="0" w:space="0" w:color="auto"/>
                  </w:divBdr>
                  <w:divsChild>
                    <w:div w:id="1708944383">
                      <w:marLeft w:val="0"/>
                      <w:marRight w:val="0"/>
                      <w:marTop w:val="0"/>
                      <w:marBottom w:val="0"/>
                      <w:divBdr>
                        <w:top w:val="none" w:sz="0" w:space="0" w:color="auto"/>
                        <w:left w:val="none" w:sz="0" w:space="0" w:color="auto"/>
                        <w:bottom w:val="none" w:sz="0" w:space="0" w:color="auto"/>
                        <w:right w:val="none" w:sz="0" w:space="0" w:color="auto"/>
                      </w:divBdr>
                    </w:div>
                  </w:divsChild>
                </w:div>
                <w:div w:id="1100249762">
                  <w:marLeft w:val="0"/>
                  <w:marRight w:val="0"/>
                  <w:marTop w:val="0"/>
                  <w:marBottom w:val="0"/>
                  <w:divBdr>
                    <w:top w:val="none" w:sz="0" w:space="0" w:color="auto"/>
                    <w:left w:val="none" w:sz="0" w:space="0" w:color="auto"/>
                    <w:bottom w:val="none" w:sz="0" w:space="0" w:color="auto"/>
                    <w:right w:val="none" w:sz="0" w:space="0" w:color="auto"/>
                  </w:divBdr>
                  <w:divsChild>
                    <w:div w:id="1762532949">
                      <w:marLeft w:val="0"/>
                      <w:marRight w:val="0"/>
                      <w:marTop w:val="0"/>
                      <w:marBottom w:val="0"/>
                      <w:divBdr>
                        <w:top w:val="none" w:sz="0" w:space="0" w:color="auto"/>
                        <w:left w:val="none" w:sz="0" w:space="0" w:color="auto"/>
                        <w:bottom w:val="none" w:sz="0" w:space="0" w:color="auto"/>
                        <w:right w:val="none" w:sz="0" w:space="0" w:color="auto"/>
                      </w:divBdr>
                    </w:div>
                  </w:divsChild>
                </w:div>
                <w:div w:id="1108357381">
                  <w:marLeft w:val="0"/>
                  <w:marRight w:val="0"/>
                  <w:marTop w:val="0"/>
                  <w:marBottom w:val="0"/>
                  <w:divBdr>
                    <w:top w:val="none" w:sz="0" w:space="0" w:color="auto"/>
                    <w:left w:val="none" w:sz="0" w:space="0" w:color="auto"/>
                    <w:bottom w:val="none" w:sz="0" w:space="0" w:color="auto"/>
                    <w:right w:val="none" w:sz="0" w:space="0" w:color="auto"/>
                  </w:divBdr>
                  <w:divsChild>
                    <w:div w:id="2037195767">
                      <w:marLeft w:val="0"/>
                      <w:marRight w:val="0"/>
                      <w:marTop w:val="0"/>
                      <w:marBottom w:val="0"/>
                      <w:divBdr>
                        <w:top w:val="none" w:sz="0" w:space="0" w:color="auto"/>
                        <w:left w:val="none" w:sz="0" w:space="0" w:color="auto"/>
                        <w:bottom w:val="none" w:sz="0" w:space="0" w:color="auto"/>
                        <w:right w:val="none" w:sz="0" w:space="0" w:color="auto"/>
                      </w:divBdr>
                    </w:div>
                  </w:divsChild>
                </w:div>
                <w:div w:id="1152529295">
                  <w:marLeft w:val="0"/>
                  <w:marRight w:val="0"/>
                  <w:marTop w:val="0"/>
                  <w:marBottom w:val="0"/>
                  <w:divBdr>
                    <w:top w:val="none" w:sz="0" w:space="0" w:color="auto"/>
                    <w:left w:val="none" w:sz="0" w:space="0" w:color="auto"/>
                    <w:bottom w:val="none" w:sz="0" w:space="0" w:color="auto"/>
                    <w:right w:val="none" w:sz="0" w:space="0" w:color="auto"/>
                  </w:divBdr>
                  <w:divsChild>
                    <w:div w:id="641809858">
                      <w:marLeft w:val="0"/>
                      <w:marRight w:val="0"/>
                      <w:marTop w:val="0"/>
                      <w:marBottom w:val="0"/>
                      <w:divBdr>
                        <w:top w:val="none" w:sz="0" w:space="0" w:color="auto"/>
                        <w:left w:val="none" w:sz="0" w:space="0" w:color="auto"/>
                        <w:bottom w:val="none" w:sz="0" w:space="0" w:color="auto"/>
                        <w:right w:val="none" w:sz="0" w:space="0" w:color="auto"/>
                      </w:divBdr>
                    </w:div>
                  </w:divsChild>
                </w:div>
                <w:div w:id="1268468462">
                  <w:marLeft w:val="0"/>
                  <w:marRight w:val="0"/>
                  <w:marTop w:val="0"/>
                  <w:marBottom w:val="0"/>
                  <w:divBdr>
                    <w:top w:val="none" w:sz="0" w:space="0" w:color="auto"/>
                    <w:left w:val="none" w:sz="0" w:space="0" w:color="auto"/>
                    <w:bottom w:val="none" w:sz="0" w:space="0" w:color="auto"/>
                    <w:right w:val="none" w:sz="0" w:space="0" w:color="auto"/>
                  </w:divBdr>
                  <w:divsChild>
                    <w:div w:id="420610754">
                      <w:marLeft w:val="0"/>
                      <w:marRight w:val="0"/>
                      <w:marTop w:val="0"/>
                      <w:marBottom w:val="0"/>
                      <w:divBdr>
                        <w:top w:val="none" w:sz="0" w:space="0" w:color="auto"/>
                        <w:left w:val="none" w:sz="0" w:space="0" w:color="auto"/>
                        <w:bottom w:val="none" w:sz="0" w:space="0" w:color="auto"/>
                        <w:right w:val="none" w:sz="0" w:space="0" w:color="auto"/>
                      </w:divBdr>
                    </w:div>
                  </w:divsChild>
                </w:div>
                <w:div w:id="1281567465">
                  <w:marLeft w:val="0"/>
                  <w:marRight w:val="0"/>
                  <w:marTop w:val="0"/>
                  <w:marBottom w:val="0"/>
                  <w:divBdr>
                    <w:top w:val="none" w:sz="0" w:space="0" w:color="auto"/>
                    <w:left w:val="none" w:sz="0" w:space="0" w:color="auto"/>
                    <w:bottom w:val="none" w:sz="0" w:space="0" w:color="auto"/>
                    <w:right w:val="none" w:sz="0" w:space="0" w:color="auto"/>
                  </w:divBdr>
                  <w:divsChild>
                    <w:div w:id="1838493121">
                      <w:marLeft w:val="0"/>
                      <w:marRight w:val="0"/>
                      <w:marTop w:val="0"/>
                      <w:marBottom w:val="0"/>
                      <w:divBdr>
                        <w:top w:val="none" w:sz="0" w:space="0" w:color="auto"/>
                        <w:left w:val="none" w:sz="0" w:space="0" w:color="auto"/>
                        <w:bottom w:val="none" w:sz="0" w:space="0" w:color="auto"/>
                        <w:right w:val="none" w:sz="0" w:space="0" w:color="auto"/>
                      </w:divBdr>
                    </w:div>
                  </w:divsChild>
                </w:div>
                <w:div w:id="1304240207">
                  <w:marLeft w:val="0"/>
                  <w:marRight w:val="0"/>
                  <w:marTop w:val="0"/>
                  <w:marBottom w:val="0"/>
                  <w:divBdr>
                    <w:top w:val="none" w:sz="0" w:space="0" w:color="auto"/>
                    <w:left w:val="none" w:sz="0" w:space="0" w:color="auto"/>
                    <w:bottom w:val="none" w:sz="0" w:space="0" w:color="auto"/>
                    <w:right w:val="none" w:sz="0" w:space="0" w:color="auto"/>
                  </w:divBdr>
                  <w:divsChild>
                    <w:div w:id="1355031296">
                      <w:marLeft w:val="0"/>
                      <w:marRight w:val="0"/>
                      <w:marTop w:val="0"/>
                      <w:marBottom w:val="0"/>
                      <w:divBdr>
                        <w:top w:val="none" w:sz="0" w:space="0" w:color="auto"/>
                        <w:left w:val="none" w:sz="0" w:space="0" w:color="auto"/>
                        <w:bottom w:val="none" w:sz="0" w:space="0" w:color="auto"/>
                        <w:right w:val="none" w:sz="0" w:space="0" w:color="auto"/>
                      </w:divBdr>
                    </w:div>
                  </w:divsChild>
                </w:div>
                <w:div w:id="1382090504">
                  <w:marLeft w:val="0"/>
                  <w:marRight w:val="0"/>
                  <w:marTop w:val="0"/>
                  <w:marBottom w:val="0"/>
                  <w:divBdr>
                    <w:top w:val="none" w:sz="0" w:space="0" w:color="auto"/>
                    <w:left w:val="none" w:sz="0" w:space="0" w:color="auto"/>
                    <w:bottom w:val="none" w:sz="0" w:space="0" w:color="auto"/>
                    <w:right w:val="none" w:sz="0" w:space="0" w:color="auto"/>
                  </w:divBdr>
                  <w:divsChild>
                    <w:div w:id="644284855">
                      <w:marLeft w:val="0"/>
                      <w:marRight w:val="0"/>
                      <w:marTop w:val="0"/>
                      <w:marBottom w:val="0"/>
                      <w:divBdr>
                        <w:top w:val="none" w:sz="0" w:space="0" w:color="auto"/>
                        <w:left w:val="none" w:sz="0" w:space="0" w:color="auto"/>
                        <w:bottom w:val="none" w:sz="0" w:space="0" w:color="auto"/>
                        <w:right w:val="none" w:sz="0" w:space="0" w:color="auto"/>
                      </w:divBdr>
                    </w:div>
                  </w:divsChild>
                </w:div>
                <w:div w:id="1405882098">
                  <w:marLeft w:val="0"/>
                  <w:marRight w:val="0"/>
                  <w:marTop w:val="0"/>
                  <w:marBottom w:val="0"/>
                  <w:divBdr>
                    <w:top w:val="none" w:sz="0" w:space="0" w:color="auto"/>
                    <w:left w:val="none" w:sz="0" w:space="0" w:color="auto"/>
                    <w:bottom w:val="none" w:sz="0" w:space="0" w:color="auto"/>
                    <w:right w:val="none" w:sz="0" w:space="0" w:color="auto"/>
                  </w:divBdr>
                  <w:divsChild>
                    <w:div w:id="2136556774">
                      <w:marLeft w:val="0"/>
                      <w:marRight w:val="0"/>
                      <w:marTop w:val="0"/>
                      <w:marBottom w:val="0"/>
                      <w:divBdr>
                        <w:top w:val="none" w:sz="0" w:space="0" w:color="auto"/>
                        <w:left w:val="none" w:sz="0" w:space="0" w:color="auto"/>
                        <w:bottom w:val="none" w:sz="0" w:space="0" w:color="auto"/>
                        <w:right w:val="none" w:sz="0" w:space="0" w:color="auto"/>
                      </w:divBdr>
                    </w:div>
                  </w:divsChild>
                </w:div>
                <w:div w:id="1586912106">
                  <w:marLeft w:val="0"/>
                  <w:marRight w:val="0"/>
                  <w:marTop w:val="0"/>
                  <w:marBottom w:val="0"/>
                  <w:divBdr>
                    <w:top w:val="none" w:sz="0" w:space="0" w:color="auto"/>
                    <w:left w:val="none" w:sz="0" w:space="0" w:color="auto"/>
                    <w:bottom w:val="none" w:sz="0" w:space="0" w:color="auto"/>
                    <w:right w:val="none" w:sz="0" w:space="0" w:color="auto"/>
                  </w:divBdr>
                  <w:divsChild>
                    <w:div w:id="1857230739">
                      <w:marLeft w:val="0"/>
                      <w:marRight w:val="0"/>
                      <w:marTop w:val="0"/>
                      <w:marBottom w:val="0"/>
                      <w:divBdr>
                        <w:top w:val="none" w:sz="0" w:space="0" w:color="auto"/>
                        <w:left w:val="none" w:sz="0" w:space="0" w:color="auto"/>
                        <w:bottom w:val="none" w:sz="0" w:space="0" w:color="auto"/>
                        <w:right w:val="none" w:sz="0" w:space="0" w:color="auto"/>
                      </w:divBdr>
                    </w:div>
                  </w:divsChild>
                </w:div>
                <w:div w:id="1591891359">
                  <w:marLeft w:val="0"/>
                  <w:marRight w:val="0"/>
                  <w:marTop w:val="0"/>
                  <w:marBottom w:val="0"/>
                  <w:divBdr>
                    <w:top w:val="none" w:sz="0" w:space="0" w:color="auto"/>
                    <w:left w:val="none" w:sz="0" w:space="0" w:color="auto"/>
                    <w:bottom w:val="none" w:sz="0" w:space="0" w:color="auto"/>
                    <w:right w:val="none" w:sz="0" w:space="0" w:color="auto"/>
                  </w:divBdr>
                  <w:divsChild>
                    <w:div w:id="479542052">
                      <w:marLeft w:val="0"/>
                      <w:marRight w:val="0"/>
                      <w:marTop w:val="0"/>
                      <w:marBottom w:val="0"/>
                      <w:divBdr>
                        <w:top w:val="none" w:sz="0" w:space="0" w:color="auto"/>
                        <w:left w:val="none" w:sz="0" w:space="0" w:color="auto"/>
                        <w:bottom w:val="none" w:sz="0" w:space="0" w:color="auto"/>
                        <w:right w:val="none" w:sz="0" w:space="0" w:color="auto"/>
                      </w:divBdr>
                    </w:div>
                  </w:divsChild>
                </w:div>
                <w:div w:id="1717776233">
                  <w:marLeft w:val="0"/>
                  <w:marRight w:val="0"/>
                  <w:marTop w:val="0"/>
                  <w:marBottom w:val="0"/>
                  <w:divBdr>
                    <w:top w:val="none" w:sz="0" w:space="0" w:color="auto"/>
                    <w:left w:val="none" w:sz="0" w:space="0" w:color="auto"/>
                    <w:bottom w:val="none" w:sz="0" w:space="0" w:color="auto"/>
                    <w:right w:val="none" w:sz="0" w:space="0" w:color="auto"/>
                  </w:divBdr>
                  <w:divsChild>
                    <w:div w:id="571087750">
                      <w:marLeft w:val="0"/>
                      <w:marRight w:val="0"/>
                      <w:marTop w:val="0"/>
                      <w:marBottom w:val="0"/>
                      <w:divBdr>
                        <w:top w:val="none" w:sz="0" w:space="0" w:color="auto"/>
                        <w:left w:val="none" w:sz="0" w:space="0" w:color="auto"/>
                        <w:bottom w:val="none" w:sz="0" w:space="0" w:color="auto"/>
                        <w:right w:val="none" w:sz="0" w:space="0" w:color="auto"/>
                      </w:divBdr>
                    </w:div>
                  </w:divsChild>
                </w:div>
                <w:div w:id="1756049290">
                  <w:marLeft w:val="0"/>
                  <w:marRight w:val="0"/>
                  <w:marTop w:val="0"/>
                  <w:marBottom w:val="0"/>
                  <w:divBdr>
                    <w:top w:val="none" w:sz="0" w:space="0" w:color="auto"/>
                    <w:left w:val="none" w:sz="0" w:space="0" w:color="auto"/>
                    <w:bottom w:val="none" w:sz="0" w:space="0" w:color="auto"/>
                    <w:right w:val="none" w:sz="0" w:space="0" w:color="auto"/>
                  </w:divBdr>
                  <w:divsChild>
                    <w:div w:id="1821924368">
                      <w:marLeft w:val="0"/>
                      <w:marRight w:val="0"/>
                      <w:marTop w:val="0"/>
                      <w:marBottom w:val="0"/>
                      <w:divBdr>
                        <w:top w:val="none" w:sz="0" w:space="0" w:color="auto"/>
                        <w:left w:val="none" w:sz="0" w:space="0" w:color="auto"/>
                        <w:bottom w:val="none" w:sz="0" w:space="0" w:color="auto"/>
                        <w:right w:val="none" w:sz="0" w:space="0" w:color="auto"/>
                      </w:divBdr>
                    </w:div>
                  </w:divsChild>
                </w:div>
                <w:div w:id="1879780694">
                  <w:marLeft w:val="0"/>
                  <w:marRight w:val="0"/>
                  <w:marTop w:val="0"/>
                  <w:marBottom w:val="0"/>
                  <w:divBdr>
                    <w:top w:val="none" w:sz="0" w:space="0" w:color="auto"/>
                    <w:left w:val="none" w:sz="0" w:space="0" w:color="auto"/>
                    <w:bottom w:val="none" w:sz="0" w:space="0" w:color="auto"/>
                    <w:right w:val="none" w:sz="0" w:space="0" w:color="auto"/>
                  </w:divBdr>
                  <w:divsChild>
                    <w:div w:id="26181287">
                      <w:marLeft w:val="0"/>
                      <w:marRight w:val="0"/>
                      <w:marTop w:val="0"/>
                      <w:marBottom w:val="0"/>
                      <w:divBdr>
                        <w:top w:val="none" w:sz="0" w:space="0" w:color="auto"/>
                        <w:left w:val="none" w:sz="0" w:space="0" w:color="auto"/>
                        <w:bottom w:val="none" w:sz="0" w:space="0" w:color="auto"/>
                        <w:right w:val="none" w:sz="0" w:space="0" w:color="auto"/>
                      </w:divBdr>
                    </w:div>
                  </w:divsChild>
                </w:div>
                <w:div w:id="1911041338">
                  <w:marLeft w:val="0"/>
                  <w:marRight w:val="0"/>
                  <w:marTop w:val="0"/>
                  <w:marBottom w:val="0"/>
                  <w:divBdr>
                    <w:top w:val="none" w:sz="0" w:space="0" w:color="auto"/>
                    <w:left w:val="none" w:sz="0" w:space="0" w:color="auto"/>
                    <w:bottom w:val="none" w:sz="0" w:space="0" w:color="auto"/>
                    <w:right w:val="none" w:sz="0" w:space="0" w:color="auto"/>
                  </w:divBdr>
                  <w:divsChild>
                    <w:div w:id="321393067">
                      <w:marLeft w:val="0"/>
                      <w:marRight w:val="0"/>
                      <w:marTop w:val="0"/>
                      <w:marBottom w:val="0"/>
                      <w:divBdr>
                        <w:top w:val="none" w:sz="0" w:space="0" w:color="auto"/>
                        <w:left w:val="none" w:sz="0" w:space="0" w:color="auto"/>
                        <w:bottom w:val="none" w:sz="0" w:space="0" w:color="auto"/>
                        <w:right w:val="none" w:sz="0" w:space="0" w:color="auto"/>
                      </w:divBdr>
                    </w:div>
                    <w:div w:id="1373270307">
                      <w:marLeft w:val="0"/>
                      <w:marRight w:val="0"/>
                      <w:marTop w:val="0"/>
                      <w:marBottom w:val="0"/>
                      <w:divBdr>
                        <w:top w:val="none" w:sz="0" w:space="0" w:color="auto"/>
                        <w:left w:val="none" w:sz="0" w:space="0" w:color="auto"/>
                        <w:bottom w:val="none" w:sz="0" w:space="0" w:color="auto"/>
                        <w:right w:val="none" w:sz="0" w:space="0" w:color="auto"/>
                      </w:divBdr>
                    </w:div>
                  </w:divsChild>
                </w:div>
                <w:div w:id="1912155188">
                  <w:marLeft w:val="0"/>
                  <w:marRight w:val="0"/>
                  <w:marTop w:val="0"/>
                  <w:marBottom w:val="0"/>
                  <w:divBdr>
                    <w:top w:val="none" w:sz="0" w:space="0" w:color="auto"/>
                    <w:left w:val="none" w:sz="0" w:space="0" w:color="auto"/>
                    <w:bottom w:val="none" w:sz="0" w:space="0" w:color="auto"/>
                    <w:right w:val="none" w:sz="0" w:space="0" w:color="auto"/>
                  </w:divBdr>
                  <w:divsChild>
                    <w:div w:id="2106341383">
                      <w:marLeft w:val="0"/>
                      <w:marRight w:val="0"/>
                      <w:marTop w:val="0"/>
                      <w:marBottom w:val="0"/>
                      <w:divBdr>
                        <w:top w:val="none" w:sz="0" w:space="0" w:color="auto"/>
                        <w:left w:val="none" w:sz="0" w:space="0" w:color="auto"/>
                        <w:bottom w:val="none" w:sz="0" w:space="0" w:color="auto"/>
                        <w:right w:val="none" w:sz="0" w:space="0" w:color="auto"/>
                      </w:divBdr>
                    </w:div>
                  </w:divsChild>
                </w:div>
                <w:div w:id="1922105461">
                  <w:marLeft w:val="0"/>
                  <w:marRight w:val="0"/>
                  <w:marTop w:val="0"/>
                  <w:marBottom w:val="0"/>
                  <w:divBdr>
                    <w:top w:val="none" w:sz="0" w:space="0" w:color="auto"/>
                    <w:left w:val="none" w:sz="0" w:space="0" w:color="auto"/>
                    <w:bottom w:val="none" w:sz="0" w:space="0" w:color="auto"/>
                    <w:right w:val="none" w:sz="0" w:space="0" w:color="auto"/>
                  </w:divBdr>
                  <w:divsChild>
                    <w:div w:id="1379744538">
                      <w:marLeft w:val="0"/>
                      <w:marRight w:val="0"/>
                      <w:marTop w:val="0"/>
                      <w:marBottom w:val="0"/>
                      <w:divBdr>
                        <w:top w:val="none" w:sz="0" w:space="0" w:color="auto"/>
                        <w:left w:val="none" w:sz="0" w:space="0" w:color="auto"/>
                        <w:bottom w:val="none" w:sz="0" w:space="0" w:color="auto"/>
                        <w:right w:val="none" w:sz="0" w:space="0" w:color="auto"/>
                      </w:divBdr>
                    </w:div>
                  </w:divsChild>
                </w:div>
                <w:div w:id="1970671773">
                  <w:marLeft w:val="0"/>
                  <w:marRight w:val="0"/>
                  <w:marTop w:val="0"/>
                  <w:marBottom w:val="0"/>
                  <w:divBdr>
                    <w:top w:val="none" w:sz="0" w:space="0" w:color="auto"/>
                    <w:left w:val="none" w:sz="0" w:space="0" w:color="auto"/>
                    <w:bottom w:val="none" w:sz="0" w:space="0" w:color="auto"/>
                    <w:right w:val="none" w:sz="0" w:space="0" w:color="auto"/>
                  </w:divBdr>
                  <w:divsChild>
                    <w:div w:id="334455428">
                      <w:marLeft w:val="0"/>
                      <w:marRight w:val="0"/>
                      <w:marTop w:val="0"/>
                      <w:marBottom w:val="0"/>
                      <w:divBdr>
                        <w:top w:val="none" w:sz="0" w:space="0" w:color="auto"/>
                        <w:left w:val="none" w:sz="0" w:space="0" w:color="auto"/>
                        <w:bottom w:val="none" w:sz="0" w:space="0" w:color="auto"/>
                        <w:right w:val="none" w:sz="0" w:space="0" w:color="auto"/>
                      </w:divBdr>
                    </w:div>
                  </w:divsChild>
                </w:div>
                <w:div w:id="1987275910">
                  <w:marLeft w:val="0"/>
                  <w:marRight w:val="0"/>
                  <w:marTop w:val="0"/>
                  <w:marBottom w:val="0"/>
                  <w:divBdr>
                    <w:top w:val="none" w:sz="0" w:space="0" w:color="auto"/>
                    <w:left w:val="none" w:sz="0" w:space="0" w:color="auto"/>
                    <w:bottom w:val="none" w:sz="0" w:space="0" w:color="auto"/>
                    <w:right w:val="none" w:sz="0" w:space="0" w:color="auto"/>
                  </w:divBdr>
                  <w:divsChild>
                    <w:div w:id="548494682">
                      <w:marLeft w:val="0"/>
                      <w:marRight w:val="0"/>
                      <w:marTop w:val="0"/>
                      <w:marBottom w:val="0"/>
                      <w:divBdr>
                        <w:top w:val="none" w:sz="0" w:space="0" w:color="auto"/>
                        <w:left w:val="none" w:sz="0" w:space="0" w:color="auto"/>
                        <w:bottom w:val="none" w:sz="0" w:space="0" w:color="auto"/>
                        <w:right w:val="none" w:sz="0" w:space="0" w:color="auto"/>
                      </w:divBdr>
                    </w:div>
                  </w:divsChild>
                </w:div>
                <w:div w:id="2093620610">
                  <w:marLeft w:val="0"/>
                  <w:marRight w:val="0"/>
                  <w:marTop w:val="0"/>
                  <w:marBottom w:val="0"/>
                  <w:divBdr>
                    <w:top w:val="none" w:sz="0" w:space="0" w:color="auto"/>
                    <w:left w:val="none" w:sz="0" w:space="0" w:color="auto"/>
                    <w:bottom w:val="none" w:sz="0" w:space="0" w:color="auto"/>
                    <w:right w:val="none" w:sz="0" w:space="0" w:color="auto"/>
                  </w:divBdr>
                  <w:divsChild>
                    <w:div w:id="528565683">
                      <w:marLeft w:val="0"/>
                      <w:marRight w:val="0"/>
                      <w:marTop w:val="0"/>
                      <w:marBottom w:val="0"/>
                      <w:divBdr>
                        <w:top w:val="none" w:sz="0" w:space="0" w:color="auto"/>
                        <w:left w:val="none" w:sz="0" w:space="0" w:color="auto"/>
                        <w:bottom w:val="none" w:sz="0" w:space="0" w:color="auto"/>
                        <w:right w:val="none" w:sz="0" w:space="0" w:color="auto"/>
                      </w:divBdr>
                    </w:div>
                  </w:divsChild>
                </w:div>
                <w:div w:id="2144543749">
                  <w:marLeft w:val="0"/>
                  <w:marRight w:val="0"/>
                  <w:marTop w:val="0"/>
                  <w:marBottom w:val="0"/>
                  <w:divBdr>
                    <w:top w:val="none" w:sz="0" w:space="0" w:color="auto"/>
                    <w:left w:val="none" w:sz="0" w:space="0" w:color="auto"/>
                    <w:bottom w:val="none" w:sz="0" w:space="0" w:color="auto"/>
                    <w:right w:val="none" w:sz="0" w:space="0" w:color="auto"/>
                  </w:divBdr>
                  <w:divsChild>
                    <w:div w:id="9079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90110">
          <w:marLeft w:val="0"/>
          <w:marRight w:val="0"/>
          <w:marTop w:val="0"/>
          <w:marBottom w:val="0"/>
          <w:divBdr>
            <w:top w:val="none" w:sz="0" w:space="0" w:color="auto"/>
            <w:left w:val="none" w:sz="0" w:space="0" w:color="auto"/>
            <w:bottom w:val="none" w:sz="0" w:space="0" w:color="auto"/>
            <w:right w:val="none" w:sz="0" w:space="0" w:color="auto"/>
          </w:divBdr>
        </w:div>
        <w:div w:id="1614511045">
          <w:marLeft w:val="0"/>
          <w:marRight w:val="0"/>
          <w:marTop w:val="0"/>
          <w:marBottom w:val="0"/>
          <w:divBdr>
            <w:top w:val="none" w:sz="0" w:space="0" w:color="auto"/>
            <w:left w:val="none" w:sz="0" w:space="0" w:color="auto"/>
            <w:bottom w:val="none" w:sz="0" w:space="0" w:color="auto"/>
            <w:right w:val="none" w:sz="0" w:space="0" w:color="auto"/>
          </w:divBdr>
        </w:div>
        <w:div w:id="1738044960">
          <w:marLeft w:val="0"/>
          <w:marRight w:val="0"/>
          <w:marTop w:val="0"/>
          <w:marBottom w:val="0"/>
          <w:divBdr>
            <w:top w:val="none" w:sz="0" w:space="0" w:color="auto"/>
            <w:left w:val="none" w:sz="0" w:space="0" w:color="auto"/>
            <w:bottom w:val="none" w:sz="0" w:space="0" w:color="auto"/>
            <w:right w:val="none" w:sz="0" w:space="0" w:color="auto"/>
          </w:divBdr>
          <w:divsChild>
            <w:div w:id="148329288">
              <w:marLeft w:val="0"/>
              <w:marRight w:val="0"/>
              <w:marTop w:val="0"/>
              <w:marBottom w:val="0"/>
              <w:divBdr>
                <w:top w:val="none" w:sz="0" w:space="0" w:color="auto"/>
                <w:left w:val="none" w:sz="0" w:space="0" w:color="auto"/>
                <w:bottom w:val="none" w:sz="0" w:space="0" w:color="auto"/>
                <w:right w:val="none" w:sz="0" w:space="0" w:color="auto"/>
              </w:divBdr>
            </w:div>
            <w:div w:id="266356991">
              <w:marLeft w:val="0"/>
              <w:marRight w:val="0"/>
              <w:marTop w:val="0"/>
              <w:marBottom w:val="0"/>
              <w:divBdr>
                <w:top w:val="none" w:sz="0" w:space="0" w:color="auto"/>
                <w:left w:val="none" w:sz="0" w:space="0" w:color="auto"/>
                <w:bottom w:val="none" w:sz="0" w:space="0" w:color="auto"/>
                <w:right w:val="none" w:sz="0" w:space="0" w:color="auto"/>
              </w:divBdr>
            </w:div>
            <w:div w:id="289870512">
              <w:marLeft w:val="0"/>
              <w:marRight w:val="0"/>
              <w:marTop w:val="0"/>
              <w:marBottom w:val="0"/>
              <w:divBdr>
                <w:top w:val="none" w:sz="0" w:space="0" w:color="auto"/>
                <w:left w:val="none" w:sz="0" w:space="0" w:color="auto"/>
                <w:bottom w:val="none" w:sz="0" w:space="0" w:color="auto"/>
                <w:right w:val="none" w:sz="0" w:space="0" w:color="auto"/>
              </w:divBdr>
            </w:div>
            <w:div w:id="641470074">
              <w:marLeft w:val="0"/>
              <w:marRight w:val="0"/>
              <w:marTop w:val="0"/>
              <w:marBottom w:val="0"/>
              <w:divBdr>
                <w:top w:val="none" w:sz="0" w:space="0" w:color="auto"/>
                <w:left w:val="none" w:sz="0" w:space="0" w:color="auto"/>
                <w:bottom w:val="none" w:sz="0" w:space="0" w:color="auto"/>
                <w:right w:val="none" w:sz="0" w:space="0" w:color="auto"/>
              </w:divBdr>
            </w:div>
            <w:div w:id="2138451350">
              <w:marLeft w:val="0"/>
              <w:marRight w:val="0"/>
              <w:marTop w:val="0"/>
              <w:marBottom w:val="0"/>
              <w:divBdr>
                <w:top w:val="none" w:sz="0" w:space="0" w:color="auto"/>
                <w:left w:val="none" w:sz="0" w:space="0" w:color="auto"/>
                <w:bottom w:val="none" w:sz="0" w:space="0" w:color="auto"/>
                <w:right w:val="none" w:sz="0" w:space="0" w:color="auto"/>
              </w:divBdr>
            </w:div>
          </w:divsChild>
        </w:div>
        <w:div w:id="1960989242">
          <w:marLeft w:val="0"/>
          <w:marRight w:val="0"/>
          <w:marTop w:val="0"/>
          <w:marBottom w:val="0"/>
          <w:divBdr>
            <w:top w:val="none" w:sz="0" w:space="0" w:color="auto"/>
            <w:left w:val="none" w:sz="0" w:space="0" w:color="auto"/>
            <w:bottom w:val="none" w:sz="0" w:space="0" w:color="auto"/>
            <w:right w:val="none" w:sz="0" w:space="0" w:color="auto"/>
          </w:divBdr>
          <w:divsChild>
            <w:div w:id="723599401">
              <w:marLeft w:val="0"/>
              <w:marRight w:val="0"/>
              <w:marTop w:val="30"/>
              <w:marBottom w:val="30"/>
              <w:divBdr>
                <w:top w:val="none" w:sz="0" w:space="0" w:color="auto"/>
                <w:left w:val="none" w:sz="0" w:space="0" w:color="auto"/>
                <w:bottom w:val="none" w:sz="0" w:space="0" w:color="auto"/>
                <w:right w:val="none" w:sz="0" w:space="0" w:color="auto"/>
              </w:divBdr>
              <w:divsChild>
                <w:div w:id="3484087">
                  <w:marLeft w:val="0"/>
                  <w:marRight w:val="0"/>
                  <w:marTop w:val="0"/>
                  <w:marBottom w:val="0"/>
                  <w:divBdr>
                    <w:top w:val="none" w:sz="0" w:space="0" w:color="auto"/>
                    <w:left w:val="none" w:sz="0" w:space="0" w:color="auto"/>
                    <w:bottom w:val="none" w:sz="0" w:space="0" w:color="auto"/>
                    <w:right w:val="none" w:sz="0" w:space="0" w:color="auto"/>
                  </w:divBdr>
                  <w:divsChild>
                    <w:div w:id="172574962">
                      <w:marLeft w:val="0"/>
                      <w:marRight w:val="0"/>
                      <w:marTop w:val="0"/>
                      <w:marBottom w:val="0"/>
                      <w:divBdr>
                        <w:top w:val="none" w:sz="0" w:space="0" w:color="auto"/>
                        <w:left w:val="none" w:sz="0" w:space="0" w:color="auto"/>
                        <w:bottom w:val="none" w:sz="0" w:space="0" w:color="auto"/>
                        <w:right w:val="none" w:sz="0" w:space="0" w:color="auto"/>
                      </w:divBdr>
                    </w:div>
                  </w:divsChild>
                </w:div>
                <w:div w:id="31148641">
                  <w:marLeft w:val="0"/>
                  <w:marRight w:val="0"/>
                  <w:marTop w:val="0"/>
                  <w:marBottom w:val="0"/>
                  <w:divBdr>
                    <w:top w:val="none" w:sz="0" w:space="0" w:color="auto"/>
                    <w:left w:val="none" w:sz="0" w:space="0" w:color="auto"/>
                    <w:bottom w:val="none" w:sz="0" w:space="0" w:color="auto"/>
                    <w:right w:val="none" w:sz="0" w:space="0" w:color="auto"/>
                  </w:divBdr>
                  <w:divsChild>
                    <w:div w:id="1681273115">
                      <w:marLeft w:val="0"/>
                      <w:marRight w:val="0"/>
                      <w:marTop w:val="0"/>
                      <w:marBottom w:val="0"/>
                      <w:divBdr>
                        <w:top w:val="none" w:sz="0" w:space="0" w:color="auto"/>
                        <w:left w:val="none" w:sz="0" w:space="0" w:color="auto"/>
                        <w:bottom w:val="none" w:sz="0" w:space="0" w:color="auto"/>
                        <w:right w:val="none" w:sz="0" w:space="0" w:color="auto"/>
                      </w:divBdr>
                    </w:div>
                  </w:divsChild>
                </w:div>
                <w:div w:id="252863941">
                  <w:marLeft w:val="0"/>
                  <w:marRight w:val="0"/>
                  <w:marTop w:val="0"/>
                  <w:marBottom w:val="0"/>
                  <w:divBdr>
                    <w:top w:val="none" w:sz="0" w:space="0" w:color="auto"/>
                    <w:left w:val="none" w:sz="0" w:space="0" w:color="auto"/>
                    <w:bottom w:val="none" w:sz="0" w:space="0" w:color="auto"/>
                    <w:right w:val="none" w:sz="0" w:space="0" w:color="auto"/>
                  </w:divBdr>
                  <w:divsChild>
                    <w:div w:id="1721706756">
                      <w:marLeft w:val="0"/>
                      <w:marRight w:val="0"/>
                      <w:marTop w:val="0"/>
                      <w:marBottom w:val="0"/>
                      <w:divBdr>
                        <w:top w:val="none" w:sz="0" w:space="0" w:color="auto"/>
                        <w:left w:val="none" w:sz="0" w:space="0" w:color="auto"/>
                        <w:bottom w:val="none" w:sz="0" w:space="0" w:color="auto"/>
                        <w:right w:val="none" w:sz="0" w:space="0" w:color="auto"/>
                      </w:divBdr>
                    </w:div>
                  </w:divsChild>
                </w:div>
                <w:div w:id="256327331">
                  <w:marLeft w:val="0"/>
                  <w:marRight w:val="0"/>
                  <w:marTop w:val="0"/>
                  <w:marBottom w:val="0"/>
                  <w:divBdr>
                    <w:top w:val="none" w:sz="0" w:space="0" w:color="auto"/>
                    <w:left w:val="none" w:sz="0" w:space="0" w:color="auto"/>
                    <w:bottom w:val="none" w:sz="0" w:space="0" w:color="auto"/>
                    <w:right w:val="none" w:sz="0" w:space="0" w:color="auto"/>
                  </w:divBdr>
                  <w:divsChild>
                    <w:div w:id="361908620">
                      <w:marLeft w:val="0"/>
                      <w:marRight w:val="0"/>
                      <w:marTop w:val="0"/>
                      <w:marBottom w:val="0"/>
                      <w:divBdr>
                        <w:top w:val="none" w:sz="0" w:space="0" w:color="auto"/>
                        <w:left w:val="none" w:sz="0" w:space="0" w:color="auto"/>
                        <w:bottom w:val="none" w:sz="0" w:space="0" w:color="auto"/>
                        <w:right w:val="none" w:sz="0" w:space="0" w:color="auto"/>
                      </w:divBdr>
                    </w:div>
                  </w:divsChild>
                </w:div>
                <w:div w:id="262033864">
                  <w:marLeft w:val="0"/>
                  <w:marRight w:val="0"/>
                  <w:marTop w:val="0"/>
                  <w:marBottom w:val="0"/>
                  <w:divBdr>
                    <w:top w:val="none" w:sz="0" w:space="0" w:color="auto"/>
                    <w:left w:val="none" w:sz="0" w:space="0" w:color="auto"/>
                    <w:bottom w:val="none" w:sz="0" w:space="0" w:color="auto"/>
                    <w:right w:val="none" w:sz="0" w:space="0" w:color="auto"/>
                  </w:divBdr>
                  <w:divsChild>
                    <w:div w:id="631909493">
                      <w:marLeft w:val="0"/>
                      <w:marRight w:val="0"/>
                      <w:marTop w:val="0"/>
                      <w:marBottom w:val="0"/>
                      <w:divBdr>
                        <w:top w:val="none" w:sz="0" w:space="0" w:color="auto"/>
                        <w:left w:val="none" w:sz="0" w:space="0" w:color="auto"/>
                        <w:bottom w:val="none" w:sz="0" w:space="0" w:color="auto"/>
                        <w:right w:val="none" w:sz="0" w:space="0" w:color="auto"/>
                      </w:divBdr>
                    </w:div>
                  </w:divsChild>
                </w:div>
                <w:div w:id="453644865">
                  <w:marLeft w:val="0"/>
                  <w:marRight w:val="0"/>
                  <w:marTop w:val="0"/>
                  <w:marBottom w:val="0"/>
                  <w:divBdr>
                    <w:top w:val="none" w:sz="0" w:space="0" w:color="auto"/>
                    <w:left w:val="none" w:sz="0" w:space="0" w:color="auto"/>
                    <w:bottom w:val="none" w:sz="0" w:space="0" w:color="auto"/>
                    <w:right w:val="none" w:sz="0" w:space="0" w:color="auto"/>
                  </w:divBdr>
                  <w:divsChild>
                    <w:div w:id="1537157514">
                      <w:marLeft w:val="0"/>
                      <w:marRight w:val="0"/>
                      <w:marTop w:val="0"/>
                      <w:marBottom w:val="0"/>
                      <w:divBdr>
                        <w:top w:val="none" w:sz="0" w:space="0" w:color="auto"/>
                        <w:left w:val="none" w:sz="0" w:space="0" w:color="auto"/>
                        <w:bottom w:val="none" w:sz="0" w:space="0" w:color="auto"/>
                        <w:right w:val="none" w:sz="0" w:space="0" w:color="auto"/>
                      </w:divBdr>
                    </w:div>
                  </w:divsChild>
                </w:div>
                <w:div w:id="454374051">
                  <w:marLeft w:val="0"/>
                  <w:marRight w:val="0"/>
                  <w:marTop w:val="0"/>
                  <w:marBottom w:val="0"/>
                  <w:divBdr>
                    <w:top w:val="none" w:sz="0" w:space="0" w:color="auto"/>
                    <w:left w:val="none" w:sz="0" w:space="0" w:color="auto"/>
                    <w:bottom w:val="none" w:sz="0" w:space="0" w:color="auto"/>
                    <w:right w:val="none" w:sz="0" w:space="0" w:color="auto"/>
                  </w:divBdr>
                  <w:divsChild>
                    <w:div w:id="1735539967">
                      <w:marLeft w:val="0"/>
                      <w:marRight w:val="0"/>
                      <w:marTop w:val="0"/>
                      <w:marBottom w:val="0"/>
                      <w:divBdr>
                        <w:top w:val="none" w:sz="0" w:space="0" w:color="auto"/>
                        <w:left w:val="none" w:sz="0" w:space="0" w:color="auto"/>
                        <w:bottom w:val="none" w:sz="0" w:space="0" w:color="auto"/>
                        <w:right w:val="none" w:sz="0" w:space="0" w:color="auto"/>
                      </w:divBdr>
                    </w:div>
                  </w:divsChild>
                </w:div>
                <w:div w:id="514609581">
                  <w:marLeft w:val="0"/>
                  <w:marRight w:val="0"/>
                  <w:marTop w:val="0"/>
                  <w:marBottom w:val="0"/>
                  <w:divBdr>
                    <w:top w:val="none" w:sz="0" w:space="0" w:color="auto"/>
                    <w:left w:val="none" w:sz="0" w:space="0" w:color="auto"/>
                    <w:bottom w:val="none" w:sz="0" w:space="0" w:color="auto"/>
                    <w:right w:val="none" w:sz="0" w:space="0" w:color="auto"/>
                  </w:divBdr>
                  <w:divsChild>
                    <w:div w:id="515048122">
                      <w:marLeft w:val="0"/>
                      <w:marRight w:val="0"/>
                      <w:marTop w:val="0"/>
                      <w:marBottom w:val="0"/>
                      <w:divBdr>
                        <w:top w:val="none" w:sz="0" w:space="0" w:color="auto"/>
                        <w:left w:val="none" w:sz="0" w:space="0" w:color="auto"/>
                        <w:bottom w:val="none" w:sz="0" w:space="0" w:color="auto"/>
                        <w:right w:val="none" w:sz="0" w:space="0" w:color="auto"/>
                      </w:divBdr>
                    </w:div>
                  </w:divsChild>
                </w:div>
                <w:div w:id="534198797">
                  <w:marLeft w:val="0"/>
                  <w:marRight w:val="0"/>
                  <w:marTop w:val="0"/>
                  <w:marBottom w:val="0"/>
                  <w:divBdr>
                    <w:top w:val="none" w:sz="0" w:space="0" w:color="auto"/>
                    <w:left w:val="none" w:sz="0" w:space="0" w:color="auto"/>
                    <w:bottom w:val="none" w:sz="0" w:space="0" w:color="auto"/>
                    <w:right w:val="none" w:sz="0" w:space="0" w:color="auto"/>
                  </w:divBdr>
                  <w:divsChild>
                    <w:div w:id="671176320">
                      <w:marLeft w:val="0"/>
                      <w:marRight w:val="0"/>
                      <w:marTop w:val="0"/>
                      <w:marBottom w:val="0"/>
                      <w:divBdr>
                        <w:top w:val="none" w:sz="0" w:space="0" w:color="auto"/>
                        <w:left w:val="none" w:sz="0" w:space="0" w:color="auto"/>
                        <w:bottom w:val="none" w:sz="0" w:space="0" w:color="auto"/>
                        <w:right w:val="none" w:sz="0" w:space="0" w:color="auto"/>
                      </w:divBdr>
                    </w:div>
                  </w:divsChild>
                </w:div>
                <w:div w:id="607812515">
                  <w:marLeft w:val="0"/>
                  <w:marRight w:val="0"/>
                  <w:marTop w:val="0"/>
                  <w:marBottom w:val="0"/>
                  <w:divBdr>
                    <w:top w:val="none" w:sz="0" w:space="0" w:color="auto"/>
                    <w:left w:val="none" w:sz="0" w:space="0" w:color="auto"/>
                    <w:bottom w:val="none" w:sz="0" w:space="0" w:color="auto"/>
                    <w:right w:val="none" w:sz="0" w:space="0" w:color="auto"/>
                  </w:divBdr>
                  <w:divsChild>
                    <w:div w:id="475491880">
                      <w:marLeft w:val="0"/>
                      <w:marRight w:val="0"/>
                      <w:marTop w:val="0"/>
                      <w:marBottom w:val="0"/>
                      <w:divBdr>
                        <w:top w:val="none" w:sz="0" w:space="0" w:color="auto"/>
                        <w:left w:val="none" w:sz="0" w:space="0" w:color="auto"/>
                        <w:bottom w:val="none" w:sz="0" w:space="0" w:color="auto"/>
                        <w:right w:val="none" w:sz="0" w:space="0" w:color="auto"/>
                      </w:divBdr>
                    </w:div>
                  </w:divsChild>
                </w:div>
                <w:div w:id="609822545">
                  <w:marLeft w:val="0"/>
                  <w:marRight w:val="0"/>
                  <w:marTop w:val="0"/>
                  <w:marBottom w:val="0"/>
                  <w:divBdr>
                    <w:top w:val="none" w:sz="0" w:space="0" w:color="auto"/>
                    <w:left w:val="none" w:sz="0" w:space="0" w:color="auto"/>
                    <w:bottom w:val="none" w:sz="0" w:space="0" w:color="auto"/>
                    <w:right w:val="none" w:sz="0" w:space="0" w:color="auto"/>
                  </w:divBdr>
                  <w:divsChild>
                    <w:div w:id="1828277227">
                      <w:marLeft w:val="0"/>
                      <w:marRight w:val="0"/>
                      <w:marTop w:val="0"/>
                      <w:marBottom w:val="0"/>
                      <w:divBdr>
                        <w:top w:val="none" w:sz="0" w:space="0" w:color="auto"/>
                        <w:left w:val="none" w:sz="0" w:space="0" w:color="auto"/>
                        <w:bottom w:val="none" w:sz="0" w:space="0" w:color="auto"/>
                        <w:right w:val="none" w:sz="0" w:space="0" w:color="auto"/>
                      </w:divBdr>
                    </w:div>
                  </w:divsChild>
                </w:div>
                <w:div w:id="614411492">
                  <w:marLeft w:val="0"/>
                  <w:marRight w:val="0"/>
                  <w:marTop w:val="0"/>
                  <w:marBottom w:val="0"/>
                  <w:divBdr>
                    <w:top w:val="none" w:sz="0" w:space="0" w:color="auto"/>
                    <w:left w:val="none" w:sz="0" w:space="0" w:color="auto"/>
                    <w:bottom w:val="none" w:sz="0" w:space="0" w:color="auto"/>
                    <w:right w:val="none" w:sz="0" w:space="0" w:color="auto"/>
                  </w:divBdr>
                  <w:divsChild>
                    <w:div w:id="1825198530">
                      <w:marLeft w:val="0"/>
                      <w:marRight w:val="0"/>
                      <w:marTop w:val="0"/>
                      <w:marBottom w:val="0"/>
                      <w:divBdr>
                        <w:top w:val="none" w:sz="0" w:space="0" w:color="auto"/>
                        <w:left w:val="none" w:sz="0" w:space="0" w:color="auto"/>
                        <w:bottom w:val="none" w:sz="0" w:space="0" w:color="auto"/>
                        <w:right w:val="none" w:sz="0" w:space="0" w:color="auto"/>
                      </w:divBdr>
                    </w:div>
                  </w:divsChild>
                </w:div>
                <w:div w:id="644774998">
                  <w:marLeft w:val="0"/>
                  <w:marRight w:val="0"/>
                  <w:marTop w:val="0"/>
                  <w:marBottom w:val="0"/>
                  <w:divBdr>
                    <w:top w:val="none" w:sz="0" w:space="0" w:color="auto"/>
                    <w:left w:val="none" w:sz="0" w:space="0" w:color="auto"/>
                    <w:bottom w:val="none" w:sz="0" w:space="0" w:color="auto"/>
                    <w:right w:val="none" w:sz="0" w:space="0" w:color="auto"/>
                  </w:divBdr>
                  <w:divsChild>
                    <w:div w:id="1500999458">
                      <w:marLeft w:val="0"/>
                      <w:marRight w:val="0"/>
                      <w:marTop w:val="0"/>
                      <w:marBottom w:val="0"/>
                      <w:divBdr>
                        <w:top w:val="none" w:sz="0" w:space="0" w:color="auto"/>
                        <w:left w:val="none" w:sz="0" w:space="0" w:color="auto"/>
                        <w:bottom w:val="none" w:sz="0" w:space="0" w:color="auto"/>
                        <w:right w:val="none" w:sz="0" w:space="0" w:color="auto"/>
                      </w:divBdr>
                    </w:div>
                  </w:divsChild>
                </w:div>
                <w:div w:id="754781923">
                  <w:marLeft w:val="0"/>
                  <w:marRight w:val="0"/>
                  <w:marTop w:val="0"/>
                  <w:marBottom w:val="0"/>
                  <w:divBdr>
                    <w:top w:val="none" w:sz="0" w:space="0" w:color="auto"/>
                    <w:left w:val="none" w:sz="0" w:space="0" w:color="auto"/>
                    <w:bottom w:val="none" w:sz="0" w:space="0" w:color="auto"/>
                    <w:right w:val="none" w:sz="0" w:space="0" w:color="auto"/>
                  </w:divBdr>
                  <w:divsChild>
                    <w:div w:id="88157418">
                      <w:marLeft w:val="0"/>
                      <w:marRight w:val="0"/>
                      <w:marTop w:val="0"/>
                      <w:marBottom w:val="0"/>
                      <w:divBdr>
                        <w:top w:val="none" w:sz="0" w:space="0" w:color="auto"/>
                        <w:left w:val="none" w:sz="0" w:space="0" w:color="auto"/>
                        <w:bottom w:val="none" w:sz="0" w:space="0" w:color="auto"/>
                        <w:right w:val="none" w:sz="0" w:space="0" w:color="auto"/>
                      </w:divBdr>
                    </w:div>
                  </w:divsChild>
                </w:div>
                <w:div w:id="764229991">
                  <w:marLeft w:val="0"/>
                  <w:marRight w:val="0"/>
                  <w:marTop w:val="0"/>
                  <w:marBottom w:val="0"/>
                  <w:divBdr>
                    <w:top w:val="none" w:sz="0" w:space="0" w:color="auto"/>
                    <w:left w:val="none" w:sz="0" w:space="0" w:color="auto"/>
                    <w:bottom w:val="none" w:sz="0" w:space="0" w:color="auto"/>
                    <w:right w:val="none" w:sz="0" w:space="0" w:color="auto"/>
                  </w:divBdr>
                  <w:divsChild>
                    <w:div w:id="307133880">
                      <w:marLeft w:val="0"/>
                      <w:marRight w:val="0"/>
                      <w:marTop w:val="0"/>
                      <w:marBottom w:val="0"/>
                      <w:divBdr>
                        <w:top w:val="none" w:sz="0" w:space="0" w:color="auto"/>
                        <w:left w:val="none" w:sz="0" w:space="0" w:color="auto"/>
                        <w:bottom w:val="none" w:sz="0" w:space="0" w:color="auto"/>
                        <w:right w:val="none" w:sz="0" w:space="0" w:color="auto"/>
                      </w:divBdr>
                    </w:div>
                  </w:divsChild>
                </w:div>
                <w:div w:id="826284133">
                  <w:marLeft w:val="0"/>
                  <w:marRight w:val="0"/>
                  <w:marTop w:val="0"/>
                  <w:marBottom w:val="0"/>
                  <w:divBdr>
                    <w:top w:val="none" w:sz="0" w:space="0" w:color="auto"/>
                    <w:left w:val="none" w:sz="0" w:space="0" w:color="auto"/>
                    <w:bottom w:val="none" w:sz="0" w:space="0" w:color="auto"/>
                    <w:right w:val="none" w:sz="0" w:space="0" w:color="auto"/>
                  </w:divBdr>
                  <w:divsChild>
                    <w:div w:id="942960115">
                      <w:marLeft w:val="0"/>
                      <w:marRight w:val="0"/>
                      <w:marTop w:val="0"/>
                      <w:marBottom w:val="0"/>
                      <w:divBdr>
                        <w:top w:val="none" w:sz="0" w:space="0" w:color="auto"/>
                        <w:left w:val="none" w:sz="0" w:space="0" w:color="auto"/>
                        <w:bottom w:val="none" w:sz="0" w:space="0" w:color="auto"/>
                        <w:right w:val="none" w:sz="0" w:space="0" w:color="auto"/>
                      </w:divBdr>
                    </w:div>
                  </w:divsChild>
                </w:div>
                <w:div w:id="851145134">
                  <w:marLeft w:val="0"/>
                  <w:marRight w:val="0"/>
                  <w:marTop w:val="0"/>
                  <w:marBottom w:val="0"/>
                  <w:divBdr>
                    <w:top w:val="none" w:sz="0" w:space="0" w:color="auto"/>
                    <w:left w:val="none" w:sz="0" w:space="0" w:color="auto"/>
                    <w:bottom w:val="none" w:sz="0" w:space="0" w:color="auto"/>
                    <w:right w:val="none" w:sz="0" w:space="0" w:color="auto"/>
                  </w:divBdr>
                  <w:divsChild>
                    <w:div w:id="317658431">
                      <w:marLeft w:val="0"/>
                      <w:marRight w:val="0"/>
                      <w:marTop w:val="0"/>
                      <w:marBottom w:val="0"/>
                      <w:divBdr>
                        <w:top w:val="none" w:sz="0" w:space="0" w:color="auto"/>
                        <w:left w:val="none" w:sz="0" w:space="0" w:color="auto"/>
                        <w:bottom w:val="none" w:sz="0" w:space="0" w:color="auto"/>
                        <w:right w:val="none" w:sz="0" w:space="0" w:color="auto"/>
                      </w:divBdr>
                    </w:div>
                  </w:divsChild>
                </w:div>
                <w:div w:id="872839314">
                  <w:marLeft w:val="0"/>
                  <w:marRight w:val="0"/>
                  <w:marTop w:val="0"/>
                  <w:marBottom w:val="0"/>
                  <w:divBdr>
                    <w:top w:val="none" w:sz="0" w:space="0" w:color="auto"/>
                    <w:left w:val="none" w:sz="0" w:space="0" w:color="auto"/>
                    <w:bottom w:val="none" w:sz="0" w:space="0" w:color="auto"/>
                    <w:right w:val="none" w:sz="0" w:space="0" w:color="auto"/>
                  </w:divBdr>
                  <w:divsChild>
                    <w:div w:id="966660882">
                      <w:marLeft w:val="0"/>
                      <w:marRight w:val="0"/>
                      <w:marTop w:val="0"/>
                      <w:marBottom w:val="0"/>
                      <w:divBdr>
                        <w:top w:val="none" w:sz="0" w:space="0" w:color="auto"/>
                        <w:left w:val="none" w:sz="0" w:space="0" w:color="auto"/>
                        <w:bottom w:val="none" w:sz="0" w:space="0" w:color="auto"/>
                        <w:right w:val="none" w:sz="0" w:space="0" w:color="auto"/>
                      </w:divBdr>
                    </w:div>
                  </w:divsChild>
                </w:div>
                <w:div w:id="907302268">
                  <w:marLeft w:val="0"/>
                  <w:marRight w:val="0"/>
                  <w:marTop w:val="0"/>
                  <w:marBottom w:val="0"/>
                  <w:divBdr>
                    <w:top w:val="none" w:sz="0" w:space="0" w:color="auto"/>
                    <w:left w:val="none" w:sz="0" w:space="0" w:color="auto"/>
                    <w:bottom w:val="none" w:sz="0" w:space="0" w:color="auto"/>
                    <w:right w:val="none" w:sz="0" w:space="0" w:color="auto"/>
                  </w:divBdr>
                  <w:divsChild>
                    <w:div w:id="1336222210">
                      <w:marLeft w:val="0"/>
                      <w:marRight w:val="0"/>
                      <w:marTop w:val="0"/>
                      <w:marBottom w:val="0"/>
                      <w:divBdr>
                        <w:top w:val="none" w:sz="0" w:space="0" w:color="auto"/>
                        <w:left w:val="none" w:sz="0" w:space="0" w:color="auto"/>
                        <w:bottom w:val="none" w:sz="0" w:space="0" w:color="auto"/>
                        <w:right w:val="none" w:sz="0" w:space="0" w:color="auto"/>
                      </w:divBdr>
                    </w:div>
                  </w:divsChild>
                </w:div>
                <w:div w:id="946082000">
                  <w:marLeft w:val="0"/>
                  <w:marRight w:val="0"/>
                  <w:marTop w:val="0"/>
                  <w:marBottom w:val="0"/>
                  <w:divBdr>
                    <w:top w:val="none" w:sz="0" w:space="0" w:color="auto"/>
                    <w:left w:val="none" w:sz="0" w:space="0" w:color="auto"/>
                    <w:bottom w:val="none" w:sz="0" w:space="0" w:color="auto"/>
                    <w:right w:val="none" w:sz="0" w:space="0" w:color="auto"/>
                  </w:divBdr>
                  <w:divsChild>
                    <w:div w:id="513690350">
                      <w:marLeft w:val="0"/>
                      <w:marRight w:val="0"/>
                      <w:marTop w:val="0"/>
                      <w:marBottom w:val="0"/>
                      <w:divBdr>
                        <w:top w:val="none" w:sz="0" w:space="0" w:color="auto"/>
                        <w:left w:val="none" w:sz="0" w:space="0" w:color="auto"/>
                        <w:bottom w:val="none" w:sz="0" w:space="0" w:color="auto"/>
                        <w:right w:val="none" w:sz="0" w:space="0" w:color="auto"/>
                      </w:divBdr>
                    </w:div>
                  </w:divsChild>
                </w:div>
                <w:div w:id="999575684">
                  <w:marLeft w:val="0"/>
                  <w:marRight w:val="0"/>
                  <w:marTop w:val="0"/>
                  <w:marBottom w:val="0"/>
                  <w:divBdr>
                    <w:top w:val="none" w:sz="0" w:space="0" w:color="auto"/>
                    <w:left w:val="none" w:sz="0" w:space="0" w:color="auto"/>
                    <w:bottom w:val="none" w:sz="0" w:space="0" w:color="auto"/>
                    <w:right w:val="none" w:sz="0" w:space="0" w:color="auto"/>
                  </w:divBdr>
                  <w:divsChild>
                    <w:div w:id="540241335">
                      <w:marLeft w:val="0"/>
                      <w:marRight w:val="0"/>
                      <w:marTop w:val="0"/>
                      <w:marBottom w:val="0"/>
                      <w:divBdr>
                        <w:top w:val="none" w:sz="0" w:space="0" w:color="auto"/>
                        <w:left w:val="none" w:sz="0" w:space="0" w:color="auto"/>
                        <w:bottom w:val="none" w:sz="0" w:space="0" w:color="auto"/>
                        <w:right w:val="none" w:sz="0" w:space="0" w:color="auto"/>
                      </w:divBdr>
                    </w:div>
                  </w:divsChild>
                </w:div>
                <w:div w:id="1020819963">
                  <w:marLeft w:val="0"/>
                  <w:marRight w:val="0"/>
                  <w:marTop w:val="0"/>
                  <w:marBottom w:val="0"/>
                  <w:divBdr>
                    <w:top w:val="none" w:sz="0" w:space="0" w:color="auto"/>
                    <w:left w:val="none" w:sz="0" w:space="0" w:color="auto"/>
                    <w:bottom w:val="none" w:sz="0" w:space="0" w:color="auto"/>
                    <w:right w:val="none" w:sz="0" w:space="0" w:color="auto"/>
                  </w:divBdr>
                  <w:divsChild>
                    <w:div w:id="1263142921">
                      <w:marLeft w:val="0"/>
                      <w:marRight w:val="0"/>
                      <w:marTop w:val="0"/>
                      <w:marBottom w:val="0"/>
                      <w:divBdr>
                        <w:top w:val="none" w:sz="0" w:space="0" w:color="auto"/>
                        <w:left w:val="none" w:sz="0" w:space="0" w:color="auto"/>
                        <w:bottom w:val="none" w:sz="0" w:space="0" w:color="auto"/>
                        <w:right w:val="none" w:sz="0" w:space="0" w:color="auto"/>
                      </w:divBdr>
                    </w:div>
                  </w:divsChild>
                </w:div>
                <w:div w:id="1093669751">
                  <w:marLeft w:val="0"/>
                  <w:marRight w:val="0"/>
                  <w:marTop w:val="0"/>
                  <w:marBottom w:val="0"/>
                  <w:divBdr>
                    <w:top w:val="none" w:sz="0" w:space="0" w:color="auto"/>
                    <w:left w:val="none" w:sz="0" w:space="0" w:color="auto"/>
                    <w:bottom w:val="none" w:sz="0" w:space="0" w:color="auto"/>
                    <w:right w:val="none" w:sz="0" w:space="0" w:color="auto"/>
                  </w:divBdr>
                  <w:divsChild>
                    <w:div w:id="677931394">
                      <w:marLeft w:val="0"/>
                      <w:marRight w:val="0"/>
                      <w:marTop w:val="0"/>
                      <w:marBottom w:val="0"/>
                      <w:divBdr>
                        <w:top w:val="none" w:sz="0" w:space="0" w:color="auto"/>
                        <w:left w:val="none" w:sz="0" w:space="0" w:color="auto"/>
                        <w:bottom w:val="none" w:sz="0" w:space="0" w:color="auto"/>
                        <w:right w:val="none" w:sz="0" w:space="0" w:color="auto"/>
                      </w:divBdr>
                    </w:div>
                  </w:divsChild>
                </w:div>
                <w:div w:id="1130710949">
                  <w:marLeft w:val="0"/>
                  <w:marRight w:val="0"/>
                  <w:marTop w:val="0"/>
                  <w:marBottom w:val="0"/>
                  <w:divBdr>
                    <w:top w:val="none" w:sz="0" w:space="0" w:color="auto"/>
                    <w:left w:val="none" w:sz="0" w:space="0" w:color="auto"/>
                    <w:bottom w:val="none" w:sz="0" w:space="0" w:color="auto"/>
                    <w:right w:val="none" w:sz="0" w:space="0" w:color="auto"/>
                  </w:divBdr>
                  <w:divsChild>
                    <w:div w:id="1320648057">
                      <w:marLeft w:val="0"/>
                      <w:marRight w:val="0"/>
                      <w:marTop w:val="0"/>
                      <w:marBottom w:val="0"/>
                      <w:divBdr>
                        <w:top w:val="none" w:sz="0" w:space="0" w:color="auto"/>
                        <w:left w:val="none" w:sz="0" w:space="0" w:color="auto"/>
                        <w:bottom w:val="none" w:sz="0" w:space="0" w:color="auto"/>
                        <w:right w:val="none" w:sz="0" w:space="0" w:color="auto"/>
                      </w:divBdr>
                    </w:div>
                  </w:divsChild>
                </w:div>
                <w:div w:id="1174807663">
                  <w:marLeft w:val="0"/>
                  <w:marRight w:val="0"/>
                  <w:marTop w:val="0"/>
                  <w:marBottom w:val="0"/>
                  <w:divBdr>
                    <w:top w:val="none" w:sz="0" w:space="0" w:color="auto"/>
                    <w:left w:val="none" w:sz="0" w:space="0" w:color="auto"/>
                    <w:bottom w:val="none" w:sz="0" w:space="0" w:color="auto"/>
                    <w:right w:val="none" w:sz="0" w:space="0" w:color="auto"/>
                  </w:divBdr>
                  <w:divsChild>
                    <w:div w:id="1949311951">
                      <w:marLeft w:val="0"/>
                      <w:marRight w:val="0"/>
                      <w:marTop w:val="0"/>
                      <w:marBottom w:val="0"/>
                      <w:divBdr>
                        <w:top w:val="none" w:sz="0" w:space="0" w:color="auto"/>
                        <w:left w:val="none" w:sz="0" w:space="0" w:color="auto"/>
                        <w:bottom w:val="none" w:sz="0" w:space="0" w:color="auto"/>
                        <w:right w:val="none" w:sz="0" w:space="0" w:color="auto"/>
                      </w:divBdr>
                    </w:div>
                  </w:divsChild>
                </w:div>
                <w:div w:id="1219896228">
                  <w:marLeft w:val="0"/>
                  <w:marRight w:val="0"/>
                  <w:marTop w:val="0"/>
                  <w:marBottom w:val="0"/>
                  <w:divBdr>
                    <w:top w:val="none" w:sz="0" w:space="0" w:color="auto"/>
                    <w:left w:val="none" w:sz="0" w:space="0" w:color="auto"/>
                    <w:bottom w:val="none" w:sz="0" w:space="0" w:color="auto"/>
                    <w:right w:val="none" w:sz="0" w:space="0" w:color="auto"/>
                  </w:divBdr>
                  <w:divsChild>
                    <w:div w:id="1122455266">
                      <w:marLeft w:val="0"/>
                      <w:marRight w:val="0"/>
                      <w:marTop w:val="0"/>
                      <w:marBottom w:val="0"/>
                      <w:divBdr>
                        <w:top w:val="none" w:sz="0" w:space="0" w:color="auto"/>
                        <w:left w:val="none" w:sz="0" w:space="0" w:color="auto"/>
                        <w:bottom w:val="none" w:sz="0" w:space="0" w:color="auto"/>
                        <w:right w:val="none" w:sz="0" w:space="0" w:color="auto"/>
                      </w:divBdr>
                    </w:div>
                  </w:divsChild>
                </w:div>
                <w:div w:id="1256477177">
                  <w:marLeft w:val="0"/>
                  <w:marRight w:val="0"/>
                  <w:marTop w:val="0"/>
                  <w:marBottom w:val="0"/>
                  <w:divBdr>
                    <w:top w:val="none" w:sz="0" w:space="0" w:color="auto"/>
                    <w:left w:val="none" w:sz="0" w:space="0" w:color="auto"/>
                    <w:bottom w:val="none" w:sz="0" w:space="0" w:color="auto"/>
                    <w:right w:val="none" w:sz="0" w:space="0" w:color="auto"/>
                  </w:divBdr>
                  <w:divsChild>
                    <w:div w:id="352270308">
                      <w:marLeft w:val="0"/>
                      <w:marRight w:val="0"/>
                      <w:marTop w:val="0"/>
                      <w:marBottom w:val="0"/>
                      <w:divBdr>
                        <w:top w:val="none" w:sz="0" w:space="0" w:color="auto"/>
                        <w:left w:val="none" w:sz="0" w:space="0" w:color="auto"/>
                        <w:bottom w:val="none" w:sz="0" w:space="0" w:color="auto"/>
                        <w:right w:val="none" w:sz="0" w:space="0" w:color="auto"/>
                      </w:divBdr>
                    </w:div>
                  </w:divsChild>
                </w:div>
                <w:div w:id="1289436190">
                  <w:marLeft w:val="0"/>
                  <w:marRight w:val="0"/>
                  <w:marTop w:val="0"/>
                  <w:marBottom w:val="0"/>
                  <w:divBdr>
                    <w:top w:val="none" w:sz="0" w:space="0" w:color="auto"/>
                    <w:left w:val="none" w:sz="0" w:space="0" w:color="auto"/>
                    <w:bottom w:val="none" w:sz="0" w:space="0" w:color="auto"/>
                    <w:right w:val="none" w:sz="0" w:space="0" w:color="auto"/>
                  </w:divBdr>
                  <w:divsChild>
                    <w:div w:id="1297220323">
                      <w:marLeft w:val="0"/>
                      <w:marRight w:val="0"/>
                      <w:marTop w:val="0"/>
                      <w:marBottom w:val="0"/>
                      <w:divBdr>
                        <w:top w:val="none" w:sz="0" w:space="0" w:color="auto"/>
                        <w:left w:val="none" w:sz="0" w:space="0" w:color="auto"/>
                        <w:bottom w:val="none" w:sz="0" w:space="0" w:color="auto"/>
                        <w:right w:val="none" w:sz="0" w:space="0" w:color="auto"/>
                      </w:divBdr>
                    </w:div>
                  </w:divsChild>
                </w:div>
                <w:div w:id="1292399681">
                  <w:marLeft w:val="0"/>
                  <w:marRight w:val="0"/>
                  <w:marTop w:val="0"/>
                  <w:marBottom w:val="0"/>
                  <w:divBdr>
                    <w:top w:val="none" w:sz="0" w:space="0" w:color="auto"/>
                    <w:left w:val="none" w:sz="0" w:space="0" w:color="auto"/>
                    <w:bottom w:val="none" w:sz="0" w:space="0" w:color="auto"/>
                    <w:right w:val="none" w:sz="0" w:space="0" w:color="auto"/>
                  </w:divBdr>
                  <w:divsChild>
                    <w:div w:id="1966962678">
                      <w:marLeft w:val="0"/>
                      <w:marRight w:val="0"/>
                      <w:marTop w:val="0"/>
                      <w:marBottom w:val="0"/>
                      <w:divBdr>
                        <w:top w:val="none" w:sz="0" w:space="0" w:color="auto"/>
                        <w:left w:val="none" w:sz="0" w:space="0" w:color="auto"/>
                        <w:bottom w:val="none" w:sz="0" w:space="0" w:color="auto"/>
                        <w:right w:val="none" w:sz="0" w:space="0" w:color="auto"/>
                      </w:divBdr>
                    </w:div>
                  </w:divsChild>
                </w:div>
                <w:div w:id="1346903723">
                  <w:marLeft w:val="0"/>
                  <w:marRight w:val="0"/>
                  <w:marTop w:val="0"/>
                  <w:marBottom w:val="0"/>
                  <w:divBdr>
                    <w:top w:val="none" w:sz="0" w:space="0" w:color="auto"/>
                    <w:left w:val="none" w:sz="0" w:space="0" w:color="auto"/>
                    <w:bottom w:val="none" w:sz="0" w:space="0" w:color="auto"/>
                    <w:right w:val="none" w:sz="0" w:space="0" w:color="auto"/>
                  </w:divBdr>
                  <w:divsChild>
                    <w:div w:id="496305338">
                      <w:marLeft w:val="0"/>
                      <w:marRight w:val="0"/>
                      <w:marTop w:val="0"/>
                      <w:marBottom w:val="0"/>
                      <w:divBdr>
                        <w:top w:val="none" w:sz="0" w:space="0" w:color="auto"/>
                        <w:left w:val="none" w:sz="0" w:space="0" w:color="auto"/>
                        <w:bottom w:val="none" w:sz="0" w:space="0" w:color="auto"/>
                        <w:right w:val="none" w:sz="0" w:space="0" w:color="auto"/>
                      </w:divBdr>
                    </w:div>
                  </w:divsChild>
                </w:div>
                <w:div w:id="1355573483">
                  <w:marLeft w:val="0"/>
                  <w:marRight w:val="0"/>
                  <w:marTop w:val="0"/>
                  <w:marBottom w:val="0"/>
                  <w:divBdr>
                    <w:top w:val="none" w:sz="0" w:space="0" w:color="auto"/>
                    <w:left w:val="none" w:sz="0" w:space="0" w:color="auto"/>
                    <w:bottom w:val="none" w:sz="0" w:space="0" w:color="auto"/>
                    <w:right w:val="none" w:sz="0" w:space="0" w:color="auto"/>
                  </w:divBdr>
                  <w:divsChild>
                    <w:div w:id="458456171">
                      <w:marLeft w:val="0"/>
                      <w:marRight w:val="0"/>
                      <w:marTop w:val="0"/>
                      <w:marBottom w:val="0"/>
                      <w:divBdr>
                        <w:top w:val="none" w:sz="0" w:space="0" w:color="auto"/>
                        <w:left w:val="none" w:sz="0" w:space="0" w:color="auto"/>
                        <w:bottom w:val="none" w:sz="0" w:space="0" w:color="auto"/>
                        <w:right w:val="none" w:sz="0" w:space="0" w:color="auto"/>
                      </w:divBdr>
                    </w:div>
                  </w:divsChild>
                </w:div>
                <w:div w:id="1462962152">
                  <w:marLeft w:val="0"/>
                  <w:marRight w:val="0"/>
                  <w:marTop w:val="0"/>
                  <w:marBottom w:val="0"/>
                  <w:divBdr>
                    <w:top w:val="none" w:sz="0" w:space="0" w:color="auto"/>
                    <w:left w:val="none" w:sz="0" w:space="0" w:color="auto"/>
                    <w:bottom w:val="none" w:sz="0" w:space="0" w:color="auto"/>
                    <w:right w:val="none" w:sz="0" w:space="0" w:color="auto"/>
                  </w:divBdr>
                  <w:divsChild>
                    <w:div w:id="839349212">
                      <w:marLeft w:val="0"/>
                      <w:marRight w:val="0"/>
                      <w:marTop w:val="0"/>
                      <w:marBottom w:val="0"/>
                      <w:divBdr>
                        <w:top w:val="none" w:sz="0" w:space="0" w:color="auto"/>
                        <w:left w:val="none" w:sz="0" w:space="0" w:color="auto"/>
                        <w:bottom w:val="none" w:sz="0" w:space="0" w:color="auto"/>
                        <w:right w:val="none" w:sz="0" w:space="0" w:color="auto"/>
                      </w:divBdr>
                    </w:div>
                    <w:div w:id="1218127856">
                      <w:marLeft w:val="0"/>
                      <w:marRight w:val="0"/>
                      <w:marTop w:val="0"/>
                      <w:marBottom w:val="0"/>
                      <w:divBdr>
                        <w:top w:val="none" w:sz="0" w:space="0" w:color="auto"/>
                        <w:left w:val="none" w:sz="0" w:space="0" w:color="auto"/>
                        <w:bottom w:val="none" w:sz="0" w:space="0" w:color="auto"/>
                        <w:right w:val="none" w:sz="0" w:space="0" w:color="auto"/>
                      </w:divBdr>
                    </w:div>
                  </w:divsChild>
                </w:div>
                <w:div w:id="1564828153">
                  <w:marLeft w:val="0"/>
                  <w:marRight w:val="0"/>
                  <w:marTop w:val="0"/>
                  <w:marBottom w:val="0"/>
                  <w:divBdr>
                    <w:top w:val="none" w:sz="0" w:space="0" w:color="auto"/>
                    <w:left w:val="none" w:sz="0" w:space="0" w:color="auto"/>
                    <w:bottom w:val="none" w:sz="0" w:space="0" w:color="auto"/>
                    <w:right w:val="none" w:sz="0" w:space="0" w:color="auto"/>
                  </w:divBdr>
                  <w:divsChild>
                    <w:div w:id="241985779">
                      <w:marLeft w:val="0"/>
                      <w:marRight w:val="0"/>
                      <w:marTop w:val="0"/>
                      <w:marBottom w:val="0"/>
                      <w:divBdr>
                        <w:top w:val="none" w:sz="0" w:space="0" w:color="auto"/>
                        <w:left w:val="none" w:sz="0" w:space="0" w:color="auto"/>
                        <w:bottom w:val="none" w:sz="0" w:space="0" w:color="auto"/>
                        <w:right w:val="none" w:sz="0" w:space="0" w:color="auto"/>
                      </w:divBdr>
                    </w:div>
                  </w:divsChild>
                </w:div>
                <w:div w:id="1586258836">
                  <w:marLeft w:val="0"/>
                  <w:marRight w:val="0"/>
                  <w:marTop w:val="0"/>
                  <w:marBottom w:val="0"/>
                  <w:divBdr>
                    <w:top w:val="none" w:sz="0" w:space="0" w:color="auto"/>
                    <w:left w:val="none" w:sz="0" w:space="0" w:color="auto"/>
                    <w:bottom w:val="none" w:sz="0" w:space="0" w:color="auto"/>
                    <w:right w:val="none" w:sz="0" w:space="0" w:color="auto"/>
                  </w:divBdr>
                  <w:divsChild>
                    <w:div w:id="1654798312">
                      <w:marLeft w:val="0"/>
                      <w:marRight w:val="0"/>
                      <w:marTop w:val="0"/>
                      <w:marBottom w:val="0"/>
                      <w:divBdr>
                        <w:top w:val="none" w:sz="0" w:space="0" w:color="auto"/>
                        <w:left w:val="none" w:sz="0" w:space="0" w:color="auto"/>
                        <w:bottom w:val="none" w:sz="0" w:space="0" w:color="auto"/>
                        <w:right w:val="none" w:sz="0" w:space="0" w:color="auto"/>
                      </w:divBdr>
                    </w:div>
                    <w:div w:id="1702048634">
                      <w:marLeft w:val="0"/>
                      <w:marRight w:val="0"/>
                      <w:marTop w:val="0"/>
                      <w:marBottom w:val="0"/>
                      <w:divBdr>
                        <w:top w:val="none" w:sz="0" w:space="0" w:color="auto"/>
                        <w:left w:val="none" w:sz="0" w:space="0" w:color="auto"/>
                        <w:bottom w:val="none" w:sz="0" w:space="0" w:color="auto"/>
                        <w:right w:val="none" w:sz="0" w:space="0" w:color="auto"/>
                      </w:divBdr>
                    </w:div>
                  </w:divsChild>
                </w:div>
                <w:div w:id="1647587389">
                  <w:marLeft w:val="0"/>
                  <w:marRight w:val="0"/>
                  <w:marTop w:val="0"/>
                  <w:marBottom w:val="0"/>
                  <w:divBdr>
                    <w:top w:val="none" w:sz="0" w:space="0" w:color="auto"/>
                    <w:left w:val="none" w:sz="0" w:space="0" w:color="auto"/>
                    <w:bottom w:val="none" w:sz="0" w:space="0" w:color="auto"/>
                    <w:right w:val="none" w:sz="0" w:space="0" w:color="auto"/>
                  </w:divBdr>
                  <w:divsChild>
                    <w:div w:id="310987784">
                      <w:marLeft w:val="0"/>
                      <w:marRight w:val="0"/>
                      <w:marTop w:val="0"/>
                      <w:marBottom w:val="0"/>
                      <w:divBdr>
                        <w:top w:val="none" w:sz="0" w:space="0" w:color="auto"/>
                        <w:left w:val="none" w:sz="0" w:space="0" w:color="auto"/>
                        <w:bottom w:val="none" w:sz="0" w:space="0" w:color="auto"/>
                        <w:right w:val="none" w:sz="0" w:space="0" w:color="auto"/>
                      </w:divBdr>
                    </w:div>
                  </w:divsChild>
                </w:div>
                <w:div w:id="1669137225">
                  <w:marLeft w:val="0"/>
                  <w:marRight w:val="0"/>
                  <w:marTop w:val="0"/>
                  <w:marBottom w:val="0"/>
                  <w:divBdr>
                    <w:top w:val="none" w:sz="0" w:space="0" w:color="auto"/>
                    <w:left w:val="none" w:sz="0" w:space="0" w:color="auto"/>
                    <w:bottom w:val="none" w:sz="0" w:space="0" w:color="auto"/>
                    <w:right w:val="none" w:sz="0" w:space="0" w:color="auto"/>
                  </w:divBdr>
                  <w:divsChild>
                    <w:div w:id="78215543">
                      <w:marLeft w:val="0"/>
                      <w:marRight w:val="0"/>
                      <w:marTop w:val="0"/>
                      <w:marBottom w:val="0"/>
                      <w:divBdr>
                        <w:top w:val="none" w:sz="0" w:space="0" w:color="auto"/>
                        <w:left w:val="none" w:sz="0" w:space="0" w:color="auto"/>
                        <w:bottom w:val="none" w:sz="0" w:space="0" w:color="auto"/>
                        <w:right w:val="none" w:sz="0" w:space="0" w:color="auto"/>
                      </w:divBdr>
                    </w:div>
                  </w:divsChild>
                </w:div>
                <w:div w:id="1710573006">
                  <w:marLeft w:val="0"/>
                  <w:marRight w:val="0"/>
                  <w:marTop w:val="0"/>
                  <w:marBottom w:val="0"/>
                  <w:divBdr>
                    <w:top w:val="none" w:sz="0" w:space="0" w:color="auto"/>
                    <w:left w:val="none" w:sz="0" w:space="0" w:color="auto"/>
                    <w:bottom w:val="none" w:sz="0" w:space="0" w:color="auto"/>
                    <w:right w:val="none" w:sz="0" w:space="0" w:color="auto"/>
                  </w:divBdr>
                  <w:divsChild>
                    <w:div w:id="1803501562">
                      <w:marLeft w:val="0"/>
                      <w:marRight w:val="0"/>
                      <w:marTop w:val="0"/>
                      <w:marBottom w:val="0"/>
                      <w:divBdr>
                        <w:top w:val="none" w:sz="0" w:space="0" w:color="auto"/>
                        <w:left w:val="none" w:sz="0" w:space="0" w:color="auto"/>
                        <w:bottom w:val="none" w:sz="0" w:space="0" w:color="auto"/>
                        <w:right w:val="none" w:sz="0" w:space="0" w:color="auto"/>
                      </w:divBdr>
                    </w:div>
                  </w:divsChild>
                </w:div>
                <w:div w:id="1718703557">
                  <w:marLeft w:val="0"/>
                  <w:marRight w:val="0"/>
                  <w:marTop w:val="0"/>
                  <w:marBottom w:val="0"/>
                  <w:divBdr>
                    <w:top w:val="none" w:sz="0" w:space="0" w:color="auto"/>
                    <w:left w:val="none" w:sz="0" w:space="0" w:color="auto"/>
                    <w:bottom w:val="none" w:sz="0" w:space="0" w:color="auto"/>
                    <w:right w:val="none" w:sz="0" w:space="0" w:color="auto"/>
                  </w:divBdr>
                  <w:divsChild>
                    <w:div w:id="907881381">
                      <w:marLeft w:val="0"/>
                      <w:marRight w:val="0"/>
                      <w:marTop w:val="0"/>
                      <w:marBottom w:val="0"/>
                      <w:divBdr>
                        <w:top w:val="none" w:sz="0" w:space="0" w:color="auto"/>
                        <w:left w:val="none" w:sz="0" w:space="0" w:color="auto"/>
                        <w:bottom w:val="none" w:sz="0" w:space="0" w:color="auto"/>
                        <w:right w:val="none" w:sz="0" w:space="0" w:color="auto"/>
                      </w:divBdr>
                    </w:div>
                  </w:divsChild>
                </w:div>
                <w:div w:id="1750037593">
                  <w:marLeft w:val="0"/>
                  <w:marRight w:val="0"/>
                  <w:marTop w:val="0"/>
                  <w:marBottom w:val="0"/>
                  <w:divBdr>
                    <w:top w:val="none" w:sz="0" w:space="0" w:color="auto"/>
                    <w:left w:val="none" w:sz="0" w:space="0" w:color="auto"/>
                    <w:bottom w:val="none" w:sz="0" w:space="0" w:color="auto"/>
                    <w:right w:val="none" w:sz="0" w:space="0" w:color="auto"/>
                  </w:divBdr>
                  <w:divsChild>
                    <w:div w:id="2115244249">
                      <w:marLeft w:val="0"/>
                      <w:marRight w:val="0"/>
                      <w:marTop w:val="0"/>
                      <w:marBottom w:val="0"/>
                      <w:divBdr>
                        <w:top w:val="none" w:sz="0" w:space="0" w:color="auto"/>
                        <w:left w:val="none" w:sz="0" w:space="0" w:color="auto"/>
                        <w:bottom w:val="none" w:sz="0" w:space="0" w:color="auto"/>
                        <w:right w:val="none" w:sz="0" w:space="0" w:color="auto"/>
                      </w:divBdr>
                    </w:div>
                  </w:divsChild>
                </w:div>
                <w:div w:id="1818954936">
                  <w:marLeft w:val="0"/>
                  <w:marRight w:val="0"/>
                  <w:marTop w:val="0"/>
                  <w:marBottom w:val="0"/>
                  <w:divBdr>
                    <w:top w:val="none" w:sz="0" w:space="0" w:color="auto"/>
                    <w:left w:val="none" w:sz="0" w:space="0" w:color="auto"/>
                    <w:bottom w:val="none" w:sz="0" w:space="0" w:color="auto"/>
                    <w:right w:val="none" w:sz="0" w:space="0" w:color="auto"/>
                  </w:divBdr>
                  <w:divsChild>
                    <w:div w:id="1331299881">
                      <w:marLeft w:val="0"/>
                      <w:marRight w:val="0"/>
                      <w:marTop w:val="0"/>
                      <w:marBottom w:val="0"/>
                      <w:divBdr>
                        <w:top w:val="none" w:sz="0" w:space="0" w:color="auto"/>
                        <w:left w:val="none" w:sz="0" w:space="0" w:color="auto"/>
                        <w:bottom w:val="none" w:sz="0" w:space="0" w:color="auto"/>
                        <w:right w:val="none" w:sz="0" w:space="0" w:color="auto"/>
                      </w:divBdr>
                    </w:div>
                  </w:divsChild>
                </w:div>
                <w:div w:id="1917545445">
                  <w:marLeft w:val="0"/>
                  <w:marRight w:val="0"/>
                  <w:marTop w:val="0"/>
                  <w:marBottom w:val="0"/>
                  <w:divBdr>
                    <w:top w:val="none" w:sz="0" w:space="0" w:color="auto"/>
                    <w:left w:val="none" w:sz="0" w:space="0" w:color="auto"/>
                    <w:bottom w:val="none" w:sz="0" w:space="0" w:color="auto"/>
                    <w:right w:val="none" w:sz="0" w:space="0" w:color="auto"/>
                  </w:divBdr>
                  <w:divsChild>
                    <w:div w:id="1051423158">
                      <w:marLeft w:val="0"/>
                      <w:marRight w:val="0"/>
                      <w:marTop w:val="0"/>
                      <w:marBottom w:val="0"/>
                      <w:divBdr>
                        <w:top w:val="none" w:sz="0" w:space="0" w:color="auto"/>
                        <w:left w:val="none" w:sz="0" w:space="0" w:color="auto"/>
                        <w:bottom w:val="none" w:sz="0" w:space="0" w:color="auto"/>
                        <w:right w:val="none" w:sz="0" w:space="0" w:color="auto"/>
                      </w:divBdr>
                    </w:div>
                  </w:divsChild>
                </w:div>
                <w:div w:id="1942911991">
                  <w:marLeft w:val="0"/>
                  <w:marRight w:val="0"/>
                  <w:marTop w:val="0"/>
                  <w:marBottom w:val="0"/>
                  <w:divBdr>
                    <w:top w:val="none" w:sz="0" w:space="0" w:color="auto"/>
                    <w:left w:val="none" w:sz="0" w:space="0" w:color="auto"/>
                    <w:bottom w:val="none" w:sz="0" w:space="0" w:color="auto"/>
                    <w:right w:val="none" w:sz="0" w:space="0" w:color="auto"/>
                  </w:divBdr>
                  <w:divsChild>
                    <w:div w:id="1274172585">
                      <w:marLeft w:val="0"/>
                      <w:marRight w:val="0"/>
                      <w:marTop w:val="0"/>
                      <w:marBottom w:val="0"/>
                      <w:divBdr>
                        <w:top w:val="none" w:sz="0" w:space="0" w:color="auto"/>
                        <w:left w:val="none" w:sz="0" w:space="0" w:color="auto"/>
                        <w:bottom w:val="none" w:sz="0" w:space="0" w:color="auto"/>
                        <w:right w:val="none" w:sz="0" w:space="0" w:color="auto"/>
                      </w:divBdr>
                    </w:div>
                  </w:divsChild>
                </w:div>
                <w:div w:id="1956254252">
                  <w:marLeft w:val="0"/>
                  <w:marRight w:val="0"/>
                  <w:marTop w:val="0"/>
                  <w:marBottom w:val="0"/>
                  <w:divBdr>
                    <w:top w:val="none" w:sz="0" w:space="0" w:color="auto"/>
                    <w:left w:val="none" w:sz="0" w:space="0" w:color="auto"/>
                    <w:bottom w:val="none" w:sz="0" w:space="0" w:color="auto"/>
                    <w:right w:val="none" w:sz="0" w:space="0" w:color="auto"/>
                  </w:divBdr>
                  <w:divsChild>
                    <w:div w:id="898634182">
                      <w:marLeft w:val="0"/>
                      <w:marRight w:val="0"/>
                      <w:marTop w:val="0"/>
                      <w:marBottom w:val="0"/>
                      <w:divBdr>
                        <w:top w:val="none" w:sz="0" w:space="0" w:color="auto"/>
                        <w:left w:val="none" w:sz="0" w:space="0" w:color="auto"/>
                        <w:bottom w:val="none" w:sz="0" w:space="0" w:color="auto"/>
                        <w:right w:val="none" w:sz="0" w:space="0" w:color="auto"/>
                      </w:divBdr>
                    </w:div>
                  </w:divsChild>
                </w:div>
                <w:div w:id="1957520641">
                  <w:marLeft w:val="0"/>
                  <w:marRight w:val="0"/>
                  <w:marTop w:val="0"/>
                  <w:marBottom w:val="0"/>
                  <w:divBdr>
                    <w:top w:val="none" w:sz="0" w:space="0" w:color="auto"/>
                    <w:left w:val="none" w:sz="0" w:space="0" w:color="auto"/>
                    <w:bottom w:val="none" w:sz="0" w:space="0" w:color="auto"/>
                    <w:right w:val="none" w:sz="0" w:space="0" w:color="auto"/>
                  </w:divBdr>
                  <w:divsChild>
                    <w:div w:id="398748132">
                      <w:marLeft w:val="0"/>
                      <w:marRight w:val="0"/>
                      <w:marTop w:val="0"/>
                      <w:marBottom w:val="0"/>
                      <w:divBdr>
                        <w:top w:val="none" w:sz="0" w:space="0" w:color="auto"/>
                        <w:left w:val="none" w:sz="0" w:space="0" w:color="auto"/>
                        <w:bottom w:val="none" w:sz="0" w:space="0" w:color="auto"/>
                        <w:right w:val="none" w:sz="0" w:space="0" w:color="auto"/>
                      </w:divBdr>
                    </w:div>
                  </w:divsChild>
                </w:div>
                <w:div w:id="1958290087">
                  <w:marLeft w:val="0"/>
                  <w:marRight w:val="0"/>
                  <w:marTop w:val="0"/>
                  <w:marBottom w:val="0"/>
                  <w:divBdr>
                    <w:top w:val="none" w:sz="0" w:space="0" w:color="auto"/>
                    <w:left w:val="none" w:sz="0" w:space="0" w:color="auto"/>
                    <w:bottom w:val="none" w:sz="0" w:space="0" w:color="auto"/>
                    <w:right w:val="none" w:sz="0" w:space="0" w:color="auto"/>
                  </w:divBdr>
                  <w:divsChild>
                    <w:div w:id="100277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044933">
          <w:marLeft w:val="0"/>
          <w:marRight w:val="0"/>
          <w:marTop w:val="0"/>
          <w:marBottom w:val="0"/>
          <w:divBdr>
            <w:top w:val="none" w:sz="0" w:space="0" w:color="auto"/>
            <w:left w:val="none" w:sz="0" w:space="0" w:color="auto"/>
            <w:bottom w:val="none" w:sz="0" w:space="0" w:color="auto"/>
            <w:right w:val="none" w:sz="0" w:space="0" w:color="auto"/>
          </w:divBdr>
          <w:divsChild>
            <w:div w:id="1968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8924">
      <w:marLeft w:val="0"/>
      <w:marRight w:val="0"/>
      <w:marTop w:val="0"/>
      <w:marBottom w:val="0"/>
      <w:divBdr>
        <w:top w:val="none" w:sz="0" w:space="0" w:color="auto"/>
        <w:left w:val="none" w:sz="0" w:space="0" w:color="auto"/>
        <w:bottom w:val="none" w:sz="0" w:space="0" w:color="auto"/>
        <w:right w:val="none" w:sz="0" w:space="0" w:color="auto"/>
      </w:divBdr>
      <w:divsChild>
        <w:div w:id="2023776599">
          <w:marLeft w:val="0"/>
          <w:marRight w:val="0"/>
          <w:marTop w:val="0"/>
          <w:marBottom w:val="0"/>
          <w:divBdr>
            <w:top w:val="none" w:sz="0" w:space="0" w:color="auto"/>
            <w:left w:val="none" w:sz="0" w:space="0" w:color="auto"/>
            <w:bottom w:val="none" w:sz="0" w:space="0" w:color="auto"/>
            <w:right w:val="none" w:sz="0" w:space="0" w:color="auto"/>
          </w:divBdr>
        </w:div>
      </w:divsChild>
    </w:div>
    <w:div w:id="2121992409">
      <w:bodyDiv w:val="1"/>
      <w:marLeft w:val="0"/>
      <w:marRight w:val="0"/>
      <w:marTop w:val="0"/>
      <w:marBottom w:val="0"/>
      <w:divBdr>
        <w:top w:val="none" w:sz="0" w:space="0" w:color="auto"/>
        <w:left w:val="none" w:sz="0" w:space="0" w:color="auto"/>
        <w:bottom w:val="none" w:sz="0" w:space="0" w:color="auto"/>
        <w:right w:val="none" w:sz="0" w:space="0" w:color="auto"/>
      </w:divBdr>
      <w:divsChild>
        <w:div w:id="572204912">
          <w:marLeft w:val="0"/>
          <w:marRight w:val="0"/>
          <w:marTop w:val="0"/>
          <w:marBottom w:val="0"/>
          <w:divBdr>
            <w:top w:val="none" w:sz="0" w:space="0" w:color="auto"/>
            <w:left w:val="none" w:sz="0" w:space="0" w:color="auto"/>
            <w:bottom w:val="none" w:sz="0" w:space="0" w:color="auto"/>
            <w:right w:val="none" w:sz="0" w:space="0" w:color="auto"/>
          </w:divBdr>
          <w:divsChild>
            <w:div w:id="1904220181">
              <w:marLeft w:val="0"/>
              <w:marRight w:val="0"/>
              <w:marTop w:val="0"/>
              <w:marBottom w:val="0"/>
              <w:divBdr>
                <w:top w:val="none" w:sz="0" w:space="0" w:color="auto"/>
                <w:left w:val="none" w:sz="0" w:space="0" w:color="auto"/>
                <w:bottom w:val="none" w:sz="0" w:space="0" w:color="auto"/>
                <w:right w:val="none" w:sz="0" w:space="0" w:color="auto"/>
              </w:divBdr>
            </w:div>
            <w:div w:id="1995990768">
              <w:marLeft w:val="0"/>
              <w:marRight w:val="0"/>
              <w:marTop w:val="0"/>
              <w:marBottom w:val="0"/>
              <w:divBdr>
                <w:top w:val="none" w:sz="0" w:space="0" w:color="auto"/>
                <w:left w:val="none" w:sz="0" w:space="0" w:color="auto"/>
                <w:bottom w:val="none" w:sz="0" w:space="0" w:color="auto"/>
                <w:right w:val="none" w:sz="0" w:space="0" w:color="auto"/>
              </w:divBdr>
            </w:div>
          </w:divsChild>
        </w:div>
        <w:div w:id="734476120">
          <w:marLeft w:val="0"/>
          <w:marRight w:val="0"/>
          <w:marTop w:val="0"/>
          <w:marBottom w:val="0"/>
          <w:divBdr>
            <w:top w:val="none" w:sz="0" w:space="0" w:color="auto"/>
            <w:left w:val="none" w:sz="0" w:space="0" w:color="auto"/>
            <w:bottom w:val="none" w:sz="0" w:space="0" w:color="auto"/>
            <w:right w:val="none" w:sz="0" w:space="0" w:color="auto"/>
          </w:divBdr>
          <w:divsChild>
            <w:div w:id="1828862254">
              <w:marLeft w:val="-75"/>
              <w:marRight w:val="0"/>
              <w:marTop w:val="30"/>
              <w:marBottom w:val="30"/>
              <w:divBdr>
                <w:top w:val="none" w:sz="0" w:space="0" w:color="auto"/>
                <w:left w:val="none" w:sz="0" w:space="0" w:color="auto"/>
                <w:bottom w:val="none" w:sz="0" w:space="0" w:color="auto"/>
                <w:right w:val="none" w:sz="0" w:space="0" w:color="auto"/>
              </w:divBdr>
              <w:divsChild>
                <w:div w:id="267398365">
                  <w:marLeft w:val="0"/>
                  <w:marRight w:val="0"/>
                  <w:marTop w:val="0"/>
                  <w:marBottom w:val="0"/>
                  <w:divBdr>
                    <w:top w:val="none" w:sz="0" w:space="0" w:color="auto"/>
                    <w:left w:val="none" w:sz="0" w:space="0" w:color="auto"/>
                    <w:bottom w:val="none" w:sz="0" w:space="0" w:color="auto"/>
                    <w:right w:val="none" w:sz="0" w:space="0" w:color="auto"/>
                  </w:divBdr>
                  <w:divsChild>
                    <w:div w:id="1619212916">
                      <w:marLeft w:val="0"/>
                      <w:marRight w:val="0"/>
                      <w:marTop w:val="0"/>
                      <w:marBottom w:val="0"/>
                      <w:divBdr>
                        <w:top w:val="none" w:sz="0" w:space="0" w:color="auto"/>
                        <w:left w:val="none" w:sz="0" w:space="0" w:color="auto"/>
                        <w:bottom w:val="none" w:sz="0" w:space="0" w:color="auto"/>
                        <w:right w:val="none" w:sz="0" w:space="0" w:color="auto"/>
                      </w:divBdr>
                    </w:div>
                  </w:divsChild>
                </w:div>
                <w:div w:id="384452142">
                  <w:marLeft w:val="0"/>
                  <w:marRight w:val="0"/>
                  <w:marTop w:val="0"/>
                  <w:marBottom w:val="0"/>
                  <w:divBdr>
                    <w:top w:val="none" w:sz="0" w:space="0" w:color="auto"/>
                    <w:left w:val="none" w:sz="0" w:space="0" w:color="auto"/>
                    <w:bottom w:val="none" w:sz="0" w:space="0" w:color="auto"/>
                    <w:right w:val="none" w:sz="0" w:space="0" w:color="auto"/>
                  </w:divBdr>
                  <w:divsChild>
                    <w:div w:id="151680342">
                      <w:marLeft w:val="0"/>
                      <w:marRight w:val="0"/>
                      <w:marTop w:val="0"/>
                      <w:marBottom w:val="0"/>
                      <w:divBdr>
                        <w:top w:val="none" w:sz="0" w:space="0" w:color="auto"/>
                        <w:left w:val="none" w:sz="0" w:space="0" w:color="auto"/>
                        <w:bottom w:val="none" w:sz="0" w:space="0" w:color="auto"/>
                        <w:right w:val="none" w:sz="0" w:space="0" w:color="auto"/>
                      </w:divBdr>
                    </w:div>
                  </w:divsChild>
                </w:div>
                <w:div w:id="465508085">
                  <w:marLeft w:val="0"/>
                  <w:marRight w:val="0"/>
                  <w:marTop w:val="0"/>
                  <w:marBottom w:val="0"/>
                  <w:divBdr>
                    <w:top w:val="none" w:sz="0" w:space="0" w:color="auto"/>
                    <w:left w:val="none" w:sz="0" w:space="0" w:color="auto"/>
                    <w:bottom w:val="none" w:sz="0" w:space="0" w:color="auto"/>
                    <w:right w:val="none" w:sz="0" w:space="0" w:color="auto"/>
                  </w:divBdr>
                  <w:divsChild>
                    <w:div w:id="100226165">
                      <w:marLeft w:val="0"/>
                      <w:marRight w:val="0"/>
                      <w:marTop w:val="0"/>
                      <w:marBottom w:val="0"/>
                      <w:divBdr>
                        <w:top w:val="none" w:sz="0" w:space="0" w:color="auto"/>
                        <w:left w:val="none" w:sz="0" w:space="0" w:color="auto"/>
                        <w:bottom w:val="none" w:sz="0" w:space="0" w:color="auto"/>
                        <w:right w:val="none" w:sz="0" w:space="0" w:color="auto"/>
                      </w:divBdr>
                    </w:div>
                    <w:div w:id="1055743507">
                      <w:marLeft w:val="0"/>
                      <w:marRight w:val="0"/>
                      <w:marTop w:val="0"/>
                      <w:marBottom w:val="0"/>
                      <w:divBdr>
                        <w:top w:val="none" w:sz="0" w:space="0" w:color="auto"/>
                        <w:left w:val="none" w:sz="0" w:space="0" w:color="auto"/>
                        <w:bottom w:val="none" w:sz="0" w:space="0" w:color="auto"/>
                        <w:right w:val="none" w:sz="0" w:space="0" w:color="auto"/>
                      </w:divBdr>
                    </w:div>
                  </w:divsChild>
                </w:div>
                <w:div w:id="468285396">
                  <w:marLeft w:val="0"/>
                  <w:marRight w:val="0"/>
                  <w:marTop w:val="0"/>
                  <w:marBottom w:val="0"/>
                  <w:divBdr>
                    <w:top w:val="none" w:sz="0" w:space="0" w:color="auto"/>
                    <w:left w:val="none" w:sz="0" w:space="0" w:color="auto"/>
                    <w:bottom w:val="none" w:sz="0" w:space="0" w:color="auto"/>
                    <w:right w:val="none" w:sz="0" w:space="0" w:color="auto"/>
                  </w:divBdr>
                  <w:divsChild>
                    <w:div w:id="1968462518">
                      <w:marLeft w:val="0"/>
                      <w:marRight w:val="0"/>
                      <w:marTop w:val="0"/>
                      <w:marBottom w:val="0"/>
                      <w:divBdr>
                        <w:top w:val="none" w:sz="0" w:space="0" w:color="auto"/>
                        <w:left w:val="none" w:sz="0" w:space="0" w:color="auto"/>
                        <w:bottom w:val="none" w:sz="0" w:space="0" w:color="auto"/>
                        <w:right w:val="none" w:sz="0" w:space="0" w:color="auto"/>
                      </w:divBdr>
                    </w:div>
                  </w:divsChild>
                </w:div>
                <w:div w:id="641810034">
                  <w:marLeft w:val="0"/>
                  <w:marRight w:val="0"/>
                  <w:marTop w:val="0"/>
                  <w:marBottom w:val="0"/>
                  <w:divBdr>
                    <w:top w:val="none" w:sz="0" w:space="0" w:color="auto"/>
                    <w:left w:val="none" w:sz="0" w:space="0" w:color="auto"/>
                    <w:bottom w:val="none" w:sz="0" w:space="0" w:color="auto"/>
                    <w:right w:val="none" w:sz="0" w:space="0" w:color="auto"/>
                  </w:divBdr>
                  <w:divsChild>
                    <w:div w:id="984623044">
                      <w:marLeft w:val="0"/>
                      <w:marRight w:val="0"/>
                      <w:marTop w:val="0"/>
                      <w:marBottom w:val="0"/>
                      <w:divBdr>
                        <w:top w:val="none" w:sz="0" w:space="0" w:color="auto"/>
                        <w:left w:val="none" w:sz="0" w:space="0" w:color="auto"/>
                        <w:bottom w:val="none" w:sz="0" w:space="0" w:color="auto"/>
                        <w:right w:val="none" w:sz="0" w:space="0" w:color="auto"/>
                      </w:divBdr>
                    </w:div>
                  </w:divsChild>
                </w:div>
                <w:div w:id="676079787">
                  <w:marLeft w:val="0"/>
                  <w:marRight w:val="0"/>
                  <w:marTop w:val="0"/>
                  <w:marBottom w:val="0"/>
                  <w:divBdr>
                    <w:top w:val="none" w:sz="0" w:space="0" w:color="auto"/>
                    <w:left w:val="none" w:sz="0" w:space="0" w:color="auto"/>
                    <w:bottom w:val="none" w:sz="0" w:space="0" w:color="auto"/>
                    <w:right w:val="none" w:sz="0" w:space="0" w:color="auto"/>
                  </w:divBdr>
                  <w:divsChild>
                    <w:div w:id="932402086">
                      <w:marLeft w:val="0"/>
                      <w:marRight w:val="0"/>
                      <w:marTop w:val="0"/>
                      <w:marBottom w:val="0"/>
                      <w:divBdr>
                        <w:top w:val="none" w:sz="0" w:space="0" w:color="auto"/>
                        <w:left w:val="none" w:sz="0" w:space="0" w:color="auto"/>
                        <w:bottom w:val="none" w:sz="0" w:space="0" w:color="auto"/>
                        <w:right w:val="none" w:sz="0" w:space="0" w:color="auto"/>
                      </w:divBdr>
                    </w:div>
                  </w:divsChild>
                </w:div>
                <w:div w:id="727919919">
                  <w:marLeft w:val="0"/>
                  <w:marRight w:val="0"/>
                  <w:marTop w:val="0"/>
                  <w:marBottom w:val="0"/>
                  <w:divBdr>
                    <w:top w:val="none" w:sz="0" w:space="0" w:color="auto"/>
                    <w:left w:val="none" w:sz="0" w:space="0" w:color="auto"/>
                    <w:bottom w:val="none" w:sz="0" w:space="0" w:color="auto"/>
                    <w:right w:val="none" w:sz="0" w:space="0" w:color="auto"/>
                  </w:divBdr>
                  <w:divsChild>
                    <w:div w:id="954367246">
                      <w:marLeft w:val="0"/>
                      <w:marRight w:val="0"/>
                      <w:marTop w:val="0"/>
                      <w:marBottom w:val="0"/>
                      <w:divBdr>
                        <w:top w:val="none" w:sz="0" w:space="0" w:color="auto"/>
                        <w:left w:val="none" w:sz="0" w:space="0" w:color="auto"/>
                        <w:bottom w:val="none" w:sz="0" w:space="0" w:color="auto"/>
                        <w:right w:val="none" w:sz="0" w:space="0" w:color="auto"/>
                      </w:divBdr>
                    </w:div>
                  </w:divsChild>
                </w:div>
                <w:div w:id="729114457">
                  <w:marLeft w:val="0"/>
                  <w:marRight w:val="0"/>
                  <w:marTop w:val="0"/>
                  <w:marBottom w:val="0"/>
                  <w:divBdr>
                    <w:top w:val="none" w:sz="0" w:space="0" w:color="auto"/>
                    <w:left w:val="none" w:sz="0" w:space="0" w:color="auto"/>
                    <w:bottom w:val="none" w:sz="0" w:space="0" w:color="auto"/>
                    <w:right w:val="none" w:sz="0" w:space="0" w:color="auto"/>
                  </w:divBdr>
                  <w:divsChild>
                    <w:div w:id="147290665">
                      <w:marLeft w:val="0"/>
                      <w:marRight w:val="0"/>
                      <w:marTop w:val="0"/>
                      <w:marBottom w:val="0"/>
                      <w:divBdr>
                        <w:top w:val="none" w:sz="0" w:space="0" w:color="auto"/>
                        <w:left w:val="none" w:sz="0" w:space="0" w:color="auto"/>
                        <w:bottom w:val="none" w:sz="0" w:space="0" w:color="auto"/>
                        <w:right w:val="none" w:sz="0" w:space="0" w:color="auto"/>
                      </w:divBdr>
                    </w:div>
                    <w:div w:id="1438137465">
                      <w:marLeft w:val="0"/>
                      <w:marRight w:val="0"/>
                      <w:marTop w:val="0"/>
                      <w:marBottom w:val="0"/>
                      <w:divBdr>
                        <w:top w:val="none" w:sz="0" w:space="0" w:color="auto"/>
                        <w:left w:val="none" w:sz="0" w:space="0" w:color="auto"/>
                        <w:bottom w:val="none" w:sz="0" w:space="0" w:color="auto"/>
                        <w:right w:val="none" w:sz="0" w:space="0" w:color="auto"/>
                      </w:divBdr>
                    </w:div>
                  </w:divsChild>
                </w:div>
                <w:div w:id="970020320">
                  <w:marLeft w:val="0"/>
                  <w:marRight w:val="0"/>
                  <w:marTop w:val="0"/>
                  <w:marBottom w:val="0"/>
                  <w:divBdr>
                    <w:top w:val="none" w:sz="0" w:space="0" w:color="auto"/>
                    <w:left w:val="none" w:sz="0" w:space="0" w:color="auto"/>
                    <w:bottom w:val="none" w:sz="0" w:space="0" w:color="auto"/>
                    <w:right w:val="none" w:sz="0" w:space="0" w:color="auto"/>
                  </w:divBdr>
                  <w:divsChild>
                    <w:div w:id="639189718">
                      <w:marLeft w:val="0"/>
                      <w:marRight w:val="0"/>
                      <w:marTop w:val="0"/>
                      <w:marBottom w:val="0"/>
                      <w:divBdr>
                        <w:top w:val="none" w:sz="0" w:space="0" w:color="auto"/>
                        <w:left w:val="none" w:sz="0" w:space="0" w:color="auto"/>
                        <w:bottom w:val="none" w:sz="0" w:space="0" w:color="auto"/>
                        <w:right w:val="none" w:sz="0" w:space="0" w:color="auto"/>
                      </w:divBdr>
                    </w:div>
                    <w:div w:id="1683319086">
                      <w:marLeft w:val="0"/>
                      <w:marRight w:val="0"/>
                      <w:marTop w:val="0"/>
                      <w:marBottom w:val="0"/>
                      <w:divBdr>
                        <w:top w:val="none" w:sz="0" w:space="0" w:color="auto"/>
                        <w:left w:val="none" w:sz="0" w:space="0" w:color="auto"/>
                        <w:bottom w:val="none" w:sz="0" w:space="0" w:color="auto"/>
                        <w:right w:val="none" w:sz="0" w:space="0" w:color="auto"/>
                      </w:divBdr>
                    </w:div>
                  </w:divsChild>
                </w:div>
                <w:div w:id="1034308782">
                  <w:marLeft w:val="0"/>
                  <w:marRight w:val="0"/>
                  <w:marTop w:val="0"/>
                  <w:marBottom w:val="0"/>
                  <w:divBdr>
                    <w:top w:val="none" w:sz="0" w:space="0" w:color="auto"/>
                    <w:left w:val="none" w:sz="0" w:space="0" w:color="auto"/>
                    <w:bottom w:val="none" w:sz="0" w:space="0" w:color="auto"/>
                    <w:right w:val="none" w:sz="0" w:space="0" w:color="auto"/>
                  </w:divBdr>
                  <w:divsChild>
                    <w:div w:id="920528353">
                      <w:marLeft w:val="0"/>
                      <w:marRight w:val="0"/>
                      <w:marTop w:val="0"/>
                      <w:marBottom w:val="0"/>
                      <w:divBdr>
                        <w:top w:val="none" w:sz="0" w:space="0" w:color="auto"/>
                        <w:left w:val="none" w:sz="0" w:space="0" w:color="auto"/>
                        <w:bottom w:val="none" w:sz="0" w:space="0" w:color="auto"/>
                        <w:right w:val="none" w:sz="0" w:space="0" w:color="auto"/>
                      </w:divBdr>
                    </w:div>
                  </w:divsChild>
                </w:div>
                <w:div w:id="1334257391">
                  <w:marLeft w:val="0"/>
                  <w:marRight w:val="0"/>
                  <w:marTop w:val="0"/>
                  <w:marBottom w:val="0"/>
                  <w:divBdr>
                    <w:top w:val="none" w:sz="0" w:space="0" w:color="auto"/>
                    <w:left w:val="none" w:sz="0" w:space="0" w:color="auto"/>
                    <w:bottom w:val="none" w:sz="0" w:space="0" w:color="auto"/>
                    <w:right w:val="none" w:sz="0" w:space="0" w:color="auto"/>
                  </w:divBdr>
                  <w:divsChild>
                    <w:div w:id="1527938913">
                      <w:marLeft w:val="0"/>
                      <w:marRight w:val="0"/>
                      <w:marTop w:val="0"/>
                      <w:marBottom w:val="0"/>
                      <w:divBdr>
                        <w:top w:val="none" w:sz="0" w:space="0" w:color="auto"/>
                        <w:left w:val="none" w:sz="0" w:space="0" w:color="auto"/>
                        <w:bottom w:val="none" w:sz="0" w:space="0" w:color="auto"/>
                        <w:right w:val="none" w:sz="0" w:space="0" w:color="auto"/>
                      </w:divBdr>
                    </w:div>
                  </w:divsChild>
                </w:div>
                <w:div w:id="1711687236">
                  <w:marLeft w:val="0"/>
                  <w:marRight w:val="0"/>
                  <w:marTop w:val="0"/>
                  <w:marBottom w:val="0"/>
                  <w:divBdr>
                    <w:top w:val="none" w:sz="0" w:space="0" w:color="auto"/>
                    <w:left w:val="none" w:sz="0" w:space="0" w:color="auto"/>
                    <w:bottom w:val="none" w:sz="0" w:space="0" w:color="auto"/>
                    <w:right w:val="none" w:sz="0" w:space="0" w:color="auto"/>
                  </w:divBdr>
                  <w:divsChild>
                    <w:div w:id="77883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5359">
          <w:marLeft w:val="0"/>
          <w:marRight w:val="0"/>
          <w:marTop w:val="0"/>
          <w:marBottom w:val="0"/>
          <w:divBdr>
            <w:top w:val="none" w:sz="0" w:space="0" w:color="auto"/>
            <w:left w:val="none" w:sz="0" w:space="0" w:color="auto"/>
            <w:bottom w:val="none" w:sz="0" w:space="0" w:color="auto"/>
            <w:right w:val="none" w:sz="0" w:space="0" w:color="auto"/>
          </w:divBdr>
          <w:divsChild>
            <w:div w:id="992877958">
              <w:marLeft w:val="0"/>
              <w:marRight w:val="0"/>
              <w:marTop w:val="0"/>
              <w:marBottom w:val="0"/>
              <w:divBdr>
                <w:top w:val="none" w:sz="0" w:space="0" w:color="auto"/>
                <w:left w:val="none" w:sz="0" w:space="0" w:color="auto"/>
                <w:bottom w:val="none" w:sz="0" w:space="0" w:color="auto"/>
                <w:right w:val="none" w:sz="0" w:space="0" w:color="auto"/>
              </w:divBdr>
            </w:div>
            <w:div w:id="1000936534">
              <w:marLeft w:val="0"/>
              <w:marRight w:val="0"/>
              <w:marTop w:val="0"/>
              <w:marBottom w:val="0"/>
              <w:divBdr>
                <w:top w:val="none" w:sz="0" w:space="0" w:color="auto"/>
                <w:left w:val="none" w:sz="0" w:space="0" w:color="auto"/>
                <w:bottom w:val="none" w:sz="0" w:space="0" w:color="auto"/>
                <w:right w:val="none" w:sz="0" w:space="0" w:color="auto"/>
              </w:divBdr>
            </w:div>
          </w:divsChild>
        </w:div>
        <w:div w:id="1117258805">
          <w:marLeft w:val="0"/>
          <w:marRight w:val="0"/>
          <w:marTop w:val="0"/>
          <w:marBottom w:val="0"/>
          <w:divBdr>
            <w:top w:val="none" w:sz="0" w:space="0" w:color="auto"/>
            <w:left w:val="none" w:sz="0" w:space="0" w:color="auto"/>
            <w:bottom w:val="none" w:sz="0" w:space="0" w:color="auto"/>
            <w:right w:val="none" w:sz="0" w:space="0" w:color="auto"/>
          </w:divBdr>
          <w:divsChild>
            <w:div w:id="1060790547">
              <w:marLeft w:val="-75"/>
              <w:marRight w:val="0"/>
              <w:marTop w:val="30"/>
              <w:marBottom w:val="30"/>
              <w:divBdr>
                <w:top w:val="none" w:sz="0" w:space="0" w:color="auto"/>
                <w:left w:val="none" w:sz="0" w:space="0" w:color="auto"/>
                <w:bottom w:val="none" w:sz="0" w:space="0" w:color="auto"/>
                <w:right w:val="none" w:sz="0" w:space="0" w:color="auto"/>
              </w:divBdr>
              <w:divsChild>
                <w:div w:id="35784299">
                  <w:marLeft w:val="0"/>
                  <w:marRight w:val="0"/>
                  <w:marTop w:val="0"/>
                  <w:marBottom w:val="0"/>
                  <w:divBdr>
                    <w:top w:val="none" w:sz="0" w:space="0" w:color="auto"/>
                    <w:left w:val="none" w:sz="0" w:space="0" w:color="auto"/>
                    <w:bottom w:val="none" w:sz="0" w:space="0" w:color="auto"/>
                    <w:right w:val="none" w:sz="0" w:space="0" w:color="auto"/>
                  </w:divBdr>
                  <w:divsChild>
                    <w:div w:id="2141456431">
                      <w:marLeft w:val="0"/>
                      <w:marRight w:val="0"/>
                      <w:marTop w:val="0"/>
                      <w:marBottom w:val="0"/>
                      <w:divBdr>
                        <w:top w:val="none" w:sz="0" w:space="0" w:color="auto"/>
                        <w:left w:val="none" w:sz="0" w:space="0" w:color="auto"/>
                        <w:bottom w:val="none" w:sz="0" w:space="0" w:color="auto"/>
                        <w:right w:val="none" w:sz="0" w:space="0" w:color="auto"/>
                      </w:divBdr>
                    </w:div>
                  </w:divsChild>
                </w:div>
                <w:div w:id="49698479">
                  <w:marLeft w:val="0"/>
                  <w:marRight w:val="0"/>
                  <w:marTop w:val="0"/>
                  <w:marBottom w:val="0"/>
                  <w:divBdr>
                    <w:top w:val="none" w:sz="0" w:space="0" w:color="auto"/>
                    <w:left w:val="none" w:sz="0" w:space="0" w:color="auto"/>
                    <w:bottom w:val="none" w:sz="0" w:space="0" w:color="auto"/>
                    <w:right w:val="none" w:sz="0" w:space="0" w:color="auto"/>
                  </w:divBdr>
                  <w:divsChild>
                    <w:div w:id="1155800029">
                      <w:marLeft w:val="0"/>
                      <w:marRight w:val="0"/>
                      <w:marTop w:val="0"/>
                      <w:marBottom w:val="0"/>
                      <w:divBdr>
                        <w:top w:val="none" w:sz="0" w:space="0" w:color="auto"/>
                        <w:left w:val="none" w:sz="0" w:space="0" w:color="auto"/>
                        <w:bottom w:val="none" w:sz="0" w:space="0" w:color="auto"/>
                        <w:right w:val="none" w:sz="0" w:space="0" w:color="auto"/>
                      </w:divBdr>
                    </w:div>
                  </w:divsChild>
                </w:div>
                <w:div w:id="121928125">
                  <w:marLeft w:val="0"/>
                  <w:marRight w:val="0"/>
                  <w:marTop w:val="0"/>
                  <w:marBottom w:val="0"/>
                  <w:divBdr>
                    <w:top w:val="none" w:sz="0" w:space="0" w:color="auto"/>
                    <w:left w:val="none" w:sz="0" w:space="0" w:color="auto"/>
                    <w:bottom w:val="none" w:sz="0" w:space="0" w:color="auto"/>
                    <w:right w:val="none" w:sz="0" w:space="0" w:color="auto"/>
                  </w:divBdr>
                  <w:divsChild>
                    <w:div w:id="2058970880">
                      <w:marLeft w:val="0"/>
                      <w:marRight w:val="0"/>
                      <w:marTop w:val="0"/>
                      <w:marBottom w:val="0"/>
                      <w:divBdr>
                        <w:top w:val="none" w:sz="0" w:space="0" w:color="auto"/>
                        <w:left w:val="none" w:sz="0" w:space="0" w:color="auto"/>
                        <w:bottom w:val="none" w:sz="0" w:space="0" w:color="auto"/>
                        <w:right w:val="none" w:sz="0" w:space="0" w:color="auto"/>
                      </w:divBdr>
                    </w:div>
                  </w:divsChild>
                </w:div>
                <w:div w:id="208034634">
                  <w:marLeft w:val="0"/>
                  <w:marRight w:val="0"/>
                  <w:marTop w:val="0"/>
                  <w:marBottom w:val="0"/>
                  <w:divBdr>
                    <w:top w:val="none" w:sz="0" w:space="0" w:color="auto"/>
                    <w:left w:val="none" w:sz="0" w:space="0" w:color="auto"/>
                    <w:bottom w:val="none" w:sz="0" w:space="0" w:color="auto"/>
                    <w:right w:val="none" w:sz="0" w:space="0" w:color="auto"/>
                  </w:divBdr>
                  <w:divsChild>
                    <w:div w:id="1877738156">
                      <w:marLeft w:val="0"/>
                      <w:marRight w:val="0"/>
                      <w:marTop w:val="0"/>
                      <w:marBottom w:val="0"/>
                      <w:divBdr>
                        <w:top w:val="none" w:sz="0" w:space="0" w:color="auto"/>
                        <w:left w:val="none" w:sz="0" w:space="0" w:color="auto"/>
                        <w:bottom w:val="none" w:sz="0" w:space="0" w:color="auto"/>
                        <w:right w:val="none" w:sz="0" w:space="0" w:color="auto"/>
                      </w:divBdr>
                    </w:div>
                  </w:divsChild>
                </w:div>
                <w:div w:id="233124285">
                  <w:marLeft w:val="0"/>
                  <w:marRight w:val="0"/>
                  <w:marTop w:val="0"/>
                  <w:marBottom w:val="0"/>
                  <w:divBdr>
                    <w:top w:val="none" w:sz="0" w:space="0" w:color="auto"/>
                    <w:left w:val="none" w:sz="0" w:space="0" w:color="auto"/>
                    <w:bottom w:val="none" w:sz="0" w:space="0" w:color="auto"/>
                    <w:right w:val="none" w:sz="0" w:space="0" w:color="auto"/>
                  </w:divBdr>
                  <w:divsChild>
                    <w:div w:id="1951205964">
                      <w:marLeft w:val="0"/>
                      <w:marRight w:val="0"/>
                      <w:marTop w:val="0"/>
                      <w:marBottom w:val="0"/>
                      <w:divBdr>
                        <w:top w:val="none" w:sz="0" w:space="0" w:color="auto"/>
                        <w:left w:val="none" w:sz="0" w:space="0" w:color="auto"/>
                        <w:bottom w:val="none" w:sz="0" w:space="0" w:color="auto"/>
                        <w:right w:val="none" w:sz="0" w:space="0" w:color="auto"/>
                      </w:divBdr>
                    </w:div>
                  </w:divsChild>
                </w:div>
                <w:div w:id="244607821">
                  <w:marLeft w:val="0"/>
                  <w:marRight w:val="0"/>
                  <w:marTop w:val="0"/>
                  <w:marBottom w:val="0"/>
                  <w:divBdr>
                    <w:top w:val="none" w:sz="0" w:space="0" w:color="auto"/>
                    <w:left w:val="none" w:sz="0" w:space="0" w:color="auto"/>
                    <w:bottom w:val="none" w:sz="0" w:space="0" w:color="auto"/>
                    <w:right w:val="none" w:sz="0" w:space="0" w:color="auto"/>
                  </w:divBdr>
                  <w:divsChild>
                    <w:div w:id="1874077812">
                      <w:marLeft w:val="0"/>
                      <w:marRight w:val="0"/>
                      <w:marTop w:val="0"/>
                      <w:marBottom w:val="0"/>
                      <w:divBdr>
                        <w:top w:val="none" w:sz="0" w:space="0" w:color="auto"/>
                        <w:left w:val="none" w:sz="0" w:space="0" w:color="auto"/>
                        <w:bottom w:val="none" w:sz="0" w:space="0" w:color="auto"/>
                        <w:right w:val="none" w:sz="0" w:space="0" w:color="auto"/>
                      </w:divBdr>
                    </w:div>
                  </w:divsChild>
                </w:div>
                <w:div w:id="319504314">
                  <w:marLeft w:val="0"/>
                  <w:marRight w:val="0"/>
                  <w:marTop w:val="0"/>
                  <w:marBottom w:val="0"/>
                  <w:divBdr>
                    <w:top w:val="none" w:sz="0" w:space="0" w:color="auto"/>
                    <w:left w:val="none" w:sz="0" w:space="0" w:color="auto"/>
                    <w:bottom w:val="none" w:sz="0" w:space="0" w:color="auto"/>
                    <w:right w:val="none" w:sz="0" w:space="0" w:color="auto"/>
                  </w:divBdr>
                  <w:divsChild>
                    <w:div w:id="1968777813">
                      <w:marLeft w:val="0"/>
                      <w:marRight w:val="0"/>
                      <w:marTop w:val="0"/>
                      <w:marBottom w:val="0"/>
                      <w:divBdr>
                        <w:top w:val="none" w:sz="0" w:space="0" w:color="auto"/>
                        <w:left w:val="none" w:sz="0" w:space="0" w:color="auto"/>
                        <w:bottom w:val="none" w:sz="0" w:space="0" w:color="auto"/>
                        <w:right w:val="none" w:sz="0" w:space="0" w:color="auto"/>
                      </w:divBdr>
                    </w:div>
                  </w:divsChild>
                </w:div>
                <w:div w:id="333725183">
                  <w:marLeft w:val="0"/>
                  <w:marRight w:val="0"/>
                  <w:marTop w:val="0"/>
                  <w:marBottom w:val="0"/>
                  <w:divBdr>
                    <w:top w:val="none" w:sz="0" w:space="0" w:color="auto"/>
                    <w:left w:val="none" w:sz="0" w:space="0" w:color="auto"/>
                    <w:bottom w:val="none" w:sz="0" w:space="0" w:color="auto"/>
                    <w:right w:val="none" w:sz="0" w:space="0" w:color="auto"/>
                  </w:divBdr>
                  <w:divsChild>
                    <w:div w:id="8915689">
                      <w:marLeft w:val="0"/>
                      <w:marRight w:val="0"/>
                      <w:marTop w:val="0"/>
                      <w:marBottom w:val="0"/>
                      <w:divBdr>
                        <w:top w:val="none" w:sz="0" w:space="0" w:color="auto"/>
                        <w:left w:val="none" w:sz="0" w:space="0" w:color="auto"/>
                        <w:bottom w:val="none" w:sz="0" w:space="0" w:color="auto"/>
                        <w:right w:val="none" w:sz="0" w:space="0" w:color="auto"/>
                      </w:divBdr>
                    </w:div>
                  </w:divsChild>
                </w:div>
                <w:div w:id="451019919">
                  <w:marLeft w:val="0"/>
                  <w:marRight w:val="0"/>
                  <w:marTop w:val="0"/>
                  <w:marBottom w:val="0"/>
                  <w:divBdr>
                    <w:top w:val="none" w:sz="0" w:space="0" w:color="auto"/>
                    <w:left w:val="none" w:sz="0" w:space="0" w:color="auto"/>
                    <w:bottom w:val="none" w:sz="0" w:space="0" w:color="auto"/>
                    <w:right w:val="none" w:sz="0" w:space="0" w:color="auto"/>
                  </w:divBdr>
                  <w:divsChild>
                    <w:div w:id="1268077351">
                      <w:marLeft w:val="0"/>
                      <w:marRight w:val="0"/>
                      <w:marTop w:val="0"/>
                      <w:marBottom w:val="0"/>
                      <w:divBdr>
                        <w:top w:val="none" w:sz="0" w:space="0" w:color="auto"/>
                        <w:left w:val="none" w:sz="0" w:space="0" w:color="auto"/>
                        <w:bottom w:val="none" w:sz="0" w:space="0" w:color="auto"/>
                        <w:right w:val="none" w:sz="0" w:space="0" w:color="auto"/>
                      </w:divBdr>
                    </w:div>
                  </w:divsChild>
                </w:div>
                <w:div w:id="479151059">
                  <w:marLeft w:val="0"/>
                  <w:marRight w:val="0"/>
                  <w:marTop w:val="0"/>
                  <w:marBottom w:val="0"/>
                  <w:divBdr>
                    <w:top w:val="none" w:sz="0" w:space="0" w:color="auto"/>
                    <w:left w:val="none" w:sz="0" w:space="0" w:color="auto"/>
                    <w:bottom w:val="none" w:sz="0" w:space="0" w:color="auto"/>
                    <w:right w:val="none" w:sz="0" w:space="0" w:color="auto"/>
                  </w:divBdr>
                  <w:divsChild>
                    <w:div w:id="1940873650">
                      <w:marLeft w:val="0"/>
                      <w:marRight w:val="0"/>
                      <w:marTop w:val="0"/>
                      <w:marBottom w:val="0"/>
                      <w:divBdr>
                        <w:top w:val="none" w:sz="0" w:space="0" w:color="auto"/>
                        <w:left w:val="none" w:sz="0" w:space="0" w:color="auto"/>
                        <w:bottom w:val="none" w:sz="0" w:space="0" w:color="auto"/>
                        <w:right w:val="none" w:sz="0" w:space="0" w:color="auto"/>
                      </w:divBdr>
                    </w:div>
                  </w:divsChild>
                </w:div>
                <w:div w:id="487094157">
                  <w:marLeft w:val="0"/>
                  <w:marRight w:val="0"/>
                  <w:marTop w:val="0"/>
                  <w:marBottom w:val="0"/>
                  <w:divBdr>
                    <w:top w:val="none" w:sz="0" w:space="0" w:color="auto"/>
                    <w:left w:val="none" w:sz="0" w:space="0" w:color="auto"/>
                    <w:bottom w:val="none" w:sz="0" w:space="0" w:color="auto"/>
                    <w:right w:val="none" w:sz="0" w:space="0" w:color="auto"/>
                  </w:divBdr>
                  <w:divsChild>
                    <w:div w:id="498930203">
                      <w:marLeft w:val="0"/>
                      <w:marRight w:val="0"/>
                      <w:marTop w:val="0"/>
                      <w:marBottom w:val="0"/>
                      <w:divBdr>
                        <w:top w:val="none" w:sz="0" w:space="0" w:color="auto"/>
                        <w:left w:val="none" w:sz="0" w:space="0" w:color="auto"/>
                        <w:bottom w:val="none" w:sz="0" w:space="0" w:color="auto"/>
                        <w:right w:val="none" w:sz="0" w:space="0" w:color="auto"/>
                      </w:divBdr>
                    </w:div>
                  </w:divsChild>
                </w:div>
                <w:div w:id="519704942">
                  <w:marLeft w:val="0"/>
                  <w:marRight w:val="0"/>
                  <w:marTop w:val="0"/>
                  <w:marBottom w:val="0"/>
                  <w:divBdr>
                    <w:top w:val="none" w:sz="0" w:space="0" w:color="auto"/>
                    <w:left w:val="none" w:sz="0" w:space="0" w:color="auto"/>
                    <w:bottom w:val="none" w:sz="0" w:space="0" w:color="auto"/>
                    <w:right w:val="none" w:sz="0" w:space="0" w:color="auto"/>
                  </w:divBdr>
                  <w:divsChild>
                    <w:div w:id="1080327638">
                      <w:marLeft w:val="0"/>
                      <w:marRight w:val="0"/>
                      <w:marTop w:val="0"/>
                      <w:marBottom w:val="0"/>
                      <w:divBdr>
                        <w:top w:val="none" w:sz="0" w:space="0" w:color="auto"/>
                        <w:left w:val="none" w:sz="0" w:space="0" w:color="auto"/>
                        <w:bottom w:val="none" w:sz="0" w:space="0" w:color="auto"/>
                        <w:right w:val="none" w:sz="0" w:space="0" w:color="auto"/>
                      </w:divBdr>
                    </w:div>
                  </w:divsChild>
                </w:div>
                <w:div w:id="535854386">
                  <w:marLeft w:val="0"/>
                  <w:marRight w:val="0"/>
                  <w:marTop w:val="0"/>
                  <w:marBottom w:val="0"/>
                  <w:divBdr>
                    <w:top w:val="none" w:sz="0" w:space="0" w:color="auto"/>
                    <w:left w:val="none" w:sz="0" w:space="0" w:color="auto"/>
                    <w:bottom w:val="none" w:sz="0" w:space="0" w:color="auto"/>
                    <w:right w:val="none" w:sz="0" w:space="0" w:color="auto"/>
                  </w:divBdr>
                  <w:divsChild>
                    <w:div w:id="1458840082">
                      <w:marLeft w:val="0"/>
                      <w:marRight w:val="0"/>
                      <w:marTop w:val="0"/>
                      <w:marBottom w:val="0"/>
                      <w:divBdr>
                        <w:top w:val="none" w:sz="0" w:space="0" w:color="auto"/>
                        <w:left w:val="none" w:sz="0" w:space="0" w:color="auto"/>
                        <w:bottom w:val="none" w:sz="0" w:space="0" w:color="auto"/>
                        <w:right w:val="none" w:sz="0" w:space="0" w:color="auto"/>
                      </w:divBdr>
                    </w:div>
                  </w:divsChild>
                </w:div>
                <w:div w:id="601256911">
                  <w:marLeft w:val="0"/>
                  <w:marRight w:val="0"/>
                  <w:marTop w:val="0"/>
                  <w:marBottom w:val="0"/>
                  <w:divBdr>
                    <w:top w:val="none" w:sz="0" w:space="0" w:color="auto"/>
                    <w:left w:val="none" w:sz="0" w:space="0" w:color="auto"/>
                    <w:bottom w:val="none" w:sz="0" w:space="0" w:color="auto"/>
                    <w:right w:val="none" w:sz="0" w:space="0" w:color="auto"/>
                  </w:divBdr>
                  <w:divsChild>
                    <w:div w:id="242418842">
                      <w:marLeft w:val="0"/>
                      <w:marRight w:val="0"/>
                      <w:marTop w:val="0"/>
                      <w:marBottom w:val="0"/>
                      <w:divBdr>
                        <w:top w:val="none" w:sz="0" w:space="0" w:color="auto"/>
                        <w:left w:val="none" w:sz="0" w:space="0" w:color="auto"/>
                        <w:bottom w:val="none" w:sz="0" w:space="0" w:color="auto"/>
                        <w:right w:val="none" w:sz="0" w:space="0" w:color="auto"/>
                      </w:divBdr>
                    </w:div>
                  </w:divsChild>
                </w:div>
                <w:div w:id="693071720">
                  <w:marLeft w:val="0"/>
                  <w:marRight w:val="0"/>
                  <w:marTop w:val="0"/>
                  <w:marBottom w:val="0"/>
                  <w:divBdr>
                    <w:top w:val="none" w:sz="0" w:space="0" w:color="auto"/>
                    <w:left w:val="none" w:sz="0" w:space="0" w:color="auto"/>
                    <w:bottom w:val="none" w:sz="0" w:space="0" w:color="auto"/>
                    <w:right w:val="none" w:sz="0" w:space="0" w:color="auto"/>
                  </w:divBdr>
                  <w:divsChild>
                    <w:div w:id="1891651270">
                      <w:marLeft w:val="0"/>
                      <w:marRight w:val="0"/>
                      <w:marTop w:val="0"/>
                      <w:marBottom w:val="0"/>
                      <w:divBdr>
                        <w:top w:val="none" w:sz="0" w:space="0" w:color="auto"/>
                        <w:left w:val="none" w:sz="0" w:space="0" w:color="auto"/>
                        <w:bottom w:val="none" w:sz="0" w:space="0" w:color="auto"/>
                        <w:right w:val="none" w:sz="0" w:space="0" w:color="auto"/>
                      </w:divBdr>
                    </w:div>
                  </w:divsChild>
                </w:div>
                <w:div w:id="709499149">
                  <w:marLeft w:val="0"/>
                  <w:marRight w:val="0"/>
                  <w:marTop w:val="0"/>
                  <w:marBottom w:val="0"/>
                  <w:divBdr>
                    <w:top w:val="none" w:sz="0" w:space="0" w:color="auto"/>
                    <w:left w:val="none" w:sz="0" w:space="0" w:color="auto"/>
                    <w:bottom w:val="none" w:sz="0" w:space="0" w:color="auto"/>
                    <w:right w:val="none" w:sz="0" w:space="0" w:color="auto"/>
                  </w:divBdr>
                  <w:divsChild>
                    <w:div w:id="226917249">
                      <w:marLeft w:val="0"/>
                      <w:marRight w:val="0"/>
                      <w:marTop w:val="0"/>
                      <w:marBottom w:val="0"/>
                      <w:divBdr>
                        <w:top w:val="none" w:sz="0" w:space="0" w:color="auto"/>
                        <w:left w:val="none" w:sz="0" w:space="0" w:color="auto"/>
                        <w:bottom w:val="none" w:sz="0" w:space="0" w:color="auto"/>
                        <w:right w:val="none" w:sz="0" w:space="0" w:color="auto"/>
                      </w:divBdr>
                    </w:div>
                  </w:divsChild>
                </w:div>
                <w:div w:id="742220862">
                  <w:marLeft w:val="0"/>
                  <w:marRight w:val="0"/>
                  <w:marTop w:val="0"/>
                  <w:marBottom w:val="0"/>
                  <w:divBdr>
                    <w:top w:val="none" w:sz="0" w:space="0" w:color="auto"/>
                    <w:left w:val="none" w:sz="0" w:space="0" w:color="auto"/>
                    <w:bottom w:val="none" w:sz="0" w:space="0" w:color="auto"/>
                    <w:right w:val="none" w:sz="0" w:space="0" w:color="auto"/>
                  </w:divBdr>
                  <w:divsChild>
                    <w:div w:id="1264729780">
                      <w:marLeft w:val="0"/>
                      <w:marRight w:val="0"/>
                      <w:marTop w:val="0"/>
                      <w:marBottom w:val="0"/>
                      <w:divBdr>
                        <w:top w:val="none" w:sz="0" w:space="0" w:color="auto"/>
                        <w:left w:val="none" w:sz="0" w:space="0" w:color="auto"/>
                        <w:bottom w:val="none" w:sz="0" w:space="0" w:color="auto"/>
                        <w:right w:val="none" w:sz="0" w:space="0" w:color="auto"/>
                      </w:divBdr>
                    </w:div>
                  </w:divsChild>
                </w:div>
                <w:div w:id="742488015">
                  <w:marLeft w:val="0"/>
                  <w:marRight w:val="0"/>
                  <w:marTop w:val="0"/>
                  <w:marBottom w:val="0"/>
                  <w:divBdr>
                    <w:top w:val="none" w:sz="0" w:space="0" w:color="auto"/>
                    <w:left w:val="none" w:sz="0" w:space="0" w:color="auto"/>
                    <w:bottom w:val="none" w:sz="0" w:space="0" w:color="auto"/>
                    <w:right w:val="none" w:sz="0" w:space="0" w:color="auto"/>
                  </w:divBdr>
                  <w:divsChild>
                    <w:div w:id="234323287">
                      <w:marLeft w:val="0"/>
                      <w:marRight w:val="0"/>
                      <w:marTop w:val="0"/>
                      <w:marBottom w:val="0"/>
                      <w:divBdr>
                        <w:top w:val="none" w:sz="0" w:space="0" w:color="auto"/>
                        <w:left w:val="none" w:sz="0" w:space="0" w:color="auto"/>
                        <w:bottom w:val="none" w:sz="0" w:space="0" w:color="auto"/>
                        <w:right w:val="none" w:sz="0" w:space="0" w:color="auto"/>
                      </w:divBdr>
                    </w:div>
                  </w:divsChild>
                </w:div>
                <w:div w:id="743532841">
                  <w:marLeft w:val="0"/>
                  <w:marRight w:val="0"/>
                  <w:marTop w:val="0"/>
                  <w:marBottom w:val="0"/>
                  <w:divBdr>
                    <w:top w:val="none" w:sz="0" w:space="0" w:color="auto"/>
                    <w:left w:val="none" w:sz="0" w:space="0" w:color="auto"/>
                    <w:bottom w:val="none" w:sz="0" w:space="0" w:color="auto"/>
                    <w:right w:val="none" w:sz="0" w:space="0" w:color="auto"/>
                  </w:divBdr>
                  <w:divsChild>
                    <w:div w:id="100346013">
                      <w:marLeft w:val="0"/>
                      <w:marRight w:val="0"/>
                      <w:marTop w:val="0"/>
                      <w:marBottom w:val="0"/>
                      <w:divBdr>
                        <w:top w:val="none" w:sz="0" w:space="0" w:color="auto"/>
                        <w:left w:val="none" w:sz="0" w:space="0" w:color="auto"/>
                        <w:bottom w:val="none" w:sz="0" w:space="0" w:color="auto"/>
                        <w:right w:val="none" w:sz="0" w:space="0" w:color="auto"/>
                      </w:divBdr>
                    </w:div>
                  </w:divsChild>
                </w:div>
                <w:div w:id="764808039">
                  <w:marLeft w:val="0"/>
                  <w:marRight w:val="0"/>
                  <w:marTop w:val="0"/>
                  <w:marBottom w:val="0"/>
                  <w:divBdr>
                    <w:top w:val="none" w:sz="0" w:space="0" w:color="auto"/>
                    <w:left w:val="none" w:sz="0" w:space="0" w:color="auto"/>
                    <w:bottom w:val="none" w:sz="0" w:space="0" w:color="auto"/>
                    <w:right w:val="none" w:sz="0" w:space="0" w:color="auto"/>
                  </w:divBdr>
                  <w:divsChild>
                    <w:div w:id="860513782">
                      <w:marLeft w:val="0"/>
                      <w:marRight w:val="0"/>
                      <w:marTop w:val="0"/>
                      <w:marBottom w:val="0"/>
                      <w:divBdr>
                        <w:top w:val="none" w:sz="0" w:space="0" w:color="auto"/>
                        <w:left w:val="none" w:sz="0" w:space="0" w:color="auto"/>
                        <w:bottom w:val="none" w:sz="0" w:space="0" w:color="auto"/>
                        <w:right w:val="none" w:sz="0" w:space="0" w:color="auto"/>
                      </w:divBdr>
                    </w:div>
                    <w:div w:id="1141846534">
                      <w:marLeft w:val="0"/>
                      <w:marRight w:val="0"/>
                      <w:marTop w:val="0"/>
                      <w:marBottom w:val="0"/>
                      <w:divBdr>
                        <w:top w:val="none" w:sz="0" w:space="0" w:color="auto"/>
                        <w:left w:val="none" w:sz="0" w:space="0" w:color="auto"/>
                        <w:bottom w:val="none" w:sz="0" w:space="0" w:color="auto"/>
                        <w:right w:val="none" w:sz="0" w:space="0" w:color="auto"/>
                      </w:divBdr>
                    </w:div>
                  </w:divsChild>
                </w:div>
                <w:div w:id="773093707">
                  <w:marLeft w:val="0"/>
                  <w:marRight w:val="0"/>
                  <w:marTop w:val="0"/>
                  <w:marBottom w:val="0"/>
                  <w:divBdr>
                    <w:top w:val="none" w:sz="0" w:space="0" w:color="auto"/>
                    <w:left w:val="none" w:sz="0" w:space="0" w:color="auto"/>
                    <w:bottom w:val="none" w:sz="0" w:space="0" w:color="auto"/>
                    <w:right w:val="none" w:sz="0" w:space="0" w:color="auto"/>
                  </w:divBdr>
                  <w:divsChild>
                    <w:div w:id="1293436247">
                      <w:marLeft w:val="0"/>
                      <w:marRight w:val="0"/>
                      <w:marTop w:val="0"/>
                      <w:marBottom w:val="0"/>
                      <w:divBdr>
                        <w:top w:val="none" w:sz="0" w:space="0" w:color="auto"/>
                        <w:left w:val="none" w:sz="0" w:space="0" w:color="auto"/>
                        <w:bottom w:val="none" w:sz="0" w:space="0" w:color="auto"/>
                        <w:right w:val="none" w:sz="0" w:space="0" w:color="auto"/>
                      </w:divBdr>
                    </w:div>
                  </w:divsChild>
                </w:div>
                <w:div w:id="828255984">
                  <w:marLeft w:val="0"/>
                  <w:marRight w:val="0"/>
                  <w:marTop w:val="0"/>
                  <w:marBottom w:val="0"/>
                  <w:divBdr>
                    <w:top w:val="none" w:sz="0" w:space="0" w:color="auto"/>
                    <w:left w:val="none" w:sz="0" w:space="0" w:color="auto"/>
                    <w:bottom w:val="none" w:sz="0" w:space="0" w:color="auto"/>
                    <w:right w:val="none" w:sz="0" w:space="0" w:color="auto"/>
                  </w:divBdr>
                  <w:divsChild>
                    <w:div w:id="637800777">
                      <w:marLeft w:val="0"/>
                      <w:marRight w:val="0"/>
                      <w:marTop w:val="0"/>
                      <w:marBottom w:val="0"/>
                      <w:divBdr>
                        <w:top w:val="none" w:sz="0" w:space="0" w:color="auto"/>
                        <w:left w:val="none" w:sz="0" w:space="0" w:color="auto"/>
                        <w:bottom w:val="none" w:sz="0" w:space="0" w:color="auto"/>
                        <w:right w:val="none" w:sz="0" w:space="0" w:color="auto"/>
                      </w:divBdr>
                    </w:div>
                  </w:divsChild>
                </w:div>
                <w:div w:id="935551311">
                  <w:marLeft w:val="0"/>
                  <w:marRight w:val="0"/>
                  <w:marTop w:val="0"/>
                  <w:marBottom w:val="0"/>
                  <w:divBdr>
                    <w:top w:val="none" w:sz="0" w:space="0" w:color="auto"/>
                    <w:left w:val="none" w:sz="0" w:space="0" w:color="auto"/>
                    <w:bottom w:val="none" w:sz="0" w:space="0" w:color="auto"/>
                    <w:right w:val="none" w:sz="0" w:space="0" w:color="auto"/>
                  </w:divBdr>
                  <w:divsChild>
                    <w:div w:id="384644138">
                      <w:marLeft w:val="0"/>
                      <w:marRight w:val="0"/>
                      <w:marTop w:val="0"/>
                      <w:marBottom w:val="0"/>
                      <w:divBdr>
                        <w:top w:val="none" w:sz="0" w:space="0" w:color="auto"/>
                        <w:left w:val="none" w:sz="0" w:space="0" w:color="auto"/>
                        <w:bottom w:val="none" w:sz="0" w:space="0" w:color="auto"/>
                        <w:right w:val="none" w:sz="0" w:space="0" w:color="auto"/>
                      </w:divBdr>
                    </w:div>
                    <w:div w:id="989594449">
                      <w:marLeft w:val="0"/>
                      <w:marRight w:val="0"/>
                      <w:marTop w:val="0"/>
                      <w:marBottom w:val="0"/>
                      <w:divBdr>
                        <w:top w:val="none" w:sz="0" w:space="0" w:color="auto"/>
                        <w:left w:val="none" w:sz="0" w:space="0" w:color="auto"/>
                        <w:bottom w:val="none" w:sz="0" w:space="0" w:color="auto"/>
                        <w:right w:val="none" w:sz="0" w:space="0" w:color="auto"/>
                      </w:divBdr>
                    </w:div>
                  </w:divsChild>
                </w:div>
                <w:div w:id="956839752">
                  <w:marLeft w:val="0"/>
                  <w:marRight w:val="0"/>
                  <w:marTop w:val="0"/>
                  <w:marBottom w:val="0"/>
                  <w:divBdr>
                    <w:top w:val="none" w:sz="0" w:space="0" w:color="auto"/>
                    <w:left w:val="none" w:sz="0" w:space="0" w:color="auto"/>
                    <w:bottom w:val="none" w:sz="0" w:space="0" w:color="auto"/>
                    <w:right w:val="none" w:sz="0" w:space="0" w:color="auto"/>
                  </w:divBdr>
                  <w:divsChild>
                    <w:div w:id="618072359">
                      <w:marLeft w:val="0"/>
                      <w:marRight w:val="0"/>
                      <w:marTop w:val="0"/>
                      <w:marBottom w:val="0"/>
                      <w:divBdr>
                        <w:top w:val="none" w:sz="0" w:space="0" w:color="auto"/>
                        <w:left w:val="none" w:sz="0" w:space="0" w:color="auto"/>
                        <w:bottom w:val="none" w:sz="0" w:space="0" w:color="auto"/>
                        <w:right w:val="none" w:sz="0" w:space="0" w:color="auto"/>
                      </w:divBdr>
                    </w:div>
                    <w:div w:id="2098743435">
                      <w:marLeft w:val="0"/>
                      <w:marRight w:val="0"/>
                      <w:marTop w:val="0"/>
                      <w:marBottom w:val="0"/>
                      <w:divBdr>
                        <w:top w:val="none" w:sz="0" w:space="0" w:color="auto"/>
                        <w:left w:val="none" w:sz="0" w:space="0" w:color="auto"/>
                        <w:bottom w:val="none" w:sz="0" w:space="0" w:color="auto"/>
                        <w:right w:val="none" w:sz="0" w:space="0" w:color="auto"/>
                      </w:divBdr>
                    </w:div>
                  </w:divsChild>
                </w:div>
                <w:div w:id="962033101">
                  <w:marLeft w:val="0"/>
                  <w:marRight w:val="0"/>
                  <w:marTop w:val="0"/>
                  <w:marBottom w:val="0"/>
                  <w:divBdr>
                    <w:top w:val="none" w:sz="0" w:space="0" w:color="auto"/>
                    <w:left w:val="none" w:sz="0" w:space="0" w:color="auto"/>
                    <w:bottom w:val="none" w:sz="0" w:space="0" w:color="auto"/>
                    <w:right w:val="none" w:sz="0" w:space="0" w:color="auto"/>
                  </w:divBdr>
                  <w:divsChild>
                    <w:div w:id="1009061867">
                      <w:marLeft w:val="0"/>
                      <w:marRight w:val="0"/>
                      <w:marTop w:val="0"/>
                      <w:marBottom w:val="0"/>
                      <w:divBdr>
                        <w:top w:val="none" w:sz="0" w:space="0" w:color="auto"/>
                        <w:left w:val="none" w:sz="0" w:space="0" w:color="auto"/>
                        <w:bottom w:val="none" w:sz="0" w:space="0" w:color="auto"/>
                        <w:right w:val="none" w:sz="0" w:space="0" w:color="auto"/>
                      </w:divBdr>
                    </w:div>
                  </w:divsChild>
                </w:div>
                <w:div w:id="1077896525">
                  <w:marLeft w:val="0"/>
                  <w:marRight w:val="0"/>
                  <w:marTop w:val="0"/>
                  <w:marBottom w:val="0"/>
                  <w:divBdr>
                    <w:top w:val="none" w:sz="0" w:space="0" w:color="auto"/>
                    <w:left w:val="none" w:sz="0" w:space="0" w:color="auto"/>
                    <w:bottom w:val="none" w:sz="0" w:space="0" w:color="auto"/>
                    <w:right w:val="none" w:sz="0" w:space="0" w:color="auto"/>
                  </w:divBdr>
                  <w:divsChild>
                    <w:div w:id="200365377">
                      <w:marLeft w:val="0"/>
                      <w:marRight w:val="0"/>
                      <w:marTop w:val="0"/>
                      <w:marBottom w:val="0"/>
                      <w:divBdr>
                        <w:top w:val="none" w:sz="0" w:space="0" w:color="auto"/>
                        <w:left w:val="none" w:sz="0" w:space="0" w:color="auto"/>
                        <w:bottom w:val="none" w:sz="0" w:space="0" w:color="auto"/>
                        <w:right w:val="none" w:sz="0" w:space="0" w:color="auto"/>
                      </w:divBdr>
                    </w:div>
                  </w:divsChild>
                </w:div>
                <w:div w:id="1139765526">
                  <w:marLeft w:val="0"/>
                  <w:marRight w:val="0"/>
                  <w:marTop w:val="0"/>
                  <w:marBottom w:val="0"/>
                  <w:divBdr>
                    <w:top w:val="none" w:sz="0" w:space="0" w:color="auto"/>
                    <w:left w:val="none" w:sz="0" w:space="0" w:color="auto"/>
                    <w:bottom w:val="none" w:sz="0" w:space="0" w:color="auto"/>
                    <w:right w:val="none" w:sz="0" w:space="0" w:color="auto"/>
                  </w:divBdr>
                  <w:divsChild>
                    <w:div w:id="2015765081">
                      <w:marLeft w:val="0"/>
                      <w:marRight w:val="0"/>
                      <w:marTop w:val="0"/>
                      <w:marBottom w:val="0"/>
                      <w:divBdr>
                        <w:top w:val="none" w:sz="0" w:space="0" w:color="auto"/>
                        <w:left w:val="none" w:sz="0" w:space="0" w:color="auto"/>
                        <w:bottom w:val="none" w:sz="0" w:space="0" w:color="auto"/>
                        <w:right w:val="none" w:sz="0" w:space="0" w:color="auto"/>
                      </w:divBdr>
                    </w:div>
                  </w:divsChild>
                </w:div>
                <w:div w:id="1272594226">
                  <w:marLeft w:val="0"/>
                  <w:marRight w:val="0"/>
                  <w:marTop w:val="0"/>
                  <w:marBottom w:val="0"/>
                  <w:divBdr>
                    <w:top w:val="none" w:sz="0" w:space="0" w:color="auto"/>
                    <w:left w:val="none" w:sz="0" w:space="0" w:color="auto"/>
                    <w:bottom w:val="none" w:sz="0" w:space="0" w:color="auto"/>
                    <w:right w:val="none" w:sz="0" w:space="0" w:color="auto"/>
                  </w:divBdr>
                  <w:divsChild>
                    <w:div w:id="1167675383">
                      <w:marLeft w:val="0"/>
                      <w:marRight w:val="0"/>
                      <w:marTop w:val="0"/>
                      <w:marBottom w:val="0"/>
                      <w:divBdr>
                        <w:top w:val="none" w:sz="0" w:space="0" w:color="auto"/>
                        <w:left w:val="none" w:sz="0" w:space="0" w:color="auto"/>
                        <w:bottom w:val="none" w:sz="0" w:space="0" w:color="auto"/>
                        <w:right w:val="none" w:sz="0" w:space="0" w:color="auto"/>
                      </w:divBdr>
                    </w:div>
                  </w:divsChild>
                </w:div>
                <w:div w:id="1345668115">
                  <w:marLeft w:val="0"/>
                  <w:marRight w:val="0"/>
                  <w:marTop w:val="0"/>
                  <w:marBottom w:val="0"/>
                  <w:divBdr>
                    <w:top w:val="none" w:sz="0" w:space="0" w:color="auto"/>
                    <w:left w:val="none" w:sz="0" w:space="0" w:color="auto"/>
                    <w:bottom w:val="none" w:sz="0" w:space="0" w:color="auto"/>
                    <w:right w:val="none" w:sz="0" w:space="0" w:color="auto"/>
                  </w:divBdr>
                  <w:divsChild>
                    <w:div w:id="233124059">
                      <w:marLeft w:val="0"/>
                      <w:marRight w:val="0"/>
                      <w:marTop w:val="0"/>
                      <w:marBottom w:val="0"/>
                      <w:divBdr>
                        <w:top w:val="none" w:sz="0" w:space="0" w:color="auto"/>
                        <w:left w:val="none" w:sz="0" w:space="0" w:color="auto"/>
                        <w:bottom w:val="none" w:sz="0" w:space="0" w:color="auto"/>
                        <w:right w:val="none" w:sz="0" w:space="0" w:color="auto"/>
                      </w:divBdr>
                    </w:div>
                  </w:divsChild>
                </w:div>
                <w:div w:id="1443300885">
                  <w:marLeft w:val="0"/>
                  <w:marRight w:val="0"/>
                  <w:marTop w:val="0"/>
                  <w:marBottom w:val="0"/>
                  <w:divBdr>
                    <w:top w:val="none" w:sz="0" w:space="0" w:color="auto"/>
                    <w:left w:val="none" w:sz="0" w:space="0" w:color="auto"/>
                    <w:bottom w:val="none" w:sz="0" w:space="0" w:color="auto"/>
                    <w:right w:val="none" w:sz="0" w:space="0" w:color="auto"/>
                  </w:divBdr>
                  <w:divsChild>
                    <w:div w:id="984432076">
                      <w:marLeft w:val="0"/>
                      <w:marRight w:val="0"/>
                      <w:marTop w:val="0"/>
                      <w:marBottom w:val="0"/>
                      <w:divBdr>
                        <w:top w:val="none" w:sz="0" w:space="0" w:color="auto"/>
                        <w:left w:val="none" w:sz="0" w:space="0" w:color="auto"/>
                        <w:bottom w:val="none" w:sz="0" w:space="0" w:color="auto"/>
                        <w:right w:val="none" w:sz="0" w:space="0" w:color="auto"/>
                      </w:divBdr>
                    </w:div>
                  </w:divsChild>
                </w:div>
                <w:div w:id="1444230859">
                  <w:marLeft w:val="0"/>
                  <w:marRight w:val="0"/>
                  <w:marTop w:val="0"/>
                  <w:marBottom w:val="0"/>
                  <w:divBdr>
                    <w:top w:val="none" w:sz="0" w:space="0" w:color="auto"/>
                    <w:left w:val="none" w:sz="0" w:space="0" w:color="auto"/>
                    <w:bottom w:val="none" w:sz="0" w:space="0" w:color="auto"/>
                    <w:right w:val="none" w:sz="0" w:space="0" w:color="auto"/>
                  </w:divBdr>
                  <w:divsChild>
                    <w:div w:id="651787799">
                      <w:marLeft w:val="0"/>
                      <w:marRight w:val="0"/>
                      <w:marTop w:val="0"/>
                      <w:marBottom w:val="0"/>
                      <w:divBdr>
                        <w:top w:val="none" w:sz="0" w:space="0" w:color="auto"/>
                        <w:left w:val="none" w:sz="0" w:space="0" w:color="auto"/>
                        <w:bottom w:val="none" w:sz="0" w:space="0" w:color="auto"/>
                        <w:right w:val="none" w:sz="0" w:space="0" w:color="auto"/>
                      </w:divBdr>
                    </w:div>
                  </w:divsChild>
                </w:div>
                <w:div w:id="1468355301">
                  <w:marLeft w:val="0"/>
                  <w:marRight w:val="0"/>
                  <w:marTop w:val="0"/>
                  <w:marBottom w:val="0"/>
                  <w:divBdr>
                    <w:top w:val="none" w:sz="0" w:space="0" w:color="auto"/>
                    <w:left w:val="none" w:sz="0" w:space="0" w:color="auto"/>
                    <w:bottom w:val="none" w:sz="0" w:space="0" w:color="auto"/>
                    <w:right w:val="none" w:sz="0" w:space="0" w:color="auto"/>
                  </w:divBdr>
                  <w:divsChild>
                    <w:div w:id="287123968">
                      <w:marLeft w:val="0"/>
                      <w:marRight w:val="0"/>
                      <w:marTop w:val="0"/>
                      <w:marBottom w:val="0"/>
                      <w:divBdr>
                        <w:top w:val="none" w:sz="0" w:space="0" w:color="auto"/>
                        <w:left w:val="none" w:sz="0" w:space="0" w:color="auto"/>
                        <w:bottom w:val="none" w:sz="0" w:space="0" w:color="auto"/>
                        <w:right w:val="none" w:sz="0" w:space="0" w:color="auto"/>
                      </w:divBdr>
                    </w:div>
                  </w:divsChild>
                </w:div>
                <w:div w:id="1562709606">
                  <w:marLeft w:val="0"/>
                  <w:marRight w:val="0"/>
                  <w:marTop w:val="0"/>
                  <w:marBottom w:val="0"/>
                  <w:divBdr>
                    <w:top w:val="none" w:sz="0" w:space="0" w:color="auto"/>
                    <w:left w:val="none" w:sz="0" w:space="0" w:color="auto"/>
                    <w:bottom w:val="none" w:sz="0" w:space="0" w:color="auto"/>
                    <w:right w:val="none" w:sz="0" w:space="0" w:color="auto"/>
                  </w:divBdr>
                  <w:divsChild>
                    <w:div w:id="379213822">
                      <w:marLeft w:val="0"/>
                      <w:marRight w:val="0"/>
                      <w:marTop w:val="0"/>
                      <w:marBottom w:val="0"/>
                      <w:divBdr>
                        <w:top w:val="none" w:sz="0" w:space="0" w:color="auto"/>
                        <w:left w:val="none" w:sz="0" w:space="0" w:color="auto"/>
                        <w:bottom w:val="none" w:sz="0" w:space="0" w:color="auto"/>
                        <w:right w:val="none" w:sz="0" w:space="0" w:color="auto"/>
                      </w:divBdr>
                    </w:div>
                  </w:divsChild>
                </w:div>
                <w:div w:id="1782068301">
                  <w:marLeft w:val="0"/>
                  <w:marRight w:val="0"/>
                  <w:marTop w:val="0"/>
                  <w:marBottom w:val="0"/>
                  <w:divBdr>
                    <w:top w:val="none" w:sz="0" w:space="0" w:color="auto"/>
                    <w:left w:val="none" w:sz="0" w:space="0" w:color="auto"/>
                    <w:bottom w:val="none" w:sz="0" w:space="0" w:color="auto"/>
                    <w:right w:val="none" w:sz="0" w:space="0" w:color="auto"/>
                  </w:divBdr>
                  <w:divsChild>
                    <w:div w:id="1453133357">
                      <w:marLeft w:val="0"/>
                      <w:marRight w:val="0"/>
                      <w:marTop w:val="0"/>
                      <w:marBottom w:val="0"/>
                      <w:divBdr>
                        <w:top w:val="none" w:sz="0" w:space="0" w:color="auto"/>
                        <w:left w:val="none" w:sz="0" w:space="0" w:color="auto"/>
                        <w:bottom w:val="none" w:sz="0" w:space="0" w:color="auto"/>
                        <w:right w:val="none" w:sz="0" w:space="0" w:color="auto"/>
                      </w:divBdr>
                    </w:div>
                  </w:divsChild>
                </w:div>
                <w:div w:id="1782414832">
                  <w:marLeft w:val="0"/>
                  <w:marRight w:val="0"/>
                  <w:marTop w:val="0"/>
                  <w:marBottom w:val="0"/>
                  <w:divBdr>
                    <w:top w:val="none" w:sz="0" w:space="0" w:color="auto"/>
                    <w:left w:val="none" w:sz="0" w:space="0" w:color="auto"/>
                    <w:bottom w:val="none" w:sz="0" w:space="0" w:color="auto"/>
                    <w:right w:val="none" w:sz="0" w:space="0" w:color="auto"/>
                  </w:divBdr>
                  <w:divsChild>
                    <w:div w:id="9332893">
                      <w:marLeft w:val="0"/>
                      <w:marRight w:val="0"/>
                      <w:marTop w:val="0"/>
                      <w:marBottom w:val="0"/>
                      <w:divBdr>
                        <w:top w:val="none" w:sz="0" w:space="0" w:color="auto"/>
                        <w:left w:val="none" w:sz="0" w:space="0" w:color="auto"/>
                        <w:bottom w:val="none" w:sz="0" w:space="0" w:color="auto"/>
                        <w:right w:val="none" w:sz="0" w:space="0" w:color="auto"/>
                      </w:divBdr>
                    </w:div>
                  </w:divsChild>
                </w:div>
                <w:div w:id="1837762712">
                  <w:marLeft w:val="0"/>
                  <w:marRight w:val="0"/>
                  <w:marTop w:val="0"/>
                  <w:marBottom w:val="0"/>
                  <w:divBdr>
                    <w:top w:val="none" w:sz="0" w:space="0" w:color="auto"/>
                    <w:left w:val="none" w:sz="0" w:space="0" w:color="auto"/>
                    <w:bottom w:val="none" w:sz="0" w:space="0" w:color="auto"/>
                    <w:right w:val="none" w:sz="0" w:space="0" w:color="auto"/>
                  </w:divBdr>
                  <w:divsChild>
                    <w:div w:id="1392386273">
                      <w:marLeft w:val="0"/>
                      <w:marRight w:val="0"/>
                      <w:marTop w:val="0"/>
                      <w:marBottom w:val="0"/>
                      <w:divBdr>
                        <w:top w:val="none" w:sz="0" w:space="0" w:color="auto"/>
                        <w:left w:val="none" w:sz="0" w:space="0" w:color="auto"/>
                        <w:bottom w:val="none" w:sz="0" w:space="0" w:color="auto"/>
                        <w:right w:val="none" w:sz="0" w:space="0" w:color="auto"/>
                      </w:divBdr>
                    </w:div>
                  </w:divsChild>
                </w:div>
                <w:div w:id="1843428184">
                  <w:marLeft w:val="0"/>
                  <w:marRight w:val="0"/>
                  <w:marTop w:val="0"/>
                  <w:marBottom w:val="0"/>
                  <w:divBdr>
                    <w:top w:val="none" w:sz="0" w:space="0" w:color="auto"/>
                    <w:left w:val="none" w:sz="0" w:space="0" w:color="auto"/>
                    <w:bottom w:val="none" w:sz="0" w:space="0" w:color="auto"/>
                    <w:right w:val="none" w:sz="0" w:space="0" w:color="auto"/>
                  </w:divBdr>
                  <w:divsChild>
                    <w:div w:id="1402021707">
                      <w:marLeft w:val="0"/>
                      <w:marRight w:val="0"/>
                      <w:marTop w:val="0"/>
                      <w:marBottom w:val="0"/>
                      <w:divBdr>
                        <w:top w:val="none" w:sz="0" w:space="0" w:color="auto"/>
                        <w:left w:val="none" w:sz="0" w:space="0" w:color="auto"/>
                        <w:bottom w:val="none" w:sz="0" w:space="0" w:color="auto"/>
                        <w:right w:val="none" w:sz="0" w:space="0" w:color="auto"/>
                      </w:divBdr>
                    </w:div>
                  </w:divsChild>
                </w:div>
                <w:div w:id="1885942291">
                  <w:marLeft w:val="0"/>
                  <w:marRight w:val="0"/>
                  <w:marTop w:val="0"/>
                  <w:marBottom w:val="0"/>
                  <w:divBdr>
                    <w:top w:val="none" w:sz="0" w:space="0" w:color="auto"/>
                    <w:left w:val="none" w:sz="0" w:space="0" w:color="auto"/>
                    <w:bottom w:val="none" w:sz="0" w:space="0" w:color="auto"/>
                    <w:right w:val="none" w:sz="0" w:space="0" w:color="auto"/>
                  </w:divBdr>
                  <w:divsChild>
                    <w:div w:id="21252558">
                      <w:marLeft w:val="0"/>
                      <w:marRight w:val="0"/>
                      <w:marTop w:val="0"/>
                      <w:marBottom w:val="0"/>
                      <w:divBdr>
                        <w:top w:val="none" w:sz="0" w:space="0" w:color="auto"/>
                        <w:left w:val="none" w:sz="0" w:space="0" w:color="auto"/>
                        <w:bottom w:val="none" w:sz="0" w:space="0" w:color="auto"/>
                        <w:right w:val="none" w:sz="0" w:space="0" w:color="auto"/>
                      </w:divBdr>
                    </w:div>
                  </w:divsChild>
                </w:div>
                <w:div w:id="1995529481">
                  <w:marLeft w:val="0"/>
                  <w:marRight w:val="0"/>
                  <w:marTop w:val="0"/>
                  <w:marBottom w:val="0"/>
                  <w:divBdr>
                    <w:top w:val="none" w:sz="0" w:space="0" w:color="auto"/>
                    <w:left w:val="none" w:sz="0" w:space="0" w:color="auto"/>
                    <w:bottom w:val="none" w:sz="0" w:space="0" w:color="auto"/>
                    <w:right w:val="none" w:sz="0" w:space="0" w:color="auto"/>
                  </w:divBdr>
                  <w:divsChild>
                    <w:div w:id="761726953">
                      <w:marLeft w:val="0"/>
                      <w:marRight w:val="0"/>
                      <w:marTop w:val="0"/>
                      <w:marBottom w:val="0"/>
                      <w:divBdr>
                        <w:top w:val="none" w:sz="0" w:space="0" w:color="auto"/>
                        <w:left w:val="none" w:sz="0" w:space="0" w:color="auto"/>
                        <w:bottom w:val="none" w:sz="0" w:space="0" w:color="auto"/>
                        <w:right w:val="none" w:sz="0" w:space="0" w:color="auto"/>
                      </w:divBdr>
                    </w:div>
                  </w:divsChild>
                </w:div>
                <w:div w:id="2060473143">
                  <w:marLeft w:val="0"/>
                  <w:marRight w:val="0"/>
                  <w:marTop w:val="0"/>
                  <w:marBottom w:val="0"/>
                  <w:divBdr>
                    <w:top w:val="none" w:sz="0" w:space="0" w:color="auto"/>
                    <w:left w:val="none" w:sz="0" w:space="0" w:color="auto"/>
                    <w:bottom w:val="none" w:sz="0" w:space="0" w:color="auto"/>
                    <w:right w:val="none" w:sz="0" w:space="0" w:color="auto"/>
                  </w:divBdr>
                  <w:divsChild>
                    <w:div w:id="1113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24581">
          <w:marLeft w:val="0"/>
          <w:marRight w:val="0"/>
          <w:marTop w:val="0"/>
          <w:marBottom w:val="0"/>
          <w:divBdr>
            <w:top w:val="none" w:sz="0" w:space="0" w:color="auto"/>
            <w:left w:val="none" w:sz="0" w:space="0" w:color="auto"/>
            <w:bottom w:val="none" w:sz="0" w:space="0" w:color="auto"/>
            <w:right w:val="none" w:sz="0" w:space="0" w:color="auto"/>
          </w:divBdr>
        </w:div>
      </w:divsChild>
    </w:div>
    <w:div w:id="2125154370">
      <w:bodyDiv w:val="1"/>
      <w:marLeft w:val="0"/>
      <w:marRight w:val="0"/>
      <w:marTop w:val="0"/>
      <w:marBottom w:val="0"/>
      <w:divBdr>
        <w:top w:val="none" w:sz="0" w:space="0" w:color="auto"/>
        <w:left w:val="none" w:sz="0" w:space="0" w:color="auto"/>
        <w:bottom w:val="none" w:sz="0" w:space="0" w:color="auto"/>
        <w:right w:val="none" w:sz="0" w:space="0" w:color="auto"/>
      </w:divBdr>
    </w:div>
    <w:div w:id="2125730397">
      <w:bodyDiv w:val="1"/>
      <w:marLeft w:val="0"/>
      <w:marRight w:val="0"/>
      <w:marTop w:val="0"/>
      <w:marBottom w:val="0"/>
      <w:divBdr>
        <w:top w:val="none" w:sz="0" w:space="0" w:color="auto"/>
        <w:left w:val="none" w:sz="0" w:space="0" w:color="auto"/>
        <w:bottom w:val="none" w:sz="0" w:space="0" w:color="auto"/>
        <w:right w:val="none" w:sz="0" w:space="0" w:color="auto"/>
      </w:divBdr>
    </w:div>
    <w:div w:id="2126846931">
      <w:bodyDiv w:val="1"/>
      <w:marLeft w:val="0"/>
      <w:marRight w:val="0"/>
      <w:marTop w:val="0"/>
      <w:marBottom w:val="0"/>
      <w:divBdr>
        <w:top w:val="none" w:sz="0" w:space="0" w:color="auto"/>
        <w:left w:val="none" w:sz="0" w:space="0" w:color="auto"/>
        <w:bottom w:val="none" w:sz="0" w:space="0" w:color="auto"/>
        <w:right w:val="none" w:sz="0" w:space="0" w:color="auto"/>
      </w:divBdr>
    </w:div>
    <w:div w:id="2127239413">
      <w:bodyDiv w:val="1"/>
      <w:marLeft w:val="0"/>
      <w:marRight w:val="0"/>
      <w:marTop w:val="0"/>
      <w:marBottom w:val="0"/>
      <w:divBdr>
        <w:top w:val="none" w:sz="0" w:space="0" w:color="auto"/>
        <w:left w:val="none" w:sz="0" w:space="0" w:color="auto"/>
        <w:bottom w:val="none" w:sz="0" w:space="0" w:color="auto"/>
        <w:right w:val="none" w:sz="0" w:space="0" w:color="auto"/>
      </w:divBdr>
      <w:divsChild>
        <w:div w:id="81414306">
          <w:marLeft w:val="0"/>
          <w:marRight w:val="0"/>
          <w:marTop w:val="0"/>
          <w:marBottom w:val="0"/>
          <w:divBdr>
            <w:top w:val="none" w:sz="0" w:space="0" w:color="auto"/>
            <w:left w:val="none" w:sz="0" w:space="0" w:color="auto"/>
            <w:bottom w:val="none" w:sz="0" w:space="0" w:color="auto"/>
            <w:right w:val="none" w:sz="0" w:space="0" w:color="auto"/>
          </w:divBdr>
          <w:divsChild>
            <w:div w:id="97650375">
              <w:marLeft w:val="0"/>
              <w:marRight w:val="0"/>
              <w:marTop w:val="0"/>
              <w:marBottom w:val="0"/>
              <w:divBdr>
                <w:top w:val="none" w:sz="0" w:space="0" w:color="auto"/>
                <w:left w:val="none" w:sz="0" w:space="0" w:color="auto"/>
                <w:bottom w:val="none" w:sz="0" w:space="0" w:color="auto"/>
                <w:right w:val="none" w:sz="0" w:space="0" w:color="auto"/>
              </w:divBdr>
            </w:div>
          </w:divsChild>
        </w:div>
        <w:div w:id="144443259">
          <w:marLeft w:val="0"/>
          <w:marRight w:val="0"/>
          <w:marTop w:val="0"/>
          <w:marBottom w:val="0"/>
          <w:divBdr>
            <w:top w:val="none" w:sz="0" w:space="0" w:color="auto"/>
            <w:left w:val="none" w:sz="0" w:space="0" w:color="auto"/>
            <w:bottom w:val="none" w:sz="0" w:space="0" w:color="auto"/>
            <w:right w:val="none" w:sz="0" w:space="0" w:color="auto"/>
          </w:divBdr>
          <w:divsChild>
            <w:div w:id="542714132">
              <w:marLeft w:val="0"/>
              <w:marRight w:val="0"/>
              <w:marTop w:val="0"/>
              <w:marBottom w:val="0"/>
              <w:divBdr>
                <w:top w:val="none" w:sz="0" w:space="0" w:color="auto"/>
                <w:left w:val="none" w:sz="0" w:space="0" w:color="auto"/>
                <w:bottom w:val="none" w:sz="0" w:space="0" w:color="auto"/>
                <w:right w:val="none" w:sz="0" w:space="0" w:color="auto"/>
              </w:divBdr>
            </w:div>
          </w:divsChild>
        </w:div>
        <w:div w:id="317075910">
          <w:marLeft w:val="0"/>
          <w:marRight w:val="0"/>
          <w:marTop w:val="0"/>
          <w:marBottom w:val="0"/>
          <w:divBdr>
            <w:top w:val="none" w:sz="0" w:space="0" w:color="auto"/>
            <w:left w:val="none" w:sz="0" w:space="0" w:color="auto"/>
            <w:bottom w:val="none" w:sz="0" w:space="0" w:color="auto"/>
            <w:right w:val="none" w:sz="0" w:space="0" w:color="auto"/>
          </w:divBdr>
          <w:divsChild>
            <w:div w:id="75254129">
              <w:marLeft w:val="0"/>
              <w:marRight w:val="0"/>
              <w:marTop w:val="0"/>
              <w:marBottom w:val="0"/>
              <w:divBdr>
                <w:top w:val="none" w:sz="0" w:space="0" w:color="auto"/>
                <w:left w:val="none" w:sz="0" w:space="0" w:color="auto"/>
                <w:bottom w:val="none" w:sz="0" w:space="0" w:color="auto"/>
                <w:right w:val="none" w:sz="0" w:space="0" w:color="auto"/>
              </w:divBdr>
            </w:div>
          </w:divsChild>
        </w:div>
        <w:div w:id="373962507">
          <w:marLeft w:val="0"/>
          <w:marRight w:val="0"/>
          <w:marTop w:val="0"/>
          <w:marBottom w:val="0"/>
          <w:divBdr>
            <w:top w:val="none" w:sz="0" w:space="0" w:color="auto"/>
            <w:left w:val="none" w:sz="0" w:space="0" w:color="auto"/>
            <w:bottom w:val="none" w:sz="0" w:space="0" w:color="auto"/>
            <w:right w:val="none" w:sz="0" w:space="0" w:color="auto"/>
          </w:divBdr>
          <w:divsChild>
            <w:div w:id="1786147772">
              <w:marLeft w:val="0"/>
              <w:marRight w:val="0"/>
              <w:marTop w:val="0"/>
              <w:marBottom w:val="0"/>
              <w:divBdr>
                <w:top w:val="none" w:sz="0" w:space="0" w:color="auto"/>
                <w:left w:val="none" w:sz="0" w:space="0" w:color="auto"/>
                <w:bottom w:val="none" w:sz="0" w:space="0" w:color="auto"/>
                <w:right w:val="none" w:sz="0" w:space="0" w:color="auto"/>
              </w:divBdr>
            </w:div>
          </w:divsChild>
        </w:div>
        <w:div w:id="929043435">
          <w:marLeft w:val="0"/>
          <w:marRight w:val="0"/>
          <w:marTop w:val="0"/>
          <w:marBottom w:val="0"/>
          <w:divBdr>
            <w:top w:val="none" w:sz="0" w:space="0" w:color="auto"/>
            <w:left w:val="none" w:sz="0" w:space="0" w:color="auto"/>
            <w:bottom w:val="none" w:sz="0" w:space="0" w:color="auto"/>
            <w:right w:val="none" w:sz="0" w:space="0" w:color="auto"/>
          </w:divBdr>
          <w:divsChild>
            <w:div w:id="988169556">
              <w:marLeft w:val="0"/>
              <w:marRight w:val="0"/>
              <w:marTop w:val="0"/>
              <w:marBottom w:val="0"/>
              <w:divBdr>
                <w:top w:val="none" w:sz="0" w:space="0" w:color="auto"/>
                <w:left w:val="none" w:sz="0" w:space="0" w:color="auto"/>
                <w:bottom w:val="none" w:sz="0" w:space="0" w:color="auto"/>
                <w:right w:val="none" w:sz="0" w:space="0" w:color="auto"/>
              </w:divBdr>
            </w:div>
          </w:divsChild>
        </w:div>
        <w:div w:id="1184856265">
          <w:marLeft w:val="0"/>
          <w:marRight w:val="0"/>
          <w:marTop w:val="0"/>
          <w:marBottom w:val="0"/>
          <w:divBdr>
            <w:top w:val="none" w:sz="0" w:space="0" w:color="auto"/>
            <w:left w:val="none" w:sz="0" w:space="0" w:color="auto"/>
            <w:bottom w:val="none" w:sz="0" w:space="0" w:color="auto"/>
            <w:right w:val="none" w:sz="0" w:space="0" w:color="auto"/>
          </w:divBdr>
          <w:divsChild>
            <w:div w:id="485707683">
              <w:marLeft w:val="0"/>
              <w:marRight w:val="0"/>
              <w:marTop w:val="0"/>
              <w:marBottom w:val="0"/>
              <w:divBdr>
                <w:top w:val="none" w:sz="0" w:space="0" w:color="auto"/>
                <w:left w:val="none" w:sz="0" w:space="0" w:color="auto"/>
                <w:bottom w:val="none" w:sz="0" w:space="0" w:color="auto"/>
                <w:right w:val="none" w:sz="0" w:space="0" w:color="auto"/>
              </w:divBdr>
            </w:div>
          </w:divsChild>
        </w:div>
        <w:div w:id="1299997705">
          <w:marLeft w:val="0"/>
          <w:marRight w:val="0"/>
          <w:marTop w:val="0"/>
          <w:marBottom w:val="0"/>
          <w:divBdr>
            <w:top w:val="none" w:sz="0" w:space="0" w:color="auto"/>
            <w:left w:val="none" w:sz="0" w:space="0" w:color="auto"/>
            <w:bottom w:val="none" w:sz="0" w:space="0" w:color="auto"/>
            <w:right w:val="none" w:sz="0" w:space="0" w:color="auto"/>
          </w:divBdr>
          <w:divsChild>
            <w:div w:id="1198155732">
              <w:marLeft w:val="0"/>
              <w:marRight w:val="0"/>
              <w:marTop w:val="0"/>
              <w:marBottom w:val="0"/>
              <w:divBdr>
                <w:top w:val="none" w:sz="0" w:space="0" w:color="auto"/>
                <w:left w:val="none" w:sz="0" w:space="0" w:color="auto"/>
                <w:bottom w:val="none" w:sz="0" w:space="0" w:color="auto"/>
                <w:right w:val="none" w:sz="0" w:space="0" w:color="auto"/>
              </w:divBdr>
            </w:div>
          </w:divsChild>
        </w:div>
        <w:div w:id="1750348840">
          <w:marLeft w:val="0"/>
          <w:marRight w:val="0"/>
          <w:marTop w:val="0"/>
          <w:marBottom w:val="0"/>
          <w:divBdr>
            <w:top w:val="none" w:sz="0" w:space="0" w:color="auto"/>
            <w:left w:val="none" w:sz="0" w:space="0" w:color="auto"/>
            <w:bottom w:val="none" w:sz="0" w:space="0" w:color="auto"/>
            <w:right w:val="none" w:sz="0" w:space="0" w:color="auto"/>
          </w:divBdr>
          <w:divsChild>
            <w:div w:id="1419256920">
              <w:marLeft w:val="0"/>
              <w:marRight w:val="0"/>
              <w:marTop w:val="0"/>
              <w:marBottom w:val="0"/>
              <w:divBdr>
                <w:top w:val="none" w:sz="0" w:space="0" w:color="auto"/>
                <w:left w:val="none" w:sz="0" w:space="0" w:color="auto"/>
                <w:bottom w:val="none" w:sz="0" w:space="0" w:color="auto"/>
                <w:right w:val="none" w:sz="0" w:space="0" w:color="auto"/>
              </w:divBdr>
            </w:div>
          </w:divsChild>
        </w:div>
        <w:div w:id="2014263174">
          <w:marLeft w:val="0"/>
          <w:marRight w:val="0"/>
          <w:marTop w:val="0"/>
          <w:marBottom w:val="0"/>
          <w:divBdr>
            <w:top w:val="none" w:sz="0" w:space="0" w:color="auto"/>
            <w:left w:val="none" w:sz="0" w:space="0" w:color="auto"/>
            <w:bottom w:val="none" w:sz="0" w:space="0" w:color="auto"/>
            <w:right w:val="none" w:sz="0" w:space="0" w:color="auto"/>
          </w:divBdr>
          <w:divsChild>
            <w:div w:id="1698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05901">
      <w:bodyDiv w:val="1"/>
      <w:marLeft w:val="0"/>
      <w:marRight w:val="0"/>
      <w:marTop w:val="0"/>
      <w:marBottom w:val="0"/>
      <w:divBdr>
        <w:top w:val="none" w:sz="0" w:space="0" w:color="auto"/>
        <w:left w:val="none" w:sz="0" w:space="0" w:color="auto"/>
        <w:bottom w:val="none" w:sz="0" w:space="0" w:color="auto"/>
        <w:right w:val="none" w:sz="0" w:space="0" w:color="auto"/>
      </w:divBdr>
    </w:div>
    <w:div w:id="214696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llory.newall@ipsos.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www.ipsos.com/en-us/public-opinion-polling-download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sos.com/en-us/public-opinion-polling-download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psos.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Mallory.Newall@ipsos.com" TargetMode="External"/><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hyperlink" Target="mailto:elen.alexov@ipso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Ipsos">
      <a:dk1>
        <a:srgbClr val="000000"/>
      </a:dk1>
      <a:lt1>
        <a:sysClr val="window" lastClr="FFFFFF"/>
      </a:lt1>
      <a:dk2>
        <a:srgbClr val="1F497D"/>
      </a:dk2>
      <a:lt2>
        <a:srgbClr val="E3E4E5"/>
      </a:lt2>
      <a:accent1>
        <a:srgbClr val="008E94"/>
      </a:accent1>
      <a:accent2>
        <a:srgbClr val="ED6737"/>
      </a:accent2>
      <a:accent3>
        <a:srgbClr val="A1C46B"/>
      </a:accent3>
      <a:accent4>
        <a:srgbClr val="281051"/>
      </a:accent4>
      <a:accent5>
        <a:srgbClr val="A8CCDD"/>
      </a:accent5>
      <a:accent6>
        <a:srgbClr val="FBB040"/>
      </a:accent6>
      <a:hlink>
        <a:srgbClr val="2089FC"/>
      </a:hlink>
      <a:folHlink>
        <a:srgbClr val="D920F8"/>
      </a:folHlink>
    </a:clrScheme>
    <a:fontScheme name="Ipsos Global Press Releas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691857-e053-4564-a3e9-fb0b97a258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4646305783F34F9DC1268154B10229" ma:contentTypeVersion="18" ma:contentTypeDescription="Create a new document." ma:contentTypeScope="" ma:versionID="770f83789394082aafda42fe1e4811fe">
  <xsd:schema xmlns:xsd="http://www.w3.org/2001/XMLSchema" xmlns:xs="http://www.w3.org/2001/XMLSchema" xmlns:p="http://schemas.microsoft.com/office/2006/metadata/properties" xmlns:ns3="bb691857-e053-4564-a3e9-fb0b97a258d2" xmlns:ns4="fb0913db-39fe-4ced-bf61-fb941039e9ef" targetNamespace="http://schemas.microsoft.com/office/2006/metadata/properties" ma:root="true" ma:fieldsID="7a29c8ed142e0b7a0b04161ef5c738f6" ns3:_="" ns4:_="">
    <xsd:import namespace="bb691857-e053-4564-a3e9-fb0b97a258d2"/>
    <xsd:import namespace="fb0913db-39fe-4ced-bf61-fb941039e9e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SearchProperties" minOccurs="0"/>
                <xsd:element ref="ns3:_activity" minOccurs="0"/>
                <xsd:element ref="ns3:MediaServiceObjectDetectorVersions" minOccurs="0"/>
                <xsd:element ref="ns3:MediaLengthInSeconds" minOccurs="0"/>
                <xsd:element ref="ns3:MediaServiceLocatio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691857-e053-4564-a3e9-fb0b97a258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0913db-39fe-4ced-bf61-fb941039e9e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0EF8F-99C4-41F9-A4F1-69BEED9BD26B}">
  <ds:schemaRefs>
    <ds:schemaRef ds:uri="http://schemas.microsoft.com/office/2006/metadata/properties"/>
    <ds:schemaRef ds:uri="http://schemas.microsoft.com/office/infopath/2007/PartnerControls"/>
    <ds:schemaRef ds:uri="bb691857-e053-4564-a3e9-fb0b97a258d2"/>
  </ds:schemaRefs>
</ds:datastoreItem>
</file>

<file path=customXml/itemProps2.xml><?xml version="1.0" encoding="utf-8"?>
<ds:datastoreItem xmlns:ds="http://schemas.openxmlformats.org/officeDocument/2006/customXml" ds:itemID="{62987EE8-A552-4B80-8E5A-63EBF6B4935A}">
  <ds:schemaRefs>
    <ds:schemaRef ds:uri="http://schemas.microsoft.com/sharepoint/v3/contenttype/forms"/>
  </ds:schemaRefs>
</ds:datastoreItem>
</file>

<file path=customXml/itemProps3.xml><?xml version="1.0" encoding="utf-8"?>
<ds:datastoreItem xmlns:ds="http://schemas.openxmlformats.org/officeDocument/2006/customXml" ds:itemID="{18E881F5-C723-47C7-8CA6-F3591CE22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691857-e053-4564-a3e9-fb0b97a258d2"/>
    <ds:schemaRef ds:uri="fb0913db-39fe-4ced-bf61-fb941039e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8C4524-12D3-4620-BF14-2156C6E69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5608</Words>
  <Characters>31970</Characters>
  <Application>Microsoft Office Word</Application>
  <DocSecurity>0</DocSecurity>
  <Lines>266</Lines>
  <Paragraphs>75</Paragraphs>
  <ScaleCrop>false</ScaleCrop>
  <Company/>
  <LinksUpToDate>false</LinksUpToDate>
  <CharactersWithSpaces>37503</CharactersWithSpaces>
  <SharedDoc>false</SharedDoc>
  <HLinks>
    <vt:vector size="36" baseType="variant">
      <vt:variant>
        <vt:i4>4980750</vt:i4>
      </vt:variant>
      <vt:variant>
        <vt:i4>9</vt:i4>
      </vt:variant>
      <vt:variant>
        <vt:i4>0</vt:i4>
      </vt:variant>
      <vt:variant>
        <vt:i4>5</vt:i4>
      </vt:variant>
      <vt:variant>
        <vt:lpwstr>http://www.ipsos.com/</vt:lpwstr>
      </vt:variant>
      <vt:variant>
        <vt:lpwstr/>
      </vt:variant>
      <vt:variant>
        <vt:i4>1966201</vt:i4>
      </vt:variant>
      <vt:variant>
        <vt:i4>6</vt:i4>
      </vt:variant>
      <vt:variant>
        <vt:i4>0</vt:i4>
      </vt:variant>
      <vt:variant>
        <vt:i4>5</vt:i4>
      </vt:variant>
      <vt:variant>
        <vt:lpwstr>mailto:mallory.newall@ipsos.com</vt:lpwstr>
      </vt:variant>
      <vt:variant>
        <vt:lpwstr/>
      </vt:variant>
      <vt:variant>
        <vt:i4>589916</vt:i4>
      </vt:variant>
      <vt:variant>
        <vt:i4>3</vt:i4>
      </vt:variant>
      <vt:variant>
        <vt:i4>0</vt:i4>
      </vt:variant>
      <vt:variant>
        <vt:i4>5</vt:i4>
      </vt:variant>
      <vt:variant>
        <vt:lpwstr>https://www.ipsos.com/en-us/public-opinion-polling-downloads</vt:lpwstr>
      </vt:variant>
      <vt:variant>
        <vt:lpwstr/>
      </vt:variant>
      <vt:variant>
        <vt:i4>589916</vt:i4>
      </vt:variant>
      <vt:variant>
        <vt:i4>0</vt:i4>
      </vt:variant>
      <vt:variant>
        <vt:i4>0</vt:i4>
      </vt:variant>
      <vt:variant>
        <vt:i4>5</vt:i4>
      </vt:variant>
      <vt:variant>
        <vt:lpwstr>https://www.ipsos.com/en-us/public-opinion-polling-downloads</vt:lpwstr>
      </vt:variant>
      <vt:variant>
        <vt:lpwstr/>
      </vt:variant>
      <vt:variant>
        <vt:i4>4784189</vt:i4>
      </vt:variant>
      <vt:variant>
        <vt:i4>3</vt:i4>
      </vt:variant>
      <vt:variant>
        <vt:i4>0</vt:i4>
      </vt:variant>
      <vt:variant>
        <vt:i4>5</vt:i4>
      </vt:variant>
      <vt:variant>
        <vt:lpwstr>mailto:elen.alexov@ipsos.com</vt:lpwstr>
      </vt:variant>
      <vt:variant>
        <vt:lpwstr/>
      </vt:variant>
      <vt:variant>
        <vt:i4>1966201</vt:i4>
      </vt:variant>
      <vt:variant>
        <vt:i4>0</vt:i4>
      </vt:variant>
      <vt:variant>
        <vt:i4>0</vt:i4>
      </vt:variant>
      <vt:variant>
        <vt:i4>5</vt:i4>
      </vt:variant>
      <vt:variant>
        <vt:lpwstr>mailto:Mallory.Newall@ipsos.com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Ko</dc:creator>
  <cp:keywords/>
  <dc:description/>
  <cp:lastModifiedBy>Lily Miller</cp:lastModifiedBy>
  <cp:revision>2</cp:revision>
  <cp:lastPrinted>2026-06-04T19:49:00Z</cp:lastPrinted>
  <dcterms:created xsi:type="dcterms:W3CDTF">2026-07-30T16:01:00Z</dcterms:created>
  <dcterms:modified xsi:type="dcterms:W3CDTF">2026-07-30T16:01:00Z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0x010100794646305783F34F9DC1268154B10229</vt:lpwstr>
  </property>
  <property fmtid="{D5CDD505-2E9C-101B-9397-08002B2CF9AE}" pid="3" name="GrammarlyDocumentId">
    <vt:lpwstr>7d71681aab852024cf34484f422b0094d00522d7ce95568a7c2c3d20abea5ce3</vt:lpwstr>
  </property>
</Properties>
</file>